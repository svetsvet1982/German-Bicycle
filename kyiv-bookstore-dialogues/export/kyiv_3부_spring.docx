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우크라이나어 서점 로맨스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3부 (part3-spring)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25화. Підсніжники (설강화)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식물원 · 시간: 3월 8일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Якби не… · Не те щоб… · Що ближче до від'їзду, то… · Привези свого друга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Восьмим березня, Оксано! Тримай, це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 8일 축하해, 옥사나! 받아, 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Горщик? З цибулиною?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화분이야? 구근이 있네?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підсніжник. Не зірваний, а живий, щоб ти могла його висадити.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설강화야. 꺾은 게 아니라 살아 있는 걸로, 네가 심을 수 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що їх не можна зривати? Вони в Червоній книзі.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그것들을 꺾으면 안 된다는 거 알지? 멸종위기 목록에 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я купив у розсаднику, а не в бабусі біля метро.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지하철 앞 할머니한테가 아니라 묘목장에서 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справді подумав про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모든 걸 생각했구나.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те щоб про все. Я не продумав, де тобі його поставити.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전부는 아니야. 어디에 둘지는 생각 못 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підвіконні в книгарні. Кобзар його зжує.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 창턱에. 코브자르가 씹어 먹겠지만.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у твоїй квартирі, на найвищій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 집에서, 제일 높은 선반에.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Ходімо, я давно не була у Ботанічному саду.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가자, 식물원에 가 본 지 오래됐어.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тихо. Хоч це майже центр.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여긴 조용하네. 거의 시내 한복판인데도.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березні сад ще спить. Але дивись — під деревами.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3월엔 아직 정원이 자고 있어. 그런데 봐, 나무 밑에.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Підсніжники! Ціла поляна!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설강화다! 풀밭 가득이야!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першими прокидаються. Бабуся казала, що вони тягнуться до сонця, навіть крізь сніг.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먼저 깨어나. 할머니는 눈을 뚫고도 해를 향해 자란다고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нагадують мені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порівняння з квітами?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꽃에 비유하는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Тюльпани були в лютому. Тепер твоя черга, підсніжники.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튤립은 2월이었잖아. 이제 설강화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ведеш облік?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장부라도 쓰는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Архітектор мусить вести облік. Інакше будинок завалиться.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건축가는 기록을 해야 해. 안 그러면 건물이 무너지거든.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ми не завалимося?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무너지지 않을까?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завалимося, якщо фундамент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기초가 튼튼하면 안 무너져.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 нас добрий?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기초가 튼튼해?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здається, що так. Ми навчилися сваритися й миритися.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같아. 우린 싸우고 화해하는 법을 배웠으니까.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найважливіша навичка.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중요한 능력이지.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потічок. Лід уже тане.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작은 시내야. 얼음이 벌써 녹고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Відлига. Люблю цей звук: ніби весна перемовляється сама з собою.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해빙이야. 이 소리를 좋아해. 봄이 혼잣말하는 것 같아서.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така поетична сьогодні.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정말 시적이다.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заразно. Я нахапалася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전염성이 있나 봐. 너한테 옮았어.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нарешті на кого вплинув.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드디어 누군가에게 영향을 줬구나.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нарешті. Ти вплинув на мене у перший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드디어가 아니야. 첫날부터 나한테 영향을 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прийшов із книжкою і сказав: «Я шукаю українську літературу». Я подумала: «Ось людина, яка змінюється».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책을 사러 와서 "우크라이나 문학을 찾고 있어요"라고 했지. 난 "변화하는 사람이구나"라고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думав, ти вважаєш мене дивним.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이상한 사람이라고 생각하는 줄 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Дивним — теж. Але в доброму сенсі.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이상하긴 했지. 좋은 의미로.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присядемо. Ось лавка.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앉자. 저기 벤치가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Мокра.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підстелю шарф.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목도리를 깔게.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 шарф?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그 목도리야?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Він уже цінний артефакт.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그거야. 이젠 소중한 유물이야.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сідаю.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좋아, 앉을게.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хочу обговорити квітень.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4월 얘기를 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теж думала про 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나도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ближче до від'їзду, то більше я нервую.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떠날 날이 가까울수록 더 초조해져.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навпаки: що ближче, то спокійніша.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반대야. 가까워질수록 더 차분해져.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склала список страхів і поставила навпроти кожного план.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두려움 목록을 만들고 각각에 대응 계획을 세웠거든.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склала список?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목록을 만들었다고?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цілий аркуш. Хочеш зачитаю?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종이 한 장 가득. 읽어 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один: ми віддалимося одне від одного». План: дзвінок щовечора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첫 번째: 우리가 서로 멀어지는 것." 계획: 매일 저녁 아홉 시 통화.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затверджено.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확정이지.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два: я буду самотня». План: Марічка, Кобзар,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두 번째: 내가 외로워질 것." 계획: 마리치카, 코브자르, 책.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не подвійно відповідальний?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이중으로 책임이 무겁지 않아?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добре справляється.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해내고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 номер три: ти зустрінеш когось у Львові».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 세 번째: 네가 르비우에서 누군가를 만나는 것."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дочитати. План: довіряти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끝까지 읽게 해 줘. 계획: 너를 믿는다.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це спрацює?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통할까?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Побачимо. Це найскладніший пункт.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두고 봐야지. 가장 어려운 항목이야.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мій список коротший. Тільки один пункт.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목록은 더 짧아. 딱 하나야.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«Страх: пропустити твої дні».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"두려움: 네 하루하루를 놓치는 것."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계획은?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Попросити, щоб ти розповідала про кожен.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매일의 이야기를 해 달라고 부탁하는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розповідатиму. Навіть про Кобзаря, який ліг на клавіатуру.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줄게. 키보드에 누운 코브자르 얘기까지도.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Особливо про Кобзаря.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특히 코브자르 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(дістає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мама дзвонить.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(휴대폰을 꺼내며) 어, 엄마한테서 전화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Алло, мамо. Так, я в Ботанічному. З другом.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여보세요, 엄마. 응, 식물원이야. 친구랑.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(голос 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тим другом, що любить книжки?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 목소리) 책 좋아한다는 그 친구랑?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Привези його в Чернігів. Хочу подивитися на нього.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그 애를 체르니히우로 데려오렴. 한번 보고 싶구나.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не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엄마, 그렇게 빨리 되는 게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Баба Надія теж хоче. Вона вже спекла пиріг.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나댜 할머니도 보고 싶어 하셔. 벌써 파이를 구우셨다.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Пиріг?! Мамо, ти вже все вирішила?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파이?! 엄마, 이미 다 정했어?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Мама: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слухавці)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Дорослі діти ніколи не вирішують самі. Субота.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(수화기 속) 다 큰 자식들은 스스로 결정하지 못하는 법이란다. 토요일이다.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Ми подумаємо. </w:t>
      </w:r>
      <w:r>
        <w:rPr>
          <w:rFonts w:ascii="Calibri" w:hAnsi="Calibri" w:eastAsia="Malgun Gothic" w:cs="Calibri"/>
          <w:b w:val="0"/>
          <w:i/>
          <w:sz w:val="21"/>
        </w:rPr>
        <w:t>(кладе слухавку)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알았어. 생각해 볼게. (전화를 끊는다)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вона сказала?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어머니께서 뭐라고 하셨어?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їдеш до Чернігова в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토요일에 체르니히우에 간다고.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У суботу?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토요일에?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вже спекла пиріг. Відмовитись неможливо.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벌써 파이를 구우셨대. 거절은 불가능해.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я не сподобаюсь?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마음에 안 드시면?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скажу, що ти вмієш реставрувати старі «Кобзарі».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네가 낡은 『코브자르』를 복원할 줄 안다고 말할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допоможе?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도움이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моєї бабусі — безперечно. У мами — не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할머니께는 틀림없이. 엄마께는…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вважає, що книжки — це не професія. Реставрація книжок — тим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책이 직업이 아니라고 생각하셔. 책 복원은 더더욱 그렇고.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скажу, що реставрую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건물을 복원한다고 말씀드릴게.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буде кращою стратегією.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좋은 전략이겠다.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любить твоя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뭘 좋아하셔?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Квіти. Тільки не тюльпани — вона на них чхає.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꽃. 튤립은 빼고. 재채기하셔서.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споріднена душа.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동지로군.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Візьми білі півонії або ромашки.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흰 작약이나 데이지를 가져가.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Півонії в березні?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3월에 작약이라니?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ромашки. А ще — шоколад із горіхами.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데이지. 그리고 견과류 초콜릿도.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А що візьмемо бабусі?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적었어. 할머니께는 뭘 드릴까?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Тебе. Вона любить слухати розумних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너를. 똑똑한 사람 이야기 듣는 걸 좋아하셔.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такий розумний, як ти їй розповіла.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네가 말한 만큼 똑똑하진 않은데.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обидва виправдовуємо очікування. Ходімо, ми майже замерзли.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둘 다 기대에 부응하는 거네. 가자, 거의 얼어붙겠어.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підсніжник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피드스니쥐니크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설강화(스노드롭)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цибулина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치불리나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Червона книга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체르보나 크니하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멸종위기종 목록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розсадник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로즈사드니크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묘목장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підвіконня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피드비콘냐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поляна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폴랴나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풀밭, 빈터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потічок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포티촉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작은 시내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відлига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비들리하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해빙, 눈 녹는 날씨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фундамент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푼다멘트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облік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오블릭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기록, 회계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страх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스트라흐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두려움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самотній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사모트니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외로운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затверджено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자트베르줴노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확정되었다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півонія · ромашка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피보니야 · 로마시카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작약 · 데이지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спорідненa душа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스포리드네나 두샤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동지, 마음이 통하는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виправдовувати очікування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비프라브도부바티 오치쿠바냐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기대에 부응하다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Що ближче до від'їзду, то більше я нервую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+ 비교급 …, то + 비교급: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"~할수록 더 ~하다". </w:t>
      </w:r>
      <w:r>
        <w:rPr>
          <w:rFonts w:ascii="Calibri" w:hAnsi="Calibri" w:eastAsia="Malgun Gothic" w:cs="Calibri"/>
          <w:b w:val="0"/>
          <w:i/>
          <w:sz w:val="21"/>
        </w:rPr>
        <w:t>Що більше читаю, то більше розумію.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(읽을수록 더 이해한다)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те щоб про все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те щоб + 동사/절: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"~라고 할 정도는 아니다" 완곡한 부정. </w:t>
      </w:r>
      <w:r>
        <w:rPr>
          <w:rFonts w:ascii="Calibri" w:hAnsi="Calibri" w:eastAsia="Malgun Gothic" w:cs="Calibri"/>
          <w:b w:val="0"/>
          <w:i/>
          <w:sz w:val="21"/>
        </w:rPr>
        <w:t>Не те щоб я боявся.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(겁낸다는 건 아니지만)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Якби не…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"~이 없었다면". </w:t>
      </w:r>
      <w:r>
        <w:rPr>
          <w:rFonts w:ascii="Calibri" w:hAnsi="Calibri" w:eastAsia="Malgun Gothic" w:cs="Calibri"/>
          <w:b w:val="0"/>
          <w:i/>
          <w:sz w:val="21"/>
        </w:rPr>
        <w:t>Якби не ти, я б не прийшов.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없었다면 오지 않았을 거야) </w:t>
      </w:r>
      <w:r>
        <w:rPr>
          <w:rFonts w:ascii="Malgun Gothic" w:hAnsi="Malgun Gothic" w:eastAsia="Malgun Gothic" w:cs="Malgun Gothic"/>
          <w:b/>
          <w:i w:val="0"/>
          <w:sz w:val="21"/>
        </w:rPr>
        <w:t>якби + 과거형 … б + 과거형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Не завалимося, якщо фундамент добрий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현실 조건문: </w:t>
      </w:r>
      <w:r>
        <w:rPr>
          <w:rFonts w:ascii="Malgun Gothic" w:hAnsi="Malgun Gothic" w:eastAsia="Malgun Gothic" w:cs="Malgun Gothic"/>
          <w:b/>
          <w:i w:val="0"/>
          <w:sz w:val="21"/>
        </w:rPr>
        <w:t>якщо + 현재/미래.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직설 조건. </w:t>
      </w:r>
      <w:r>
        <w:rPr>
          <w:rFonts w:ascii="Calibri" w:hAnsi="Calibri" w:eastAsia="Malgun Gothic" w:cs="Calibri"/>
          <w:b w:val="0"/>
          <w:i/>
          <w:sz w:val="21"/>
        </w:rPr>
        <w:t>Якщо будеш готовий, ми поїдемо.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Ми навчилися сваритися й миритися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навчитися + 동사원형.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재귀 동사 </w:t>
      </w:r>
      <w:r>
        <w:rPr>
          <w:rFonts w:ascii="Calibri" w:hAnsi="Calibri" w:eastAsia="Malgun Gothic" w:cs="Calibri"/>
          <w:b/>
          <w:i w:val="0"/>
          <w:sz w:val="21"/>
        </w:rPr>
        <w:t>сваритися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(다투다) · </w:t>
      </w:r>
      <w:r>
        <w:rPr>
          <w:rFonts w:ascii="Calibri" w:hAnsi="Calibri" w:eastAsia="Malgun Gothic" w:cs="Calibri"/>
          <w:b/>
          <w:i w:val="0"/>
          <w:sz w:val="21"/>
        </w:rPr>
        <w:t>миритися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(화해하다)는 서로 하는 동작을 나타냅니다.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нахапалася від тебе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нахапатися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"(좋은/나쁜 것을) 옮아 배우다". 구어체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Дай дочитати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дати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해 주다". </w:t>
      </w:r>
      <w:r>
        <w:rPr>
          <w:rFonts w:ascii="Calibri" w:hAnsi="Calibri" w:eastAsia="Malgun Gothic" w:cs="Calibri"/>
          <w:b w:val="0"/>
          <w:i/>
          <w:sz w:val="21"/>
        </w:rPr>
        <w:t>Дай мені сказати.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(말하게 해 줘) </w:t>
      </w:r>
      <w:r>
        <w:rPr>
          <w:rFonts w:ascii="Calibri" w:hAnsi="Calibri" w:eastAsia="Malgun Gothic" w:cs="Calibri"/>
          <w:b/>
          <w:i w:val="0"/>
          <w:sz w:val="21"/>
        </w:rPr>
        <w:t>до-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접두사: 끝까지.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Спекла пиріг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спекти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(굽다, 완료상) 과거 여성. 남성 спік. 어간 불규칙 동사.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Вона на них чхає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"그녀는 그것들에 재채기한다" → 알레르기 의미. 문자 그대로 </w:t>
      </w:r>
      <w:r>
        <w:rPr>
          <w:rFonts w:ascii="Malgun Gothic" w:hAnsi="Malgun Gothic" w:eastAsia="Malgun Gothic" w:cs="Malgun Gothic"/>
          <w:b/>
          <w:i w:val="0"/>
          <w:sz w:val="21"/>
        </w:rPr>
        <w:t>чхати на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"무시하다"라는 관용 의미도 있어 맥락이 중요합니다. (</w:t>
      </w:r>
      <w:r>
        <w:rPr>
          <w:rFonts w:ascii="Calibri" w:hAnsi="Calibri" w:eastAsia="Malgun Gothic" w:cs="Calibri"/>
          <w:b w:val="0"/>
          <w:i/>
          <w:sz w:val="21"/>
        </w:rPr>
        <w:t>Мені на це начхати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난 상관 안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Моя споріднена душа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 동지, 영혼의 짝". 같은 취향·성향이라는 뜻의 따뜻한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Відмовитись неможливо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비인칭 서술: </w:t>
      </w:r>
      <w:r>
        <w:rPr>
          <w:rFonts w:ascii="Malgun Gothic" w:hAnsi="Malgun Gothic" w:eastAsia="Malgun Gothic" w:cs="Malgun Gothic"/>
          <w:b/>
          <w:i w:val="0"/>
          <w:sz w:val="21"/>
        </w:rPr>
        <w:t>неможливо + 동사원형.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Це зробити неможливо.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(이건 할 수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Виправдовувати очікування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"기대에 부응하다". </w:t>
      </w:r>
      <w:r>
        <w:rPr>
          <w:rFonts w:ascii="Calibri" w:hAnsi="Calibri" w:eastAsia="Malgun Gothic" w:cs="Calibri"/>
          <w:b/>
          <w:i w:val="0"/>
          <w:sz w:val="21"/>
        </w:rPr>
        <w:t>виправдати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(완료)와 짝. </w:t>
      </w:r>
      <w:r>
        <w:rPr>
          <w:rFonts w:ascii="Calibri" w:hAnsi="Calibri" w:eastAsia="Malgun Gothic" w:cs="Calibri"/>
          <w:b w:val="0"/>
          <w:i/>
          <w:sz w:val="21"/>
        </w:rPr>
        <w:t>Не виправдати довіри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(신뢰에 부응하지 못하다).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Він добре справляється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справлятися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잘 해내다". </w:t>
      </w:r>
      <w:r>
        <w:rPr>
          <w:rFonts w:ascii="Calibri" w:hAnsi="Calibri" w:eastAsia="Malgun Gothic" w:cs="Calibri"/>
          <w:b w:val="0"/>
          <w:i/>
          <w:sz w:val="21"/>
        </w:rPr>
        <w:t>Вона добре справляється з роботою.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26화. Чернігів (체르니히우)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기차 → 체르니히우 → 옥사나의 본가 · 시간: 3월 중순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Проходьте, будь ласка · Чим ви займаєтеся? · Не зважайте на… · Мені дуже приємно познайомитися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нервуєш. Ти вже втретє перевіряєш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긴장했구나. 꽃을 벌써 세 번째 확인하고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нервую. Я проводжу інспекцію.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 안 했어. 점검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Півонії біля вікна, шоколад у сумці. Усе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창가에 작약, 가방에 초콜릿. 다 제자리에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вона мене не полюбить?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날 안 좋아하시면?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нікого не любить одразу. Вона спочатку допитується.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누구든 바로 좋아하지 않아. 먼저 캐물으셔.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Допитується?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캐물으신다고?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По-доброму. Як слідчий, який вам симпатизує.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의미로. 널 마음에 들어 하는 수사관처럼.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мене заспокоює.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마음이 놓이네. 아니, 전혀.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Диктор: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пасажири, поїзд прибуває до Чернігова.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방송: 승객 여러분, 열차가 체르니히우에 도착합니다.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Приїхали. Готовий?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준비됐어?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зовсім. Але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완전히는 아니지만,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пероні)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(승강장에서) 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Оксаночко! Дитино моя, ти схудла.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우리 딸, 살이 빠졌구나.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я не схудла. Це нове пальто.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안 빠졌어. 새 코트라서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Нове? Раніше ти носила бежеве.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새거라고? 전에는 베이지색을 입었잖니.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이쪽이 안드리야.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пані Галино. Мені дуже приємно познайомитися. Це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갈리나 여사님. 만나 뵙게 되어 정말 반갑습니다. 이건 선물입니다.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Ромашки! Та ще й шоколад із горіхами. Хто вам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데이지! 거기에 견과 초콜릿까지. 누가 알려 줬어요?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Секретна розвідка.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 정보원이요.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(зиркає на Оксану)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(옥사나를 흘끗 보며) 알겠네요.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не лякай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겁주지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лякаю. Я оцінюю. Ходімо, таксі 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겁주는 게 아니라 평가하는 거란다. 가자, 택시가 기다려.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Дозвольте, я понесу вашу сумку.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가방을 들겠습니다.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Бери, юначе. Вона важка. Тут картопля й соління.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보게, 젊은이. 무거워. 감자랑 절임이 들었어.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таким багажем можна відкривати ресторан.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짐이면 식당도 열 수 있겠어요.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жартує. Це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농담을 하는군. 좋은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ще не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아직 승리가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перший раунд.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첫 라운드야.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наш будинок. Заходьте.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저기가 우리 집이에요. 들어오세요.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кам'яниця! Ще довоєнна?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건물이네요! 전쟁 전에 지은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Тисяча дев'ятсот тридцять восьмий рік. Ви в цьому розбираєтесь?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1938년에 지었어요. 이쪽을 좀 아시나요?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архітектор-реставратор. Бачу, що вікна ще оригінальні.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 복원가입니다. 창문이 원본 그대로인 게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Покійний чоловік їх берег. Он дві рами не міняв ніколи.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돌아가신 남편이 아꼈지요. 저 창틀 둘은 한 번도 교체하지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тато ж не покійний.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엄마, 아빠는 돌아가신 게 아니잖아.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майже.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거의 그렇단다.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(тактовно)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Рами справді добре збереглися.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(눈치 있게) 창틀 보존 상태가 정말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 до кімнати. Роздягайтеся.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방으로 들어가세요. 외투 벗으세요.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гості! Хто ж це такий?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손님이구나! 이 사람은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Андрій! А я вже думала, що не доживу до цієї хвилини.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안드리! 이 순간까지 못 살 줄 알았는데.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«бабусю»? Я старенька, мені можна.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 "할머니"냐? 나이 먹었으니 이런 말 해도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бабусю Надіє. Ми з вами ще не знайомі, але я багато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반갑습니다, 나댜 할머니. 처음 뵙지만 이야기는 많이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кого? Від цієї балакухи?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누구한테? 이 수다쟁이한테?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Вона каже, що ви знаєте все про Лаврські печери.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할머니가 라브라 동굴에 대해 모든 걸 아신다고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все. Але чимало. Сідай, хлопче,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전부는 아니고 꽤 알지. 앉게, 젊은이, 이야기하세.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дай людині зняти пальто!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사람이 코트 좀 벗게 두세요!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Пальто — потім. Спочатку пиріг.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코트는 나중에. 먼저 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Ого, який запах!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우와, 냄새가 정말 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Із вишнями й маком. Їж!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체리와 양귀비씨를 넣었어. 먹게!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неймовірно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Хороший хлопець: їсть без церемоній.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청년이네. 격식 없이 먹는 걸 보니.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а чим ви займаєтеся?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무슨 일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реставрую історичні будівлі. Зараз мені запропонували проєкт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역사적 건물을 복원합니다. 지금은 르비우 프로젝트를 제안받았어요.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Львів — це 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르비우는 멀죠.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годин потягом.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기차로 다섯 시간입니다.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옥사나는요?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це обговорили. Бачитимемося кожні вихідні через один.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이야기했어요. 격주 주말마다 만날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Звучить гарно на папері. А в житті?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 위에선 근사하게 들리네요. 실제로는요?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житті буде складніше. Але я не з тих, хто лякається.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실제로는 더 어렵겠죠. 하지만 겁먹는 사람은 아닙니다.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впевнені?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впевнений у ній. У собі — трохи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그녀에 대해서는 확신해요. 저 자신에 대해서는 조금 덜하고요.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Чесна відповідь.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솔직한 대답이네요.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досить допитувати.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그만 캐물어.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одне питання. Що ви думаєте про її видавництво?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질문 하나만 더. 이 애의 출판사 계획을 어떻게 생각하세요?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(перекидається поглядом з Оксаною)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вам розповіла?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(옥사나와 눈빛을 주고받으며) 말씀드렸군요?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розповіла. Вона все знає.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말해 줬어요. 할머니는 다 아시거든요.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тільки слухала. Вона мені телефонує щонеділі.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듣기만 했지. 일요일마다 전화하거든.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думаю, що це найсміливіша й найрозумніша ідея, яку я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들은 중 가장 용감하고 영리한 아이디어라고 생각합니다.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ризикована.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위험해요.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Ризикована. Тому й варта того.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위험하죠. 그래서 더 가치가 있고요.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 донька працює в книгарні за скромну зарплату. А мріє про видавництво.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딸은 서점에서 박봉으로 일하면서 출판사를 꿈꾸죠.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докоряю. Я хочу, щоб ти не розчарувалась.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탓하는 게 아니야. 네가 실망하지 않았으면 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Пані Галино, можна я скажу?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여사님, 제가 말씀드려도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я реставрував перший будинок, мені всі казали: «Це не окупиться». Він окупився людьми, які в ньому оселилися.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처음 건물을 복원할 때 다들 "수지가 안 맞을 거야"라고 했어요. 그런데 그 건물은 거기 정착한 사람들 덕분에 보답했습니다.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 сказано.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말씀을 잘하시네요.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кажу це не для того, щоб сподобатись. Я справді так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들려고 하는 말이 아니에요. 정말 그렇게 생각합니다.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Галю, чуєш? Хлопець тямущий.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갈라, 듣고 있니? 이 청년 똑똑하구나.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Чую, мамо. Не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들었어요, 엄마. 안 가만있는 거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Оксанко, а ти що мовчиш?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너는 왜 가만히 있니?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слухаю, як мама ставить іспит, а Андрій його складає.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시험을 내고 안드리가 치르는 걸 듣고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 мої бали?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점수는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відмінно.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아직까진 우수야.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добре. Ходімо за стіл.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자, 좋아요. 식탁으로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Накрийте на стіл. Тарілки — у шафі.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상을 차려 주세요. 접시는 찬장에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пані Галино.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갈리나 여사님.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тобі доручила накрити на стіл. Це знак довіри.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상 차리는 걸 맡기셨어. 신뢰의 표시야.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це вмію. Я архітектор, розташовую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난 할 줄 알아. 건축가니까 물건 배치는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Хлопче, ти не кажи «пані Галино». Скажи «Галино Петрівно».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젊은이, "갈리나 여사님"이라고 하지 말고 "갈리나 페트리우나"라고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Галино Петрівно?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갈리나 페트리우나 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(усміхаючись)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краще. Так кажуть, коли поважають і довіряють.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훨씬 낫네요. 존경하고 신뢰할 때 그렇게 부르죠.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скажу «Галино Петрівно».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"갈리나 페트리우나"라고 부를게요.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пройшов перший етап.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첫 단계 통과했어.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 —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 할머니야.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йому розповім про такі речі, що він не захоче їхати до Львова!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이 청년한테 르비우에 가기 싫어질 만한 이야기를 해 줘야겠다!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вже боюся й чекаю цього водночас.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무서우면서 동시에 기다려지네요.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інспекція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인스펙치야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점검, 검사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допитуватися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도피투바티샤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캐묻다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слідчий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슬리드치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수사관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симпатизувати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심파티주바티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호감을 가지다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승강장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розвідка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로즈비드카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정보 수집, 첩보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оцінювати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오친유바티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평가하다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кам'яниця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캄야니챠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석조 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довоєнний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도보옌니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전쟁 전의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покійний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포키이니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고인이 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доживати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도쥐바티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(그 시점까지) 살아내다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балакуха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발라쿠하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수다쟁이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докоряти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도코랴티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탓하다, 나무라다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окупитися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오쿠피티샤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본전을 뽑다, 보답하다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тямущий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탸무쉬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складати іспит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스클라다티 이스피트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시험을 치르다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 батькові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 바트코비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부칭(아버지 이름에서 온 중간 이름)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Не зважайте на… / Не лякай його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가족 모임에서의 분위기 조절 표현. </w:t>
      </w:r>
      <w:r>
        <w:rPr>
          <w:rFonts w:ascii="Malgun Gothic" w:hAnsi="Malgun Gothic" w:eastAsia="Malgun Gothic" w:cs="Malgun Gothic"/>
          <w:b/>
          <w:i w:val="0"/>
          <w:sz w:val="21"/>
        </w:rPr>
        <w:t>не зважати на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신경 쓰지 말다".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Проходьте / Заходьте / Роздягайтеся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손님맞이 표현: </w:t>
      </w:r>
      <w:r>
        <w:rPr>
          <w:rFonts w:ascii="Calibri" w:hAnsi="Calibri" w:eastAsia="Malgun Gothic" w:cs="Calibri"/>
          <w:b w:val="0"/>
          <w:i/>
          <w:sz w:val="21"/>
        </w:rPr>
        <w:t>Проходьте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(들어오세요) · </w:t>
      </w:r>
      <w:r>
        <w:rPr>
          <w:rFonts w:ascii="Calibri" w:hAnsi="Calibri" w:eastAsia="Malgun Gothic" w:cs="Calibri"/>
          <w:b w:val="0"/>
          <w:i/>
          <w:sz w:val="21"/>
        </w:rPr>
        <w:t>Роздягайтеся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(외투 벗으세요) · </w:t>
      </w:r>
      <w:r>
        <w:rPr>
          <w:rFonts w:ascii="Calibri" w:hAnsi="Calibri" w:eastAsia="Malgun Gothic" w:cs="Calibri"/>
          <w:b w:val="0"/>
          <w:i/>
          <w:sz w:val="21"/>
        </w:rPr>
        <w:t>Сідайте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(앉으세요) · </w:t>
      </w:r>
      <w:r>
        <w:rPr>
          <w:rFonts w:ascii="Calibri" w:hAnsi="Calibri" w:eastAsia="Malgun Gothic" w:cs="Calibri"/>
          <w:b w:val="0"/>
          <w:i/>
          <w:sz w:val="21"/>
        </w:rPr>
        <w:t>Пригощайтеся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(드세요).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Чим ви займаєтеся?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"무슨 일을 하세요?" </w:t>
      </w:r>
      <w:r>
        <w:rPr>
          <w:rFonts w:ascii="Malgun Gothic" w:hAnsi="Malgun Gothic" w:eastAsia="Malgun Gothic" w:cs="Malgun Gothic"/>
          <w:b/>
          <w:i w:val="0"/>
          <w:sz w:val="21"/>
        </w:rPr>
        <w:t>займатися + 조격: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 займаюся реставрацією.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(복원 일을 합니다) 직업을 격식 있게 묻는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не з тих, хто лякається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 тих, хто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부류가 아니다". </w:t>
      </w:r>
      <w:r>
        <w:rPr>
          <w:rFonts w:ascii="Calibri" w:hAnsi="Calibri" w:eastAsia="Malgun Gothic" w:cs="Calibri"/>
          <w:b w:val="0"/>
          <w:i/>
          <w:sz w:val="21"/>
        </w:rPr>
        <w:t>Я не з тих, хто здається.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(포기하는 사람이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Бачитимемося кожні вихідні через один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через один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("하나 걸러"): </w:t>
      </w:r>
      <w:r>
        <w:rPr>
          <w:rFonts w:ascii="Calibri" w:hAnsi="Calibri" w:eastAsia="Malgun Gothic" w:cs="Calibri"/>
          <w:b w:val="0"/>
          <w:i/>
          <w:sz w:val="21"/>
        </w:rPr>
        <w:t>через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(이틀에 한 번), </w:t>
      </w:r>
      <w:r>
        <w:rPr>
          <w:rFonts w:ascii="Calibri" w:hAnsi="Calibri" w:eastAsia="Malgun Gothic" w:cs="Calibri"/>
          <w:b w:val="0"/>
          <w:i/>
          <w:sz w:val="21"/>
        </w:rPr>
        <w:t>через вихідні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(격주 주말). 간격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не окупиться / Він окупився людьми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окупитися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(본전을 뽑다, 수지가 맞다). 은유적으로 "사람들로 보답받았다".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По батькові (부칭):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우크라이나 이름은 "이름 + 부칭 + 성". </w:t>
      </w:r>
      <w:r>
        <w:rPr>
          <w:rFonts w:ascii="Calibri" w:hAnsi="Calibri" w:eastAsia="Malgun Gothic" w:cs="Calibri"/>
          <w:b/>
          <w:i w:val="0"/>
          <w:sz w:val="21"/>
        </w:rPr>
        <w:t>Галина Петрівна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"페트로의 딸 갈리나". 존경·친근을 표현하는 정식 호칭. 남성: </w:t>
      </w:r>
      <w:r>
        <w:rPr>
          <w:rFonts w:ascii="Calibri" w:hAnsi="Calibri" w:eastAsia="Malgun Gothic" w:cs="Calibri"/>
          <w:b/>
          <w:i w:val="0"/>
          <w:sz w:val="21"/>
        </w:rPr>
        <w:t>Степан Іванович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(이반의 아들 스테판).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Покійний чоловік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покійний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(고인). 구어에서 빈정거림으로 쓰이기도 합니다: </w:t>
      </w:r>
      <w:r>
        <w:rPr>
          <w:rFonts w:ascii="Calibri" w:hAnsi="Calibri" w:eastAsia="Malgun Gothic" w:cs="Calibri"/>
          <w:b w:val="0"/>
          <w:i/>
          <w:sz w:val="21"/>
        </w:rPr>
        <w:t>Для мене — майже.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(나한테는 거의 그렇다) 가족사의 아픔을 드러내는 장치.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докоряю. Я хочу, щоб ти не розчарувалась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부정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"~하지 않도록". </w:t>
      </w:r>
      <w:r>
        <w:rPr>
          <w:rFonts w:ascii="Calibri" w:hAnsi="Calibri" w:eastAsia="Malgun Gothic" w:cs="Calibri"/>
          <w:b w:val="0"/>
          <w:i/>
          <w:sz w:val="21"/>
        </w:rPr>
        <w:t>Я не хочу, щоб ти засмутився.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Це знак довіри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знак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표시". </w:t>
      </w:r>
      <w:r>
        <w:rPr>
          <w:rFonts w:ascii="Calibri" w:hAnsi="Calibri" w:eastAsia="Malgun Gothic" w:cs="Calibri"/>
          <w:b w:val="0"/>
          <w:i/>
          <w:sz w:val="21"/>
        </w:rPr>
        <w:t>знак поваги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(존경의 표시) · </w:t>
      </w:r>
      <w:r>
        <w:rPr>
          <w:rFonts w:ascii="Calibri" w:hAnsi="Calibri" w:eastAsia="Malgun Gothic" w:cs="Calibri"/>
          <w:b w:val="0"/>
          <w:i/>
          <w:sz w:val="21"/>
        </w:rPr>
        <w:t>знак уваги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(관심의 표시).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розповім про такі речі, що…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такий … що: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정도로 ~한". </w:t>
      </w:r>
      <w:r>
        <w:rPr>
          <w:rFonts w:ascii="Calibri" w:hAnsi="Calibri" w:eastAsia="Malgun Gothic" w:cs="Calibri"/>
          <w:b w:val="0"/>
          <w:i/>
          <w:sz w:val="21"/>
        </w:rPr>
        <w:t>Він такий втомлений, що не може говорити.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결과를 나타내는 구문.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Поки що відмінно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поки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(아직은, 지금까지는). </w:t>
      </w:r>
      <w:r>
        <w:rPr>
          <w:rFonts w:ascii="Calibri" w:hAnsi="Calibri" w:eastAsia="Malgun Gothic" w:cs="Calibri"/>
          <w:b w:val="0"/>
          <w:i/>
          <w:sz w:val="21"/>
        </w:rPr>
        <w:t>Поки що все добре.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장래의 변화 가능성을 시사하는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Хлопець тямущий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тямущий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(영리한, 이해가 빠른). 연장자가 젊은이를 칭찬할 때 쓰는 말.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27화. Баба Надія (할머니의 이야기)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체르니히우, 할머니 집 부엌과 마당 · 시간: 일요일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Бач · Хто багато говорить, той мало робить · Берегти · Рушник на щастя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Хлопче, ти вже прокинувся? Ще й шостої немає.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젊은이, 벌써 일어났어? 여섯 시도 안 됐는데.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бабусю Надіє. Я не міг заснути від запаху пирога.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나댜 할머니. 파이 냄새 때문에 잠을 못 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То ти підлиза. Сідай, чаю наллю.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아부꾼이구나. 앉아라, 차를 따라 주마.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де всі?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다들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Галя з Оксаною пішли на базар. Кажуть, що по картоплю. Насправді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갈랴랑 옥사나는 시장에 갔어. 감자 사러 간다지만 사실은 얘기하러 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 대해서요?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про кого ж. Бач, як ти їм заважаєш спати.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누구겠니. 네가 얼마나 그 애들 잠을 설치게 하는지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намагався не заважати.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방해 안 하려고 애썼는데요.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можна не заважати, коли закохана молодь у домі.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사랑에 빠진 젊은이가 집에 있으면 방해 안 하는 게 불가능해.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할머니…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соромся, хлопче. Я була молодою. Дід Іван теж червонів.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부끄러워하지 마, 젊은이. 나도 젊었단다. 이반 할아버지도 얼굴을 붉혔어.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мені про нього розкажете?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할아버지 얘기를 해 주실래요?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Розкажу. Але спершу почисть картоплю. Хто багато говорить, той мало робить.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주마. 하지만 먼저 감자 껍질 벗겨라. 말 많은 사람은 일은 적게 하는 법이니까.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Дайте ніж.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칼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Тонко знімай, не товсто.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받아라. 두껍게 말고 얇게 벗겨.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тонше. Бач, архітектор, а картоплю чистити не вміє.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얇게. 보렴, 건축가면서 감자도 못 깎네.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працюємо з камінням, а не з овочами.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저희는 돌을 다루지 채소를 다루지는 않아서요.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відмазка. Продовжуй.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핑계네. 계속해라.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ви ж працювали з книжками?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할머니는 책과 일하셨죠?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два роки. Бібліотекаркою у школі.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사십이 년. 학교 사서였지.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Оксана така закохана в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옥사나가 책을 그렇게 사랑하는군요.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їй читала щовечора. Спершу казки, потім Шевченка, потім Франка.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저녁마다 읽어 줬지. 처음엔 동화, 그다음엔 셰우첸코, 그다음엔 프랑코.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трьох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살부터요?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двох. Вона ще говорити не вміла, а вже вказувала пальчиком на сторінку.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살부터. 말도 못 하는데 벌써 손가락으로 책장을 가리켰어.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чарівно.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사랑스럽네요.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Галя працювала на двох роботах. Мати — на фабриці й на пошті. А я дивилась за внучкою.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갈랴는 직장을 둘 다녔어. 공장이랑 우체국. 그래서 내가 손녀를 봤지.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Їй було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힘드셨겠어요.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Усім було важко. Після того, як Василь пішов…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힘들었지. 바실이 떠난 뒤에는…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Василь — це батько Оксани?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바실이 옥사나 아버지예요?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Не буду про нього. Хто пішов, той пішов.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그렇지. 그 사람 얘긴 안 하련다. 떠난 사람은 떠난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я не хотів.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그럴 생각은 아니었어요.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хлопче. Все добре. Лише одне запам'ятай.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괜찮아, 젊은이. 다 괜찮다. 딱 하나만 기억해라.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Оксанка боїться, коли люди їдуть. Вона цього не покаже, вона вперта, як її мати. Але боїться.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옥사나는 사람이 떠나는 걸 무서워해. 티는 안 내지, 제 어미처럼 고집이 세니까. 하지만 무서워한단다.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Вона мені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본인이 말했어요.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Сама сказала? Ого. Це значить, ти їй довіряєш. Або вона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말했다고? 와. 네가 그 애를 믿거나 그 애가 널 믿는다는 뜻이구나.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обоє.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둘 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слухай, що я скажу. Дід Іван два роки працював за тисячу кілометрів. Ми писали листи.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말을 들어라. 이반 할아버지는 이 년 동안 천 킬로미터 떨어진 곳에서 일했어. 우린 편지를 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роки?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년이나요?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роки. Без телефонів, без інтернетів. Письмо йшло три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년. 전화도 인터넷도 없이. 편지가 삼 주씩 걸렸어.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 ви пережили?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견디셨어요?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писали кожен тиждень. Навіть коли не було про що. «Сьогодні пекла хліб». «Сьогодні Галя навчилась ходити».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매주 썼어. 쓸 얘기가 없을 때도. "오늘은 빵을 구웠어요." "오늘은 갈랴가 걷기 시작했어요."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평범한 일들이네요.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так. Любов — це не гучні слова. Це дрібниці, які ти розповідаєш щодня.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그거야. 사랑은 거창한 말이 아니라 매일 들려주는 사소한 이야기야.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домовились дзвонити щовечора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매일 저녁 아홉 시에 통화하기로 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дев'ятій? Це добре. Але не просто дзвони. Розповідай про дрібниці.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시? 좋구나. 하지만 그냥 걸지만 말고 사소한 이야기를 해라.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дрібницям ви навчите?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사소한 이야기를 해야 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їв. Яка погода. Що тебе розсмішило. Що засмутило.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먹었는지. 날씨는 어땠는지. 뭐가 웃겼는지. 뭐가 속상했는지.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Простіше, ніж я 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생각보다 쉽네요.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Простіше. Але люди ліняться. Не будь лінивим, хлопче.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쉽지. 그런데 사람들이 게을러져. 게을러지지 마라,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буду.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그럴게요.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обіцяй, а роби. Краще раз побачити, ніж сто разів почути.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약속하지 말고 행동해. 백 번 듣는 것보다 한 번 보는 게 낫다.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Мудра приказка.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지혜로운 속담이네요.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приказка. Життя. Ось, дочистив?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속담이 아니라 삶이야. 자, 다 깎았니?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Дочистив. Вісім картоплин.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깎았어요. 여덟 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 і товсто, але вісім. Молодець. Тепер на кухню, борщ варити.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두껍긴 해도 여덟 개나 했네. 잘했다. 이제 부엌에서 보르쉬 끓이자.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Борщ? З нуля?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보르쉬요? 처음부터요?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 інакше?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하겠니?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я хочу ще щось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말씀드리고 싶은 게 하나 더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보렴.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другого року, коли сюди прийшла війна, ви були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2022년에 이곳에 전쟁이 왔을 때, 여기 계셨어요?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Були, звичайно. Ми з Галею сиділи в підвалі майже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 있었지. 갈랴와 나는 거의 한 달 동안 지하실에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 Києві, на роботі. Ми їй не казали, як тут. Вона дізналась по телевізору.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애는 키예프 직장에 있었어. 여기가 어떤지 말 안 했지. TV 보고 알았단다.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страшно.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Було. Але ми пекли хліб з останнього борошна. І ділилися з сусідами.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그랬지. 하지만 마지막 밀가루로 빵을 구웠어. 이웃들과 나눠 먹었지.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сильно.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강인하시네요.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сильно. Просто по-людськи. Бо інакше —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강한 게 아니야. 사람답게 한 거지. 안 그러면 어쩌겠니?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є чому в вас повчитися.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할머니께 배울 게 많아요.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뒤. 옥사나와 갈리나가 시장에서 돌아온다.)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повернулися! О, бабусю з Андрієм борщ варять!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왔어요! 어, 할머니랑 안드리가 보르쉬를 끓이네!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бачиш? Він ще й чистив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봤니? 감자까지 깎았어.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ж казав, що не вмієш!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못한다고 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вмію. Але вісім штук — це рекорд.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못해. 그래도 여덟 개면 기록이야.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Рекорд і дуже товсті шкірки.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기록이긴 한데 껍질이 아주 두꺼웠지.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мамо, дайте людині перепочити.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사람 좀 쉬게 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він тут, будемо вчити. Оксанко, підійди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있는 동안 가르칠 거다. 옥사나, 이리 와라.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Що, бабусю?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왜요, 할머니?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Тримай. Це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받아라. 네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Рушник? Той, вишитий?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수건이에요? 그 수놓은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Я вишивала його сорок років тому, ще коли тільки познайомилась з дідом.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그거야. 사십 년 전에 할아버지를 막 알게 되었을 때 수놓은 거란다.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це твій найцінніший рушник!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이건 할머니의 가장 소중한 수건이잖아요!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й даю. Беріг на твоє весілля, але хтозна, чи доживу.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주는 거야. 네 결혼식 때를 위해 아껴 뒀는데, 그때까지 살지 누가 알겠니.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Бабусю, не кажи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할머니, 그런 말 하지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Правду кажу. Не той друг, хто медом мастить, а той, хто правду каже.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사실을 말하는 거야. 꿀을 발라 주는 사람이 아니라 진실을 말해 주는 사람이 친구란다.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гарний рушник. Які візерунки!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정말 아름다운 수건이에요. 무늬가 어쩜 이래요!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калина й дубове листя. Калина — для кохання, дуб — для міцності.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까마귀밥나무 열매(칼리나)와 참나무 잎이야. 칼리나는 사랑, 참나무는 견고함을 뜻하지.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бабусю.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고마워요, 할머니.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плач. Бережи його. А ти, хлопче…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마라. 잘 간수해. 그리고 젊은이, 너는…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Бережи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애를 지켜 줘라.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Берегтиму. Слово архітектора.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지킬게요. 건축가의 약속이에요.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Слово архітектора — це гарно. Але мені більше подобається слово хлопця, що вміє чистити картоплю.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건축가의 약속도 좋지만, 나는 감자를 깎을 줄 아는 청년의 약속이 더 좋구나.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слово хлопця, що вміє чистити картоплю. Товсто, але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감자를 깎을 줄 아는 청년의 약속으로요. 두껍지만 정직하게요.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Баба Надія: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це добре!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그래, 그거 좋다!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Галина: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все, до столу. Борщ стигне.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이제 식탁으로. 보르쉬 식겠다.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вона тебе прийняла.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할머니가 널 받아들이셨어.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Мама дивиться на тебе так, ніби збирається пробачити.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널 용서해 줄 것처럼 보고 계셔.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перемога?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승리야?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підлиза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필리자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아부꾼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базар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바자르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закохана молодь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자코하나 몰로디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사랑에 빠진 젊은이들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відмазка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비드마즈카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핑계(속어)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бібліотекар / бібліотекарка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비블리오테카르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вказувати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브카주바티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перепочити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페레포치티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숨을 돌리다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рушник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루쉬니크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수건(전통 수놓은 수건)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вишивати → вишитий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수놓다 → 수놓은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весілля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베실랴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가막살나무(우크라이나의 상징 열매)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дубове листя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두보베 리스탸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참나무 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візерунок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비제루녹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무늬, 문양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міцність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미츠니스트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견고함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프리카즈카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속담, 격언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борошно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보로쉬노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밀가루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прийняти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프리이냐티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받아들이다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Бач / Бач, як…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"보렴, 봐라" 연장자나 친밀한 사이에서 쓰는 감탄·훈계. </w:t>
      </w:r>
      <w:r>
        <w:rPr>
          <w:rFonts w:ascii="Calibri" w:hAnsi="Calibri" w:eastAsia="Malgun Gothic" w:cs="Calibri"/>
          <w:b w:val="0"/>
          <w:i/>
          <w:sz w:val="21"/>
        </w:rPr>
        <w:t>Бач, яка погода!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(보렴, 날씨가 어떤지!) 구어체 </w:t>
      </w:r>
      <w:r>
        <w:rPr>
          <w:rFonts w:ascii="Calibri" w:hAnsi="Calibri" w:eastAsia="Malgun Gothic" w:cs="Calibri"/>
          <w:b/>
          <w:i w:val="0"/>
          <w:sz w:val="21"/>
        </w:rPr>
        <w:t>бачити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명령형 단축.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Хто багато говорить, той мало робить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속담 구조: </w:t>
      </w:r>
      <w:r>
        <w:rPr>
          <w:rFonts w:ascii="Calibri" w:hAnsi="Calibri" w:eastAsia="Malgun Gothic" w:cs="Calibri"/>
          <w:b/>
          <w:i w:val="0"/>
          <w:sz w:val="21"/>
        </w:rPr>
        <w:t>хто …, той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사람은 ~하다". 속담·격언에서 흔한 대구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Не той друг, хто медом мастить, а той, хто правду каже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не той …, хто …, а той, хто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사람이 아니라 ~하는 사람이 ~이다". 속담 형식의 대조.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Краще раз побачити, ніж сто разів почути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краще + 동사원형, ніж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"~하는 것이 ~하는 것보다 낫다". 속담. 비슷한 속담 </w:t>
      </w:r>
      <w:r>
        <w:rPr>
          <w:rFonts w:ascii="Calibri" w:hAnsi="Calibri" w:eastAsia="Malgun Gothic" w:cs="Calibri"/>
          <w:b/>
          <w:i w:val="0"/>
          <w:sz w:val="21"/>
        </w:rPr>
        <w:t>Без труда нема плода.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(노력 없이 열매 없다)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Бережи її — Берегтиму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берегти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(지키다, 아끼다): 명령형 бережи(ти) · 불완료상 미래 </w:t>
      </w:r>
      <w:r>
        <w:rPr>
          <w:rFonts w:ascii="Calibri" w:hAnsi="Calibri" w:eastAsia="Malgun Gothic" w:cs="Calibri"/>
          <w:b/>
          <w:i w:val="0"/>
          <w:sz w:val="21"/>
        </w:rPr>
        <w:t>берегтиму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불규칙 어간(берег-). 약속·맹세의 말에 자주 쓰이는 동사.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Хтозна, чи доживу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хтозна(хто знає), чи +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"누가 알겠니, ~일지". </w:t>
      </w:r>
      <w:r>
        <w:rPr>
          <w:rFonts w:ascii="Calibri" w:hAnsi="Calibri" w:eastAsia="Malgun Gothic" w:cs="Calibri"/>
          <w:b w:val="0"/>
          <w:i/>
          <w:sz w:val="21"/>
        </w:rPr>
        <w:t>Хтозна, чи вийде.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(잘될지 누가 알아)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Хто пішов, той пішов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"떠난 사람은 떠난 거야" 체념의 어조를 담은 반복 구문. </w:t>
      </w:r>
      <w:r>
        <w:rPr>
          <w:rFonts w:ascii="Calibri" w:hAnsi="Calibri" w:eastAsia="Malgun Gothic" w:cs="Calibri"/>
          <w:b/>
          <w:i w:val="0"/>
          <w:sz w:val="21"/>
        </w:rPr>
        <w:t>той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앞의 </w:t>
      </w:r>
      <w:r>
        <w:rPr>
          <w:rFonts w:ascii="Calibri" w:hAnsi="Calibri" w:eastAsia="Malgun Gothic" w:cs="Calibri"/>
          <w:b/>
          <w:i w:val="0"/>
          <w:sz w:val="21"/>
        </w:rPr>
        <w:t>хто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에 대응.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Закохана молодь у домі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закоханий / закохана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(사랑에 빠진). </w:t>
      </w:r>
      <w:r>
        <w:rPr>
          <w:rFonts w:ascii="Malgun Gothic" w:hAnsi="Malgun Gothic" w:eastAsia="Malgun Gothic" w:cs="Malgun Gothic"/>
          <w:b/>
          <w:i w:val="0"/>
          <w:sz w:val="21"/>
        </w:rPr>
        <w:t>закохатися в + 대격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Вона закохалась у книжки.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Дати перепочити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перепочити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(숨을 돌리다, 완료). </w:t>
      </w:r>
      <w:r>
        <w:rPr>
          <w:rFonts w:ascii="Calibri" w:hAnsi="Calibri" w:eastAsia="Malgun Gothic" w:cs="Calibri"/>
          <w:b/>
          <w:i w:val="0"/>
          <w:sz w:val="21"/>
        </w:rPr>
        <w:t>Дайте людині перепочити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"그 사람이 좀 쉬게 하세요." </w:t>
      </w:r>
      <w:r>
        <w:rPr>
          <w:rFonts w:ascii="Malgun Gothic" w:hAnsi="Malgun Gothic" w:eastAsia="Malgun Gothic" w:cs="Malgun Gothic"/>
          <w:b/>
          <w:i w:val="0"/>
          <w:sz w:val="21"/>
        </w:rPr>
        <w:t>дати + 여격 + 완료 동사원형.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Ніби збирається пробачити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збиратися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참이다/~하려 하다". </w:t>
      </w:r>
      <w:r>
        <w:rPr>
          <w:rFonts w:ascii="Calibri" w:hAnsi="Calibri" w:eastAsia="Malgun Gothic" w:cs="Calibri"/>
          <w:b w:val="0"/>
          <w:i/>
          <w:sz w:val="21"/>
        </w:rPr>
        <w:t>Я збираюся поїхати.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ніби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(마치 ~인 듯).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Хоч і товсто, але вісім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хоч і … але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"비록 ~이지만 ~이다". 양보. </w:t>
      </w:r>
      <w:r>
        <w:rPr>
          <w:rFonts w:ascii="Calibri" w:hAnsi="Calibri" w:eastAsia="Malgun Gothic" w:cs="Calibri"/>
          <w:b w:val="0"/>
          <w:i/>
          <w:sz w:val="21"/>
        </w:rPr>
        <w:t>Хоч і довго, але цікаво.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Весілля / Рушник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 전통에서 </w:t>
      </w:r>
      <w:r>
        <w:rPr>
          <w:rFonts w:ascii="Calibri" w:hAnsi="Calibri" w:eastAsia="Malgun Gothic" w:cs="Calibri"/>
          <w:b/>
          <w:i w:val="0"/>
          <w:sz w:val="21"/>
        </w:rPr>
        <w:t>рушник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은 결혼식에서 신랑·신부가 밟는 수건으로도 쓰이고, 그 위에 </w:t>
      </w:r>
      <w:r>
        <w:rPr>
          <w:rFonts w:ascii="Calibri" w:hAnsi="Calibri" w:eastAsia="Malgun Gothic" w:cs="Calibri"/>
          <w:b/>
          <w:i w:val="0"/>
          <w:sz w:val="21"/>
        </w:rPr>
        <w:t>калина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(사랑)와 </w:t>
      </w:r>
      <w:r>
        <w:rPr>
          <w:rFonts w:ascii="Calibri" w:hAnsi="Calibri" w:eastAsia="Malgun Gothic" w:cs="Calibri"/>
          <w:b/>
          <w:i w:val="0"/>
          <w:sz w:val="21"/>
        </w:rPr>
        <w:t>дуб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(견고함) 등의 문양을 수놓아 축복을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Слово хлопця, що вміє чистити картоплю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관계절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인물 수식. 유머로 진지한 약속을 가볍게 감싸는 화법.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28화. Борги (서점의 위기)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3월 말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Договір оренди · Орендна плата · Виселити · Знайти вихід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Сідайте, всі сідайте. Я маю повідомлення.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앉으시오, 모두 앉으시오. 알릴 일이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бліді. Вам зле?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얼굴이 창백하세요. 어디 불편하세요?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серце. Це… новини.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심장은 아니오. 그저… 소식이오.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ви скажете, що серйозні, я вже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심각하다고 하시면 벌써 무서워요.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мені вийти? Це ж не моя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나가 있을까요? 제가 상관할 일은 아닌데요.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Андрію, залишайтеся. Ви в нас не чужа людина. І ви розбираєтесь у будівлях.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아니오, 안드리 씨, 남아 있으시오. 이제 낯선 사람이 아니고, 건물도 잘 아시니까.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не мучте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애태우지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Минулого тижня до мене прийшов лист. Будинок продали.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지난주에 편지가 왔소. 건물이 팔렸다오.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Продали?!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팔렸다고요?!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Забудовнику. «Атріум Девелопмент». Вони купили весь квартал.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개발업자에게. "아트리움 디벨롭먼트"라는 회사요. 한 구역을 통째로 샀소.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це означає для нас?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우리한테는 무슨 뜻이에요?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Договір оренди закінчується тридцятого червня. Новий власник пропонує продовжити… за іншою ціною.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임대 계약이 6월 30일에 끝나는데, 새 소유주가 연장을 제안했소… 다른 가격으로.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Втричі дорожче.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Втричі?! Це неможливо!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배요?! 말도 안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схоже на тактику. Вони не хочуть орендарів, вони хочуть звільнити приміщення.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전술처럼 보이네요. 임차인을 원하지 않고 공간을 비우려는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 сказав і мій юрист.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변호사도 똑같이 말했소.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зараз ми платимо?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얼마 내고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п'ять тисяч на місяць. Буде сто тридцять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사만 오천이오. 십삼만 오천이 될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тридцять п'ять тисяч гривень на місяць? Ми стільки не заробляємо за два місяці!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십삼만 오천 흐리우냐라고요? 우린 두 달 동안도 그만큼 못 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борги? Ви ж казали, що в нас борги.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빚은요? 우리에게 빚이 있다고 하셨잖아요.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Під час блекаутів торік я позичив гроші. Нам треба було платити зарплату й закупити нові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작년 정전 때 돈을 빌렸소. 월급을 주고 새 책도 사야 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Шістсот тисяч. Я вже повернув триста.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육십만이오. 벌써 삼십만은 갚았소.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чому ви нам не розказували?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왜 저희에게 말씀 안 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не хотів, щоб ви хвилювались. У вас своє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걱정시키고 싶지 않아서였소. 자네들에게는 각자의 삶이 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вже було вчора.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이거 어제도 들은 얘기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Усі так роблять. Мовчать, щоб захистити.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맞아. 다들 그래. 지키려고 입을 다물지.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шепочетесь?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속삭이오?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ми не діти. Ми мусимо знати про такі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저희는 아이가 아니에요. 이런 건 알아야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ви маєте рацію. Пробачте старого.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그렇소, 자네들 말이 맞소. 늙은이를 용서하게.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давайте шукати вихід. Що можна зробити?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방법을 찾아봐요. 뭘 할 수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Юрист каже, що є три варіанти.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변호사 말로는 세 가지 방법이 있다오.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Перший: платити втричі більше. Це неможливо.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세 배를 내는 것. 불가능하오.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Переїхати. Знайти інше приміщення.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이사하는 것. 다른 공간을 찾는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центрі це так само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시내에서는 마찬가지로 비싸요.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ми втратимо клієнтів, які знають наше місце вже сорок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그러면 사십 년 동안 이곳을 알던 손님들도 잃게 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третій?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Третій… продати все. Закрити.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번째는… 모든 걸 팔고 닫는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варіант.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선택지가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розумію. Але я старий, а борги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이해하오. 하지만 나는 늙었고 빚은 늙지 않는다오.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можна поставити кілька питань?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몇 가지 여쭤봐도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물어보시오.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має статус пам'ятки архітектури?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건물은 건축 문화재 지위를 가지고 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Здається, так. «Пам'ятка місцевого значення».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같소. "지역 문화재"라던가.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Документи 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서류가 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кабінеті, в папці. Принести?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서재 폴더에 있소. 가져올까요?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Одну хвилину.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щось придумав?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뭔가 생각났어요?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не знаю. Але якщо це пам'ятка, власник має зобов'язання щодо збереження.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몰라요. 하지만 문화재라면 소유주에게 보존 의무가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він не може просто знести фасад чи змінити будинок. А якщо фасад аварійний, то йому доведеться його реставрувати.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마음대로 외벽을 철거하거나 건물을 바꿀 수 없어요. 외벽이 위험 상태라면 복원해야 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наш фасад аварійний?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건물 외벽이 위험 상태야?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оглядав, але на вигляд — тріщини, облущена штукатурка.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점검은 안 했지만 겉보기로는 균열이 있고 회벽이 벗겨졌어.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папка.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폴더 여기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Подивимось… Охоронний договір, паспорт пам'ятки, акт технічного стану.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보자… 보존 계약서, 문화재 여권, 기술 상태 보고서.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добре чи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거예요, 나쁜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не знаю. Мені треба уважно прочитати.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몰라요. 꼼꼼히 읽어 봐야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тобі треба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얼마나 필요해?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четверга. Я візьму документи додому.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목요일까지요. 서류를 집에 가져갈게요.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готові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도와주실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ви першим довірили мені «Кобзар» — книжку, яку я боявся торкатися. Тепер моя черга довіряти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건드리기조차 겁나던 『코브자르』를 맨 먼저 제게 맡겨 주셨잖아요. 이제는 제가 신뢰할 차례예요.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мав би дякувати.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감사해야 할 쪽은 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домовимося: ніхто нікому не дякує, доки не переможемо.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하죠. 이길 때까지는 아무도 감사 인사를 하지 않기로요.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Згодна. Тільки як ми переможемо?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찬성이에요. 그런데 어떻게 이기죠?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ще одне, про що ми не сказали.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말하지 않은 게 하나 더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Люди. Нашу книгарню знає півмістa. Вони можуть нам допомогти.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사람들요. 우리 서점을 시내 절반이 알아요. 그분들이 도울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про збір коштів?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모금 말하는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Благодійний вечір. З аукціоном, музикою, поезією.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자선의 밤. 경매, 음악, 시와 함께.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ніколи такого не робили.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그런 걸 한 적이 없소.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й треба спробувати. Нічого не робити — гірший варіант.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 해 봐야죠. 아무것도 안 하는 게 더 나쁜 선택이에요.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«за». Мої друзі з музичної академії зіграють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찬성이야. 음악원 친구들이 무료로 연주해 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 може вести. Він любить сцену.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타라스가 진행할 수 있어요. 무대를 좋아하니까요.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треба місце, афіші, дозволи…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장소, 포스터, 허가도 필요한데…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Місце — наша книгарня. Афіші зробить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장소는 우리 서점이에요. 포스터는 안드리가 만들 거고요.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архітектор! Але гаразд, зроблю.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건축가인데요! 하지만 좋아요, 만들게요.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Дозволи — на мені. Я знаю людину в районній адміністрації.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허가는 내가 맡을게. 구청에 아는 사람이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Діти мої… Я не знаю, що й сказати.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얘들아… 뭐라고 해야 할지 모르겠구나.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Скажіть: «Дякую, але я нікому не дякую».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"고맙지만 아무에게도 고맙다고 하지 않겠다"고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Ніхто нікому не дякує.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좋소. 아무도 아무에게 감사하지 않는 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план. Хто що робить?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계획이에요. 누가 뭘 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пишу тексти, збираю лоти для аукціону.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글을 쓰고 경매 품목을 모아요.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організовую музику й звук.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음악과 음향을 맡아요.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зустрінуся з юристом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변호사를 다시 만나겠소.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— документи, фасад і афіші.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서류, 외벽, 포스터입니다.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дата. Скільки в нас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날짜는요? 시간이 얼마나 있죠?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місяці до закінчення договору.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 만료까지 석 달이오.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Захід — не пізніше п'ятого квітня. Мені потім їхати.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행사는 늦어도 4월 5일까지여야 해요. 그 뒤에 제가 출발해야 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тижні? Це дуже мало.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주라고? 너무 짧아.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реально. Давай не відкладати.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가능해. 미루지 말자.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сідаймо писати список справ.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앉아서 할 일 목록을 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кожного)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старий. Але щойно відчув, що ще молодий.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(한 사람 한 사람 바라보며) 나는 늙었지만 방금 아직 젊다고 느꼈다오.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일을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Кобзар: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(мявкає на столі)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코브자르: (책상 위에서 야옹)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борг (복수 борги)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забудовник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자부도브니크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개발업자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договір оренди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도호비르 오렌디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임대 계약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орендар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오렌다르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임차인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приміщення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프리미센냐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공간, 사무실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юрист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변호사, 법률가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позичити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포지치티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빌리다/빌려주다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блекаут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블레카우트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пам'ятка архітектури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팜야트카 아르히테크투리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건축 문화재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зобов'язання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조보뱌잔냐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збереження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즈베레줸냐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즈네스티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철거하다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аварійний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아바리이니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위험 상태의, 긴급한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тріщина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균열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штукатурка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슈쿠카투르카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збір коштів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즈비르 코슈티프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аукціон · лот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아욱치온 · 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 · 경매 품목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афіша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아피샤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포스터, 공연 안내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дозвіл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도즈빌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Втричі дорожче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в/у + 수사(부사형):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"~배". </w:t>
      </w:r>
      <w:r>
        <w:rPr>
          <w:rFonts w:ascii="Calibri" w:hAnsi="Calibri" w:eastAsia="Malgun Gothic" w:cs="Calibri"/>
          <w:b w:val="0"/>
          <w:i/>
          <w:sz w:val="21"/>
        </w:rPr>
        <w:t>втричі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(세 배), </w:t>
      </w:r>
      <w:r>
        <w:rPr>
          <w:rFonts w:ascii="Calibri" w:hAnsi="Calibri" w:eastAsia="Malgun Gothic" w:cs="Calibri"/>
          <w:b w:val="0"/>
          <w:i/>
          <w:sz w:val="21"/>
        </w:rPr>
        <w:t>вдвічі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(두 배), </w:t>
      </w:r>
      <w:r>
        <w:rPr>
          <w:rFonts w:ascii="Calibri" w:hAnsi="Calibri" w:eastAsia="Malgun Gothic" w:cs="Calibri"/>
          <w:b w:val="0"/>
          <w:i/>
          <w:sz w:val="21"/>
        </w:rPr>
        <w:t>вп'ятеро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(다섯 배). 비교급과 함께: </w:t>
      </w:r>
      <w:r>
        <w:rPr>
          <w:rFonts w:ascii="Calibri" w:hAnsi="Calibri" w:eastAsia="Malgun Gothic" w:cs="Calibri"/>
          <w:b w:val="0"/>
          <w:i/>
          <w:sz w:val="21"/>
        </w:rPr>
        <w:t>втричі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(세 배 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старий, а борги —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간결한 대구 구조: </w:t>
      </w:r>
      <w:r>
        <w:rPr>
          <w:rFonts w:ascii="Calibri" w:hAnsi="Calibri" w:eastAsia="Malgun Gothic" w:cs="Calibri"/>
          <w:b/>
          <w:i w:val="0"/>
          <w:sz w:val="21"/>
        </w:rPr>
        <w:t>A, а B —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"A는 그렇지만 B는 아니다". 짧은 문장으로 슬픔과 유머를 동시에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схоже на тактику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схожий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닮은". </w:t>
      </w:r>
      <w:r>
        <w:rPr>
          <w:rFonts w:ascii="Calibri" w:hAnsi="Calibri" w:eastAsia="Malgun Gothic" w:cs="Calibri"/>
          <w:b w:val="0"/>
          <w:i/>
          <w:sz w:val="21"/>
        </w:rPr>
        <w:t>Це схоже на правду.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(사실처럼 보인다)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Він не може просто знести фасад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може просто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"그냥 ~할 수는 없다". 제약 설명. </w:t>
      </w:r>
      <w:r>
        <w:rPr>
          <w:rFonts w:ascii="Calibri" w:hAnsi="Calibri" w:eastAsia="Malgun Gothic" w:cs="Calibri"/>
          <w:b/>
          <w:i w:val="0"/>
          <w:sz w:val="21"/>
        </w:rPr>
        <w:t>знести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(철거하다, 완료상).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Якщо фасад аварійний, йому доведеться його реставрувати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доводиться / доведеться + 여격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"~해야만 하게 되다" 불가피한 상황. 미래 </w:t>
      </w:r>
      <w:r>
        <w:rPr>
          <w:rFonts w:ascii="Calibri" w:hAnsi="Calibri" w:eastAsia="Malgun Gothic" w:cs="Calibri"/>
          <w:b/>
          <w:i w:val="0"/>
          <w:sz w:val="21"/>
        </w:rPr>
        <w:t>доведеться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я мав би дякувати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мав би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"~해야 할 쪽은 나" 가정적 당위. 강조를 위해 </w:t>
      </w:r>
      <w:r>
        <w:rPr>
          <w:rFonts w:ascii="Calibri" w:hAnsi="Calibri" w:eastAsia="Malgun Gothic" w:cs="Calibri"/>
          <w:b/>
          <w:i w:val="0"/>
          <w:sz w:val="21"/>
        </w:rPr>
        <w:t>це 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로 시작.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Давайте домовимося: ніхто нікому не дякує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이중 부정: "아무도 아무에게 ~하지 않는다". 우크라이나어는 여러 개의 부정어를 겹쳐서 의미를 강화합니다.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доки не переможемо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доки не +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때까지". 의미는 긍정이지만 문장에는 부정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이 들어갑니다. </w:t>
      </w:r>
      <w:r>
        <w:rPr>
          <w:rFonts w:ascii="Calibri" w:hAnsi="Calibri" w:eastAsia="Malgun Gothic" w:cs="Calibri"/>
          <w:b w:val="0"/>
          <w:i/>
          <w:sz w:val="21"/>
        </w:rPr>
        <w:t>Чекатиму, доки не прийдеш.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올 때까지 기다릴게)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«за»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찬성이다". 전치사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를 명사처럼 사용. 반대: </w:t>
      </w:r>
      <w:r>
        <w:rPr>
          <w:rFonts w:ascii="Calibri" w:hAnsi="Calibri" w:eastAsia="Malgun Gothic" w:cs="Calibri"/>
          <w:b/>
          <w:i w:val="0"/>
          <w:sz w:val="21"/>
        </w:rPr>
        <w:t>я «проти»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11화의 </w:t>
      </w:r>
      <w:r>
        <w:rPr>
          <w:rFonts w:ascii="Calibri" w:hAnsi="Calibri" w:eastAsia="Malgun Gothic" w:cs="Calibri"/>
          <w:b/>
          <w:i w:val="0"/>
          <w:sz w:val="21"/>
        </w:rPr>
        <w:t>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연결.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пізніше п'ятого квітня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пізніше + 생격(날짜):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"늦어도 ~까지". 날짜는 서수 생격: </w:t>
      </w:r>
      <w:r>
        <w:rPr>
          <w:rFonts w:ascii="Calibri" w:hAnsi="Calibri" w:eastAsia="Malgun Gothic" w:cs="Calibri"/>
          <w:b w:val="0"/>
          <w:i/>
          <w:sz w:val="21"/>
        </w:rPr>
        <w:t>п'ятого квітня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(4월 5일).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Дозволи — на мені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на мені: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"내가 맡을게(내 몫이야)". </w:t>
      </w:r>
      <w:r>
        <w:rPr>
          <w:rFonts w:ascii="Calibri" w:hAnsi="Calibri" w:eastAsia="Malgun Gothic" w:cs="Calibri"/>
          <w:b/>
          <w:i w:val="0"/>
          <w:sz w:val="21"/>
        </w:rPr>
        <w:t>Це на мені.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책임 인수의 구어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Ніхто нікому не дякує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 장의 작은 약속: 감사 인사를 미루고 행동으로 보여 주자는 뜻. 앞 장의 «слово» 약속과 어울리는 모티프.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мявкає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мявкати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(야옹하다). 의성어 동사. 대화 마지막 장면을 장난스럽게 마무리하는 장치.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29화. Благодійний вечір (서점을 살리는 자선의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4월 5일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Слово має… · Лот номер один · Хто більше? · Продано!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уже шоста. Люди заходять.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벌써 여섯 시야. 사람들이 들어오기 시작해.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У мене тремтять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손이 떨려.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Дихай. Ти вчора рахувала лоти до третьої ночі, усе готове.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 쉬어. 어젯밤 세 시까지 경매 품목을 세었으니 다 준비됐어.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якщо ніхто не купить?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아무도 안 사면 어떡하지?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Купить. Дивись, скільки людей надворі.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 거야. 밖에 사람이 얼마나 많은지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афіша працює. Вже півтори сотні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옥사나, 포스터가 통했어. 벌써 백오십 명이나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Півтори сотні? Ми розраховували на п'ятдесят.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명이라고? 우린 오십 명으로 예상했는데.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Місто прийшло. Дехто навіть із квітами.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도시 사람들이 왔어. 꽃을 들고 온 사람도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 із мікрофоном)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Любі друзі, я готовий!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(마이크를 들고 다가오며) 친애하는 친구들, 나 준비됐어!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ти точно не п'яний?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정말 안 취했지?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благодійність! Я лише п'ю натхнення.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자선 행사인데! 영감만 마시고 있다니까.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Тарасе, прошу тебе: без дурниць.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타라스, 부탁인데 허튼짓은 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Жодних. Лише дозована дурість.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전혀. 딱 적당한 정도의 바보짓만.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Тарасе!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타라스!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Гаразд, гаразд. Іду на сцену.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무대로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Шановні гості!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귀빈 여러분! 안녕하십니까!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ми збираємося, щоб урятувати місце, яке сорок років дарує нам книжки, тишу й каву.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우리는 사십 년 동안 책과 고요와 커피를 선물해 준 이곳을 지키기 위해 모였습니다.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Слово має засновник цієї книгарні, пан Степан Іванович!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창립자이신 스테판 이바노비치 씨의 말씀이 있겠습니다!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сцені)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Я не люблю промов. Але люблю цю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(무대에서) 안녕하시오. 나는 연설을 싫어하오. 하지만 이 서점은 좋아하오.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Мій батько прийшов сюди сорок років тому з одним ящиком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아버지는 사십 년 전 책 한 상자를 들고 여기에 오셨소.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тут три тисячі томів, один кіт і дуже багато людей, які стали мені родиною.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책이 삼천 권, 고양이 한 마리, 그리고 내 가족이 되어 준 많은 사람들이 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це не закінчувалося. Допоможіть,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이곳이 끝나지 않기를 바라오. 부디 도와주시오.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Оксані)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справжній оратор.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(옥사나에게 조용히) 정말 훌륭한 연설가세요.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не хвилювався жодної секунди.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한순간도 긴장하지 않으셨어.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музика! Квартет студентів Національної музичної академії!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음악입니다! 국립음악원 학생 사중주단입니다!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애들이야.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чудові.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정말 훌륭해.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Кобзар сидить біля віолончелі.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봐, 코브자르가 첼로 옆에 앉아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любить віолончель. Каже, нижні ноти заспокоюють.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(작게 웃으며) 첼로를 좋아해. 낮은 음이 마음을 가라앉힌대.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алергія, але я готовий до жертв.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알레르기가 있지만 희생할 준비가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Таблетку випив?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поезія! Слово має Оксана Коваленко, головна душа цього місця.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시입니다! 이곳의 영혼이신 옥사나 코발렌코 씨의 차례입니다.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 сцені)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 Мене попросили сказати кілька слів. Я скажу їх.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(무대에서) 안녕하세요. 몇 마디 해 달라는 부탁을 받았습니다. 말씀드리겠습니다.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я прийшла сюди працювати, мені було двадцять п'ять.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이곳에서 일하러 온 건 스물다섯 살 때였습니다.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думала, що проведу тут рік, а залишилась на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년만 있을 줄 알았는데 삼 년이 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бачила, як сюди заходять старенькі, що шукають давню улюблену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오래전 좋아하던 책을 찾으러 들어오는 노인들을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Бачила студентів, які купують першу в житті книжку не за програмою.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교과 과정이 아닌, 인생 첫 책을 사는 학생들도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Бачила чоловіка, який зайшов, бо хотів навчитися читати своєю мовою.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자기 언어로 읽는 법을 배우고 싶어서 들어온 한 남자도 봤습니다.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Андрія)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знаю, що таких людей тут були тисячі.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(안드리를 바라보며) 그런 사람이 이곳에 수천 명 있었다는 걸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— це не просто полиці. Це місце, де люди стають кращими.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단순한 책장이 아닙니다. 사람들이 더 나아지는 장소입니다.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ми просимо вас: допоможіть нам не зникнути.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부탁드립니다. 저희가 사라지지 않도록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Браво, Оксано! А тепер — аукціон!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브라보, 옥사나 씨! 이제 경매입니다!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один! Підписаний оригінал ілюстрацій до «Лісової пісні» — подарунок художника.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품목! 『숲의 노래』 삽화 원화 서명본, 화가의 선물입니다.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Стартова ціна — тисяча гривень. Хто дасть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시작가는 천 흐리우냐.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Чоловік у залі: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객석의 남자: 오천!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 Чудово! Хто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오천! 훌륭합니다!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Жінка: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여자: 팔천!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 тисяч! Є десять?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팔천! 만은 나올까요?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Чоловік у залі: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객석의 남자: 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тисяч! Один раз, два… Продано пану в окулярах!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 흐리우냐! 하나, 둘… 안경 쓰신 분께 낙찰!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тисяч за малюнки!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삽화에 만 흐리우냐라니!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тільки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이건 시작일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два! Макет книгарні, виготовлений архітектором Андрієм Мельником.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품목! 건축가 안드리 멜니크 씨가 만든 서점 모형입니다.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(здивовано)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Макет?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(놀라며) 모형이라고?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вночі склеїв. Хотів зробити сюрприз.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밤에 만들었어. 서프라이즈를 하고 싶었거든.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Вигляд книгарні в масштабі один до п'ятдесяти. Стартова — дві тисячі!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분의 일 축척의 서점 모형. 시작가 이천!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Жінка в сивому волоссі: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백발의 여성: 이만.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тисяч! Це… перший раз у моїй кар'єрі, коли я не чув, як почалося.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이만! 제 경력에서 시작이 어땠는지 제가 못 들은 건 이번이 처음입니다.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(сміх)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(웃음)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저분은…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우리 엄마야.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казала, що прийде.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오신다는 말씀 없으셨는데.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тисяч гривень! Один раз, два, три… Продано пані в першому ряду!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이만 흐리우냐! 하나, 둘, 셋… 맨 앞줄 부인께 낙찰!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іди до мами!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어머니께 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Іди. Ми обоє підемо.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 우리 둘 다 같이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синку.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안녕, 아들.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 Ти ж мала бути в Одесі…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 오데사에 계셔야 하는데…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скасувала поїздку. Ти не сказав, але я знаю: сьогодні для тебе важливий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여행을 취소했단다. 네가 말은 안 했지만 오늘이 네게 중요한 날이라는 걸 알아.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Мамо, це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이쪽이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пані Ірино. Мені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이리나 여사님. 정말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хотіла б сказати. Бульйон тобі допоміг, коли ти хворіла?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제가 하고 싶은 말이에요. 아팠을 때 국물이 도움이 됐나요?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допоміг. Він був неймовірно смачний.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큰 도움이 됐어요. 정말 맛있었어요.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рада. А макет… це, мабуть, він робив для тебе?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 그리고 모형은… 아마 당신을 위해 만든 거겠죠?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Мамо!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서점을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Хіба це різні речі? Ну, я купила його, щоб повісити у вітальні. Бо він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다른 건가요? 어쨌든 거실에 걸어 두려고 샀어요. 예뻐서요.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 мікрофон)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три! Ілюстроване видання «Кобзаря», вісімдесятих років!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(마이크로) 세 번째 품목! 1980년대 삽화본 『코브자르』입니다!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наше. Ми його купували в букіністів, щоб поповнити колекцію.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거예요. 컬렉션을 보충하려고 헌책방에서 샀던 거죠.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піду сяду, ви ідіть. Ми ще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가서 앉을게요, 가 봐요. 우리 나중에 또 이야기해요.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주셔서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Ірина: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мала б дякувати. Мій син розповідає про вас з осені.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감사할 쪽은 저예요. 제 아들이 가을부터 당신 이야기를 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Продано! Ще одна книжка знайшла дім!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낙찰! 또 한 권이 집을 찾았습니다!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Лот номер сорок! Останній! Різдвяна куля з петриківським розписом, яку нам подарував наш гість.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마흔 번째 품목! 마지막입니다! 저희 손님이 선물해 주신 페트리키우카 문양 크리스마스 공입니다.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та, що ти купив на ярмарку.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네가 시장에서 샀던 그거네.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хотів, щоб вона пішла в добрі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좋은 사람 손에 가길 원하셨어.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Стартова ціна — тисяча! Хто більше?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시작가 천! 더 내실 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(зі свого місця)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тисяч!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(자기 자리에서) 오천!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Степан? Це ж ви її…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씨? 그건 선생님이 직접…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куля. Я її купив — щоб вона залишилась у нас.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공이오. 우리 곁에 남게 하려고 내가 사는 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Публіка: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관객: 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Тарас: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Продано! Загальна сума вечора — чотириста десять тисяч гривень!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낙찰! 오늘 저녁 총액은 사십일만 흐리우냐입니다!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Чотириста десять… Ми це зробили.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사십일만… 우리가 해냈어.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благодійність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블라고디이니스트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натхнення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나트흐넨냐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оратор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오라토르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연설가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квартет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크바르테트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사중주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віолончель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비올론첼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жертва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줴르트바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희생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책의 권(권수)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засновник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자스노브니크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창립자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ілюстрація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일루스트라치야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삽화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підписаний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핏피사니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서명된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макет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모형, 시안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масштаб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마스슈타브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축척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 품목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стартова ціна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스타르토바 치나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продано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프로다노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낙찰/판매되었다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букіст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부키스트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헌책방 주인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поповнити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포포브니티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загальна сума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자할나 수마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총액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Слово має… / Слово надається…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"~의 말씀이 있겠습니다". 사회자 표현. </w:t>
      </w:r>
      <w:r>
        <w:rPr>
          <w:rFonts w:ascii="Calibri" w:hAnsi="Calibri" w:eastAsia="Malgun Gothic" w:cs="Calibri"/>
          <w:b/>
          <w:i w:val="0"/>
          <w:sz w:val="21"/>
        </w:rPr>
        <w:t>мати слово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발언권을 가지다.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Хто дасть більше? / Хто більше?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경매 표현. </w:t>
      </w:r>
      <w:r>
        <w:rPr>
          <w:rFonts w:ascii="Calibri" w:hAnsi="Calibri" w:eastAsia="Malgun Gothic" w:cs="Calibri"/>
          <w:b/>
          <w:i w:val="0"/>
          <w:sz w:val="21"/>
        </w:rPr>
        <w:t>дати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내다) · </w:t>
      </w:r>
      <w:r>
        <w:rPr>
          <w:rFonts w:ascii="Calibri" w:hAnsi="Calibri" w:eastAsia="Malgun Gothic" w:cs="Calibri"/>
          <w:b/>
          <w:i w:val="0"/>
          <w:sz w:val="21"/>
        </w:rPr>
        <w:t>стартова ціна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(시작가) · </w:t>
      </w:r>
      <w:r>
        <w:rPr>
          <w:rFonts w:ascii="Calibri" w:hAnsi="Calibri" w:eastAsia="Malgun Gothic" w:cs="Calibri"/>
          <w:b/>
          <w:i w:val="0"/>
          <w:sz w:val="21"/>
        </w:rPr>
        <w:t>Один раз, два, три… Продано!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(하나, 둘, 셋… 낙찰!)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Продано пану в окулярах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продано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 판매되었다/낙찰되었다". </w:t>
      </w:r>
      <w:r>
        <w:rPr>
          <w:rFonts w:ascii="Calibri" w:hAnsi="Calibri" w:eastAsia="Malgun Gothic" w:cs="Calibri"/>
          <w:b/>
          <w:i w:val="0"/>
          <w:sz w:val="21"/>
        </w:rPr>
        <w:t>в окулярах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(안경 쓴): </w:t>
      </w:r>
      <w:r>
        <w:rPr>
          <w:rFonts w:ascii="Malgun Gothic" w:hAnsi="Malgun Gothic" w:eastAsia="Malgun Gothic" w:cs="Malgun Gothic"/>
          <w:b/>
          <w:i w:val="0"/>
          <w:sz w:val="21"/>
        </w:rPr>
        <w:t>в + 처격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으로 착용 상태.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Тільки дозована дурість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дозований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(적당량의, 정량의). 유머 표현으로 "딱 적당한 바보짓".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думала, що проведу тут рік, а залишилась на три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(대조 접속사): "~했는데 오히려 ~했다". </w:t>
      </w:r>
      <w:r>
        <w:rPr>
          <w:rFonts w:ascii="Malgun Gothic" w:hAnsi="Malgun Gothic" w:eastAsia="Malgun Gothic" w:cs="Malgun Gothic"/>
          <w:b/>
          <w:i w:val="0"/>
          <w:sz w:val="21"/>
        </w:rPr>
        <w:t>залишитися на + 기간: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залишитися на три роки.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я мала б дякувати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мала б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"(내가) ~해야 하는 쪽" 겸양의 가정 표현. 남성: </w:t>
      </w:r>
      <w:r>
        <w:rPr>
          <w:rFonts w:ascii="Calibri" w:hAnsi="Calibri" w:eastAsia="Malgun Gothic" w:cs="Calibri"/>
          <w:b/>
          <w:i w:val="0"/>
          <w:sz w:val="21"/>
        </w:rPr>
        <w:t>мав 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Хіба це різні речі?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хіба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수사 의문 "설마 ~이겠어요?" </w:t>
      </w:r>
      <w:r>
        <w:rPr>
          <w:rFonts w:ascii="Calibri" w:hAnsi="Calibri" w:eastAsia="Malgun Gothic" w:cs="Calibri"/>
          <w:b w:val="0"/>
          <w:i/>
          <w:sz w:val="21"/>
        </w:rPr>
        <w:t>Хіба це важко?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(그게 어렵나요?)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Він розповідає про вас з осені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계절/월(생격):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"~부터". </w:t>
      </w:r>
      <w:r>
        <w:rPr>
          <w:rFonts w:ascii="Calibri" w:hAnsi="Calibri" w:eastAsia="Malgun Gothic" w:cs="Calibri"/>
          <w:b w:val="0"/>
          <w:i/>
          <w:sz w:val="21"/>
        </w:rPr>
        <w:t>з осені, з минулого року, з понеділка.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현재진행으로 지속 기간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Один до п'ятдесяти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축척: "50분의 1" = </w:t>
      </w:r>
      <w:r>
        <w:rPr>
          <w:rFonts w:ascii="Calibri" w:hAnsi="Calibri" w:eastAsia="Malgun Gothic" w:cs="Calibri"/>
          <w:b/>
          <w:i w:val="0"/>
          <w:sz w:val="21"/>
        </w:rPr>
        <w:t>один до п'ятдесяти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지도·모형·도면 표기.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скасувала поїздку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скасувати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(취소하다, 완료). </w:t>
      </w:r>
      <w:r>
        <w:rPr>
          <w:rFonts w:ascii="Calibri" w:hAnsi="Calibri" w:eastAsia="Malgun Gothic" w:cs="Calibri"/>
          <w:b w:val="0"/>
          <w:i/>
          <w:sz w:val="21"/>
        </w:rPr>
        <w:t>Рейс скасували.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(항공편이 취소됐다)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Загальна сума вечора — чотириста десять тисяч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큰 수 읽기: 410,000 = </w:t>
      </w:r>
      <w:r>
        <w:rPr>
          <w:rFonts w:ascii="Calibri" w:hAnsi="Calibri" w:eastAsia="Malgun Gothic" w:cs="Calibri"/>
          <w:b w:val="0"/>
          <w:i/>
          <w:sz w:val="21"/>
        </w:rPr>
        <w:t>чотириста десять тисяч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/>
          <w:i w:val="0"/>
          <w:sz w:val="21"/>
        </w:rPr>
        <w:t>тисяча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 тисяча · 2~4 тисячі · 5 이상 тисяч.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це зробили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зробити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(완료)의 과거 복수: "우리가 해냈어". 짧고 감정이 실린 마무리.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Кобзар сидить біля віолончелі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біля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"~옆에". 의인화를 통한 유머로 긴장을 완화하는 장면 구성.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30화. Допомога (안드리의 도움, 기차역 작별)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개발사 사무실 → 키예프 중앙역 · 시간: 4월 첫째~둘째 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З огляду на… · Ми готові піти на компроміс · Це в інтересах обох сторін · До дев'ятої вечора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закінчив читати документи.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서류를 다 읽었어.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Перша новина: будинок справді пам'ятка місцевого значення.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소식. 이 건물은 정말 지역 문화재야.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законом власник зобов'язаний підтримувати його в належному стані й, якщо потрібно, відреставрувати фасад.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법에 따라 소유주는 건물을 적절한 상태로 유지하고 필요하면 외벽을 복원할 의무가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вони цього не роблять?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그쪽이 안 하고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Попередні власники не робили. Акт технічного стану показує тріщини, відшарування штукатурки, ризик обвалу карниза.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이전 소유주들이 안 했어. 기술 상태 보고서에는 균열, 회벽 박리, 처마 붕괴 위험이 나와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Отже, їм потрібно витратити великі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그쪽이 큰돈을 써야 한다는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Саме так. І вони про це, мабуть, не думали, коли купували.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맞아. 아마 살 때는 그걸 생각 못 했을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нам дає?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우리에게 어떤 의미야?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Аргумент для переговорів. Вони хочуть зробити з будинку офіси. Але з огляду на статус пам'ятки не можуть змінити ні фасад, ні функцію першого поверху.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협상 카드야. 그들은 건물을 사무실로 바꾸고 싶어 해. 하지만 문화재 지위 때문에 외벽도 1층의 용도도 바꿀 수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книгарня — єдиний варіант першого поверху?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서점이 1층의 유일한 선택지라는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Або кав'ярня, або галерея. Але книгарня вже тут, вона відома, вона зберігає «автентичність».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카페나 갤러리일 수도 있어. 하지만 서점은 이미 여기 있고 유명하고 '진정성'을 보존하고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гарне слово: автентичність.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'진정성'이라니 좋은 단어네.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девелопера воно означає: «це добре для іміджу».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개발업자에게는 '이미지에 좋다'는 뜻이야.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Тож що робимо?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Йдемо на зустріч. Я вже домовився: сьогодні о другій годині, їхній офіс на Печерську.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만나러 가. 이미 약속 잡아 놨어. 오늘 두 시, 페체르스크에 있는 그쪽 사무실.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Сьогодні?! Андрію, я не готова.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오늘?! 안드리, 나 준비가 안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мусиш говорити. Я говоритиму. Ти підтримуватимеш.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말할 필요 없어. 내가 말할게. 넌 옆에서 지지해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певен?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확신해?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прочитав цей закон тричі. Це моя територія.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법을 세 번 읽었어. 내 영역이야.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(오후 두 시, «Атріум Девелопмент» 사무실.)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Секретарка: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Ви до пана Бондаренка?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본다렌코 씨를 만나러 오셨나요?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Мельник, Коваленко та Степан Іванович.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멜니크, 코발렌코, 그리고 스테판 이바노비치입니다.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Секретарка: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Проходьте. Він чекає.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들어가세요. 기다리고 계십니다.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Прошу сідати. Чим можу бути корисним?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앉으시죠. 무엇을 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Дякуємо, що знайшли час. Ми з приводу будинку на Рейтарській.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안녕하십니까. 시간을 내 주셔서 감사합니다. 레이타르스카 거리의 건물 때문에 왔습니다.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Книгарня. Я пам'ятаю. Нова орендна ставка вже затверджена.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서점이군요. 기억합니다. 새 임대료는 이미 확정됐습니다.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це знаємо. Саме тому ми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있습니다. 그래서 온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ви хочете торгуватися, я одразу скажу: це не обговорюється.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흥정하러 오셨다면 먼저 말씀드리죠. 협상 대상이 아닙니다.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торгуватися прийшли. Ми прийшли обговорити ваші зобов'язання.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흥정하러 온 게 아닙니다. 귀사의 의무에 대해 논의하러 왔습니다.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Мої зобов'язання?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의무요?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Будинок — пам'ятка місцевого значення. Згідно із Законом про охорону культурної спадщини власник зобов'язаний забезпечити збереження об'єкта.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건물은 지역 문화재입니다. 문화유산 보호법에 따라 소유주는 대상물의 보존을 보장해야 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відомий закон.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법은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вам відомо, що акт технічного стану фіксує аварійний стан фасаду. Реставраційні роботи мають бути проведені протягом двох років, інакше — штрафи.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기술 상태 보고서가 외벽의 위험 상태를 기록하고 있다는 것도 아실 겁니다. 복원 공사는 이 년 안에 이뤄져야 하고, 그렇지 않으면 벌금이 부과됩니다.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 кілька секунд)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Звідки у вас ця інформація?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(몇 초간 침묵) 그 정보를 어디서 얻으셨습니까?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відкритих реєстрів. І з документів, які пан Степан зберігав усі ці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공개 등기부와 스테판 씨가 오랫동안 보관한 서류에서요.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Припустимо. До чого ви ведете?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그렇다고 칩시다. 요점이 뭡니까?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— реставратор. Я пропоную вам не конфлікт, а співпрацю.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복원 전문가입니다. 갈등이 아니라 협력을 제안합니다.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Співпрацю?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협력이요?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розроблю проєкт реставрації фасаду безкоштовно. Ви матимете готовий пакет документів для міністерства культури, а це — мінус пів року бюрократії.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외벽 복원 프로젝트를 무료로 설계해 드리겠습니다. 문화부에 낼 서류 일체를 갖추게 되고, 행정 절차를 반년 줄일 수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я маю дати натомість?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대가로 제가 줘야 할 건 뭡니까?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Продовжити договір оренди на п'ять років за поточною ставкою плюс десять відсотків.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현재 임대료에 10%를 더한 가격으로 임대 계약을 오 년 연장하는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розумієте, що це в три рази менше, ніж ринкова ціна?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시장가의 삼분의 일도 안 된다는 걸 아십니까?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Розумію. Але я розумію й те, що тендер на проєкт, експертиза, авторський нагляд — це як мінімум чотириста тисяч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압니다. 하지만 설계 입찰, 전문가 심사, 설계 감리가 최소 사십만 흐리우냐라는 것도 압니다.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того ж історична книгарня з сорокарічною репутацією — це не лише орендар. Це ваш бренд. «Девелопер, що зберіг культурну пам'ять». Ви ж плануєте будувати поруч?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사십 년 명성을 가진 역사적인 서점은 단순한 임차인이 아닙니다. 귀사의 브랜드가 됩니다. "문화적 기억을 지킨 개발업체". 근처에 건설 계획이 있으시죠?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Ще один об'єкт.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있습니다. 또 하나의 사업이죠.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мешканці й громада ставитимуться до вас лояльніше.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주민과 지역 사회가 귀사를 더 우호적으로 대할 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добре підготувалися.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준비를 잘 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моя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일입니다.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ви, пане Степане, що скажете?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스테판 씨는 어떻게 말씀하시겠습니까?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старий, пане Бондаренку. Я не говорю промов. Скажу тільки: сорок років ця книгарня була місцем, де люди залишали гроші на книжки замість того, щоб купувати нове в мережі.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늙은이요, 본다렌코 씨. 연설은 안 하오. 다만 말하겠소. 사십 년간 이 서점은 사람들이 체인점에서 새것을 사는 대신 책에 돈을 남기던 곳이었소.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 сказано.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말씀입니다.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(вперше за зустріч)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Бондаренку, можна одне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(만남 중 처음으로) 본다렌코 씨, 한 말씀 드려도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зібрали чотириста десять тисяч гривень за один вечір. Це не лише гроші. Це чотириста людей, які прийшли й сказали: «Це наше».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저희는 하루 저녁에 사십일만 흐리우냐를 모았습니다. 돈뿐이 아닙니다. 사백 명이 와서 "이건 우리 거예요"라고 말했어요.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Чотириста людей… це вражає.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사백 명이라… 인상적이군요.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Люди можуть ставитися до вас по-різному, залежно від того, що ви зробите.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사람들은 귀사가 무엇을 하느냐에 따라 다르게 반응할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загроза?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위협입니까?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реалістична оцінка.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현실적인 평가입니다.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такого давно не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이런 말은 오랜만에 듣는군요.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Я не можу прийняти рішення сьогодні. Але я розгляну вашу пропозицію.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오늘 결정할 순 없습니다. 하지만 제안을 검토하겠습니다.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часу вам потрібно?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시간이 얼마나 필요하십니까?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Тиждень. Я попрошу юристів перевірити ваші цифри.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일주일입니다. 법무팀에 숫자를 검토하라고 하겠습니다.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Я залишу вам проєктну пропозицію. Вона вже складена.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좋습니다. 설계 제안서를 남기겠습니다. 이미 작성해 놨습니다.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готувалися.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준비하셨군요.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Бо для нас це не гра, а життя.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저희에게 이건 게임이 아니라 삶이니까요.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(일주일 뒤. 서점. 전화가 울린다.)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«Старе Місто»,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 "오래된 도시"입니다, 말씀하세요.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Бондаренко: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день. Це Бондаренко. Можна пана Степана?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안녕하세요. 본다렌코입니다. 스테판 씨 계십니까?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(затамувавши подих)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 </w:t>
      </w:r>
      <w:r>
        <w:rPr>
          <w:rFonts w:ascii="Calibri" w:hAnsi="Calibri" w:eastAsia="Malgun Gothic" w:cs="Calibri"/>
          <w:b w:val="0"/>
          <w:i/>
          <w:sz w:val="21"/>
        </w:rPr>
        <w:t>(кричить)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вони!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(숨을 죽이며) 잠시만요. (소리치며) 스테판 씨, 그쪽이에요!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Слухаю… Так… Так. </w:t>
      </w:r>
      <w:r>
        <w:rPr>
          <w:rFonts w:ascii="Calibri" w:hAnsi="Calibri" w:eastAsia="Malgun Gothic" w:cs="Calibri"/>
          <w:b w:val="0"/>
          <w:i/>
          <w:sz w:val="21"/>
        </w:rPr>
        <w:t>(закриває слухавку)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згодні.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말씀하시오… 그렇소… 그렇소. (수화기를 막으며) 동의했다네.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П'ять років. За ставкою плюс десять. Це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년이라오. 임대료에 10% 더해서. 우리가 이겼소.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вистояли!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버텨 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(приходить за хвилину)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Марічка написала. Це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뒤 도착하며) 마리치카가 메시지 보냈어요. 사실인가요?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Правда! Ми врятували книгарню!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사실이야! 우리가 서점을 지켰어!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Ми. Ти врятував. Це все твоє.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우리. 네가 구했어. 다 네 덕이야.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Мій був лише аргумент. Рішення прийняли люди, які прийшли на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내 몫은 논거뿐이었어. 결정은 저녁 행사에 온 사람들이 내렸어.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сперечайтеся. Це спільна перемога.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다투지 말게. 공동의 승리라네.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Спільна.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동의합니다. 공동의 승리입니다.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(그날 밤, 서점 마감 후.)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ти завтра їдеш.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너 내일 떠나지.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Поїзд о сьомій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일곱 시 이십 분 열차야.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проведу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배웅할게.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на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일하러 가야 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попросила Марічку відкрити книгарню. Хочу бути на вокзалі.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마리치카에게 서점 오픈을 부탁했어. 역에 있고 싶어.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(다음 날 아침, 키예프 중앙역 승강장.)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Тримай конверт.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 봉투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чотири листи. По одному на кожен тиждень, поки ти там. Відкривай щонеділі.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스물네 통. 네가 거기 있는 동안 매주 하나씩. 일요일마다 열어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чотири?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스물네 통이나?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Півроку — двадцять шість тижнів. Два тижні ти будеш в Києві. Тому двадцять чотири.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반년은 이십육 주야. 이 주는 키예프에 올 거니까 스물네 통이야.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порахувала.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계산했구나.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계획 세우는 사람이라고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мене для тебе дещо. Тримай.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줄 게 있어. 받아.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це? Ключ?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뭐야? 열쇠?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моєї квартири на Подолі. Щоб ти могла поливати квіти й приходити, коли хочеш.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포딜에 있는 내 집 열쇠야. 화분에 물 주고 언제든 와도 되게.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Диктор: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Поїзд «Київ — Львів» відправляється через п'ять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방송: 키예프-르비우행 열차가 오 분 뒤에 출발합니다.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час. Сьогодні о дев'ятій я подзвоню.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이제 가야 해. 오늘 아홉 시에 전화할게.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 Я чекатиму.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 기다릴게.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зобов'язаний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조보뱌자니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의무가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фасад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파사드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건물 외벽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відшарування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비드샤루바냐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(벽 등의) 벗겨짐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карниз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카르니즈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처마, 돌림띠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аргумент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아르구멘트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논거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переговори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페레호보리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автентичність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아우텐티츠니스트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девелопер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데벨로페르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개발업자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орендна ставка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오렌드나 스타우카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임대료 단가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торгуватися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토르후바티샤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흥정하다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співпраця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스피프라챠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협력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експертиза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엑스페르티자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전문가 심사, 감정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авторський нагляд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아우토르스키 나흘랴드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 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репутація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레푸타치야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лояльний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로얄니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우호적인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вистояти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비스토야티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버텨 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перемога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З огляду на статус пам'ятки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огляду на + 대격: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고려하여". 공식 문어체 표현. </w:t>
      </w:r>
      <w:r>
        <w:rPr>
          <w:rFonts w:ascii="Calibri" w:hAnsi="Calibri" w:eastAsia="Malgun Gothic" w:cs="Calibri"/>
          <w:b w:val="0"/>
          <w:i/>
          <w:sz w:val="21"/>
        </w:rPr>
        <w:t>З огляду на ситуацію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(상황을 고려해).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Згідно із Законом про…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згідно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따라". 법률 인용에 쓰는 격식체. </w:t>
      </w:r>
      <w:r>
        <w:rPr>
          <w:rFonts w:ascii="Calibri" w:hAnsi="Calibri" w:eastAsia="Malgun Gothic" w:cs="Calibri"/>
          <w:b w:val="0"/>
          <w:i/>
          <w:sz w:val="21"/>
        </w:rPr>
        <w:t>згідно з договором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(계약에 따라).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Ми не торгуватися прийшли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прийшли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목적. 부정 + 목적의 대비 구조: "~하러 온 게 아니라…". 어순 도치로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Припустимо. До чого ви ведете?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припустимо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(가정해 봅시다). </w:t>
      </w:r>
      <w:r>
        <w:rPr>
          <w:rFonts w:ascii="Calibri" w:hAnsi="Calibri" w:eastAsia="Malgun Gothic" w:cs="Calibri"/>
          <w:b/>
          <w:i w:val="0"/>
          <w:sz w:val="21"/>
        </w:rPr>
        <w:t>до чого ви ведете?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(요점이 뭡니까?) 협상에서 의도를 따지는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розгляну вашу пропозицію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розглянути пропозицію: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"제안을 검토하다". 행정·비즈니스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Мінус пів року бюрократії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мінус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"~를 줄인다는 이점". 비즈니스 화법.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реалістична оцінка / Це загроза?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화법의 대비: 협박(</w:t>
      </w:r>
      <w:r>
        <w:rPr>
          <w:rFonts w:ascii="Calibri" w:hAnsi="Calibri" w:eastAsia="Malgun Gothic" w:cs="Calibri"/>
          <w:b/>
          <w:i w:val="0"/>
          <w:sz w:val="21"/>
        </w:rPr>
        <w:t>загроза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)과 현실적 평가(</w:t>
      </w:r>
      <w:r>
        <w:rPr>
          <w:rFonts w:ascii="Calibri" w:hAnsi="Calibri" w:eastAsia="Malgun Gothic" w:cs="Calibri"/>
          <w:b/>
          <w:i w:val="0"/>
          <w:sz w:val="21"/>
        </w:rPr>
        <w:t>реалістична оцінка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)의 구분을 짚는 대화.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Ми вистояли!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вистояти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(버티다, 끝까지 서 있다). 위기를 이겨 냈을 때 쓰는 단어. 어근 </w:t>
      </w:r>
      <w:r>
        <w:rPr>
          <w:rFonts w:ascii="Calibri" w:hAnsi="Calibri" w:eastAsia="Malgun Gothic" w:cs="Calibri"/>
          <w:b/>
          <w:i w:val="0"/>
          <w:sz w:val="21"/>
        </w:rPr>
        <w:t>стояти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(서다)와 접두사 </w:t>
      </w:r>
      <w:r>
        <w:rPr>
          <w:rFonts w:ascii="Calibri" w:hAnsi="Calibri" w:eastAsia="Malgun Gothic" w:cs="Calibri"/>
          <w:b/>
          <w:i w:val="0"/>
          <w:sz w:val="21"/>
        </w:rPr>
        <w:t>ви-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(끝까지).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Відкривай щонеділі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щонеділі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(일요일마다). </w:t>
      </w:r>
      <w:r>
        <w:rPr>
          <w:rFonts w:ascii="Malgun Gothic" w:hAnsi="Malgun Gothic" w:eastAsia="Malgun Gothic" w:cs="Malgun Gothic"/>
          <w:b/>
          <w:i w:val="0"/>
          <w:sz w:val="21"/>
        </w:rPr>
        <w:t>що + 요일(생격)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щопонеділка, щовівторка.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단축형 </w:t>
      </w:r>
      <w:r>
        <w:rPr>
          <w:rFonts w:ascii="Calibri" w:hAnsi="Calibri" w:eastAsia="Malgun Gothic" w:cs="Calibri"/>
          <w:b/>
          <w:i w:val="0"/>
          <w:sz w:val="21"/>
        </w:rPr>
        <w:t>щонеділі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щоп'ятниці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Півроку — двадцять шість тижнів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півроку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(반년) + 생격 단수. </w:t>
      </w:r>
      <w:r>
        <w:rPr>
          <w:rFonts w:ascii="Calibri" w:hAnsi="Calibri" w:eastAsia="Malgun Gothic" w:cs="Calibri"/>
          <w:b w:val="0"/>
          <w:i/>
          <w:sz w:val="21"/>
        </w:rPr>
        <w:t>півмісяця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(반달), </w:t>
      </w:r>
      <w:r>
        <w:rPr>
          <w:rFonts w:ascii="Calibri" w:hAnsi="Calibri" w:eastAsia="Malgun Gothic" w:cs="Calibri"/>
          <w:b w:val="0"/>
          <w:i/>
          <w:sz w:val="21"/>
        </w:rPr>
        <w:t>півгодини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(삼십 분), </w:t>
      </w:r>
      <w:r>
        <w:rPr>
          <w:rFonts w:ascii="Calibri" w:hAnsi="Calibri" w:eastAsia="Malgun Gothic" w:cs="Calibri"/>
          <w:b w:val="0"/>
          <w:i/>
          <w:sz w:val="21"/>
        </w:rPr>
        <w:t>півтора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(일 년 반).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Двадцять чотири листи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 + 복수: </w:t>
      </w:r>
      <w:r>
        <w:rPr>
          <w:rFonts w:ascii="Calibri" w:hAnsi="Calibri" w:eastAsia="Malgun Gothic" w:cs="Calibri"/>
          <w:b/>
          <w:i w:val="0"/>
          <w:sz w:val="21"/>
        </w:rPr>
        <w:t>двадцять чотири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뒤에는 </w:t>
      </w:r>
      <w:r>
        <w:rPr>
          <w:rFonts w:ascii="Malgun Gothic" w:hAnsi="Malgun Gothic" w:eastAsia="Malgun Gothic" w:cs="Malgun Gothic"/>
          <w:b/>
          <w:i w:val="0"/>
          <w:sz w:val="21"/>
        </w:rPr>
        <w:t>주격 복수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двадцять чотири листи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5 이상은 생격 복수: </w:t>
      </w:r>
      <w:r>
        <w:rPr>
          <w:rFonts w:ascii="Calibri" w:hAnsi="Calibri" w:eastAsia="Malgun Gothic" w:cs="Calibri"/>
          <w:b w:val="0"/>
          <w:i/>
          <w:sz w:val="21"/>
        </w:rPr>
        <w:t>двадцять п'ять листів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Мені час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 이제 갈 시간이야." 짧은 작별 표현. </w:t>
      </w:r>
      <w:r>
        <w:rPr>
          <w:rFonts w:ascii="Calibri" w:hAnsi="Calibri" w:eastAsia="Malgun Gothic" w:cs="Calibri"/>
          <w:b w:val="0"/>
          <w:i/>
          <w:sz w:val="21"/>
        </w:rPr>
        <w:t>Мені вже час йти.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(이제 가야 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이전 15화의 약속을 상기하는 미래 합성형. 마지막 대사로 "기다릴게"를 선택해 다음 화의 전화 의식으로 연결합니다.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31화. Дев'ята вечора (매일 밤 아홉 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통화 (키예프 ↔ 르비우) · 시간: 4월 말 ~ 5월 초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Як минув твій день? · Мені тебе бракує · Розкажи дрібницю · Лист номер один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(안드리가 르비우에 간 지 일주일 뒤 · 삼 주 뒤 · 일요일 편지 낭독까지 이어집니다. 두 사람 모두 전화 속에서 대화합니다.)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 Це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여보세요? 너 맞지?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я.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나야. 안녕.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Двадцять один рівно. Ми точні.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정확히 아홉 시야. 우리 시간 잘 지키네.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чуєш, як шумить? Я на кухні, чайник кипить.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들려? 소리가 시끄럽지. 나 부엌인데 주전자가 끓고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Чую. Ніби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들려. 네가 옆에 있는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як там Львів?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르비우는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Холодно, мокро й неймовірно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춥고 눅눅하고 믿을 수 없을 만큼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Знову ти зі своїм «гарно». Розкажи конкретніше.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"예쁘다" 타령이네. 더 구체적으로 말해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Конкретніше? Добре. Я живу у квартирі на третьому поверсі, вікно виходить на ратушу.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구체적으로? 좋아. 삼 층에 있는 집에 사는데 창문이 시청사를 향해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ратушу?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시청사?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Щоранку о восьмій я прокидаюся від того, що дзвонять куранти.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매일 아침 여덟 시에 시계탑 종소리에 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Звучить як у казці.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동화 같네.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Поки що так. Але, чесно кажучи, мені самотньо.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아직까진 그래. 하지만 솔직히 말하면 외로워.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хотіла починати перший день зі скарг.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첫날부터 푸념으로 시작하고 싶지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Надія сказала б: «Розповідай дрібниці».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나댜 할머니라면 "사소한 얘기를 해"라고 하셨을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Гаразд. Дрібниця номер один: Кобзар сьогодні вкрав мою шкарпетку.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좋아. 사소한 이야기 첫 번째: 코브자르가 오늘 내 양말을 훔쳤어.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양말?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Ліву, в смужку. Знайшла її в коробці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왼쪽 줄무늬 양말. 책 상자 안에서 찾았어.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Він збирає колекцію.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컬렉션을 모으는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 номер два: у мене в книгарні сьогодні була бабуся, яка шукала «щось, що не так сумно, як життя».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 두 번째: 오늘 서점에 "인생만큼 슬프지 않은 책"을 찾는 할머니가 오셨어.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порадила?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뭘 추천했어?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Ліну Костенко, «Записки українського самашедшого». Вона сказала, що це дуже смішно й дуже сумно.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리나 코스텐코의 『우크라이나 미치광이의 수기』. 할머니가 정말 웃기고 정말 슬프다고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порадила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제대로 추천했네.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 номер три: сьогодні я вперше за два тижні не плакала.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이야기 세 번째: 오늘은 이 주 만에 처음으로 울지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плакала?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Не при людях. Увечері.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조용히. 사람들 앞에선 아니고 저녁에.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мені не сказала?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말 안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ти б усе кинув і приїхав.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다 내던지고 달려왔을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그랬을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саме.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바로 그 이유야.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тебе бракує.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네가 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суботи. Я приїду в суботу через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뒤 토요일. 다음 주 토요일에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вже підкреслила день у календарі.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벌써 달력에 표시했어.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кольором?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색으로?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Червоним. Це колір радості.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빨간색. 기쁨의 색이잖아.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пам'ятаю: ти казала, коли пакувала подарунок для моєї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우리 엄마 선물 포장할 때 그렇게 말했지.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 усе.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다 기억하는구나.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важливе.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것만.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мені час готувати вечерю. Дзвони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저녁 준비해야 해. 내일 전화해.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자, 옥사나.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(삼 주 뒤. 5월 초. 같은 시각.)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Привіт! Ти спізнився на дві хвилини.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안녕! 이 분 늦었어.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Пробач. Мені довелося рятувати колегу.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동료를 구해야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Рятувати? Що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구한다고? 무슨 일이야?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страшного. Сьогодні на фасаді впала шматина штукатурки, вона мало не потрапила комусь на голову.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 아냐. 오늘 외벽에서 회벽 조각이 떨어졌는데 하마터면 누구 머리에 맞을 뻔했어.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 гаразд. Це була спокійна дрібниця. Просто ми так працюємо.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소소한 일이었어. 우린 원래 이렇게 일해.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лякаєш.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때문에 놀랐잖아.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розкажу про приємне. У нас на майданчику живе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좋은 얘기 해 줄게. 공사 현장에 고양이가 살아.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Кіт?! Ти ж алергік!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고양이?! 넌 알레르기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Алергік. Але цей кіт сірий, і він мене обожнює. Я назвав його Міжнародний.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환자지. 하지만 이 고양이는 회색이고 날 정말 좋아해. 이름은 "인터내셔널"이라고 지었어.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«Міжнародний»?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"인터내셔널"?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що він приходить щоранку й каже «Мяу» усіма мовами.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아침 와서 온갖 언어로 "야옹" 하거든.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Ха-ха-ха! Мій Кобзар ревнуватиме.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하하하! 내 코브자르가 질투하겠다.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йому, що в мене на першому місці — він.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걔한테 말해 줘. 내겐 걔가 일 순위라고.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Скажу. Він сидить поряд, слухає.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каже: «Брехун».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줄게. 옆에 앉아서 듣고 있어. (잠시) "거짓말쟁이"래.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Мудрий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똑똑한 고양이네.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Розкажи ще. Як там твоя команда?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얘기해 줘. 팀은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Чудова. Є каменяр Остап, йому шістдесят, він лише кивнув мені й сказав: «Вмієш — працюй».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훌륭해. 석공 오스탑이 있는데 예순 살이고, 나한테 고개만 끄덕이고 "할 줄 알면 일해"라고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Скромне привітання.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소박한 환영이네.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львів'ян це овації. Ще є Соломія, конструкторка, вона відповідає за перекриття.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사람들한테는 기립 박수야. 그리고 구조 설계자인 솔로미야가 있는데 천장 구조를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 професійна. Вона вже вирішила три проблеми, які я б вирішував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굉장히 전문적이야. 내가 일주일 걸릴 문제를 세 개나 이미 해결했어.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 мати таку колегу.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동료가 있어서 좋겠다.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вчора пригощала всіх пирогом. Це сорок шість яблук у пирозі — вона порахувала.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다 같이 파이를 먹었어. 사과 마흔여섯 개가 들어갔대. 본인이 세었대.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схожа на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비슷하네.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Скоріше на тебе в майбутньому. Через двадцять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오히려 이십 년 뒤의 너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комплімент.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 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справді комплімент. Вона мудра й смішна.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칭찬이야. 현명하고 웃겨.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А що ти їв сьогодні?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오늘 뭘 먹었어?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Борщ у «Дзизі», вареники й каву на вулиці.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"지지"에서 보르쉬, 바레니키, 그리고 길에서 커피.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Дзига? Це ж цей підвал, де грають на піаніно?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"지가"? 피아노 치는 그 지하 카페야?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 Ти там була?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그곳이야. 가 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Віктором. На його день народження.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빅토르랑. 그 애 생일에.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тебе туди візьму.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널 거기 데려갈게.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Ой, чекай, у мене на пошті щось 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약속이야. 아, 잠깐, 내 우편함에 뭐가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Лист! Від тебе! Ти ж обіцяв надіслати?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편지야! 네가 보낸 거! 보내겠다고 했잖아?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показуй. Це сюрприз. Він мав прийти в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주지 마. 서프라이즈야. 토요일에 도착할 예정이었어.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він уже тут. Відкрити?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벌써 와 있어. 열어 볼까?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Відкривай, але читай вголос. Я хочу 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열어. 하지만 소리 내어 읽어 줘. 듣고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</w:t>
      </w:r>
      <w:r>
        <w:rPr>
          <w:rFonts w:ascii="Calibri" w:hAnsi="Calibri" w:eastAsia="Malgun Gothic" w:cs="Calibri"/>
          <w:b w:val="0"/>
          <w:i/>
          <w:sz w:val="21"/>
        </w:rPr>
        <w:t>(відкриває конверт)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«Дорога Оксано! Сьогодні мені виповнилося рівно три тижні без тебе…»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(봉투를 열며) "사랑하는 옥사나에게! 오늘로 네가 없는 지 정확히 삼 주가 되었어…"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«…і я зрозумів, що відстань — це не число кілометрів.»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"…그리고 거리란 킬로미터 수가 아니라는 걸 깨달았어."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вчив напам'ять?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외웠어?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переписував його вісім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여덟 번 고쳐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«Відстань — це кількість дрібниць, які ти не розповів.»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"거리란 말하지 못한 사소한 이야기들의 양이야."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придумав після розмови з твоєю бабусею.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할머니와 이야기한 뒤에 떠올렸어.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«Тому щовечора о дев'ятій я розповідаю тобі всі дрібниці. Дякую, що слухаєш.»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"그래서 매일 저녁 아홉 시에 모든 사소한 이야기를 들려줘. 들어 줘서 고마워."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плачу.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울고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хороший знак чи поганий?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신호야, 나쁜 신호야?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Найкращий. Дякую,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신호야. 고마워, 안드리.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дякуй. Це ж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고마워하지 마. 사소한 일이잖아.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моя дрібниця: я кохаю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 사소한 이야기도: 사랑해.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тебе. Це не дрібниця,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사랑해. 이건 사소한 게 아니지, 그렇지?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найважливіша дрібниця на світі.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세상에서 가장 중요한 사소한 이야기야.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бракувати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브라쿠바티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부족하다, 그립다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ратуша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라투샤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시청사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куранти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시계탑 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скарга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불평, 항의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конструктор / конструкторка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콘스트룩토르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 설계자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перекриття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페레크리탸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(건물의) 천장·바닥 구조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майданчик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마이단칙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 현장, 놀이터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каменяр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카메냐르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석공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оплески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오플레스키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алергік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 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брехун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브레훈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거짓말쟁이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відстань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비드스탄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дрібниця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드리브니챠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사소한 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напам'ять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나팜야트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외워서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виповнитися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비포브니티샤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(기간이) 차다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конверт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콘베르트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шматина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슈마티나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Мені тебе бракує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네가 보고 싶다/네가 부족하다". </w:t>
      </w:r>
      <w:r>
        <w:rPr>
          <w:rFonts w:ascii="Malgun Gothic" w:hAnsi="Malgun Gothic" w:eastAsia="Malgun Gothic" w:cs="Malgun Gothic"/>
          <w:b/>
          <w:i w:val="0"/>
          <w:sz w:val="21"/>
        </w:rPr>
        <w:t>бракувати + 여격(мені) + 생격(тебе)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사랑하는 사람에게 쓰는 표현으로 </w:t>
      </w:r>
      <w:r>
        <w:rPr>
          <w:rFonts w:ascii="Calibri" w:hAnsi="Calibri" w:eastAsia="Malgun Gothic" w:cs="Calibri"/>
          <w:b w:val="0"/>
          <w:i/>
          <w:sz w:val="21"/>
        </w:rPr>
        <w:t>Мені тебе дуже бракує.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전화 통화 마무리에 자주 쓰입니다.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 минув твій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"너의 하루는 어땠어?" </w:t>
      </w:r>
      <w:r>
        <w:rPr>
          <w:rFonts w:ascii="Calibri" w:hAnsi="Calibri" w:eastAsia="Malgun Gothic" w:cs="Calibri"/>
          <w:b/>
          <w:i w:val="0"/>
          <w:sz w:val="21"/>
        </w:rPr>
        <w:t>минути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(지나가다): </w:t>
      </w:r>
      <w:r>
        <w:rPr>
          <w:rFonts w:ascii="Calibri" w:hAnsi="Calibri" w:eastAsia="Malgun Gothic" w:cs="Calibri"/>
          <w:b w:val="0"/>
          <w:i/>
          <w:sz w:val="21"/>
        </w:rPr>
        <w:t>Як минув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저녁 통화의 기본 질문. 간단히 </w:t>
      </w:r>
      <w:r>
        <w:rPr>
          <w:rFonts w:ascii="Calibri" w:hAnsi="Calibri" w:eastAsia="Malgun Gothic" w:cs="Calibri"/>
          <w:b/>
          <w:i w:val="0"/>
          <w:sz w:val="21"/>
        </w:rPr>
        <w:t>Як ти?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</w:t>
      </w:r>
      <w:r>
        <w:rPr>
          <w:rFonts w:ascii="Calibri" w:hAnsi="Calibri" w:eastAsia="Malgun Gothic" w:cs="Calibri"/>
          <w:b/>
          <w:i w:val="0"/>
          <w:sz w:val="21"/>
        </w:rPr>
        <w:t>Як день?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도 가능.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Розкажи дрібницю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27화에서 할머니가 알려 준 </w:t>
      </w:r>
      <w:r>
        <w:rPr>
          <w:rFonts w:ascii="Calibri" w:hAnsi="Calibri" w:eastAsia="Malgun Gothic" w:cs="Calibri"/>
          <w:b/>
          <w:i w:val="0"/>
          <w:sz w:val="21"/>
        </w:rPr>
        <w:t>дрібниця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개념: 사소한 이야기의 의례. 대화를 시작하는 방법으로 일상화.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довелося рятувати колегу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довелося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~해야만 했다" 불가피한 과거 상황. 현재 </w:t>
      </w:r>
      <w:r>
        <w:rPr>
          <w:rFonts w:ascii="Calibri" w:hAnsi="Calibri" w:eastAsia="Malgun Gothic" w:cs="Calibri"/>
          <w:b/>
          <w:i w:val="0"/>
          <w:sz w:val="21"/>
        </w:rPr>
        <w:t>доводиться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미래 </w:t>
      </w:r>
      <w:r>
        <w:rPr>
          <w:rFonts w:ascii="Calibri" w:hAnsi="Calibri" w:eastAsia="Malgun Gothic" w:cs="Calibri"/>
          <w:b/>
          <w:i w:val="0"/>
          <w:sz w:val="21"/>
        </w:rPr>
        <w:t>доведеться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мало не потрапила комусь на голову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мало не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"하마터면 ~할 뻔했다". </w:t>
      </w:r>
      <w:r>
        <w:rPr>
          <w:rFonts w:ascii="Calibri" w:hAnsi="Calibri" w:eastAsia="Malgun Gothic" w:cs="Calibri"/>
          <w:b w:val="0"/>
          <w:i/>
          <w:sz w:val="21"/>
        </w:rPr>
        <w:t>Я мало не впав.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(하마터면 넘어질 뻔했다)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Це справді комплімент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справді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(정말로)로 말의 진심을 강조. 비슷: </w:t>
      </w:r>
      <w:r>
        <w:rPr>
          <w:rFonts w:ascii="Calibri" w:hAnsi="Calibri" w:eastAsia="Malgun Gothic" w:cs="Calibri"/>
          <w:b/>
          <w:i w:val="0"/>
          <w:sz w:val="21"/>
        </w:rPr>
        <w:t>насправді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(사실은), </w:t>
      </w:r>
      <w:r>
        <w:rPr>
          <w:rFonts w:ascii="Calibri" w:hAnsi="Calibri" w:eastAsia="Malgun Gothic" w:cs="Calibri"/>
          <w:b/>
          <w:i w:val="0"/>
          <w:sz w:val="21"/>
        </w:rPr>
        <w:t>дійсно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(실제로).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Скоріше на тебе в майбутньому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скоріше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(오히려) 정정. </w:t>
      </w:r>
      <w:r>
        <w:rPr>
          <w:rFonts w:ascii="Calibri" w:hAnsi="Calibri" w:eastAsia="Malgun Gothic" w:cs="Calibri"/>
          <w:b w:val="0"/>
          <w:i/>
          <w:sz w:val="21"/>
        </w:rPr>
        <w:t>Не це, а скоріше те.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(이게 아니라 오히려 저거)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Пригощати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пригощати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"~으로 대접하다". </w:t>
      </w:r>
      <w:r>
        <w:rPr>
          <w:rFonts w:ascii="Calibri" w:hAnsi="Calibri" w:eastAsia="Malgun Gothic" w:cs="Calibri"/>
          <w:b w:val="0"/>
          <w:i/>
          <w:sz w:val="21"/>
        </w:rPr>
        <w:t>Вона пригощала пирогом.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(그녀가 파이를 대접했다)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Відстань — це кількість дрібниць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A — це B: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정의 구문. 시적 은유. </w:t>
      </w:r>
      <w:r>
        <w:rPr>
          <w:rFonts w:ascii="Calibri" w:hAnsi="Calibri" w:eastAsia="Malgun Gothic" w:cs="Calibri"/>
          <w:b w:val="0"/>
          <w:i/>
          <w:sz w:val="21"/>
        </w:rPr>
        <w:t>Любов — це вибір.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(사랑은 선택이다)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Чекай, у мене на пошті щось 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чекай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(잠깐): 반말 명령. </w:t>
      </w:r>
      <w:r>
        <w:rPr>
          <w:rFonts w:ascii="Calibri" w:hAnsi="Calibri" w:eastAsia="Malgun Gothic" w:cs="Calibri"/>
          <w:b/>
          <w:i w:val="0"/>
          <w:sz w:val="21"/>
        </w:rPr>
        <w:t>на пошті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(우편함/우체국에). 일상 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Брехун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친근하게 "거짓말쟁이"라는 장난. 같은 계열: </w:t>
      </w:r>
      <w:r>
        <w:rPr>
          <w:rFonts w:ascii="Calibri" w:hAnsi="Calibri" w:eastAsia="Malgun Gothic" w:cs="Calibri"/>
          <w:b/>
          <w:i w:val="0"/>
          <w:sz w:val="21"/>
        </w:rPr>
        <w:t>хитрун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(꾀쟁이), </w:t>
      </w:r>
      <w:r>
        <w:rPr>
          <w:rFonts w:ascii="Calibri" w:hAnsi="Calibri" w:eastAsia="Malgun Gothic" w:cs="Calibri"/>
          <w:b/>
          <w:i w:val="0"/>
          <w:sz w:val="21"/>
        </w:rPr>
        <w:t>балакун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(수다쟁이), </w:t>
      </w:r>
      <w:r>
        <w:rPr>
          <w:rFonts w:ascii="Calibri" w:hAnsi="Calibri" w:eastAsia="Malgun Gothic" w:cs="Calibri"/>
          <w:b/>
          <w:i w:val="0"/>
          <w:sz w:val="21"/>
        </w:rPr>
        <w:t>плакса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(울보).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Лист номер один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номер + 기수: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"첫 번째 편지". </w:t>
      </w:r>
      <w:r>
        <w:rPr>
          <w:rFonts w:ascii="Calibri" w:hAnsi="Calibri" w:eastAsia="Malgun Gothic" w:cs="Calibri"/>
          <w:b w:val="0"/>
          <w:i/>
          <w:sz w:val="21"/>
        </w:rPr>
        <w:t>номер два, номер три.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숫자를 기수로 말합니다.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Це найважливіша дрібниця на світі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모순어법(</w:t>
      </w:r>
      <w:r>
        <w:rPr>
          <w:rFonts w:ascii="Calibri" w:hAnsi="Calibri" w:eastAsia="Malgun Gothic" w:cs="Calibri"/>
          <w:b/>
          <w:i w:val="0"/>
          <w:sz w:val="21"/>
        </w:rPr>
        <w:t>дрібниця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Calibri" w:hAnsi="Calibri" w:eastAsia="Malgun Gothic" w:cs="Calibri"/>
          <w:b/>
          <w:i w:val="0"/>
          <w:sz w:val="21"/>
        </w:rPr>
        <w:t>найважливіша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)으로 감정을 표현하는 수사. 30화 이후 이 소설의 모티프 "사소한 이야기"를 정점으로 끌어올립니다.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32화. Книжковий ярмарок (봄 도서 박람회)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예술 아르세날 도서 박람회 · 시간: 5월 중순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Давно не бачились · Ти майже не змінилась · Пропозиція, від якої важко відмовитися · Дозволь мені подумати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ось наш стенд. Ми другі від входу.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여기가 우리 부스야. 입구에서 두 번째야.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Гарне місце. Скільки столів?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자리네. 탁자는 몇 개야?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Два. На одному — нові надходження, на другому — антикваріат.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개. 하나는 신간, 다른 하나는 고서야.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лишився в книгарні?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씨는 서점에 남으셨어?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Сказав, що надто багато людей на ярмарку для його серця.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박람회에 사람이 너무 많아서 심장에 안 좋다고 하셨어.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Розумно. Ну, давай розкладатимемо.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현명하시네. 자, 펼치기 시작하자.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бери «Кобзаря» й Лесю Українку. Я розставлю решту.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『코브자르』와 레샤 우크라인카를 맡아. 나머지는 내가 진열할게.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Дивись, скільки людей уже зайшло!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봐, 벌써 사람이 얼마나 들어왔는지!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лише перша година. Далі буде гірше.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첫 시간이야. 이제 더 심해질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더 좋아질 거라는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гаманця — так. Для ніг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지갑엔 그렇고 다리엔 아니지.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(здаля)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Оксано? Оксана Коваленко?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(멀리서) 옥사나? 옥사나 코발렌코?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설마…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누구야?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Роман. Роман Гнатюк.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로만이야. 로만 흐나튜크.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 Роман?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로만이야?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 самий.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Це справді ти! Не вірю власним очам!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정말 너구나! 내 눈을 못 믿겠어!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Романе.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Давно не бачились. Скільки? Два роки?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오랜만이다. 얼마나 됐지? 이 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з половиною.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년 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майже не змінилась. Хіба що стала… спокійнішою.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거의 안 변했어. 조금 더… 차분해졌을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змінився. Ти пострижений.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변했네. 머리를 잘랐어.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Так, я вже не той студент у кучерях. Це Марічка?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맞아, 이제 곱슬머리 대학생이 아니지. 이쪽이 마리치카야?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Романе. Я пам'ятаю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로만. 널 기억해.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була прямолінійна.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항상 직설적이었지. 반갑다.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комплімент. Це констатація.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칭찬이 아니라 확인이야.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 що ви тут робите? Стенд «Старого Міста»?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두 사람은 여기서 뭐 해? "오래된 도시" 부스야?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тут із видавництвом «Лабораторія». Редактор відділу сучасної прози.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"라보라토리야" 출판사 소속으로 왔어. 현대 산문 부서 편집자야.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«Лабораторія»? Це ж одне з найбільших.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"라보라토리야"? 제일 큰 출판사 중 하나잖아.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найбільше, але серйозне. Я повернувся з Варшави торік.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가장 큰 건 아니어도 탄탄해. 작년에 바르샤바에서 돌아왔어.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був у Варшаві?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바르샤바에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Два роки. Працював у польському видавництві. Дещо навчився.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이 년 동안 폴란드 출판사에서 일했어. 배운 게 좀 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я піду до столу. Тут треба когось залишити.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난 탁자 쪽으로 갈게. 누군가 남아 있어야 하니까.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можеш лишитись.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마리치카, 있어도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піду. Але я поряд.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갈게. 하지만 바로 옆에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не змінилась.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쟤는 안 변했네.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Ніхто не змінився, якщо вірити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말대로라면 아무도 안 변했네.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Але ти — інша. Бачу це в очах.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하지만 넌 달라졌어. 눈에서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Впевненіша.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자신 있고 행복해 보여.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Так, я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맞아, 행복해.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хтось?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누구 때문이야?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хтось. Його звати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누군가 있어. 이름은 안드리야.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Радий за тебе. Серйозно.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잘됐다. 진심으로.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У мене була пара історій у Варшаві, але нічого серйозного.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나? 바르샤바에서 몇 번 만났지만 진지한 건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шкода. Я багато чого зрозумів про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아쉬울 거 없어. 나에 대해 많이 알게 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я тоді був егоїстом. Мені було страшно від слів «разом на все життя».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그땐 내가 이기적이었다는 걸. "평생 함께"라는 말이 무서웠어.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були молоді.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어렸어.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був молодим. Ти була доросліша.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어렸지. 넌 더 어른스러웠어.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Романе, що ти хочеш?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로만, 원하는 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такого. Я просто радий тебе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별건 아니야. 그냥 널 만나서 반가워.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Але в тебе є «але».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"근데"가 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мене все ще добре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아직도 날 잘 아는구나.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відкрилась вакансія. Редактор у відділі класики й перевидань.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쪽에 자리가 났어. 고전·재출간 부서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Класика і перевидання?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고전과 재출간?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Саме те, про що ти завжди мріяла. Забуті автори, «розстріляне відродження».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늘 꿈꾸던 바로 그거. 잊힌 작가들, "총살당한 르네상스".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пам'ятаєш?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пам'ятаю всі твої розмови про Підмогильного. Ти мене ними мучила.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피드모길니에 대한 네 이야기를 다 기억해. 날 얼마나 괴롭혔는지.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мучила.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괴롭히지 않았어.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Мучила. Але я слухав.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괴롭혔어. 그래도 들었지.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платять?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급여는 얼마야?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Сорок п'ять тисяч гривень плюс премія. Ти ж заробляєш тепер… скільки?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사만 오천 흐리우냐에 상여금. 지금은 얼마 벌어?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적어.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це подвійний шанс: більше грошей і ти нарешті навчишся механіці видавництва зсередини.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이중의 기회야. 돈도 더 받고 출판의 메커니즘을 안에서 배울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відкрити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내 출판사를 열고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Тим більше. Спершу працюєш на когось, вчишся, а потім робиш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더더욱 그렇지. 먼저 남 밑에서 일하며 배우고, 그다음에 네 걸 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логічно.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논리적이네.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моя візитівка. Подумай.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명함이야. 생각해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Дозволь мені подумати.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생각할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Скільки хочеш. До кінця місяця.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얼마든지. 이번 달 말까지.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давай вип'ємо кави? Тут поруч непогане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커피 한잔할래? 근처에 괜찮은 곳이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 роботі. Стенд.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근무 중이야. 부스를 지켜야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шостій ти ж закінчуєш?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끝나잖아?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але…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하지만…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кава. Про роботу.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커피만. 일 얘기만. 다른 건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Лише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커피만.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Роман: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о шостій біля виходу. Я чекатиму.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여섯 시에 출구에서. 기다릴게.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це було?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뭐였어?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Робоча пропозиція. Редактор у «Лабораторії».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일자리 제안이야. "라보라토리야"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кава?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커피는?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Роман завжди вмів зробити так, щоб робоча кава перетворилась на щось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로만은 업무 커피를 다른 무언가로 바꾸는 재주가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та, що була тоді.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그때의 내가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мене хвилює.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그래도 걱정돼.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теж. Тому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걱정돼. 그래서 네가 옆에 있는 거잖아.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розкажеш Андрієві?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안드리에게 얘기할래?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Розповім. Увечері, о дев'ятій.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거야. 저녁에, 아홉 시에.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розумно.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(дивиться на годинник)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вже пів на шосту. Час іде.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(시계를 보며) 어머, 벌써 다섯 시 반이야. 시간이 가네.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прикриваю стенд. Ти йди, поки не передумала.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부스를 맡을게. 마음 바뀌기 전에 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고마워, 마리치카.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пам'ятай: ти — не та Оксана, що була два роки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기억해. 넌 이 년 전의 옥사나가 아니야.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ярмарок · стенд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야르마록 · 스텐드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박람회 · 부스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надходження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나드호줸냐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신간(입고분)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антикваріат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안티크바리아트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골동품, 고서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гаманець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하마네츠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кучері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쿠체리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곱슬머리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прямолінійний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프랴몰리니이니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직설적인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콘스타타치야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사실 확인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редактор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레닥토르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відділ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вакансія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바칸시야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공석, 채용 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перевидання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페레비단냐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재출간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премія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프레미야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상여금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егоїст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에호이스트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이기주의자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візитівка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비지티우카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механіка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메하니카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메커니즘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зсередини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즈세레디니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안쪽에서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прикривати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프리크리바티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대신 맡다, 가려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Давно не бачились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"오랜만이야". </w:t>
      </w:r>
      <w:r>
        <w:rPr>
          <w:rFonts w:ascii="Malgun Gothic" w:hAnsi="Malgun Gothic" w:eastAsia="Malgun Gothic" w:cs="Malgun Gothic"/>
          <w:b/>
          <w:i w:val="0"/>
          <w:sz w:val="21"/>
        </w:rPr>
        <w:t>давно не + 동사 과거(복수):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Давно не бачились / не чулись / не бачилися.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오랜만에 만난 사람에게 하는 인사.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Ти майже не змінилась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майже не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"거의 ~하지 않았다". 칭찬이자 관찰. 여성 змінилась / 남성 змінився.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пострижений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пострижений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(머리를 자른): 수동 분사 형용사. </w:t>
      </w:r>
      <w:r>
        <w:rPr>
          <w:rFonts w:ascii="Calibri" w:hAnsi="Calibri" w:eastAsia="Malgun Gothic" w:cs="Calibri"/>
          <w:b w:val="0"/>
          <w:i/>
          <w:sz w:val="21"/>
        </w:rPr>
        <w:t>Вона пофарбована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(염색한) · </w:t>
      </w:r>
      <w:r>
        <w:rPr>
          <w:rFonts w:ascii="Calibri" w:hAnsi="Calibri" w:eastAsia="Malgun Gothic" w:cs="Calibri"/>
          <w:b w:val="0"/>
          <w:i/>
          <w:sz w:val="21"/>
        </w:rPr>
        <w:t>Він поголений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(면도한).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Це не комплімент. Це констатація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정의된 부정과 긍정의 대비 구조. 마리치카의 직설적 성격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Ти — не та Оксана, що була два роки тому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той/та/те, що + 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"~했던 그 사람이 아니다". 성장 표현. </w:t>
      </w:r>
      <w:r>
        <w:rPr>
          <w:rFonts w:ascii="Calibri" w:hAnsi="Calibri" w:eastAsia="Malgun Gothic" w:cs="Calibri"/>
          <w:b w:val="0"/>
          <w:i/>
          <w:sz w:val="21"/>
        </w:rPr>
        <w:t>Я вже не той, що був.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(난 이제 예전의 내가 아니다)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Тим більше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"더더욱 그렇다". 이유를 강화. </w:t>
      </w:r>
      <w:r>
        <w:rPr>
          <w:rFonts w:ascii="Calibri" w:hAnsi="Calibri" w:eastAsia="Malgun Gothic" w:cs="Calibri"/>
          <w:b w:val="0"/>
          <w:i/>
          <w:sz w:val="21"/>
        </w:rPr>
        <w:t>Тим більше,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(~라는 점에서 더욱)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Дозволь мені подумати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дозволити + 여격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"~하게 해 줘". 존칭: </w:t>
      </w:r>
      <w:r>
        <w:rPr>
          <w:rFonts w:ascii="Calibri" w:hAnsi="Calibri" w:eastAsia="Malgun Gothic" w:cs="Calibri"/>
          <w:b/>
          <w:i w:val="0"/>
          <w:sz w:val="21"/>
        </w:rPr>
        <w:t>Дозвольте мені подумати.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결정을 미룰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31·30화에서 이어진 불완료상 미래 합성형. 단호하고 감정적 어조.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та, що була тоді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관계절 + 과거 시제: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"그때 그랬던". 시간 표현 </w:t>
      </w:r>
      <w:r>
        <w:rPr>
          <w:rFonts w:ascii="Calibri" w:hAnsi="Calibri" w:eastAsia="Malgun Gothic" w:cs="Calibri"/>
          <w:b/>
          <w:i w:val="0"/>
          <w:sz w:val="21"/>
        </w:rPr>
        <w:t>тоді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(그때).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прикриваю стенд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прикривати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(대신 보살피다, 가려 주다). 일을 대신 맡을 때. </w:t>
      </w:r>
      <w:r>
        <w:rPr>
          <w:rFonts w:ascii="Calibri" w:hAnsi="Calibri" w:eastAsia="Malgun Gothic" w:cs="Calibri"/>
          <w:b w:val="0"/>
          <w:i/>
          <w:sz w:val="21"/>
        </w:rPr>
        <w:t>Я тебе прикрию.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(내가 널 커버할게)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Це подвійний шанс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подвійний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(이중의). </w:t>
      </w:r>
      <w:r>
        <w:rPr>
          <w:rFonts w:ascii="Calibri" w:hAnsi="Calibri" w:eastAsia="Malgun Gothic" w:cs="Calibri"/>
          <w:b/>
          <w:i w:val="0"/>
          <w:sz w:val="21"/>
        </w:rPr>
        <w:t>шанс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외래어 중성 아님, 남성. </w:t>
      </w:r>
      <w:r>
        <w:rPr>
          <w:rFonts w:ascii="Calibri" w:hAnsi="Calibri" w:eastAsia="Malgun Gothic" w:cs="Calibri"/>
          <w:b w:val="0"/>
          <w:i/>
          <w:sz w:val="21"/>
        </w:rPr>
        <w:t>подвійний шанс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(이중 기회).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Поки не передумала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24화의 같은 표현 재활용. </w:t>
      </w:r>
      <w:r>
        <w:rPr>
          <w:rFonts w:ascii="Malgun Gothic" w:hAnsi="Malgun Gothic" w:eastAsia="Malgun Gothic" w:cs="Malgun Gothic"/>
          <w:b/>
          <w:i w:val="0"/>
          <w:sz w:val="21"/>
        </w:rPr>
        <w:t>поки не + 과거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"~하기 전에".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Що це було?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"방금 뭐였어?" 놀람의 반응. 과거 시제 </w:t>
      </w:r>
      <w:r>
        <w:rPr>
          <w:rFonts w:ascii="Calibri" w:hAnsi="Calibri" w:eastAsia="Malgun Gothic" w:cs="Calibri"/>
          <w:b/>
          <w:i w:val="0"/>
          <w:sz w:val="21"/>
        </w:rPr>
        <w:t>було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(중성)와 </w:t>
      </w:r>
      <w:r>
        <w:rPr>
          <w:rFonts w:ascii="Calibri" w:hAnsi="Calibri" w:eastAsia="Malgun Gothic" w:cs="Calibri"/>
          <w:b/>
          <w:i w:val="0"/>
          <w:sz w:val="21"/>
        </w:rPr>
        <w:t>це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결합.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33화. Ревнощі (서로의 질투)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전화 통화 · 시간: 5월 중순 토요일 밤 아홉 시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Чому ти не сказала одразу? · Не переводь тему · Ти мені не довіряєш? · Мені це не подобається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Рівно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안녕. 정각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 телефону)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Привіт. Ти точний.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(전화로) 안녕. 시간 잘 지키네.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минув твій день на ярмарку?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도서 박람회 하루는 어땠어?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Дуже… насичено. Продали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아주… 빡빡했어. 책을 많이 팔았어.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ти так повільно говориш?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그렇게 천천히 말해?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втомилась.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피곤해서.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Щось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мушу тобі дещо розповісти.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말해 줄 게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на ярмарку я зустріла свого колишнього.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박람회에서 전 남자 친구를 만났어.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Колишнього?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남자 친구?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Романа. З яким я була три роки. Ми розійшлися два з половиною роки тому.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로만. 삼 년 사귄 사람이야. 이 년 반 전에 헤어졌어.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працює в «Лабораторії». Запропонував мені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"라보라토리야"에서 일해. 나에게 일자리를 제안했어.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роботу?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일자리?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Редактор у відділі класики.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고전 부서 편집자.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ж саме те, чого ти хотіла.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네가 원하던 바로 그거잖아.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ще не вирішила.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하지만 아직 결정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ще щось обговорювали?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후) 다른 얘기도 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випили кави після роботи. Розмовляли про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 후에 커피를 마셨어. 일 얘기를 했지.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Після роботи? Із колишнім?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퇴근 후에? 전 남자 친구랑?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питаю.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묻는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Тоном прокурора.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검사 같은 말투로.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нормальний тон.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말투는 평범해.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тебе тон людини, яка вже склала висновок.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이미 결론을 낸 사람의 말투야.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скажи: чому ти не повідомила мені одразу?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말해 봐. 왜 바로 알려 주지 않았어?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повідомила. Зараз. Це й є «одразу».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알려 줬잖아. 지금. 이게 바로 "즉시"야.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бачилась із ним о шостій. Зараз дев'ята.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시에 그 사람을 만났잖아. 지금은 아홉 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години. Я не маю права на три години?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시간이야. 나에게 세 시간도 허락되지 않는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не подобається, що ти це приховала.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그걸 숨겼다는 게 마음에 안 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приховала! Я чекала дев'ятої, щоб сказати особисто, а не написати повідомленням.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숨긴 게 아니야! 메시지 말고 직접 말하려고 아홉 시를 기다린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Могла подзвонити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일찍 전화할 수도 있었잖아.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б зрозумів?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이해했을까?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Тому я й чекала.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 그래서 기다린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вважаєш, що я не здатен тебе зрозуміти?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내가 널 이해하지 못한다고 생각하는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вважаю, що ти зараз ревнуєш.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네가 질투하고 있다고 생각해.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ревную.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Ревнуєш. Ти навіть не стараєшся це приховати.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질투하고 있어. 숨기려고 노력조차 안 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Так, мені це не подобається. Я у Львові, а ти п'єш каву із Романом.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그래, 마음에 안 들어. 난 르비우에 있는데 넌 로만이랑 커피를 마시고 있으니까.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«п'ю каву з Романом». Я обговорювала вакансію.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"로만과 커피를 마시는" 게 아니야. 채용 자리를 논의한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Вакансію, яку тобі запропонував колишній.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 남자 친구가 제안한 자리를.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має значення, хто пропонує.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제안하는지는 중요하지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має.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내겐 중요해.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він знає тебе краще, ніж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사람이 나보다 널 더 잘 아니까.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несправедливо.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그건 불공평해.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й так. Але це те, що я відчуваю.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어쩌면. 하지만 내가 느끼는 게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поговоримо про те, що відчуваю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내가 느끼는 걸 얘기해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відчуваю, що ти не довіряєш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날 믿지 않는다고 느껴.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довіряю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믿어.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чому цей тон?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그런 말투야?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довіряю тобі, але не довіряю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믿지만 그 사람은 못 믿어서야.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його не знаєш.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그 사람을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І мені не подобається, що ти його захищаєш.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몰라. 그리고 네가 그 사람을 감싸는 것도 싫어.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захищаю. Я констатую факт: він запропонував роботу, нічого більше.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감싸는 게 아니야. 사실을 말하는 거야. 일자리를 제안했을 뿐 그 이상은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Тоді моя черга питати: ти збираєшся прийняти пропозицію?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내 차례야. 그 제안을 받아들일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Це залежить від багатьох речей.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여러 가지에 달려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грошей. Від книгарні. Від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돈에. 서점에. 그리고 너에게.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мене?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Від того, чи підтримаєш мене, чи ревнуватимеш.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날 지지해 줄지, 질투할지에.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робити обидва.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할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 гірко)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(쓴웃음) 대단하네.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 чесно: ти хочеш цієї роботи?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솔직히 말해: 그 일 하고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візьми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так? «Візьми»?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그렇게? "맡아"라고?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ти хочеш від мене почути?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뭐라고 말하길 바라는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за мене радий. Що вірити мені — природно.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잘되어서 기쁘다고. 날 믿는 게 자연스럽다고.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намагаюся.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Недостатньо.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부족해.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недостатньо чуйна до того, як мені тут самотньо!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넌 내가 여기서 얼마나 외로운지에 너무 무심해!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чуйна! Я пишу тобі листи щотижня!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무심하지 않아! 매주 편지를 쓰잖아!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Листи — це добре. Але в мене кожен день з одним і тим самим: працюю з Соломією, їм із Соломією…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좋아. 하지만 나는 매일 똑같아. 솔로미야와 일하고, 솔로미야와 먹고…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Соломією?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솔로미야와?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— колега.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ти мені казав, що вона «схожа на мене в майбутньому».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"이십 년 뒤의 나 같다"고 했잖아. 다정하네.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ревнуєш?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질투하는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ревную до жінки, яку навіть ніколи не бачила, бо ти з нею п'єш кави щодня, а зі мною — раз на два тижні.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번도 본 적 없는 여자에게 질투해. 너는 그 사람과 매일 커피를 마시고 나와는 이 주에 한 번이니까.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різні речі.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다른 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Різні? Чому мої ревнощі «інші», а твої — «справедливі»?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다르다고? 왜 내 질투는 "다르고" 네 질투는 "정당"해?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말한 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це мав на увазі.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의미로 말했잖아.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перекручуй мої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말 왜곡하지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й ти не перекручуй мої.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너도 내 말 왜곡하지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(пауза)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Знаєш, ми зараз сваримося, як діти.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(잠시 침묵) 있잖아, 우리 지금 애들처럼 싸우고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Через двох людей, яких ми майже не знаємо.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잘 알지도 못하는 두 사람 때문에.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хочу про це по телефону.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전화로는 이 얘기 하고 싶지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Дай мені подумати.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생각할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приїду.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갈게.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треба. Ти не можеш лишати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마. 일을 비울 순 없잖아.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Побачимо. На добраніч,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두고 보자. 잘 자, 옥사나.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добраніч.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ревнощі · ревнувати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레우노시 · 레우누바티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 · 질투하다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колишній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콜리쉬니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전(前) 연인·배우자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насичений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나시체니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빽빽한, 알찬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висновок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비스노복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повідомити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포비도미티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приховати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프리호바티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особисто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오소비스토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직접, 개인적으로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здатний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즈다트니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~할 수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несправедливий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네스프라베들리비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불공평한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чуйний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세심한, 공감하는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розгублений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로즈홀레니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당황한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констатувати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콘스타투바티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확인하다, 지적하다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мати на увазі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마티 나 우바지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의도하다, 염두에 두다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перекручувати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페레크루추바티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왜곡하다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гірко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히르코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씁쓸하게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сваритися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스바리티샤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Чому ти не сказала одразу?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одразу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(곧바로, 즉시). </w:t>
      </w:r>
      <w:r>
        <w:rPr>
          <w:rFonts w:ascii="Calibri" w:hAnsi="Calibri" w:eastAsia="Malgun Gothic" w:cs="Calibri"/>
          <w:b/>
          <w:i w:val="0"/>
          <w:sz w:val="21"/>
        </w:rPr>
        <w:t>негайно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(당장)보다 일상적. </w:t>
      </w:r>
      <w:r>
        <w:rPr>
          <w:rFonts w:ascii="Calibri" w:hAnsi="Calibri" w:eastAsia="Malgun Gothic" w:cs="Calibri"/>
          <w:b w:val="0"/>
          <w:i/>
          <w:sz w:val="21"/>
        </w:rPr>
        <w:t>Скажи мені одразу.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(바로 말해 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Не переводь тему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переводити тему: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"주제를 돌리다". 이 장에서는 다투면서 흔히 나오는 표현. </w:t>
      </w:r>
      <w:r>
        <w:rPr>
          <w:rFonts w:ascii="Calibri" w:hAnsi="Calibri" w:eastAsia="Malgun Gothic" w:cs="Calibri"/>
          <w:b w:val="0"/>
          <w:i/>
          <w:sz w:val="21"/>
        </w:rPr>
        <w:t>Не переводь розмову на інше.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Ти мені не довіряєш?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довіряти + 여격: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신뢰하다". </w:t>
      </w:r>
      <w:r>
        <w:rPr>
          <w:rFonts w:ascii="Calibri" w:hAnsi="Calibri" w:eastAsia="Malgun Gothic" w:cs="Calibri"/>
          <w:b w:val="0"/>
          <w:i/>
          <w:sz w:val="21"/>
        </w:rPr>
        <w:t>Я довіряю тобі.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부정은 </w:t>
      </w:r>
      <w:r>
        <w:rPr>
          <w:rFonts w:ascii="Calibri" w:hAnsi="Calibri" w:eastAsia="Malgun Gothic" w:cs="Calibri"/>
          <w:b w:val="0"/>
          <w:i/>
          <w:sz w:val="21"/>
        </w:rPr>
        <w:t>Я не довіряю йому.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Мені це не подобається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не подобається + 주격/що절: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불만 표현. </w:t>
      </w:r>
      <w:r>
        <w:rPr>
          <w:rFonts w:ascii="Calibri" w:hAnsi="Calibri" w:eastAsia="Malgun Gothic" w:cs="Calibri"/>
          <w:b w:val="0"/>
          <w:i/>
          <w:sz w:val="21"/>
        </w:rPr>
        <w:t>Мені не подобається, що ти це приховала.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(네가 이걸 숨겼다는 게 마음에 안 든다)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не має значення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"상관없다". 반대: </w:t>
      </w:r>
      <w:r>
        <w:rPr>
          <w:rFonts w:ascii="Calibri" w:hAnsi="Calibri" w:eastAsia="Malgun Gothic" w:cs="Calibri"/>
          <w:b/>
          <w:i w:val="0"/>
          <w:sz w:val="21"/>
        </w:rPr>
        <w:t>Це має значення.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Мені не має значення, хто це.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Ти це мав на увазі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мати на увазі: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"의도하다, 염두에 두다". 숨은 의미를 짚을 때. </w:t>
      </w:r>
      <w:r>
        <w:rPr>
          <w:rFonts w:ascii="Calibri" w:hAnsi="Calibri" w:eastAsia="Malgun Gothic" w:cs="Calibri"/>
          <w:b w:val="0"/>
          <w:i/>
          <w:sz w:val="21"/>
        </w:rPr>
        <w:t>Що ти маєш на увазі?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Тоном прокурора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тоном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"~의 말투로". </w:t>
      </w:r>
      <w:r>
        <w:rPr>
          <w:rFonts w:ascii="Calibri" w:hAnsi="Calibri" w:eastAsia="Malgun Gothic" w:cs="Calibri"/>
          <w:b w:val="0"/>
          <w:i/>
          <w:sz w:val="21"/>
        </w:rPr>
        <w:t>тоном учителя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(선생님 말투로), </w:t>
      </w:r>
      <w:r>
        <w:rPr>
          <w:rFonts w:ascii="Calibri" w:hAnsi="Calibri" w:eastAsia="Malgun Gothic" w:cs="Calibri"/>
          <w:b w:val="0"/>
          <w:i/>
          <w:sz w:val="21"/>
        </w:rPr>
        <w:t>тоном старшого брата.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조격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Тоді моя черга питати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черга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(여성): 소유형용사는 </w:t>
      </w:r>
      <w:r>
        <w:rPr>
          <w:rFonts w:ascii="Calibri" w:hAnsi="Calibri" w:eastAsia="Malgun Gothic" w:cs="Calibri"/>
          <w:b/>
          <w:i w:val="0"/>
          <w:sz w:val="21"/>
        </w:rPr>
        <w:t>моя / твоя / наша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Тепер твоя черга.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(이제 네 차례야) 차례를 넘길 때 쓰는 기본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 здатен тебе зрозуміти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здатний/здатен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능력이 있는". 부정으로 </w:t>
      </w:r>
      <w:r>
        <w:rPr>
          <w:rFonts w:ascii="Calibri" w:hAnsi="Calibri" w:eastAsia="Malgun Gothic" w:cs="Calibri"/>
          <w:b/>
          <w:i w:val="0"/>
          <w:sz w:val="21"/>
        </w:rPr>
        <w:t>не здатен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(할 수 없는).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Вірити мені — природно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природно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(자연스럽다) + 동사원형. </w:t>
      </w:r>
      <w:r>
        <w:rPr>
          <w:rFonts w:ascii="Calibri" w:hAnsi="Calibri" w:eastAsia="Malgun Gothic" w:cs="Calibri"/>
          <w:b w:val="0"/>
          <w:i/>
          <w:sz w:val="21"/>
        </w:rPr>
        <w:t>Це природно ревнувати?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(질투하는 건 자연스러워?)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Чому мої ревнощі «інші»?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чому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(왜) 의문문. 따옴표로 상대 말을 인용해 비판하는 수사법.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Ми сваримося, як діти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복수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"~처럼". </w:t>
      </w:r>
      <w:r>
        <w:rPr>
          <w:rFonts w:ascii="Calibri" w:hAnsi="Calibri" w:eastAsia="Malgun Gothic" w:cs="Calibri"/>
          <w:b w:val="0"/>
          <w:i/>
          <w:sz w:val="21"/>
        </w:rPr>
        <w:t>Ми поводимося як діти.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сваритися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상호 동작이라 -ся.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Дай мені подумати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반말 명령 + 동사원형. 논쟁을 중단하는 대표 문장. 존칭: </w:t>
      </w:r>
      <w:r>
        <w:rPr>
          <w:rFonts w:ascii="Calibri" w:hAnsi="Calibri" w:eastAsia="Malgun Gothic" w:cs="Calibri"/>
          <w:b w:val="0"/>
          <w:i/>
          <w:sz w:val="21"/>
        </w:rPr>
        <w:t>Дайте мені подумати.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34화. Правда (깜짝 방문과 솔직한 대화)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옥사나의 집 → 드니프로 강변 · 시간: 일요일 새벽 ~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не міг заснути · Давай по черзі · Ревнощі — це страх · Чесність — це не слабкість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(відчиняє двері, у піжамі)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Андрію?! Шоста ранку!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(잠옷 차림으로 문을 열며) 안드리?! 아침 여섯 시야!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ранку. Прибув першим потягом о п'ятій двадцять.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아침. 첫 열차로 다섯 시 이십 분에 도착했어.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 спав?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 못 잤어?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міг заснути. Вирішив, що краще сидіти в потязі, ніж у кімнаті й думати.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잠이 안 왔어. 방에서 생각만 하느니 열차에 앉아 있는 게 낫겠다 싶었어.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Заходь. Ти змерз. Руки холодні.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들어와. 얼었네. 손이 차가워.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принесу ромашки. Ті самі, для твоєї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데이지를 가져왔어. 어머니께 드린 그 꽃으로.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 крізь втому)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ідіот. Я тебе кохаю. Заходь.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(피곤한 웃음으로) 바보야. 사랑해. 들어와.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Спершу вибач мені. Я був неправий.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사과할게. 내가 틀렸어.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по черзі. Сядь. Я зроблю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차례대로 하자. 앉아. 차 끓일게.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треба чаю. Я хочу поговорити.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차는 필요 없어. 이야기하고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Тоді чай потім. Сідай.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그럼 차는 나중에. 앉아.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був неправий учора. Я говорив тоном людини, яка шукає винного.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내가 틀렸어. 범인을 찾는 사람의 말투로 얘기했어.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була неправа. Я прийшла до розмови зі щитом.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틀렸어. 방패를 든 채 대화에 나왔어.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розповісти, як я це переживав.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그걸 어떻게 느꼈는지 말하고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Розповідай.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ти сказала «Роман», я відчув, як у мене всередині щось стиснулося.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"로만"이라고 했을 때 속에서 뭔가가 움츠러드는 걸 느꼈어.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Страх. Просто страх. Що ти повернешся до того, що знаєш, а не до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두려움. 그냥 두려움이었어. 네가 나 말고 이미 아는 사람에게 돌아갈까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не збиралась.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그럴 생각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це розумів. Але страх — не логіка.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이해는 했어. 하지만 두려움은 논리가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Ревнощі — це не доказ любові. Це страх, що ти її втратиш.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질투는 사랑의 증거가 아니야. 사랑을 잃을까 하는 두려움이야.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ти сама придумала?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네가 만든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Бабуся казала. Вона була мудра в таких справах.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하신 말씀이야. 이런 일에 지혜로우셨어.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слухай далі. Я вночі зрозумів ще одну 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계속 들어. 밤에 한 가지 더 깨달았어.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моя ревність не про Романа. Вона про те, що я не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질투는 로만에 대한 게 아니라 내가 곁에 없다는 것에 대한 거라는 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Чесність — це не слабкість. Інакше ми знову будемо ховатись одне від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솔직함은 약점이 아니야. 그렇지 않으면 우리가 또 서로에게서 숨게 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теж скажу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솔직하게 말할게.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들을게.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ти сказав «Соломія», я теж відчула страх.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"솔로미야"라고 했을 때 나도 두려움을 느꼈어.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проводиш з нею більше часу, ніж зі мною. Що вона розуміє твою роботу, а я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나보다 그 사람과 더 많은 시간을 보낸다는 것. 그 사람은 네 일을 이해하고 난 아니라는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ти розумієш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넌 날 이해하잖아.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По-іншому. Я розумію, як ти вдячний будинкам. А вона розуміє, як їх рятувати.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방식으로. 나는 네가 건물에 얼마나 감사하는지 이해해. 그 사람은 건물을 구하는 방법을 이해하고.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Соломія одружена. Має трирічного сина. І чоловіка, який приходить із квітами щоп'ятниці.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솔로미야는 결혼했어. 세 살 난 아들도 있고. 금요일마다 꽃을 들고 오는 남편도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лише не сказав. Бо не думав, що це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말 안 했을 뿐이야. 중요하다고 생각 못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важливо.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그건 중요해.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розумію. Пробач.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알겠어. 미안해.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не сказала про Романа відразу. Хоч 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로만 얘기를 바로 안 했어. 했어야 했는데.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квити.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우린 비긴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Не квити. Ми обоє винні й обоє вчимося.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비긴 게 아니야. 우리 둘 다 잘못했고 둘 다 배우고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낫다.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скажи мені про роботу. Що ти думаєш по-справжньому?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그 일에 대해 말해 줘. 진심으로 어떻게 생각해?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По-справжньому? Моє перше бажання — сказати «не бери».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진심으로? 내 첫 번째 마음은 "받지 마"라고 말하고 싶은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Роман. Бо ти будеш поруч із ним щодня.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로만이니까. 네가 매일 그 사람 옆에 있게 될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друге бажання?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 마음은?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Сказати «бери». Бо це твоя мрія. Бо ти нарешті побачиш, як працює видавництво зсередини.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"받아"라고 하는 거야. 네 꿈이니까. 드디어 출판사가 안에서 어떻게 돌아가는지 보게 될 테니까.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яке переможе?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쪽이 이겨?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Друге. Завжди друге.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번째야. 늘 두 번째가 이겨.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кохаю тебе більше, ніж боюся.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널 두려워하는 것보다 사랑하는 게 더 크니까.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(із сльозами)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найгарніше, що ти мені 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(눈물을 글썽이며) 네가 해 준 말 중에 가장 아름다운 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ще не чула моїх інших промов.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다른 연설들은 아직 못 들었잖아.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Гаразд. Моя черга.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좋아. 이제 내 차례야.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збираюся приймати цю пропозицію.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그 제안 받을 생각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тому, що ти ревнуєш. Не тому, що це Роман. А тому, що я мрію зробити своє.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질투해서도 아니고 로만이라서도 아니야. 내 출판사를 만들고 싶기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ж ти казала, що тобі потрібен досвід.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경험이 필요하다고 했잖아.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Потрібен. Тому я придумала інший шлях.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필요해. 그래서 다른 길을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«Лабораторія» набирає фрилансерів-редакторів. Я можу працювати з ними частково, на проєктах. Зі збереженням роботи в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"라보라토리야"가 프리랜서 편집자를 뽑고 있어. 프로젝트 단위로 부분적으로 함께할 수 있어. 서점 일은 유지하면서.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ти матимеш і досвід, і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경험도 얻고 서점도 지키는 거네.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гроші на перші книжки. Але з Романом — тільки через пошту й контракти.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첫 책들을 위한 돈도. 하지만 로만과는 이메일과 계약서로만.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вже все продумала.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다 생각해 놨구나.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я складаю плани.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말했잖아. 계획 세우는 사람이라고.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неймовірна.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정말 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боялась, що ти скажеш «не бери».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"받지 마"라고 할까 봐 두려웠을 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якби я сказав?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그렇게 말했다면?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 усе одно вирішила по-своєму. Але було б боляче.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내 방식대로 결정했을 거야. 하지만 아팠을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приємно, що не сказав.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않아서 다행이야.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Тепер чай?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이제 차 마실까?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(ставить чайник)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як ти доїхав? Без нікого, посеред ночі?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(주전자를 올리며) 어떻게 왔어? 한밤중에 아무도 없이?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Колега Остап підвіз мене до вокзалу. Сказав: «Їдь, дурню, поки не пізно».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동료 오스탑이 역까지 태워 줬어. "가, 바보야, 늦기 전에"라고 하더라.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люблю Остапа.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오스탑이 좋아졌어.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ревную.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і розвиток подій. Можна жити.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진전이 있네. 살 만하겠어.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вип'ємо чаю й підемо на Дніпро.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차를 마시고 드니프로로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 сьомій ранку?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 일곱 시에?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тихо. Чайки. Якщо пощастить — рибалки.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거긴 조용해. 갈매기. 운이 좋으면 낚시꾼도.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Тільки дай мені перевдягнутися.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옷 갈아입게 해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гарна й у піжамі.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잠옷 입은 모습도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піжама з котами. Вона нищить репутацію.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무늬 잠옷이야. 평판을 망치는 옷이지.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її обожнюю.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난 그 옷이 정말 좋아.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алергік!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알레르기 있잖아!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піжам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잠옷에는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이리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рада, що ти приїхав.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міг інакше.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달리 어쩔 수 없었어.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ще одне.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한 가지 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 потрібне правило: якщо щось тривожить — кажемо в той самий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 필요해. 마음이 불안한 일이 있으면 그날 바로 말하기.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Згода. «Правило одного дня».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"하루 안에 말하기 규칙".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ще одне правило: після кожної суперечки — одні обійми.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규칙 하나 더. 다툰 뒤에는 꼭 한 번 안아 주기.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правило я виконую негайно.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규칙은 지금 바로 지킬게.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(두 사람은 오래 서로를 안고 있다가, 해가 뜰 무렵 드니프로 강변으로 향한다.)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прибути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도착하다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стиснутися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스티스누티샤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오그라들다, 움츠러들다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레우니스트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довести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증명하다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одружений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오드루줴니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фрилансер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프릴란세르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프리랜서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частково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차스트코보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부분적으로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продумати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프로두마티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충분히 생각하다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підвезти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피드베스티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태워다 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перевдягнутися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페레브댜그누티샤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옷을 갈아입다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піжама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피좌마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잠옷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нищити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니쉬티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망치다, 파괴하다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чайка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갈매기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рибалка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낚시꾼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правило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프라빌로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Давай по черзі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"차례대로 하자". </w:t>
      </w:r>
      <w:r>
        <w:rPr>
          <w:rFonts w:ascii="Calibri" w:hAnsi="Calibri" w:eastAsia="Malgun Gothic" w:cs="Calibri"/>
          <w:b/>
          <w:i w:val="0"/>
          <w:sz w:val="21"/>
        </w:rPr>
        <w:t>по черзі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(순서대로). </w:t>
      </w:r>
      <w:r>
        <w:rPr>
          <w:rFonts w:ascii="Calibri" w:hAnsi="Calibri" w:eastAsia="Malgun Gothic" w:cs="Calibri"/>
          <w:b w:val="0"/>
          <w:i/>
          <w:sz w:val="21"/>
        </w:rPr>
        <w:t>Говоримо по черзі.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(차례로 말하자) 감정이 격할 때 쓰는 대화 규칙.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не міг заснути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міг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수 없었다". </w:t>
      </w:r>
      <w:r>
        <w:rPr>
          <w:rFonts w:ascii="Calibri" w:hAnsi="Calibri" w:eastAsia="Malgun Gothic" w:cs="Calibri"/>
          <w:b/>
          <w:i w:val="0"/>
          <w:sz w:val="21"/>
        </w:rPr>
        <w:t>заснути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(완료: 잠들다) · </w:t>
      </w:r>
      <w:r>
        <w:rPr>
          <w:rFonts w:ascii="Calibri" w:hAnsi="Calibri" w:eastAsia="Malgun Gothic" w:cs="Calibri"/>
          <w:b/>
          <w:i w:val="0"/>
          <w:sz w:val="21"/>
        </w:rPr>
        <w:t>спати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(자다).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Ревнощі — це страх, що ти її втратиш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정의 구문: </w:t>
      </w:r>
      <w:r>
        <w:rPr>
          <w:rFonts w:ascii="Calibri" w:hAnsi="Calibri" w:eastAsia="Malgun Gothic" w:cs="Calibri"/>
          <w:b/>
          <w:i w:val="0"/>
          <w:sz w:val="21"/>
        </w:rPr>
        <w:t>A — це B,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속담 같은 문장. </w:t>
      </w:r>
      <w:r>
        <w:rPr>
          <w:rFonts w:ascii="Calibri" w:hAnsi="Calibri" w:eastAsia="Malgun Gothic" w:cs="Calibri"/>
          <w:b/>
          <w:i w:val="0"/>
          <w:sz w:val="21"/>
        </w:rPr>
        <w:t>втратити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(잃다) 완료상 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Чесність — це не слабкість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부정 정의 구조: </w:t>
      </w:r>
      <w:r>
        <w:rPr>
          <w:rFonts w:ascii="Calibri" w:hAnsi="Calibri" w:eastAsia="Malgun Gothic" w:cs="Calibri"/>
          <w:b/>
          <w:i w:val="0"/>
          <w:sz w:val="21"/>
        </w:rPr>
        <w:t>A — це не B.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정의를 뒤집어 설득하는 수사. 비슷: </w:t>
      </w:r>
      <w:r>
        <w:rPr>
          <w:rFonts w:ascii="Calibri" w:hAnsi="Calibri" w:eastAsia="Malgun Gothic" w:cs="Calibri"/>
          <w:b w:val="0"/>
          <w:i/>
          <w:sz w:val="21"/>
        </w:rPr>
        <w:t>Просити допомоги — це не слабкість.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не збираюся приймати цю пропозицію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збираюся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생각 없다". </w:t>
      </w:r>
      <w:r>
        <w:rPr>
          <w:rFonts w:ascii="Calibri" w:hAnsi="Calibri" w:eastAsia="Malgun Gothic" w:cs="Calibri"/>
          <w:b w:val="0"/>
          <w:i/>
          <w:sz w:val="21"/>
        </w:rPr>
        <w:t>Я не збираюся здаватися.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(포기할 생각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б усе одно вирішила по-своєму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усе одно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(어차피, 그래도). 가정법 </w:t>
      </w:r>
      <w:r>
        <w:rPr>
          <w:rFonts w:ascii="Malgun Gothic" w:hAnsi="Malgun Gothic" w:eastAsia="Malgun Gothic" w:cs="Malgun Gothic"/>
          <w:b/>
          <w:i w:val="0"/>
          <w:sz w:val="21"/>
        </w:rPr>
        <w:t>б + 과거형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남성: </w:t>
      </w:r>
      <w:r>
        <w:rPr>
          <w:rFonts w:ascii="Calibri" w:hAnsi="Calibri" w:eastAsia="Malgun Gothic" w:cs="Calibri"/>
          <w:b w:val="0"/>
          <w:i/>
          <w:sz w:val="21"/>
        </w:rPr>
        <w:t>вирішив би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Ти гарна й у піжамі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й / і: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"~조차도, ~에서도". </w:t>
      </w:r>
      <w:r>
        <w:rPr>
          <w:rFonts w:ascii="Calibri" w:hAnsi="Calibri" w:eastAsia="Malgun Gothic" w:cs="Calibri"/>
          <w:b w:val="0"/>
          <w:i/>
          <w:sz w:val="21"/>
        </w:rPr>
        <w:t>Він гарний і в старій куртці.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(낡은 재킷을 입어도 멋지다)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Ось і розвиток подій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"자, 진전이 있네" 유머 표현. </w:t>
      </w:r>
      <w:r>
        <w:rPr>
          <w:rFonts w:ascii="Calibri" w:hAnsi="Calibri" w:eastAsia="Malgun Gothic" w:cs="Calibri"/>
          <w:b/>
          <w:i w:val="0"/>
          <w:sz w:val="21"/>
        </w:rPr>
        <w:t>розвиток подій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(사건 전개).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Їдь, дурню, поки не пізно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поки не пізно: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"늦기 전에". 호격 </w:t>
      </w:r>
      <w:r>
        <w:rPr>
          <w:rFonts w:ascii="Calibri" w:hAnsi="Calibri" w:eastAsia="Malgun Gothic" w:cs="Calibri"/>
          <w:b/>
          <w:i w:val="0"/>
          <w:sz w:val="21"/>
        </w:rPr>
        <w:t>дурню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(바보야)는 친밀한 욕설. 오스탑의 퉁명스러운 애정.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Я рада, що ти приїхав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рада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여성 / </w:t>
      </w:r>
      <w:r>
        <w:rPr>
          <w:rFonts w:ascii="Calibri" w:hAnsi="Calibri" w:eastAsia="Malgun Gothic" w:cs="Calibri"/>
          <w:b/>
          <w:i w:val="0"/>
          <w:sz w:val="21"/>
        </w:rPr>
        <w:t>радий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남성: "기쁘다". 접속 </w:t>
      </w:r>
      <w:r>
        <w:rPr>
          <w:rFonts w:ascii="Calibri" w:hAnsi="Calibri" w:eastAsia="Malgun Gothic" w:cs="Calibri"/>
          <w:b/>
          <w:i w:val="0"/>
          <w:sz w:val="21"/>
        </w:rPr>
        <w:t>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Правило одного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"하루 안에 말하기 규칙". 이 장의 핵심 결론. </w:t>
      </w:r>
      <w:r>
        <w:rPr>
          <w:rFonts w:ascii="Calibri" w:hAnsi="Calibri" w:eastAsia="Malgun Gothic" w:cs="Calibri"/>
          <w:b/>
          <w:i w:val="0"/>
          <w:sz w:val="21"/>
        </w:rPr>
        <w:t>кажемо в той самий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(바로 그날 말한다).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Це піжама з котами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"~가 있는/~무늬의". </w:t>
      </w:r>
      <w:r>
        <w:rPr>
          <w:rFonts w:ascii="Calibri" w:hAnsi="Calibri" w:eastAsia="Malgun Gothic" w:cs="Calibri"/>
          <w:b w:val="0"/>
          <w:i/>
          <w:sz w:val="21"/>
        </w:rPr>
        <w:t>сукня з квітами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(꽃무늬 원피스). 29화의 </w:t>
      </w:r>
      <w:r>
        <w:rPr>
          <w:rFonts w:ascii="Calibri" w:hAnsi="Calibri" w:eastAsia="Malgun Gothic" w:cs="Calibri"/>
          <w:b/>
          <w:i w:val="0"/>
          <w:sz w:val="21"/>
        </w:rPr>
        <w:t>з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(함께) 용법과 구별.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Нищить репутацію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нищити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(파괴하다): 가벼운 농담으로도 쓰는 동사. </w:t>
      </w:r>
      <w:r>
        <w:rPr>
          <w:rFonts w:ascii="Calibri" w:hAnsi="Calibri" w:eastAsia="Malgun Gothic" w:cs="Calibri"/>
          <w:b w:val="0"/>
          <w:i/>
          <w:sz w:val="21"/>
        </w:rPr>
        <w:t>Це нищить мою репутацію!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(내 평판을 망치는데!)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35화. Львів (르비우 방문)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르비우 시장 광장·공사 현장·하이 캐슬 · 시간: 5월 말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Сервус! · Файно · Мені потрібен час · Батько — це теж людина, але…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вокзал! Ти приїхала!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역이야! 도착했구나!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Приїхала. Не віриться, що п'ять годин минули так швидко.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다섯 시간이 이렇게 빨리 지나갔다니 믿기지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валізу. Ти що, на місяць?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가방 줘. 한 달 있다 가는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два дні. Але я не знала, яка буде погода.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이틀 있다 가는 거야. 하지만 날씨가 어떨지 몰랐어.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 погода завжди «залежно від настрою».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 날씨는 항상 "기분에 따라"야.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말이야?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може бути і сонце, і град за годину.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 안에 해가 뜨고 우박이 올 수도 있다는 뜻이야.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Я приготувалась.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준비했어.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Трамваєм до площі Ринок, а потім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가자. 트램으로 시장 광장까지 가고 그다음엔 걸어서.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хочу, щоб ти знав: я дуже рада тебе бачити.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안드리, 알아 둬. 널 보게 돼서 정말 기뻐.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я. Ось ми й на місці.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자, 다 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Боже, яка площа! Ратуша! Квартали!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세상에, 광장이 정말! 시청사! 구역들!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усі ходять із розкритими ротами першого дня.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첫날엔 다들 입을 벌리고 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цього не заперечую.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부인하지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ось будинок, над яким я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내가 작업하는 건물이야.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Той, що в риштуваннях?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비계가 둘러진 건물?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П'ятнадцяте століття. Чотири поверхи, готичний підвал.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15세기 건물이야. 사 층에 고딕식 지하실이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Покажеш мені?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줄래?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Але спершу — кава. Ходімо до «Копальні кави».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물론이지. 하지만 먼저 커피야. "커피 광산"으로 가자.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«Копальня кави»? Це як?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"커피 광산"? 그게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Кав'ярня в стилі шахти. Там ходять у касках і п'ють каву з сиропом.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광산 콘셉트의 카페야. 헬멧을 쓰고 시럽 넣은 커피를 마셔.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касках?!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헬멧을 쓴다고?!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вигляду. Але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분위기를 위한 거야. 그래도 웃겨.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ніколи не пила каву в касці.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헬멧을 쓰고 커피를 마셔 본 적은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новий досвід.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새로운 경험이네.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(커피를 마신 후, 공사 현장.)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Сервус, Андрію! Це вона?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안드리! 이분이 그분이야?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Сервус. Так, це Оксана. Оксано, це Соломія.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응, 이쪽이 옥사나야. 옥사나, 이쪽이 솔로미야.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(напружено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(긴장한 미소로) 반갑습니다.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мені! Андрій про тебе без кінця розповідає. Я вже зловила себе на тому, що знаю, яку каву ти п'єш.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나도요! 안드리가 끊임없이 당신 얘기를 해요. 어떤 커피 마시는지까지 알게 됐다니까요.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Капучино з цукром. І чизкейк. «Солодкоїжка».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설탕 넣은 카푸치노. 치즈케이크. "단것 좋아하는 사람".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맞아요, 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Ходімо, покажу будинок. Одягни каску.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가요, 건물을 보여 줄게요. 안전모 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Наче в «Копальні кави».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"커피 광산" 같네요.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(регоче)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він розповів?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(크게 웃으며) 그 얘기도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я! Це ж місто сміється з цього.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아니야! 이건 도시 전체가 다 웃는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тут стіна з камінням тринадцятого століття, а ось це — додатки пізніші.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봐요, 여기가 13세기 돌로 지은 벽이고, 이건 나중에 덧붙인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Тринадцяте? Це ж майже вісімсот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13세기요? 거의 팔백 년이나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ось Андрій нещодавно знайшов у цій стіні старий лист.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안드리가 얼마 전 이 벽에서 오래된 편지를 찾았어요.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хотів сказати тобі особисто. Він був у щілині, загорнутий у пергамент.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말해 주고 싶었어. 틈새에 양피지로 싸여 있었어.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Латиною й староукраїнською. Ми ще перекладаємо.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라틴어와 고(古)우크라이나어로. 아직 번역 중이야.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 на листування купця з дружиною. Дуже сентиментальне.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상인이 아내와 주고받은 편지 같아요. 아주 감성적이에요.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Листування…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왕래라…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Тому я подумав: не дивно, що ми теж пишемо.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그래서 우리도 편지를 쓰는 게 이상하지 않다고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залишу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 웃으며) 저는 자리를 비켜 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Соломіє, дякую, що ви такі привітні.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솔로미야 씨, 친절하게 대해 주셔서 감사해요.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Соломія: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що ти така, як він розповідав. Це рідкість.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들은 그대로의 사람이어서 고마워요. 드문 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 Андрієві)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чудова.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(안드리에게 조용히) 훌륭한 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Але найкраща — 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알아. 하지만 최고는 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바보야.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Ходімо, до вечора ще далеко. У нас обід із Віктором.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가자, 저녁까지는 아직 멀어. 빅토르와 점심 약속이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мені вже писав. Каже, що в нього новина.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빅토르가 이미 연락했어. 뭔가 소식이 있대.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сказав. Лише «поговоримо при зустрічі».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했어. 그냥 "만나서 얘기하자"래.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(르비우의 한 식당. 빅토르가 기다리고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вони! Сервус, закохані!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왔네! 안녕, 연인님들!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не кричи на весь зал.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온 식당이 들리게 소리 지르지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щасливий! Сестра у Львові!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행복해서 그래! 누나가 르비우에 왔잖아!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Привіт, Вікторе. Як навчання?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빅토르. 공부는 어때?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Складно, але цікаво. Андрію, сідайте. Замовляйте бараболю — вона тут найкраща.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어렵지만 흥미로워요. 안드리 씨, 앉으세요. 바라볼랴(감자)를 시켜요. 여기가 최고예요.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«Бараболя»? Це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"바라볼랴"? 그게 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Картопля по-львівськи. Ти що, не знаєш слова?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르비우식으로 감자야. 그 단어도 몰라?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«картопля».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"картопля"밖에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це мало. Ось тобі ще два: «файно» й «лишень».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부족하지. 두 단어 더 가르쳐 줄게. "файно"랑 "лишень".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Файно — це гарно?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файно가 예쁘다는 뜻이야?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Файно — це «класно». «Лишень» — «тільки».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файно는 "멋지다". лишень은 "단지, 오직".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вже навчаюсь.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Молодець. Ну, давайте замовляти. Потім про новину.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잘하시네요. 자, 주문해요. 소식은 그다음에.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що за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무슨 소식인데?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Зачекай, поки принесуть їжу. Я хочу, щоб ти була ситою.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음식이 나올 때까지 기다려. 누나가 배부른 상태였으면 해서.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나쁜 소식이야?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складно.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복잡해.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Скажу зараз. Мені написав тато.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지금 말할게. 아빠가 연락했어.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(завмирає)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(굳어지며) 뭐라고?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тижні тому. В інстаграмі. Написав: «Вікторе, це твій батько. Я хотів би з тобою поговорити».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전에. 인스타그램으로. "빅토르, 네 아버지다. 너와 이야기하고 싶다"라고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어디 있대?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Каже, що у Польщі. Вже десять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폴란드래. 벌써 십 년째라고.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Десять років. Він знав мій номер. Знав, де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년. 내 번호도 알았고 엄마가 어디 사는지도 알았잖아.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 Я теж так подумав.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나도 그렇게 생각했어.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ти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뭐라고 답했어?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Я чекав, щоб порадитися з тобою.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아무것도. 누나와 상의하려고 기다렸어.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я піду, щоб ви поговорили самі?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두 분이 따로 이야기하도록 제가 자리를 비켜 줄까요?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Залишся. Мені потрібно, щоб ти був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있어 줘. 네가 여기 있어 줬으면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ти хочеш з ним поговорити?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아빠와 이야기하고 싶어?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Частина мене хоче. Інша — 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한쪽은 하고 싶어 해. 다른 쪽은 아니야.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пише, що хоче пояснити. Що йому було соромно.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설명하고 싶대. 부끄러웠다고 써 놨어.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Соромно. Десять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부끄러웠다. 십 년 동안.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дозволь я скажу?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내가 말해도 될까?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вирішуй сьогодні. Це занадто великий удар. Дай собі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결정하지 마. 너무 큰 충격이야. 스스로에게 시간을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потрібен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 시간이 필요해.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Згоден. Я теж не відповім одразу.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동의해. 나도 바로 답하지 않을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не зобов'язані. Він пішов, а ми не зобов'язані повертатись.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우린 의무가 없어. 그가 떠났다고 해서 우리가 돌아갈 의무는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правда. Але й не зобов'язані закривати двері назавжди.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맞는 말이야. 하지만 영영 문을 닫을 의무도 없어.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(довго мовчить)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Батько — це теж людина. Але це не звільняє його від відповідальності.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(오래 침묵하다) 아버지도 사람이야. 하지만 그게 책임을 면하게 해 주지는 않아.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Мудро. Ходімо їсти. А про все решту — завтра.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현명한 말이야. 먹으러 가자. 나머지는 내일 얘기해.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Сервус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세르부스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 (르비우식 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вокзал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보크잘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기차역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трамвай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트람바이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ратуша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라투샤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시청사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риштування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리쉬투바냐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비계(공사용 가설물)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готичний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호티치니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고딕식의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кав'ярня-шахта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카비야르냐 샤흐타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광산 콘셉트 카페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안전모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щілина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쉴리나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пергамент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페르가멘트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양피지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листування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리스투바냐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왕래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сентиментальний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센티멘탈니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감성적인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бараболя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바라볼랴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감자(르비우 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файно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멋지게, 좋게(방언)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лишень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단지(방언)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інстаграм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인스타흐람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인스타그램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відповідальність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비드포비달리니스트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звільнити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즈빌리니티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면제하다, 풀어 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Сервус! / Чао! / Привіт!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르비우에서는 </w:t>
      </w:r>
      <w:r>
        <w:rPr>
          <w:rFonts w:ascii="Calibri" w:hAnsi="Calibri" w:eastAsia="Malgun Gothic" w:cs="Calibri"/>
          <w:b/>
          <w:i w:val="0"/>
          <w:sz w:val="21"/>
        </w:rPr>
        <w:t>Сервус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가 친근한 인사. 오스트리아-헝가리 시기의 영향. 표준어 </w:t>
      </w:r>
      <w:r>
        <w:rPr>
          <w:rFonts w:ascii="Calibri" w:hAnsi="Calibri" w:eastAsia="Malgun Gothic" w:cs="Calibri"/>
          <w:b/>
          <w:i w:val="0"/>
          <w:sz w:val="21"/>
        </w:rPr>
        <w:t>Привіт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같은 의미.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Файно / Лишень / Бараболя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서부 우크라이나 방언 어휘: </w:t>
      </w:r>
      <w:r>
        <w:rPr>
          <w:rFonts w:ascii="Calibri" w:hAnsi="Calibri" w:eastAsia="Malgun Gothic" w:cs="Calibri"/>
          <w:b/>
          <w:i w:val="0"/>
          <w:sz w:val="21"/>
        </w:rPr>
        <w:t>файно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(좋다, 멋지다), </w:t>
      </w:r>
      <w:r>
        <w:rPr>
          <w:rFonts w:ascii="Calibri" w:hAnsi="Calibri" w:eastAsia="Malgun Gothic" w:cs="Calibri"/>
          <w:b/>
          <w:i w:val="0"/>
          <w:sz w:val="21"/>
        </w:rPr>
        <w:t>лишень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(오직), </w:t>
      </w:r>
      <w:r>
        <w:rPr>
          <w:rFonts w:ascii="Calibri" w:hAnsi="Calibri" w:eastAsia="Malgun Gothic" w:cs="Calibri"/>
          <w:b/>
          <w:i w:val="0"/>
          <w:sz w:val="21"/>
        </w:rPr>
        <w:t>бараболя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(감자, 표준어 картопля). 지역색을 이해하는 연습.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У Львові погода завжди «залежно від настрою»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залежно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따라". </w:t>
      </w:r>
      <w:r>
        <w:rPr>
          <w:rFonts w:ascii="Calibri" w:hAnsi="Calibri" w:eastAsia="Malgun Gothic" w:cs="Calibri"/>
          <w:b w:val="0"/>
          <w:i/>
          <w:sz w:val="21"/>
        </w:rPr>
        <w:t>залежно від ситуації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(상황에 따라). 인용부호는 비유 강조.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Дай валізу. Ти що, на місяць?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Ти що, + …?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반어 의문문. "너 (설마) ~이야?" </w:t>
      </w:r>
      <w:r>
        <w:rPr>
          <w:rFonts w:ascii="Calibri" w:hAnsi="Calibri" w:eastAsia="Malgun Gothic" w:cs="Calibri"/>
          <w:b w:val="0"/>
          <w:i/>
          <w:sz w:val="21"/>
        </w:rPr>
        <w:t>Ти що, жартуєш?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(농담이야?)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хочу, щоб ти знав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소망. 상대가 남성이면 </w:t>
      </w:r>
      <w:r>
        <w:rPr>
          <w:rFonts w:ascii="Calibri" w:hAnsi="Calibri" w:eastAsia="Malgun Gothic" w:cs="Calibri"/>
          <w:b/>
          <w:i w:val="0"/>
          <w:sz w:val="21"/>
        </w:rPr>
        <w:t>знав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여성이면 </w:t>
      </w:r>
      <w:r>
        <w:rPr>
          <w:rFonts w:ascii="Calibri" w:hAnsi="Calibri" w:eastAsia="Malgun Gothic" w:cs="Calibri"/>
          <w:b/>
          <w:i w:val="0"/>
          <w:sz w:val="21"/>
        </w:rPr>
        <w:t>знала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Вона вже зловила себе на тому, що…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зловити себе на тому, що +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"(어느새) ~하고 있는 자신을 발견하다". 의식하지 못한 변화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Він знайшов старий лист у стіні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위치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처격: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у стіні, в підвалі, на даху.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동사 </w:t>
      </w:r>
      <w:r>
        <w:rPr>
          <w:rFonts w:ascii="Calibri" w:hAnsi="Calibri" w:eastAsia="Malgun Gothic" w:cs="Calibri"/>
          <w:b/>
          <w:i w:val="0"/>
          <w:sz w:val="21"/>
        </w:rPr>
        <w:t>знайти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(발견하다) 완료상.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чекав, щоб порадитися з тобою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동사원형/과거: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목적. </w:t>
      </w:r>
      <w:r>
        <w:rPr>
          <w:rFonts w:ascii="Malgun Gothic" w:hAnsi="Malgun Gothic" w:eastAsia="Malgun Gothic" w:cs="Malgun Gothic"/>
          <w:b/>
          <w:i w:val="0"/>
          <w:sz w:val="21"/>
        </w:rPr>
        <w:t>порадитися 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상의하다". 가족 간 의논.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Мені потрібен час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потрібен + 남성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~이 필요하다". 여성: </w:t>
      </w:r>
      <w:r>
        <w:rPr>
          <w:rFonts w:ascii="Calibri" w:hAnsi="Calibri" w:eastAsia="Malgun Gothic" w:cs="Calibri"/>
          <w:b/>
          <w:i w:val="0"/>
          <w:sz w:val="21"/>
        </w:rPr>
        <w:t>потрібна допомога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31화 복습.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Ми не зобов'язані повертатись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 зобов'язаний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의무가 없다". </w:t>
      </w:r>
      <w:r>
        <w:rPr>
          <w:rFonts w:ascii="Calibri" w:hAnsi="Calibri" w:eastAsia="Malgun Gothic" w:cs="Calibri"/>
          <w:b w:val="0"/>
          <w:i/>
          <w:sz w:val="21"/>
        </w:rPr>
        <w:t>Ти не зобов'язана відповідати.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(넌 대답할 의무가 없어)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Це не звільняє його від відповідальності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звільняти від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"~에서 면제하다". </w:t>
      </w:r>
      <w:r>
        <w:rPr>
          <w:rFonts w:ascii="Calibri" w:hAnsi="Calibri" w:eastAsia="Malgun Gothic" w:cs="Calibri"/>
          <w:b w:val="0"/>
          <w:i/>
          <w:sz w:val="21"/>
        </w:rPr>
        <w:t>звільнити від обов'язку.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법적·도덕적 맥락에서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Батько — це теж людина, але…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(역시 ~도): </w:t>
      </w:r>
      <w:r>
        <w:rPr>
          <w:rFonts w:ascii="Calibri" w:hAnsi="Calibri" w:eastAsia="Malgun Gothic" w:cs="Calibri"/>
          <w:b/>
          <w:i w:val="0"/>
          <w:sz w:val="21"/>
        </w:rPr>
        <w:t>але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로 양보 후 반전. 관계의 복잡성을 표현하는 전형적인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Дозволь я скажу?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말해도 될까?" </w:t>
      </w:r>
      <w:r>
        <w:rPr>
          <w:rFonts w:ascii="Malgun Gothic" w:hAnsi="Malgun Gothic" w:eastAsia="Malgun Gothic" w:cs="Malgun Gothic"/>
          <w:b/>
          <w:i w:val="0"/>
          <w:sz w:val="21"/>
        </w:rPr>
        <w:t>дозволь + 주어 + 미래/현재 동사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로 허락을 구하는 구어체. 격식체는 </w:t>
      </w:r>
      <w:r>
        <w:rPr>
          <w:rFonts w:ascii="Calibri" w:hAnsi="Calibri" w:eastAsia="Malgun Gothic" w:cs="Calibri"/>
          <w:b w:val="0"/>
          <w:i/>
          <w:sz w:val="21"/>
        </w:rPr>
        <w:t>Дозвольте мені сказати.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36화. Каштани й листи (밤나무 꽃과 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(B1~B2)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키예프 시내 밤나무 길·서점 · 시간: 5월 말 주말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Каштани зацвіли · Лист шостий · Ми отримали грант · Попереду літо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бачиш? Каштани зацвіли!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 봐, 밤나무 꽃이 폈어!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ціла вулиця у білих свічках!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거리 전체가 하얀 촛불로 가득해!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скучив за цим. У Львові теж є каштани, але мої — київські.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그리웠어. 르비우에도 밤나무는 있지만 내 건 키예프의 것이야.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говориш, як патріот свого міста.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도시를 사랑하는 사람처럼 말하네.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Лише в травні. Решту року я космополіт.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오직 5월에만. 나머지는 세계주의자야.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знаєш, що вони зацвітають щороку на тиждень-два?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해마다 일이 주만 핀다는 거 알아?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Тому я приїхав саме зараз.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그래서 지금 맞춰 온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збіг чи план?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우연이야, 계획이야?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Скажу так: я підлаштував відрядження до цвітіння.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말할게. 출장 일정을 꽃 피는 때에 맞췄어.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план.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계획이네.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Те, що ти називаєш планом, я називаю романтикою.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계획이라고 부르는 걸 난 낭만이라고 불러.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Скільки в тебе днів?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며칠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Три. П'ятниця, субота, неділя.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사흘. 금, 토, 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дні. Давай їх використаємо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사흘이라. 잘 써 보자.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початку — кава в «Горішку».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시작은 "호리쇽"에서 커피야.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Дивись, наш столик вільний.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우리 자리가 비어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вірю. Ця книгарня й кав'ярня зберігають наш столик.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믿기지 않아. 서점도 카페도 우리 자리를 지켜 주네.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нас люблять.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우릴 좋아하나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Двічі американо й два чизкейки?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아메리카노 두 잔에 치즈케이크 두 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чизкейк. Я буду їсти й твій.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치즈케이크 한 개. 네 것도 내가 먹을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лише один, але великий.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한 개만, 대신 큰 걸로.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Давно вас не було!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오랜만이세요!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르비우에서 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вітаю. Вам як завжди?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축하드려요. 늘 드시던 걸로요?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ще — ми хочемо розповісти вам щось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그리고 좋은 소식도 알려 드리고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Почекай. Спершу замовлення.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잠깐만. 주문 먼저.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принесу.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가져다드릴게요.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не мучай мене. Що за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애태우지 마. 무슨 소식이야?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новини. Одна смішна, одна — дуже серйозна.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소식이 둘이야. 하나는 웃기고 하나는 아주 진지해.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із серйозної.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진지한 것부터 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написала татові.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아빠에게 편지를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(повільно)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 ти написала?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(천천히) 뭐라고 썼어?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Коротко: «Я прочитала ваш лист. Я ще не готова розмовляти. Можливо, пізніше».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짧게: "편지 읽었습니다. 아직 대화할 준비는 안 됐어요. 어쩌면 나중에."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звернулась на «ви»?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"ви"로 썼어?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мені незнайомий.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내게는 낯선 사람이니까.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чесно.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솔직한 선택이네.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поки не можу сказати «ти». Може, колись.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아직은 «ти»라고 말할 수 없어. 언젠가는 몰라도.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відповів?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답장이 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Одним реченням: «Дякую, що прочитала. Я чекатиму скільки треба».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한 문장으로: "읽어 줘서 고맙다. 필요한 만큼 기다리겠다."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доволі гідно.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그건… 꽤 품위 있네.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Мене це здивувало.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그게 의외였어.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мама знає?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아셔?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ні. Я скажу їй у неділю. Приїдь зі мною.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아직. 일요일에 말씀드릴 거야. 같이 가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Чернігова?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체르니히우까지?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Мені буде легше, коли ти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네가 곁에 있으면 더 수월할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поїду. Обов'язково.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 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смішна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웃긴 소식은?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смішна… Кобзар народив.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웃긴 소식은… 코브자르가 새끼를 낳았어.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Що?! Кобзар —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뭐?! 코브자르는 수컷이잖아.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Знаю. Але це не він. Це Кобзариха.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걔가 아니야. "코브자리하"야.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Кобзариха?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코브자리하?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Виявилося, що пан Степан підібрав у подвір'ї кішку. Вона привела п'ятеро кошенят у коробці з «Кобзарями».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알고 보니 스테판 씨가 마당에서 고양이를 거두셨는데 『코브자르』 책 상자 안에서 새끼 다섯 마리를 낳았어.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Цього не може бути.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말도 안 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Може. Усі п'ятеро рудих. Із білими лапами.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가능해. 다섯 마리 다 주황색에 하얀 발이야.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Тобто Кобзар — тато?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코브자르가 아빠야?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Ймовірно. Він ходить гордий, як павич.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아마도. 공작새처럼 의기양양하게 다녀.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від цього алергія вже починається.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생각만 해도 알레르기가 올라와.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Прийдеш подивитись?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보러 올래?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Після кави. З таблетками.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마시고. 약 먹고.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кава й чизкейк.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주문하신 커피와 치즈케이크입니다.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Смачного. Андрію, я ще не сказала головного.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먹어. 안드리, 아직 가장 중요한 걸 말 안 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ще може бути головна новина?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중요한 소식이 뭐가 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(дістає телефон)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Дивись. Лист із Українського інституту книги.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(휴대폰을 꺼내며) 봐. 우크라이나 도서 연구소에서 온 메일이야.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(читає)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«Шановна пані Оксано! Повідомляємо, що ваш проєкт…»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(읽으며) "존경하는 옥사나 씨! 귀하의 프로젝트가…"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 далі.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계속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«…отримав фінансову підтримку в розмірі дев'яноста тисяч гривень».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"…구만 흐리우냐의 재정 지원을 받게 되었음을 알려 드립니다."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отримали грант!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보조금을 받았어!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Це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옥사나! 정말 멋지다!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Дев'яносто. Не сто двадцять, але дев'яносто.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구만. 십이만은 아니지만 구만이야.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Разом із твоїми заощадженнями…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저금까지 합치면…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Вісімдесят плюс дев'яносто — сто сімдесят. Лишилось тридцять.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팔만 더하기 구만은 십칠만. 삼만이 남았어.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вільний контракт із «Лабораторією»?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"라보라토리야" 프리랜서 계약은?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Перший проєкт принесе мені вже наступного місяця двадцять тисяч.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프로젝트가 다음 달에 이만을 가져다줄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залишається десять.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만이 남네.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사소한 금액이야.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Дрібниця. Нагадує мені наш дев'ятигодинний ритуал.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사소한 금액이네. 우리 아홉 시 의식이 떠올라.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Ха-ха. «Дрібниця номер 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"사소한 이야기 백 번째".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 вип'ємо за це. За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위해 건배하자. 첫 번째 책을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Кавою?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커피로? 진짜로?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Кава теж може бути тостом.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커피도 건배가 될 수 있어.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Гаразд. За першу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첫 번째 책을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«Місто».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『도시』를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«Місто» і за вересень.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『도시』와 구월을 위해.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Вересень… Коли я повернусь.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구월… 내가 돌아오는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запустимо все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우리가 함께 시작하는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Слухай, у мене до тебе лист. Шостий.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네게 쓴 편지가 있어. 여섯 번째.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тобі пишу листи. А ти мені…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편지를 쓰는 건 나야. 너는 나한테…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Теж. Тримай. Прочитай потім.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너한테도 쓰고 있어. 받아. 나중에 읽어.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нічого особливого. Лише про те, що я побачив у Львові й що хочу показати тобі.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특별한 건 없어. 르비우에서 본 것과 네게 보여 주고 싶은 것에 대해서야.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ж знаєш, що я читаю все по три рази.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뭐든 세 번 읽는 거 알잖아.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Знаю. Тому писав так, щоб було що перечитувати.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그래서 다시 읽을 만하게 썼어.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 до книгарні. Хочу познайомитись із синами Кобзаря.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서점으로 가자. 코브자르의 아들들을 만나고 싶어.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п'ятеро — хлопці. Можливо.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다섯 모두 수컷이야. 아마도.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нас попереду літо, п'ять котів і одна книжка. Дуже непогано.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우리 앞에는 여름과 고양이 다섯 마리, 책 한 권이 있네. 꽤 괜찮은데.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каштан · зацвісти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카슈탄 · 자츠비스티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밤나무 · 꽃이 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космополіт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코스모폴리트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세계주의자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підлаштувати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피들라슈투바티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맞추다, 조정하다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романтика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로만티카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낭만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незнайомий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네즈나이오미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낯선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гідний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품위 있는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кошеня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코셰냐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 고양이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павич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파비치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공작새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підібрати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피디브라티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주워 데려오다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ймовірно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이모비르노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아마도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грант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흐란트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보조금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фінансова підтримка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피난소바 피드트림카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재정 지원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заощадження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자오샤드줸냐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저축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ритуал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리투알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의식, 습관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перечитувати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페레치투바티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다시 읽다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Каштани зацвіли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зацвісти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(완료: 꽃이 피기 시작하다) vs </w:t>
      </w:r>
      <w:r>
        <w:rPr>
          <w:rFonts w:ascii="Calibri" w:hAnsi="Calibri" w:eastAsia="Malgun Gothic" w:cs="Calibri"/>
          <w:b/>
          <w:i w:val="0"/>
          <w:sz w:val="21"/>
        </w:rPr>
        <w:t>цвісти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(피어 있다). 접두사 </w:t>
      </w:r>
      <w:r>
        <w:rPr>
          <w:rFonts w:ascii="Calibri" w:hAnsi="Calibri" w:eastAsia="Malgun Gothic" w:cs="Calibri"/>
          <w:b/>
          <w:i w:val="0"/>
          <w:sz w:val="21"/>
        </w:rPr>
        <w:t>за-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시작. </w:t>
      </w:r>
      <w:r>
        <w:rPr>
          <w:rFonts w:ascii="Calibri" w:hAnsi="Calibri" w:eastAsia="Malgun Gothic" w:cs="Calibri"/>
          <w:b w:val="0"/>
          <w:i/>
          <w:sz w:val="21"/>
        </w:rPr>
        <w:t>Сад зацвів.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(정원에 꽃이 피기 시작했다)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Те, що ти називаєш планом, я називаю романтикою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те, що …, (те) …: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"네가 ~라고 부르는 걸 나는 ~라고 불러." 정의를 재해석하는 말장난 구조.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Давно вас не було!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"오랜만이에요!" </w:t>
      </w:r>
      <w:r>
        <w:rPr>
          <w:rFonts w:ascii="Malgun Gothic" w:hAnsi="Malgun Gothic" w:eastAsia="Malgun Gothic" w:cs="Malgun Gothic"/>
          <w:b/>
          <w:i w:val="0"/>
          <w:sz w:val="21"/>
        </w:rPr>
        <w:t>давно + 과거/현재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문형. </w:t>
      </w:r>
      <w:r>
        <w:rPr>
          <w:rFonts w:ascii="Calibri" w:hAnsi="Calibri" w:eastAsia="Malgun Gothic" w:cs="Calibri"/>
          <w:b w:val="0"/>
          <w:i/>
          <w:sz w:val="21"/>
        </w:rPr>
        <w:t>Давно вас не бачили.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가게 주인이 단골에게 하는 인사.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Я підлаштував відрядження до цвітіння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 + 생격(цвітіння):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맞춰". </w:t>
      </w:r>
      <w:r>
        <w:rPr>
          <w:rFonts w:ascii="Calibri" w:hAnsi="Calibri" w:eastAsia="Malgun Gothic" w:cs="Calibri"/>
          <w:b/>
          <w:i w:val="0"/>
          <w:sz w:val="21"/>
        </w:rPr>
        <w:t>підлаштувати до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(~에 맞추다).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Кобзариха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접미사 </w:t>
      </w:r>
      <w:r>
        <w:rPr>
          <w:rFonts w:ascii="Calibri" w:hAnsi="Calibri" w:eastAsia="Malgun Gothic" w:cs="Calibri"/>
          <w:b/>
          <w:i w:val="0"/>
          <w:sz w:val="21"/>
        </w:rPr>
        <w:t>-иха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수컷 이름에서 암컷을 만든 유머 조어. </w:t>
      </w:r>
      <w:r>
        <w:rPr>
          <w:rFonts w:ascii="Calibri" w:hAnsi="Calibri" w:eastAsia="Malgun Gothic" w:cs="Calibri"/>
          <w:b w:val="0"/>
          <w:i/>
          <w:sz w:val="21"/>
        </w:rPr>
        <w:t>вовчиха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(암늑대), </w:t>
      </w:r>
      <w:r>
        <w:rPr>
          <w:rFonts w:ascii="Calibri" w:hAnsi="Calibri" w:eastAsia="Malgun Gothic" w:cs="Calibri"/>
          <w:b w:val="0"/>
          <w:i/>
          <w:sz w:val="21"/>
        </w:rPr>
        <w:t>лисиця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(여우). </w:t>
      </w:r>
      <w:r>
        <w:rPr>
          <w:rFonts w:ascii="Calibri" w:hAnsi="Calibri" w:eastAsia="Malgun Gothic" w:cs="Calibri"/>
          <w:b/>
          <w:i w:val="0"/>
          <w:sz w:val="21"/>
        </w:rPr>
        <w:t>Кобзар → Кобзариха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Вісімдесят плюс дев'яносто — сто сімдесят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계산 표현: </w:t>
      </w:r>
      <w:r>
        <w:rPr>
          <w:rFonts w:ascii="Calibri" w:hAnsi="Calibri" w:eastAsia="Malgun Gothic" w:cs="Calibri"/>
          <w:b/>
          <w:i w:val="0"/>
          <w:sz w:val="21"/>
        </w:rPr>
        <w:t>плюс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(더하기) · </w:t>
      </w:r>
      <w:r>
        <w:rPr>
          <w:rFonts w:ascii="Calibri" w:hAnsi="Calibri" w:eastAsia="Malgun Gothic" w:cs="Calibri"/>
          <w:b/>
          <w:i w:val="0"/>
          <w:sz w:val="21"/>
        </w:rPr>
        <w:t>мінус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(빼기) · </w:t>
      </w:r>
      <w:r>
        <w:rPr>
          <w:rFonts w:ascii="Calibri" w:hAnsi="Calibri" w:eastAsia="Malgun Gothic" w:cs="Calibri"/>
          <w:b/>
          <w:i w:val="0"/>
          <w:sz w:val="21"/>
        </w:rPr>
        <w:t>помножити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(곱하기) · </w:t>
      </w:r>
      <w:r>
        <w:rPr>
          <w:rFonts w:ascii="Calibri" w:hAnsi="Calibri" w:eastAsia="Malgun Gothic" w:cs="Calibri"/>
          <w:b/>
          <w:i w:val="0"/>
          <w:sz w:val="21"/>
        </w:rPr>
        <w:t>поділити 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(나누기). 큰 금액 읽는 연습.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Лишилось тридцять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лишитися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(남다): 중성 과거 </w:t>
      </w:r>
      <w:r>
        <w:rPr>
          <w:rFonts w:ascii="Calibri" w:hAnsi="Calibri" w:eastAsia="Malgun Gothic" w:cs="Calibri"/>
          <w:b/>
          <w:i w:val="0"/>
          <w:sz w:val="21"/>
        </w:rPr>
        <w:t>лишилось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(수사 뒤 동사는 중성 단수). </w:t>
      </w:r>
      <w:r>
        <w:rPr>
          <w:rFonts w:ascii="Calibri" w:hAnsi="Calibri" w:eastAsia="Malgun Gothic" w:cs="Calibri"/>
          <w:b w:val="0"/>
          <w:i/>
          <w:sz w:val="21"/>
        </w:rPr>
        <w:t>Лишилось десять днів.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(열흘 남았다)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Я чекатиму скільки треба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скільки треба: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"필요한 만큼". </w:t>
      </w:r>
      <w:r>
        <w:rPr>
          <w:rFonts w:ascii="Calibri" w:hAnsi="Calibri" w:eastAsia="Malgun Gothic" w:cs="Calibri"/>
          <w:b w:val="0"/>
          <w:i/>
          <w:sz w:val="21"/>
        </w:rPr>
        <w:t>Скільки хочеш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(원하는 만큼), </w:t>
      </w:r>
      <w:r>
        <w:rPr>
          <w:rFonts w:ascii="Calibri" w:hAnsi="Calibri" w:eastAsia="Malgun Gothic" w:cs="Calibri"/>
          <w:b w:val="0"/>
          <w:i/>
          <w:sz w:val="21"/>
        </w:rPr>
        <w:t>скільки потрібно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(필요한 만큼). 30화 </w:t>
      </w:r>
      <w:r>
        <w:rPr>
          <w:rFonts w:ascii="Calibri" w:hAnsi="Calibri" w:eastAsia="Malgun Gothic" w:cs="Calibri"/>
          <w:b/>
          <w:i w:val="0"/>
          <w:sz w:val="21"/>
        </w:rPr>
        <w:t>Я чекатиму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반복.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Це доволі гідно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доволі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(꽤, 상당히) + 형용사/부사. </w:t>
      </w:r>
      <w:r>
        <w:rPr>
          <w:rFonts w:ascii="Calibri" w:hAnsi="Calibri" w:eastAsia="Malgun Gothic" w:cs="Calibri"/>
          <w:b/>
          <w:i w:val="0"/>
          <w:sz w:val="21"/>
        </w:rPr>
        <w:t>гідно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(품위 있게). 아버지의 답장을 평가하는 중립적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Він ходить гордий, як павич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 + 명사: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비유. </w:t>
      </w:r>
      <w:r>
        <w:rPr>
          <w:rFonts w:ascii="Calibri" w:hAnsi="Calibri" w:eastAsia="Malgun Gothic" w:cs="Calibri"/>
          <w:b w:val="0"/>
          <w:i/>
          <w:sz w:val="21"/>
        </w:rPr>
        <w:t>гордий як павич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(공작새처럼 의기양양한). 동물 비유 관용구: </w:t>
      </w:r>
      <w:r>
        <w:rPr>
          <w:rFonts w:ascii="Calibri" w:hAnsi="Calibri" w:eastAsia="Malgun Gothic" w:cs="Calibri"/>
          <w:b w:val="0"/>
          <w:i/>
          <w:sz w:val="21"/>
        </w:rPr>
        <w:t>хитрий як лис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(여우처럼 꾀 많은) · </w:t>
      </w:r>
      <w:r>
        <w:rPr>
          <w:rFonts w:ascii="Calibri" w:hAnsi="Calibri" w:eastAsia="Malgun Gothic" w:cs="Calibri"/>
          <w:b w:val="0"/>
          <w:i/>
          <w:sz w:val="21"/>
        </w:rPr>
        <w:t>вперта як осел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Нічого особливого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нічого + 형용사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"특별한 것 없다". </w:t>
      </w:r>
      <w:r>
        <w:rPr>
          <w:rFonts w:ascii="Calibri" w:hAnsi="Calibri" w:eastAsia="Malgun Gothic" w:cs="Calibri"/>
          <w:b w:val="0"/>
          <w:i/>
          <w:sz w:val="21"/>
        </w:rPr>
        <w:t>нічого нового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(새로운 것 없다), </w:t>
      </w:r>
      <w:r>
        <w:rPr>
          <w:rFonts w:ascii="Calibri" w:hAnsi="Calibri" w:eastAsia="Malgun Gothic" w:cs="Calibri"/>
          <w:b w:val="0"/>
          <w:i/>
          <w:sz w:val="21"/>
        </w:rPr>
        <w:t>нічого страшного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(괜찮다).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Писав так, щоб було що перечитувати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було що + 동사원형: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"~할 것이 있도록". </w:t>
      </w:r>
      <w:r>
        <w:rPr>
          <w:rFonts w:ascii="Calibri" w:hAnsi="Calibri" w:eastAsia="Malgun Gothic" w:cs="Calibri"/>
          <w:b w:val="0"/>
          <w:i/>
          <w:sz w:val="21"/>
        </w:rPr>
        <w:t>щоб було що розповісти.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(이야기할 거리가 있게)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Попереду літо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попереду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(앞에, 앞으로): 시간·공간. </w:t>
      </w:r>
      <w:r>
        <w:rPr>
          <w:rFonts w:ascii="Calibri" w:hAnsi="Calibri" w:eastAsia="Malgun Gothic" w:cs="Calibri"/>
          <w:b w:val="0"/>
          <w:i/>
          <w:sz w:val="21"/>
        </w:rPr>
        <w:t>Попереду багато роботи.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3부의 끝을 4부로 연결하는 문장.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3부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봄 동안 두 사람은 서점의 위기와 장거리 연애, 질투, 아버지의 연락까지 함께 지나왔고, 서로를 믿는 법을 배웠습니다. 4부(여름, 중고급 B2~C1)에서는 마침내 출판사를 열고 결혼을 향해 나아갑니다.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