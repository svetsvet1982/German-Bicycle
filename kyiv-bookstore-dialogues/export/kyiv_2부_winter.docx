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우크라이나어 서점 로맨스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2부 (part2-winter)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13화. Різдвяний ярмарок (크리스마스 시장)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소피이우스카 광장 크리스마스 시장 · 시간: 12월 중순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Що вам налити? · З вас… гривень · Торік я… · Ми з'їли… · Це на ялинку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Оксано! Ви не змерзли?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춥지 않으세요?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Андрію! Трохи, але тут так гарно, що я не помічаю холоду.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 조금요. 그런데 너무 예뻐서 추위가 느껴지지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Подивіться, скільки вогників на ялинці!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트리에 불빛이 얼마나 많은지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Кажуть, їх понад десять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 개가 넘는다고들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хто їх рахував?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세어 봤대요?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якийсь нудьгуючий електрик.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심심한 전기 기사겠죠.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Ви завжди жартуєте дуже серйозним тоном.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항상 아주 진지한 표정으로 농담하시네요.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секрет. Ходімо дивитися намети?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비밀이에요. 가판대 구경하러 갈까요?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З чого почнемо?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어디서부터 시작할까요?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глінтвейну! Я вже п'ять хвилин відчуваю запах кориці.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글린트바인(뱅쇼)부터요! 오 분 전부터 계피 냄새가 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підемо за запахом.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냄새를 따라가요.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ось кіоск. Там черга, але вона швидка.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저기 가판대예요. 줄이 있지만 빨리 줄어요.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постою, а ви вибирайте.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저는 서 있을 테니 고르세요.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ми підемо разом. Так цікавіше.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같이 가요. 그게 더 재미있어요.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Продавець: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 Що вам налити?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뭘 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глінтвейни,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글린트바인 두 잔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Продавець: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алкоголем чи без?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술 들어간 걸로요, 아니면 빼고요?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без. Я не п'ю.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빼고요. 술 안 마셔요.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мені без.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저도 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Продавець: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порції безалкогольного. З вас сто двадцять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무알코올 두 잔입니다. 백이십 흐리우냐예요.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Ось, прошу. Дякуємо!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감사합니다!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Мм, який аромат! Кориця, гвоздика, апельсин.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향이 정말 좋아요! 계피, 정향, 오렌지.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Обережно, гарячий.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조심하세요, 뜨거워요.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я вже навчена: торік обпекла язик.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이미 배웠어요. 작년에 혀를 데었거든요.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Торік? Ви були тут минулого грудня?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작년에요? 지난 12월에 여기 오셨어요?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із Марічкою. Ми тоді з'їли шість пампушок.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마리치카와요. 그때 팜푸슈카를 여섯 개나 먹었어요.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Шість? Ви серйозно?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개요? 진담이에요?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я, три вона. Це було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셋, 마리치카 셋. 공평했어요.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сьогодні ми візьмемо хоча б вісім.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오늘은 최소 여덟 개는 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Ви мене вже знаєте.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저를 벌써 잘 아시네요.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що там на столі? Яскраві кулі з пташками.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탁자 위에 뭐가 있어요? 새가 그려진 알록달록한 공들이요.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петриківський розпис. Ручна робота.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페트리키우카 문양이에요. 수공예품이죠.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Петриківський? Це від слова «Петриківка»?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페트리키우카라는 말에서 온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село на Дніпропетровщині, де цей розпис народився.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문양이 태어난 마을 이름이에요. 드니프로 지방에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тонка робота! Кожна квіточка різна.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섬세한 작업이네요! 꽃마다 다 달라요.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Майстриня: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Дякую! Кожну кулю я малюю три години.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 공 하나 그리는 데 세 시간 걸려요.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години? Це дуже довго.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시간이요? 정말 오래 걸리네요.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Майстриня: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Зате вона буде з вами все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평생 함께할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ця, із синьою пташкою.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파란 새가 그려진 게 예뻐요.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Та, що з червоними ягодами?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 열매가 있는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Дивіться, пташка наче співає.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보세요, 새가 노래하는 것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Майстриня: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Двісті п'ятдесят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이백오십 흐리우냐요.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Беру. Запакуйте,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살게요. 포장해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не треба! Це дорого.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안 사셔도 돼요! 비싸요.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вам. Це на ялинку в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 거 아니에요. 서점 트리에 달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Знову для книгарні? Ви хитрий.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서점용이에요? 꾀가 많으시네요.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трохи. Але пан Степан буде щасливий.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조금은요. 그래도 스테판 씨가 기뻐하실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 Він любить такі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이런 걸 좋아하세요.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Майстриня: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ваша куля. Гарних свят!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 여기 있어요. 즐거운 명절 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і вам!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감사합니다, 그쪽도요!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за пампушками. Я бачу чергу.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팜푸슈카 사러 가요. 줄이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вам? Шість?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개 드릴까요? 여섯 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чотири. Я вже їла вранці.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네 개요. 아침에 이미 먹었거든요.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чотири. І чай для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네 개요. 그리고 당신 차도요.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такий уважний.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세심하세요.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ви робили на Різдво, коли були малою?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크리스마스에는 뭘 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це був особливий вечір! Ми жили з бабусею в Чернігові.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특별한 저녁이었어요! 우리는 체르니히우에서 할머니와 살았어요.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ви робили?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하셨는데요?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готувала дванадцять страв. Без м'яса, звичайно.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열두 가지 음식을 만드셨어요. 물론 고기는 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Дванадцять? Це так багато!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열두 가지요? 정말 많네요!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Кутя, борщ із вушками, вареники, голубці, риба…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쿠티야, 귀 모양 만두가 든 보르쉬, 바레니키, 골룹치, 생선…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слина тече.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군침이 도네요.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ще на столі стояв дідух — сніп пшениці.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식탁 옆에는 디두흐, 밀 단이 서 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Дідух? Це як дід?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디두흐요? 할아버지 같은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дух предків. Бабуся казала: «Вони приходять на вечерю».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조상의 영이에요. 할머니는 "그분들도 저녁 먹으러 오신다"고 하셨어요.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гарна традиція.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아름다운 전통이네요.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ви? Як ви святкували в дитинстві?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씨는요? 어릴 때 어떻게 기념하셨어요?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Чесно кажучи, майже ніяк. Мої батьки працювали.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솔직히 거의 안 했어요. 부모님이 일하셨거든요.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Шкода.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хочу навчитися. Сам.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배우고 싶어요. 스스로.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приходьте до нас двадцять четвертого.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24일에 저희 서점으로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книгарні?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서점으로요?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Пан Степан робить святу вечерю для всіх.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스테판 씨가 모두를 위해 성탄 전야 저녁을 차리세요.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всіх?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모두를 위해서요?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працівників, друзів, гостей.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직원, 친구, 손님들을 위해서요.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можу прийти?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가도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наш гість. Ви врятували «Кобзар».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우리 손님이세요. 『코브자르』를 살려 주셨잖아요.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 радістю.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기꺼이요.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Слухайте! Це хор?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보세요! 합창단이에요?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діти співають.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아이들이 노래하네요.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«Щедрик»! Це моя улюблена колядка.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「셰드리크」! 제가 제일 좋아하는 캐럴이에요.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«Щедрик»? Я знаю цю мелодію!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「셰드리크」요? 이 멜로디 알아요!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звучить у фільмах. «Дзвони, дзвони, дзвони…»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영화에서 나와요. "딩동, 딩동, 딩동…"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Це «Carol of the Bells». Але вона українська.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맞아요! 「Carol of the Bells」죠. 하지만 원래 우크라이나 노래예요.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Українська? Я не знав!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우크라이나 곡이요? 몰랐어요!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написав Микола Леонтович. Це про ластівку, яка прилетіла до господаря.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미콜라 레온토비치가 작곡했어요. 주인집에 날아온 제비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ластівку?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제비 이야기요?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«Щедрик, щедрик, щедрівочка, прилетіла ластівочка».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"셰드리크, 셰드리크, 셰드리우카, 제비가 날아왔네."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чудово співаєте!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노래를 정말 잘 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що ви! Я тихо, під ніс.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아니에요! 작게, 혼잣말처럼 불렀어요.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можете виступити двадцять четвертого.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24일에 공연하셔도 되겠어요.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Ніколи! Я співаю лише для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절대로요! 저는 저 자신을 위해서만 불러요.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для мене один раз?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위해서 한 번은요?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Подумаю. Можливо, на святій вечері.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생각해 볼게요. 성탄 전야 저녁에요.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약속한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п'ятий раз кажете «домовились».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다섯 번째 "домовились"라고 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люблю домовлятися з 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당신과 약속하는 게 좋아서요.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— дотримуватися домовленостей. Ходімо за пампушками!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저는 약속을 지키는 게 좋아요. 팜푸슈카 사러 가요!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ярмарок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야르마록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시장, 장터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ялинка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크리스마스트리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вогник (복수 вогники)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보흐니크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불빛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глінтвейн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글린트베인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따뜻한 향신료 와인(뱅쇼)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кориця · гвоздика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코리챠 · 흐보즈디카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계피 · 정향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пампушка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팜푸슈카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 채운 도넛 모양 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розпис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로즈피스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그림 장식, 채색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майстриня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마이스트리냐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여성 장인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쿨랴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공, 장식 구슬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пташка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프타쉬카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святий вечір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스뱌티 베치르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성탄 전야(12월 24일)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쿠티야 (밀·꿀·양귀비 죽)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дідух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디두흐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디두흐(밀 단 장식)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колядка · щедрівка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콜랴드카 · 셰드리우카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캐럴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ластівка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라스티우카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торік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토리크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작년에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Що вам налити? / З вас сто гривень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가게 표현. "무엇을 따라 드릴까요?" / "(계산은) 백 흐리우냐입니다". </w:t>
      </w:r>
      <w:r>
        <w:rPr>
          <w:rFonts w:ascii="Malgun Gothic" w:hAnsi="Malgun Gothic" w:eastAsia="Malgun Gothic" w:cs="Malgun Gothic"/>
          <w:b/>
          <w:i w:val="0"/>
          <w:sz w:val="21"/>
        </w:rPr>
        <w:t>З вас + 금액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은 점원이 값을 말할 때 쓰는 관용구.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З алкоголем чи без?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 / без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패턴이 한 문장에. </w:t>
      </w:r>
      <w:r>
        <w:rPr>
          <w:rFonts w:ascii="Calibri" w:hAnsi="Calibri" w:eastAsia="Malgun Gothic" w:cs="Calibri"/>
          <w:b w:val="0"/>
          <w:i/>
          <w:sz w:val="21"/>
        </w:rPr>
        <w:t>з цукром чи без цукру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(설탕 넣을지 뺄지).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торік / минулого грудня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과거 시간 표현: </w:t>
      </w:r>
      <w:r>
        <w:rPr>
          <w:rFonts w:ascii="Calibri" w:hAnsi="Calibri" w:eastAsia="Malgun Gothic" w:cs="Calibri"/>
          <w:b/>
          <w:i w:val="0"/>
          <w:sz w:val="21"/>
        </w:rPr>
        <w:t>торік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(작년에) · </w:t>
      </w:r>
      <w:r>
        <w:rPr>
          <w:rFonts w:ascii="Calibri" w:hAnsi="Calibri" w:eastAsia="Malgun Gothic" w:cs="Calibri"/>
          <w:b/>
          <w:i w:val="0"/>
          <w:sz w:val="21"/>
        </w:rPr>
        <w:t>минулого року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(지난해) · </w:t>
      </w:r>
      <w:r>
        <w:rPr>
          <w:rFonts w:ascii="Calibri" w:hAnsi="Calibri" w:eastAsia="Malgun Gothic" w:cs="Calibri"/>
          <w:b/>
          <w:i w:val="0"/>
          <w:sz w:val="21"/>
        </w:rPr>
        <w:t>минулого тижня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(지난주) · </w:t>
      </w:r>
      <w:r>
        <w:rPr>
          <w:rFonts w:ascii="Calibri" w:hAnsi="Calibri" w:eastAsia="Malgun Gothic" w:cs="Calibri"/>
          <w:b/>
          <w:i w:val="0"/>
          <w:sz w:val="21"/>
        </w:rPr>
        <w:t>минулого грудня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(지난 12월에). 시간을 나타내는 명사는 </w:t>
      </w:r>
      <w:r>
        <w:rPr>
          <w:rFonts w:ascii="Malgun Gothic" w:hAnsi="Malgun Gothic" w:eastAsia="Malgun Gothic" w:cs="Malgun Gothic"/>
          <w:b/>
          <w:i w:val="0"/>
          <w:sz w:val="21"/>
        </w:rPr>
        <w:t>생격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Ми з'їли шість пампушок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수사 + </w:t>
      </w:r>
      <w:r>
        <w:rPr>
          <w:rFonts w:ascii="Malgun Gothic" w:hAnsi="Malgun Gothic" w:eastAsia="Malgun Gothic" w:cs="Malgun Gothic"/>
          <w:b/>
          <w:i w:val="0"/>
          <w:sz w:val="21"/>
        </w:rPr>
        <w:t>생격 복수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шість пампушок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(여섯 개). </w:t>
      </w:r>
      <w:r>
        <w:rPr>
          <w:rFonts w:ascii="Calibri" w:hAnsi="Calibri" w:eastAsia="Malgun Gothic" w:cs="Calibri"/>
          <w:b/>
          <w:i w:val="0"/>
          <w:sz w:val="21"/>
        </w:rPr>
        <w:t>з'їсти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(다 먹다, 완료상) ↔ </w:t>
      </w:r>
      <w:r>
        <w:rPr>
          <w:rFonts w:ascii="Calibri" w:hAnsi="Calibri" w:eastAsia="Malgun Gothic" w:cs="Calibri"/>
          <w:b/>
          <w:i w:val="0"/>
          <w:sz w:val="21"/>
        </w:rPr>
        <w:t>їсти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(먹다, 불완료상).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Кожну кулю я малюю три години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кожен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/ 기간은 </w:t>
      </w:r>
      <w:r>
        <w:rPr>
          <w:rFonts w:ascii="Malgun Gothic" w:hAnsi="Malgun Gothic" w:eastAsia="Malgun Gothic" w:cs="Malgun Gothic"/>
          <w:b/>
          <w:i w:val="0"/>
          <w:sz w:val="21"/>
        </w:rPr>
        <w:t>시간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(три години). 동작이 계속된 시간: </w:t>
      </w:r>
      <w:r>
        <w:rPr>
          <w:rFonts w:ascii="Calibri" w:hAnsi="Calibri" w:eastAsia="Malgun Gothic" w:cs="Calibri"/>
          <w:b w:val="0"/>
          <w:i/>
          <w:sz w:val="21"/>
        </w:rPr>
        <w:t>Я малював три години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Та, що з червоними ягодами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지시대명사 </w:t>
      </w:r>
      <w:r>
        <w:rPr>
          <w:rFonts w:ascii="Calibri" w:hAnsi="Calibri" w:eastAsia="Malgun Gothic" w:cs="Calibri"/>
          <w:b/>
          <w:i w:val="0"/>
          <w:sz w:val="21"/>
        </w:rPr>
        <w:t>той/та/те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+ </w:t>
      </w:r>
      <w:r>
        <w:rPr>
          <w:rFonts w:ascii="Calibri" w:hAnsi="Calibri" w:eastAsia="Malgun Gothic" w:cs="Calibri"/>
          <w:b/>
          <w:i w:val="0"/>
          <w:sz w:val="21"/>
        </w:rPr>
        <w:t>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"~한 그것". </w:t>
      </w:r>
      <w:r>
        <w:rPr>
          <w:rFonts w:ascii="Calibri" w:hAnsi="Calibri" w:eastAsia="Malgun Gothic" w:cs="Calibri"/>
          <w:b w:val="0"/>
          <w:i/>
          <w:sz w:val="21"/>
        </w:rPr>
        <w:t>Та, що з синьою пташкою.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(파란 새가 있는 그것)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Ви вже п'ятий раз кажете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п'ятий раз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(다섯 번째). 서수 + раз = N번째. </w:t>
      </w:r>
      <w:r>
        <w:rPr>
          <w:rFonts w:ascii="Calibri" w:hAnsi="Calibri" w:eastAsia="Malgun Gothic" w:cs="Calibri"/>
          <w:b w:val="0"/>
          <w:i/>
          <w:sz w:val="21"/>
        </w:rPr>
        <w:t>Вперше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(처음), </w:t>
      </w:r>
      <w:r>
        <w:rPr>
          <w:rFonts w:ascii="Calibri" w:hAnsi="Calibri" w:eastAsia="Malgun Gothic" w:cs="Calibri"/>
          <w:b w:val="0"/>
          <w:i/>
          <w:sz w:val="21"/>
        </w:rPr>
        <w:t>удруге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(두 번째), </w:t>
      </w:r>
      <w:r>
        <w:rPr>
          <w:rFonts w:ascii="Calibri" w:hAnsi="Calibri" w:eastAsia="Malgun Gothic" w:cs="Calibri"/>
          <w:b w:val="0"/>
          <w:i/>
          <w:sz w:val="21"/>
        </w:rPr>
        <w:t>утретє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(세 번째).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Дотримуватися домовленостей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дотримуватися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(~을 지키다). 7화의 дотримувати와 비슷하지만 재귀형 -ся 사용. 명사형 </w:t>
      </w:r>
      <w:r>
        <w:rPr>
          <w:rFonts w:ascii="Calibri" w:hAnsi="Calibri" w:eastAsia="Malgun Gothic" w:cs="Calibri"/>
          <w:b/>
          <w:i w:val="0"/>
          <w:sz w:val="21"/>
        </w:rPr>
        <w:t>домовленість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(합의, 약속).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Чесно кажучи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"솔직히 말하면". </w:t>
      </w:r>
      <w:r>
        <w:rPr>
          <w:rFonts w:ascii="Calibri" w:hAnsi="Calibri" w:eastAsia="Malgun Gothic" w:cs="Calibri"/>
          <w:b/>
          <w:i w:val="0"/>
          <w:sz w:val="21"/>
        </w:rPr>
        <w:t>-учи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동시부사(현재 부동사)로 "~하면서". </w:t>
      </w:r>
      <w:r>
        <w:rPr>
          <w:rFonts w:ascii="Calibri" w:hAnsi="Calibri" w:eastAsia="Malgun Gothic" w:cs="Calibri"/>
          <w:b w:val="0"/>
          <w:i/>
          <w:sz w:val="21"/>
        </w:rPr>
        <w:t>Йдучи додому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(집에 가면서), </w:t>
      </w:r>
      <w:r>
        <w:rPr>
          <w:rFonts w:ascii="Calibri" w:hAnsi="Calibri" w:eastAsia="Malgun Gothic" w:cs="Calibri"/>
          <w:b w:val="0"/>
          <w:i/>
          <w:sz w:val="21"/>
        </w:rPr>
        <w:t>Посміхаючись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(웃으면서).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У мене слина тече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"군침이 돌아요" 관용표현. 직역: 내 침이 흐른다.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Мені без / Тоді й мені без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이중 선택에서 "저도 그걸로". </w:t>
      </w:r>
      <w:r>
        <w:rPr>
          <w:rFonts w:ascii="Calibri" w:hAnsi="Calibri" w:eastAsia="Malgun Gothic" w:cs="Calibri"/>
          <w:b/>
          <w:i w:val="0"/>
          <w:sz w:val="21"/>
        </w:rPr>
        <w:t>й / 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(~도 역시).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Гарних свят!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명절 인사. </w:t>
      </w:r>
      <w:r>
        <w:rPr>
          <w:rFonts w:ascii="Calibri" w:hAnsi="Calibri" w:eastAsia="Malgun Gothic" w:cs="Calibri"/>
          <w:b/>
          <w:i w:val="0"/>
          <w:sz w:val="21"/>
        </w:rPr>
        <w:t>Гарних свят! · З Різдвом! · З Новим роком!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생격 복수로 "(좋은) 명절을 보내세요".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14화. Колядки (캐럴)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12월 24일 저녁 (성탄 전야)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Христос народжується! — Славімо Його! · Перша зірка · Смачного · Щоб усе збулося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дорогі гості! Заходьте, заходьте!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안녕하시오, 귀한 손님들! 어서 들어오시오!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пане Степане. З наступаючими святами!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스테판 씨. 다가오는 명절 축하드립니다!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вас також, Андрію. Дякую, що прийшли.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당신도요, 안드리 씨. 와 줘서 고맙소.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вам. Невеличкий подарунок.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선생님께 드리는 작은 선물이에요.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 Ой, куля з пташкою!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뭐요? 어, 새가 그려진 공이오!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купив її на ярмарку. Для ялинки.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시장에서 샀어요. 트리에 다시라고요.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краса. Оксано, Марічко, ходіть сюди!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예쁘구려. 옥사나, 마리치카, 이리 와 봐라!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сталося, пане Степане?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일이에요, 스테판 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що приніс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씨가 가져온 걸 보렴.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Ох, яка гарна! Повісимо на найвищу гілку.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정말 예뻐요! 제일 높은 가지에 달아요.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я повішу. Підніміть мене трохи.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달게요. 저를 조금 들어 올려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Добре. Тримайтеся.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저요? 알겠어요. 꽉 잡으세요.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Ой! Не так швидко!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어머! 그렇게 빨리는 말고요!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Це циркова вистава.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서커스 공연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Усе. Повісила. Опускайте!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됐어요. 달았어요. 내려 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Обережно… 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조심… 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Тепер ялинка готова.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이제 트리가 완성됐어요.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стіл. Ходімо до кімнати.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식탁이오. 방으로 갑시다.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Ого! Скільки страв!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우와! 음식이 정말 많네요!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Дванадцять, як годиться. Без м'яса.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관습대로 열두 가지요. 고기는 없소.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запитати, що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뭔지 여쭤봐도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кутя. Пшениця, мед, мак і горіхи.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쿠티야요. 밀, 꿀, 양귀비씨, 견과류로 만들지.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їдять першою. Це головна страва.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제일 먼저 먹어요. 가장 중요한 음식이에요.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Узвар. Компот із сушених груш, яблук і слив.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우즈바르예요. 말린 배, 사과, 자두로 만든 음료요.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це все без м'яса?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다 고기 없이 만든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Вареники з картоплею, голубці з рисом і грибами.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감자 바레니키, 쌀과 버섯을 넣은 골룹치.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Мої батьки не вірили, що без м'яса може бути смачно.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저희 부모님은 고기 없이도 맛있을 수 있다는 걸 믿지 않으셨어요.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Побачимо, що ви скажете. Але спершу треба чекати.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하시나 봅시다. 하지만 먼저 기다려야 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Чекати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기다려요?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Першої зірки. За традицією сідаємо, коли з'являється перша зірка.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별이요. 전통에 따라 첫 별이 뜨면 식탁에 앉아요.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хмарно?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구름이 껴 있으면요?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чекаємо, поки діти скажуть: «Бачу!»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아이들이 "봤다!"라고 할 때까지 기다리오.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тут немає дітей.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여기 아이들은 없잖아요.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ви будете нашою дитиною. Ідіть до вікна.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당신이 우리 아이가 되세요. 창가로 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Я?! Ха-ха. Добре. Дивлюся.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제가요?! 하하. 좋아요. 보고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Уважніше, юначе.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주의 깊게 보게, 젊은이.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Бачу! Яскрава зірка над Софією!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보여요! 소피이 성당 위에 밝은 별이에요!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Це, мабуть, літак.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비행기겠지.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Нехай буде зірка. Сідаємо.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별이라고 합시다. 앉읍시다.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Спочатку помолимося. «Отче наш…»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기도합시다. "하늘에 계신 우리 아버지…"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가사를 몰라요.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(шепоче)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мовчіть і думайте про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가만히 계시면서 좋은 걸 생각하세요.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Амінь. А тепер кутя. Кожен бере три ложки.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아멘. 이제 쿠티야요. 각자 세 숟가락씩 드시오.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три?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세 숟가락이에요?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три — це добре число. Для здоров'я, щастя й успіху.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셋은 좋은 숫자라서요. 건강, 행복, 성공을 위해서요.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візьму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세 숟가락 먹을게요.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Незвично, але дуже смачно!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낯설지만 아주 맛있어요!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борщ із вушками.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귀 모양 만두 넣은 보르쉬예요.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Вушка? Маленькі вуха?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'귀'요? 작은 귀 모양이에요?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мініатюрні пельмені з грибами.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버섯이 든 작은 만두예요.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ніколи цього не готувала.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이걸 한 번도 안 만드셨어요.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з'їжте для мами подвійну порцію.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어머님을 위해 두 배로 드시오.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Із задоволенням.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기꺼이요.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а розкажи, як ти колядувала в дитинстві.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어릴 때 어떻게 캐럴을 불렀는지 얘기해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ходили по хатах із зіркою.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별 모양 장식을 들고 집집마다 다녔어요.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зіркою? Це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별을 들고요? 어떻게요?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Зірку роблять із картону й паперу. Вона обертається на палиці.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별을 골판지와 종이로 만들어요. 막대기 위에서 빙글빙글 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ви співали?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노래를 불렀어요?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Співали й отримували цукерки.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노래하고 사탕을 받았어요.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копійки, і пиріжки.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동전과 피로시키도 받았지.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якось нам дали цілу курку!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번은 닭 한 마리를 통째로 주셨어요!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Курку на колядки?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캐럴 값으로 닭을요?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була дуже щедра господиня.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인심 좋은 안주인이었거든요.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заспіваємо одну колядку. Хто знає?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캐럴을 하나 부릅시다. 누가 아는가?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«Нова радість стала»!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「새 기쁨이 생겼네」!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Оксано, починай.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좋소. 옥사나, 시작하렴.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ні, я хвилююся.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안 돼요. 떨려요.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ж обіцяли заспівати на святій вечері.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성탄 전야 저녁에 부른다고 약속하셨잖아요.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казала: «подумаю».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"생각해 볼게요"라고 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подумайте швидше.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빨리 생각해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Оксано, співай!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옥사나, 불러!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Але ви всі підтримуєте.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알았어요. 하지만 모두 함께 불러 줘야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(співає)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«Нова радість стала, яка не бувала…»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(노래한다) "새 기쁨이 생겼네, 지금껏 없던 기쁨이…"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«Над вертепом звізда ясна світлом засіяла.»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"구유 위에서 맑은 별이 빛을 비추었네."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підспівує)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«Нова радість стала…»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(작게 따라 부른다) "새 기쁨이 생겼네…"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знаєте слова!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가사를 아시네요!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перший рядок. Решту я вигадую.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줄만요. 나머지는 지어내고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Молодці. Тепер вітання. Христос народжується!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잘했소. 이제 인사를 나눕시다. 그리스도가 탄생하셨도다!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Славімо Його!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찬양하세!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така відповідь?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대답인가요?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кажете: «Христос народжується!» — а вам відповідають: «Славімо Його!»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"그리스도가 탄생하셨도다!"라고 하면 "찬양하세!"라고 답해요.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Тоді… Христос народжується!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그럼… 그리스도가 탄생하셨도다!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Славімо Його!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찬양하세!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подарунки. Кожному по книжці.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선물이오. 모두에게 책 한 권씩이라오.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Ось. «Захар Беркут».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물론이오. 자. 『자하르 베르쿠트』.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про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무슨 내용이에요?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горян, які захищають землю від ворога.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적으로부터 땅을 지키는 산사람들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дякую,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감사합니다,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Читайте повільно. Із задоволенням.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천천히, 즐기며 읽게나.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вийдемо на хвилинку?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잠깐 밖에 나갈까요?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звичайно.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그러죠.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(надворі)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іде сніг. Той самий, що першого 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(밖에서) 보세요, 눈이 내려요. 그때 그 첫눈처럼요.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пам'ятаєте, що ви тоді сказали?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그때 뭐라고 하셨는지 기억나요?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новий початок.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시작이라고요.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тепер?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지금은요?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це вже продовження. Христос народжується,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이제는 이어지는 이야기예요. 그리스도가 탄생하셨도다, 안드리 씨!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Святий вечір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스뱌티 베치르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성탄 전야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перша зірка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페르샤 지르카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 번째 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колядка / колядувати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콜랴드카 / 콜랴두바티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캐럴 / 캐럴 부르며 다니다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쿠티야(전통 곡물 요리)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узвар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우즈바르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말린 과일 음료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вареник / голубець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바레니크 / 홀루베츠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만두 / 양배추 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вушка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부쉬카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귀 모양 작은 만두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вертеп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베르테프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구유, 성탄 인형극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звізда / зірка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즈비즈다 / 지르카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гілка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나뭇가지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картон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카르톤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골판지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щедрий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셰드리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인심 좋은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господиня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호스포디냐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여주인, 안주인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помолитися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폼올리티샤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기도하다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вітання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비탄냐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인사말, 축하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продовження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프로도우줸냐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계속, 이어지는 것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Христос народжується! — Славімо Його!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크리스마스 전통 인사와 답. 앞은 선창, 뒤는 응답. 부활절의 </w:t>
      </w:r>
      <w:r>
        <w:rPr>
          <w:rFonts w:ascii="Calibri" w:hAnsi="Calibri" w:eastAsia="Malgun Gothic" w:cs="Calibri"/>
          <w:b/>
          <w:i w:val="0"/>
          <w:sz w:val="21"/>
        </w:rPr>
        <w:t>Христос воскрес! — Воістину воскрес!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짝으로 기억하세요.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З наступаючими святами!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"다가오는 명절 축하합니다!" 명절 전 인사 표현.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패턴: </w:t>
      </w:r>
      <w:r>
        <w:rPr>
          <w:rFonts w:ascii="Calibri" w:hAnsi="Calibri" w:eastAsia="Malgun Gothic" w:cs="Calibri"/>
          <w:b w:val="0"/>
          <w:i/>
          <w:sz w:val="21"/>
        </w:rPr>
        <w:t>З Різдвом! З днем народження!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Заходьте / Ходіть сюди / Повісимо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초대·제안 표현의 다양성: 존칭 명령(</w:t>
      </w:r>
      <w:r>
        <w:rPr>
          <w:rFonts w:ascii="Calibri" w:hAnsi="Calibri" w:eastAsia="Malgun Gothic" w:cs="Calibri"/>
          <w:b/>
          <w:i w:val="0"/>
          <w:sz w:val="21"/>
        </w:rPr>
        <w:t>Заходьте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 · 반말 명령(</w:t>
      </w:r>
      <w:r>
        <w:rPr>
          <w:rFonts w:ascii="Calibri" w:hAnsi="Calibri" w:eastAsia="Malgun Gothic" w:cs="Calibri"/>
          <w:b/>
          <w:i w:val="0"/>
          <w:sz w:val="21"/>
        </w:rPr>
        <w:t>Ходи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 · 1인칭 복수(</w:t>
      </w:r>
      <w:r>
        <w:rPr>
          <w:rFonts w:ascii="Calibri" w:hAnsi="Calibri" w:eastAsia="Malgun Gothic" w:cs="Calibri"/>
          <w:b/>
          <w:i w:val="0"/>
          <w:sz w:val="21"/>
        </w:rPr>
        <w:t>Повісимо</w:t>
      </w:r>
      <w:r>
        <w:rPr>
          <w:rFonts w:ascii="Calibri" w:hAnsi="Calibri" w:eastAsia="Malgun Gothic" w:cs="Calibri"/>
          <w:b w:val="0"/>
          <w:i w:val="0"/>
          <w:sz w:val="21"/>
        </w:rPr>
        <w:t>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Підніміть мене / Опускайте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명령형 완료상/불완료상 차이. </w:t>
      </w:r>
      <w:r>
        <w:rPr>
          <w:rFonts w:ascii="Calibri" w:hAnsi="Calibri" w:eastAsia="Malgun Gothic" w:cs="Calibri"/>
          <w:b/>
          <w:i w:val="0"/>
          <w:sz w:val="21"/>
        </w:rPr>
        <w:t>Підніміть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번 들어 올려 주세요) · </w:t>
      </w:r>
      <w:r>
        <w:rPr>
          <w:rFonts w:ascii="Calibri" w:hAnsi="Calibri" w:eastAsia="Malgun Gothic" w:cs="Calibri"/>
          <w:b/>
          <w:i w:val="0"/>
          <w:sz w:val="21"/>
        </w:rPr>
        <w:t>Опускайте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(내려 주세요, 계속 내리는 중). 중간 동작에는 불완료상.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Побачимо, що ви скажете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간접 의문절. "~할지 보자". </w:t>
      </w:r>
      <w:r>
        <w:rPr>
          <w:rFonts w:ascii="Calibri" w:hAnsi="Calibri" w:eastAsia="Malgun Gothic" w:cs="Calibri"/>
          <w:b w:val="0"/>
          <w:i/>
          <w:sz w:val="21"/>
        </w:rPr>
        <w:t>Побачимо, чи спрацює.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(효과가 있을지 보자)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поки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때까지/~하는 동안". </w:t>
      </w:r>
      <w:r>
        <w:rPr>
          <w:rFonts w:ascii="Calibri" w:hAnsi="Calibri" w:eastAsia="Malgun Gothic" w:cs="Calibri"/>
          <w:b w:val="0"/>
          <w:i/>
          <w:sz w:val="21"/>
        </w:rPr>
        <w:t>Ми чекаємо, поки діти скажуть: «Бачу!»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Кожному по книжці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 + 여격: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"각각에게 ~씩". </w:t>
      </w:r>
      <w:r>
        <w:rPr>
          <w:rFonts w:ascii="Calibri" w:hAnsi="Calibri" w:eastAsia="Malgun Gothic" w:cs="Calibri"/>
          <w:b w:val="0"/>
          <w:i/>
          <w:sz w:val="21"/>
        </w:rPr>
        <w:t>по одній книжці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권씩) · </w:t>
      </w:r>
      <w:r>
        <w:rPr>
          <w:rFonts w:ascii="Calibri" w:hAnsi="Calibri" w:eastAsia="Malgun Gothic" w:cs="Calibri"/>
          <w:b w:val="0"/>
          <w:i/>
          <w:sz w:val="21"/>
        </w:rPr>
        <w:t>по два яблука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(둘씩).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Нехай буде зірка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нехай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두자/그렇다고 해 두자". 허락·양보를 나타냅니다.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Я хвилююся / Ви ж обіцяли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상기시키는 강조어. 이번 장에서 옥사나가 약속을 회피할 때 안드리가 약속을 되상기시킵니다.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Із задоволенням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"기꺼이, 즐거이". </w:t>
      </w:r>
      <w:r>
        <w:rPr>
          <w:rFonts w:ascii="Malgun Gothic" w:hAnsi="Malgun Gothic" w:eastAsia="Malgun Gothic" w:cs="Malgun Gothic"/>
          <w:b/>
          <w:i w:val="0"/>
          <w:sz w:val="21"/>
        </w:rPr>
        <w:t>із/зі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전치사구가 부사처럼 쓰입니다. </w:t>
      </w:r>
      <w:r>
        <w:rPr>
          <w:rFonts w:ascii="Calibri" w:hAnsi="Calibri" w:eastAsia="Malgun Gothic" w:cs="Calibri"/>
          <w:b w:val="0"/>
          <w:i/>
          <w:sz w:val="21"/>
        </w:rPr>
        <w:t>З радістю, з великим задоволенням.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вже продовження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(이미/이제는) + 명사: 시간이 변했음을 강조. </w:t>
      </w:r>
      <w:r>
        <w:rPr>
          <w:rFonts w:ascii="Calibri" w:hAnsi="Calibri" w:eastAsia="Malgun Gothic" w:cs="Calibri"/>
          <w:b w:val="0"/>
          <w:i/>
          <w:sz w:val="21"/>
        </w:rPr>
        <w:t>Тепер це вже продовження.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Вертеп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전통 성탄 인형극과 구유. 우크라이나 크리스마스 문화에서 매우 중요한 요소로, 어린이들이 별을 들고 노래하는 колядування와 함께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15화. Повітряна тривога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거리 → 지하철역 «Золоті ворота» 대피 공간 · 시간: 12월 28일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Повітряна тривога · Відбій · Тримайтеся поруч · Я теж боюся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(키예프의 일상에서 흔히 마주치는 장면을 담담하게 그렸습니다. 전쟁 상황이 있는 도시에서 사람들이 어떻게 서로를 돌보는지에 초점을 맞췄습니다.)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у вас теж телефон дзвонить?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당신 전화도 울리나요?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Повітряна тривога по всій області.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도 전체에 공습경보예요.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нам треба до укриття.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대피소로 가야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 найближче?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가까운 곳이 어디예요?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Метро «Золоті ворота». Три хвилини пішки.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'골든 게이트' 지하철역이에요. 걸어서 삼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швидко, але без паніки.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 가되 당황하지 말고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Тримайтеся за мою руку, тут слизько.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 손 잡으세요, 여기 미끄러워요.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ми не одні. Усі йдуть спокійно.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우리만 있는 게 아니에요. 모두 침착하게 걸어가요.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дивно. Так спокійно, ніби звичайна середа.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이상해요. 평범한 수요일처럼 이렇게 침착하다니요.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звикли. На жаль.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익숙해졌어요. 안타깝지만요.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досі не по собі.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아직도 마음이 편치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нормально. Просто дихайте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당연해요. 그냥 천천히 숨 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Вдих… видих…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들이쉬고… 내쉬고…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так.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그렇게요.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Працівниця метро: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Проходьте, будь ласка, праворуч. Не зупиняйтеся.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오른쪽으로 들어가 주세요. 멈춰 서지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Он там вільне місце біля стіни.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벽 옆에 빈자리가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Займемо?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자리를 잡을까요?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У мене в сумці є килимок.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가방에 매트가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Килимок? Ви завжди його носите?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매트요? 항상 들고 다니세요?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і зарядку, і воду, і шоколадку.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충전기도, 물도, 초콜릿도요.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як справжній скаут.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보이스카우트 같으세요.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скаутство. Це звичка.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스카우트 정신이 아니라 습관이에요.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 Дякую, що ви така спокійна.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이해해요. 침착해 주셔서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боюся. Просто навчилася не показувати.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무서워요. 그저 티를 안 내는 법을 배웠을 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коли я боюся, мама хвилюється ще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무서워하면 엄마가 더 걱정하시거든요.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їй телефонували?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 전화하셨어요?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зателефоную. Секунду.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할게요. 잠깐만요.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привіт. Так, тривога. Я у метро. Усе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엄마, 안녕. 응, 경보야. 나 지하철역이야. 괜찮아.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не сама. Я з другом.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아니, 혼자 아니야. 친구랑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(про себе)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другом…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(속으로) 친구라…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його звати Андрій. Потім розповім.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응, 이름은 안드리야. 나중에 얘기해 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мамо. Цілую. Бережи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알았어, 엄마. 뽀뽀. 몸조심해.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어떠세요?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Нормально. Вона вже в підвалі із сусідами.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벌써 이웃들과 지하실에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їй про мене розповідали?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 저에 대해 말씀드렸어요?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знає, що в мене є друг, який любить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좋아하는 친구가 있다는 건 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майже все, що вона знає.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아시는 건 그게 거의 전부예요.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ви хочете, щоб вона знала?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어머니께서 뭘 알았으면 좋겠어요?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що це секрет.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아직은 비밀이에요.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я не питатиму.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좋아요, 더 묻지 않을게요.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Он дитина плаче. Бачите?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아이가 울어요. 보여요?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Давайте допоможемо. У мене є цукерки.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도와줘요. 사탕이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маленька. Як тебе звати?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꼬마야. 이름이 뭐니?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Дівчинка: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Соню, ось цукерка. Хочеш?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소냐야, 여기 사탕이야. 먹을래?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Дівчинка: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каже, що в чужих брати не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모르는 사람 걸 받으면 안 된대요.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 вам, але ми не будемо брати.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감사하지만 받지 않을게요.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Ви маєте рацію. Пробачте.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맞는 말씀이에요. 죄송해요.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Нічого, ви дуже милі.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정말 친절하시네요.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я покажу Соні фокус?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소냐에게 마술을 보여 줘도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Фокус?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마술이요? 그러세요.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Соню: одна монетка… і немає монетки!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소냐야, 봐: 동전이 하나… 그런데 동전이 없어졌어!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Дівчинка: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 갔어요?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 тебе за вухом!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귀 뒤에 있네!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Дівчинка: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Ще раз!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한 번 더요!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чарівник?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마술사세요?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архітектор. Це єдиний фокус, який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건축가예요. 제가 아는 유일한 마술이에요.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ніколи не казали, що вмієте фокуси.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마술 할 줄 안다고 한 번도 안 하셨어요.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ніколи не питали.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물어보신 적이 없잖아요.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питаю: що ще ви вмієте?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물을게요. 또 뭘 할 줄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Накручувати спагеті на виделку без плям.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얼룩 없이 스파게티를 포크에 돌려 감아요.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фокус, це життєва навичка.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마술이 아니라 생활 기술이죠.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동의해요.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вже минуло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얼마나 지났죠?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 години. Може,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분요. 어쩌면 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ще годину.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한 시간은 더 걸릴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розкажіть мені щось. Щоб не думати.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뭔가 이야기해 주세요. 딴생각을 안 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розповісти?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얘기를 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мрієте зробити, коли все закінчиться?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모든 게 끝나면 뭘 하고 싶으세요?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Багато чого. Поїхати до моря. Просто лежати на піску.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많아요. 바다에 가고 싶어요. 그냥 모래 위에 누워 있고요.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все? Тільки море?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전부예요? 바다뿐이에요?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відкрити видавництво. Але це довга історія.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출판사도 열고 싶어요. 하지만 긴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Видавництво? Ви не казали!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출판사요? 말씀 안 하셨잖아요!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мрія, про яку соромно 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말하기 부끄러운 꿈이라서요.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соромно?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부끄러워요?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вона велика. А я продавчиня із зарплатою продавчині.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커서요. 저는 점원 월급을 받는 점원인걸요.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Кожна велика справа починається з маленької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모든 큰일은 작은 책 한 권에서 시작해요.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кажете це, щоб мене підбадьорити?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위로하려고 하시는 말이죠?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кажу, бо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사실이라서 말하는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Розповім більше іншим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다음에 더 얘기할게요.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чекатиму. А я мрію відновити старий будинок на Подолі.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기다릴게요. 저는 포딜의 오래된 건물을 복원하는 게 꿈이에요.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Той, що з вежею?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탑이 있는 그 건물이요?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Саме той. Ви його знаєте?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 그거예요.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проходжу повз нього щодня. Він сумний.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지나다녀요. 슬퍼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він мені усміхається.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저에게는 웃어 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Будинок усміхається?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건물이 웃는다고요?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Принаймні мені так здається.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적어도 제겐 그렇게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усе усміхається — будинки, коти…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당신에게는 다 웃어 주는군요. 건물이며 고양이며…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Коти — ні. Вони викликають у мене алергію.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고양이는 아니에요. 알레르기를 일으키니까요.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розсмішили мене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 저를 웃게 해 줘서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 мене розсмішили.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웃게 한 건 당신이에요.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квити.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비긴 거네요.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телефон)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Відбій! Тривога скінчилась.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(전화를 보며) 해제예요! 경보가 끝났어요.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Нарешті. Дякую, що були зі мною. Ходімо на свіже повітря.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드디어요. 함께 있어 줘서 고마워요. 바깥 공기 쐬러 가요.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повітряна тривога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포비트랴나 트리보하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공습경보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відбій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비드비이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(경보) 해제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укриття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우크리탸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대피소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область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오블라스트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도(행정구역)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паніка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공황, 패닉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слизько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슬리즈코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미끄럽다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килимок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킬리목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매트, 깔개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зарядка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자랴드카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충전기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скаут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스카우트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보이스카우트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습관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сусіди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수시디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이웃들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дівчинка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디우친카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여자아이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фокус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포쿠스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чарівник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차리브니크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마술사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навичка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기술, 숙련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видавництво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비다우니츠트보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출판사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підбадьорити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피드바도리티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격려하다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квити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비긴(서로 갚은)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Тримайтеся за мою руку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триматися за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붙잡다". 존칭 명령형 + 재귀 -ся.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Мені досі не по собі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아직도 마음이 불편해요". 관용표현 </w:t>
      </w:r>
      <w:r>
        <w:rPr>
          <w:rFonts w:ascii="Calibri" w:hAnsi="Calibri" w:eastAsia="Malgun Gothic" w:cs="Calibri"/>
          <w:b/>
          <w:i w:val="0"/>
          <w:sz w:val="21"/>
        </w:rPr>
        <w:t>не по собі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불안·불편함. </w:t>
      </w:r>
      <w:r>
        <w:rPr>
          <w:rFonts w:ascii="Calibri" w:hAnsi="Calibri" w:eastAsia="Malgun Gothic" w:cs="Calibri"/>
          <w:b w:val="0"/>
          <w:i/>
          <w:sz w:val="21"/>
        </w:rPr>
        <w:t>Мені стало не по собі.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(불안해졌어요)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Просто дихайте повільно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просто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(그냥) + 존칭 명령형. 위로할 때 부드러운 명령으로 자주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теж боюся. Просто навчилася не показувати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навчитися + 동사원형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"~하는 법을 배우다". 여성 과거 навчилася.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Коли я боюся, мама хвилюється ще більше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ще + 비교급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"더욱". </w:t>
      </w:r>
      <w:r>
        <w:rPr>
          <w:rFonts w:ascii="Calibri" w:hAnsi="Calibri" w:eastAsia="Malgun Gothic" w:cs="Calibri"/>
          <w:b w:val="0"/>
          <w:i/>
          <w:sz w:val="21"/>
        </w:rPr>
        <w:t>ще більше, ще краще, ще швидше.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Кожна велика справа починається з маленької книжки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починатися з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"~에서 시작되다". 속담 같은 일반 진술은 현재형으로.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чекатиму / Я не питатиму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불완료상 미래의 합성형: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동사원형 + -ти + му/меш/ме. </w:t>
      </w:r>
      <w:r>
        <w:rPr>
          <w:rFonts w:ascii="Calibri" w:hAnsi="Calibri" w:eastAsia="Malgun Gothic" w:cs="Calibri"/>
          <w:b w:val="0"/>
          <w:i/>
          <w:sz w:val="21"/>
        </w:rPr>
        <w:t>чекатиму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(기다릴 것이다), </w:t>
      </w:r>
      <w:r>
        <w:rPr>
          <w:rFonts w:ascii="Calibri" w:hAnsi="Calibri" w:eastAsia="Malgun Gothic" w:cs="Calibri"/>
          <w:b w:val="0"/>
          <w:i/>
          <w:sz w:val="21"/>
        </w:rPr>
        <w:t>питатиму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(물을 것이다). </w:t>
      </w:r>
      <w:r>
        <w:rPr>
          <w:rFonts w:ascii="Calibri" w:hAnsi="Calibri" w:eastAsia="Malgun Gothic" w:cs="Calibri"/>
          <w:b/>
          <w:i w:val="0"/>
          <w:sz w:val="21"/>
        </w:rPr>
        <w:t>буду чекати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같은 뜻.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Бо це мрія, про яку соромно говорити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про яку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관계절에서 전치사 + який. </w:t>
      </w:r>
      <w:r>
        <w:rPr>
          <w:rFonts w:ascii="Calibri" w:hAnsi="Calibri" w:eastAsia="Malgun Gothic" w:cs="Calibri"/>
          <w:b w:val="0"/>
          <w:i/>
          <w:sz w:val="21"/>
        </w:rPr>
        <w:t>мрія, про яку…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(~에 대한 꿈). 주어는 "соромно"(부끄럽다)로 비인칭.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Принаймні мені так здається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принаймні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(적어도, 최소한). 의견을 부드럽게 한정할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Тоді ми квити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"그럼 비긴 거예요" 관용 표현. 빚이 없다는 의미.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У чужих брати не можна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"모르는 사람에게서 받으면 안 된다". 어린이에게 가르치는 안전 규칙. </w:t>
      </w:r>
      <w:r>
        <w:rPr>
          <w:rFonts w:ascii="Malgun Gothic" w:hAnsi="Malgun Gothic" w:eastAsia="Malgun Gothic" w:cs="Malgun Gothic"/>
          <w:b/>
          <w:i w:val="0"/>
          <w:sz w:val="21"/>
        </w:rPr>
        <w:t>не можна + 동사원형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Ходімо на свіже повітря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방향. "신선한 공기 쐬러". 반대: </w:t>
      </w:r>
      <w:r>
        <w:rPr>
          <w:rFonts w:ascii="Calibri" w:hAnsi="Calibri" w:eastAsia="Malgun Gothic" w:cs="Calibri"/>
          <w:b w:val="0"/>
          <w:i/>
          <w:sz w:val="21"/>
        </w:rPr>
        <w:t>Ми були на свіжому повітрі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(처격).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16화. Тарас (친구 소개)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포딜의 전통 우크라이나 식당 · 시간: 12월 29일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Він мені всі вуха прожужжав · За що вип'ємо? · Які у вас наміри? · Не втрачай її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Нарешті! Я вже пів години вас чекаю!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드디어! 삼십 분째 기다렸어!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ми прийшли на п'ять хвилин раніше.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우리 오 분 일찍 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голодної людини п'ять хвилин — це вічність.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배고픈 사람에게 오 분은 영원이야.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познайомтеся: це Тарас, мій друг іще зі школи.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소개할게요. 학교 때부터 친구인 타라스예요.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приємно.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반갑습니다. 옥사나예요.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Оксана! Я стільки про вас чув. Він мені всі вуха прожужжав.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씨! 이야기 많이 들었어요. 얘가 제 귀에 못이 박히게 말했거든요.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 Це комплімент. Принаймні для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뭐? 칭찬이야. 적어도 당신에게는요.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завжди такий. Я Дарина, його дружина.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얘는 항상 이래요. 저는 다리나, 이 사람 아내예요.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приємно, Дарино.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반갑습니다, 다리나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звертайте уваги на цих двох. Вони разом виросли й так і не подорослішали.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둘은 신경 쓰지 마세요. 같이 자랐는데 끝내 어른이 안 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Це видно.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티가 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Сідайте, сідайте. Тут найкращі вареники у Києві.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앉아요, 앉아. 여긴 키예프 최고의 바레니키 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 каже це про кожен ресторан.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타라스는 모든 식당에 그렇게 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тут — правда!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여기는 진짜야!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 Ось меню. Що будете пити?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메뉴입니다. 음료는 뭘 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узвар,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우즈바르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пиво. Темне.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맥주. 흑맥주로.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за кермом.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너 운전하잖아.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Правда. Тоді теж узвар.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맞다. 그럼 나도 우즈바르.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узвари й… для пана?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우즈바르 세 잔이랑… 손님은요?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чай із м'ятою.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민트 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Ого! Він тепер п'є чай із м'ятою?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오! 이제 민트 차를 마셔?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наш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이건 우리 차야.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«Наш чай»! Дарино, ти чула?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"우리 차"래! 다리나, 들었어?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Чула. Тарасе, веди себе гідно.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들었어. 타라스, 품위 있게 행동해.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веду. Я дуже гідно веду. Оксано, а ви давно знаєте Андрія?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품위 있게 하고 있어. 아주. 옥사나 씨, 안드리를 안 지 오래됐어요?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з половиною місяці.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달 반이에요.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з половиною? І він вже водить вас до мене?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달 반요? 벌써 저한테 데려오네요?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сам просив.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직접 부탁했잖아.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просив, бо ти ніколи не приводив дівчат на знайомство.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부탁했지, 넌 여자 친구를 소개한 적이 한 번도 없으니까.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Ніколи. Ні-ко-ли.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한. 번. 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перебільшуєш.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과장하지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один раз був випадок: у десятому класі.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뭐, 한 번 있긴 했지. 10학년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розповідай.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запросив Лесю з паралельного класу на каток.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옆 반 레샤를 스케이트장에 초대했어요.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було?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не вмів кататися, упав у перші п'ять хвилин і збив із ніг трьох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스케이트를 못 타서 처음 오 분 만에 넘어졌고 사람 셋을 쓰러뜨렸어요.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було тридцять років… ні, п'ятнадцять років тому!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삼십 년… 아니, 십오 년 전 일이야!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ви вмієте кататися?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스케이트 탈 줄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Мм… Не зовсім.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음… 완전히는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підемо на каток.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 스케이트장에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це будуть чудові розваги!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정말 재미있겠다!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слухайте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녀석 말 듣지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ваші напої. Будете замовляти?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음료 나왔습니다. 주문하시겠어요?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Вареники з вишнями й картоплею, борщ і млинці.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체리 바레니키와 감자 바레니키, 보르쉬, 그리고 블린이요.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голубці, і деруни, і вуха…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골룹치도, 감자전도, 귀 만두도…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це на шістьох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그건 여섯 명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з'їмо.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먹을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запишу і потім ми подивимось.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일단 적어 두고 나중에 보시죠.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розумний.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이분 똑똑하네.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а розкажіть мені, яким Андрій був у школі.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 씨, 안드리가 학교 때 어땠는지 말해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не треба!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그러지 마세요!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просто цікавлюся.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궁금해서요.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Тихий, розумний, трохи сором'язливий.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조용하고 똑똑하고 약간 수줍음이 많았어요.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завжди з олівцем. Малював усе: будинки, мости, навіть вчителів.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 연필을 들고 다녔어요. 건물, 다리, 심지어 선생님들도 그렸죠.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я хотіла б побачити ці малюнки.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그 그림들 보고 싶네요.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залишилися в маминій шафі.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 옷장에 남아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їх бачив. Вчителька математики там схожа на вовка.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봤어요. 수학 선생님이 늑대처럼 그려졌어요.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й була схожа на вовка.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실제로 늑대 같으셨어.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колись показуватимете ці малюнки?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그 그림들을 보여 줄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Колись. Може.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언젠가요. 아마도요.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а Андрій розповів вам, чому він почав читати українською?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안드리가 왜 우크라이나어 책을 읽기 시작했는지 말했어요?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Мені здається, це серйозна тема.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진지한 이야기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це не для застілля.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그건 식사 자리에서 할 얘기가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Тоді за що вип'ємо?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그럼 뭐를 위해 건배할까?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здоров'я!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건강을 위해서!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нових друзів!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 친구들을 위해서!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гарний вечір!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즐거운 저녁을 위해서!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те, що ми всі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모두가 여기 있다는 것을 위해서.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це!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그것을 위해!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от. А тепер питання до Оксани.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그럼. 이제 옥사나 씨에게 질문이에요.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안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Які у вас наміри щодо мого друга?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친구에 대한 의도가 어떻게 되죠?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Мої наміри суто літературні.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제 의도는 순전히 문학적이에요.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Літературні?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문학적이라고요?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хочу, щоб він прочитав усю українську класику.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사람이 우크라이나 고전을 다 읽었으면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серйозна програма.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진지한 프로그램이네요.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Років на сорок.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아주요. 한 사십 년쯤 걸릴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Принаймні. Ви читаєте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적어도요. 천천히 읽으시잖아요.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Ха-ха-ха! Дарино, вона мені подобається!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하하하! 다리나, 이 분 마음에 들어!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Офіціант: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Ваші вареники! Борщ, голубці, деруни…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바레니키 나왔습니다! 보르쉬, 골룹치, 감자전…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Сказав же: п'ять мінімум!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최소 다섯 개라고 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просто хоче всіх нагодувати.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사람은 모두를 먹이고 싶은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Мм, це найсмачніші вареники.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정말 맛있는 바레니키예요.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말했잖아요!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казав так про п'ять інших ресторанів.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다른 식당 다섯 군데에도 그렇게 말했잖아.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цього разу — ніби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이번엔 진짜 같잖아.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дякую, що прийшов.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와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(тихо, щоб чув лише Андрій)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втрачай її, друже.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(안드리에게만 들리게 작게) 놓치지 마, 친구야.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збираюся.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(작게) 그럴 생각 없어.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вічність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비치니스트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дружина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드루쥐나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вирости → виріс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비로스티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подорослішати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포도로슬리샤티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어른이 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 кермом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 케르몸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운전 중인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перебільшувати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페레빌쇼바티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과장하다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паралельний клас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파랄렐니 클라스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옆 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каток · кататися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카톡 · 카타티샤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스케이트장 · (스케이트/자전거 등을) 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розваги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로즈바히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놀이, 오락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сором'язливий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소롬야즐리비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수줍어하는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малювати → малюнок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말류바티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그리다 → 그림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застілля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자스틸랴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식사 자리, 연회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наміри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나미리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의도, 속셈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суто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순전히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класика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클라시카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нагодувати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나호두바티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배불리 먹이다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втратити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프트라티티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잃다, 놓치다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Він мені всі вуха прожужжав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관용구: "(그가) 내 귀에 못이 박이게 말했다". 한 주제를 너무 많이 반복해서 말했다는 뜻. 직역은 "내 귀를 다 윙윙거리게 했다".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Для голодної людини п'ять хвилин — це вічність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для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"~에게는/~를 위해". 일반적 진실을 표현할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Два з половиною місяці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"두 달 반". </w:t>
      </w:r>
      <w:r>
        <w:rPr>
          <w:rFonts w:ascii="Calibri" w:hAnsi="Calibri" w:eastAsia="Malgun Gothic" w:cs="Calibri"/>
          <w:b/>
          <w:i w:val="0"/>
          <w:sz w:val="21"/>
        </w:rPr>
        <w:t>два з половиною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(2.5) + 복수 생격. </w:t>
      </w:r>
      <w:r>
        <w:rPr>
          <w:rFonts w:ascii="Calibri" w:hAnsi="Calibri" w:eastAsia="Malgun Gothic" w:cs="Calibri"/>
          <w:b w:val="0"/>
          <w:i/>
          <w:sz w:val="21"/>
        </w:rPr>
        <w:t>три з половиною роки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(삼 년 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Ти за кермом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"너 운전 중이잖아/운전해야 하잖아". </w:t>
      </w:r>
      <w:r>
        <w:rPr>
          <w:rFonts w:ascii="Calibri" w:hAnsi="Calibri" w:eastAsia="Malgun Gothic" w:cs="Calibri"/>
          <w:b/>
          <w:i w:val="0"/>
          <w:sz w:val="21"/>
        </w:rPr>
        <w:t>за кермом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운전대를 잡고. </w:t>
      </w:r>
      <w:r>
        <w:rPr>
          <w:rFonts w:ascii="Calibri" w:hAnsi="Calibri" w:eastAsia="Malgun Gothic" w:cs="Calibri"/>
          <w:b w:val="0"/>
          <w:i/>
          <w:sz w:val="21"/>
        </w:rPr>
        <w:t>Він за кермом.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운전 중이다)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Веди себе гідно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вести себе + 부사: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행동하다". </w:t>
      </w:r>
      <w:r>
        <w:rPr>
          <w:rFonts w:ascii="Calibri" w:hAnsi="Calibri" w:eastAsia="Malgun Gothic" w:cs="Calibri"/>
          <w:b w:val="0"/>
          <w:i/>
          <w:sz w:val="21"/>
        </w:rPr>
        <w:t>Вести себе добре / погано / гідно.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반말 명령형 веди.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Я хотіла б побачити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хотів / хотіла + б: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정중한 소망 "~하고 싶어요". </w:t>
      </w:r>
      <w:r>
        <w:rPr>
          <w:rFonts w:ascii="Calibri" w:hAnsi="Calibri" w:eastAsia="Malgun Gothic" w:cs="Calibri"/>
          <w:b w:val="0"/>
          <w:i/>
          <w:sz w:val="21"/>
        </w:rPr>
        <w:t>Я хотів би запитати.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가정법의 일상적 활용.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Не слухайте його / Не розповідай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존칭 / 반말 부정 명령형이 한 장면에 공존. 상대 친밀도에 따라 달라집니다.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Тихий, розумний, трохи сором'язливий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인물 묘사의 형용사 나열. </w:t>
      </w:r>
      <w:r>
        <w:rPr>
          <w:rFonts w:ascii="Malgun Gothic" w:hAnsi="Malgun Gothic" w:eastAsia="Malgun Gothic" w:cs="Malgun Gothic"/>
          <w:b/>
          <w:i w:val="0"/>
          <w:sz w:val="21"/>
        </w:rPr>
        <w:t>трохи + 형용사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(조금 ~한).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За що вип'ємо? — За здоров'я!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건배: </w:t>
      </w:r>
      <w:r>
        <w:rPr>
          <w:rFonts w:ascii="Malgun Gothic" w:hAnsi="Malgun Gothic" w:eastAsia="Malgun Gothic" w:cs="Malgun Gothic"/>
          <w:b/>
          <w:i w:val="0"/>
          <w:sz w:val="21"/>
        </w:rPr>
        <w:t>за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(~을 위해). 다양한 건배: </w:t>
      </w:r>
      <w:r>
        <w:rPr>
          <w:rFonts w:ascii="Calibri" w:hAnsi="Calibri" w:eastAsia="Malgun Gothic" w:cs="Calibri"/>
          <w:b w:val="0"/>
          <w:i/>
          <w:sz w:val="21"/>
        </w:rPr>
        <w:t>За мир! За тебе! За зустріч! Будьмо!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(건배!)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Які у вас наміри щодо…?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щодо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관한/~에 대해서". 공식적인 말투로 의도를 따질 때. </w:t>
      </w:r>
      <w:r>
        <w:rPr>
          <w:rFonts w:ascii="Calibri" w:hAnsi="Calibri" w:eastAsia="Malgun Gothic" w:cs="Calibri"/>
          <w:b w:val="0"/>
          <w:i/>
          <w:sz w:val="21"/>
        </w:rPr>
        <w:t>наміри щодо мого друга.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Сказав же: п'ять мінімум!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강조. 앞서 말한 것을 상기시키며 불평하는 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Не втрачай її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втрачати/втратити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(잃다). 사람·기회·시간 모두 사용 가능. </w:t>
      </w:r>
      <w:r>
        <w:rPr>
          <w:rFonts w:ascii="Calibri" w:hAnsi="Calibri" w:eastAsia="Malgun Gothic" w:cs="Calibri"/>
          <w:b w:val="0"/>
          <w:i/>
          <w:sz w:val="21"/>
        </w:rPr>
        <w:t>Не втрачай часу. Не втрачай надію.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(시간/희망을 잃지 마)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17화. Ковзанка (스케이트장)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공원 스케이트장 · 시간: 12월 30일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Який розмір? · Не дивіться вниз · Тримайте мене! · Це ваша перша перемога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що, готові до подвигів?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위업을 이룰 준비 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подвигів? Я готовий лише вижити.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위업요? 저는 살아남을 준비만 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Ходімо брати ковзани.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스케이트 빌리러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Який розмір?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사이즈가 어떻게 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третій.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43이요.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 пані?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부인은요?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сьомий.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37이요.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Ось, прошу. Шнурки зав'язуйте міцніше.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있습니다. 끈은 단단히 묶으세요.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Скільки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п'ятдесят гривень на годину кожному.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시간에 한 사람당 백오십 흐리우냐요.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 дві години. Для мене це забагато.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두 시간으로요. 저한텐 너무 길지만요.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Хіба що ви будете сидіти на лавці.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벤치에 앉아 계시는 게 아니라면요.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план Б.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제 플랜 B예요.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Почнемо з плану 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플랜 A부터 시작해요.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Допоможіть мені зав'язати.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묶는 걸 도와주세요.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вмієте зав'язувати шнурки?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끈도 못 묶으세요?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Умію. Просто ці ковзани якісь дивні.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줄 알아요. 그냥 이 스케이트가 이상해서요.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такі самі, як усі. Дайте ногу.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스케이트와 똑같아요. 발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не так сильно!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아야, 그렇게 세게는 말고요!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ж казали «міцніше».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단단히 하라고 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Міцніше, але не ампутація.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단단히지, 절단까지는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Тепер ваша черга. Встаньте.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이제 당신 차례예요. 일어서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Встаю… Ого! Підлога хитається.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일어나요… 우와! 바닥이 흔들려요.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підлога, це ваші ноги.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바닥이 아니라 당신 발이에요.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Мої ноги — зрадники.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발은 배신자예요.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Тримайтеся за бортик. Ідіть боком до льоду.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난간을 잡으세요. 옆으로 걸어서 얼음 쪽으로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льоду? Може, залишимося тут, на гумі?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얼음으로요? 여기 고무 바닥에 있으면 안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Гума — це ще не ковзанка.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고무 바닥은 스케이트장이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Зате безпечна.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안전하잖아요.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само безпечна, як і нудна.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안전한 만큼 지루하죠.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Відчиняю двері на лід.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빙판으로 문을 열어요.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крок. Другий. Не дивіться вниз.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걸음. 두 걸음. 아래를 보지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не можна?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안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вниз завжди страшніше.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아래는 항상 더 무서워 보이니까요.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О… Я стою! Я на льоду!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오… 서 있어요! 제가 얼음 위에 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Браво! Тепер відпустіть бортик.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브라보! 이제 난간을 놓으세요.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ні,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돼요, 안 돼요, 안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так,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돼요, 돼요,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вас прошу.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부탁이에요.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візьму вас за руки. Ось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알았어요, 제가 손을 잡아 드릴게요. 이렇게요.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така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친절하세요.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ковзайте. Ліва, права, ліва, 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미끄러져 보세요. 왼발, 오른발, 왼발, 오른발.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Ліва, права… Тримайте мене!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왼발, 오른발… 붙잡아 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тримаю. Не дивіться на ноги.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잡고 있어요. 발을 보지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можу не дивитися. Вони живуть окремим життям.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볼 수가 없어요. 발이 따로 놀아요.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 на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гірше. Я забуваю, куди ступати.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(쳐다보며) 더 나빠졌어요. 어디로 디뎌야 할지 잊어버려요.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 ліхтар.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가로등을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Дивлюся на ліхтар… Дивлюся…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가로등을 봐요… 보고 있어요…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(падає)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(넘어지며) 아야!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Андрію! Ви цілі?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씨! 다치지 않았어요?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Цілий. Гідність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몸은 멀쩡해요. 자존심은 아니고요.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Пробачте, я не можу…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미안해요, 참을 수가 없어서…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Можете сміятися. Я заслужив.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웃으셔도 돼요. 자초한 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Дайте руку. Вставайте.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 주세요. 일어나세요.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Знаєте, лежати тут приємно. Лід такий… холодний.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사실 여기 누워 있는 것도 기분 좋아요. 얼음이 아주… 차가워요.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дуже спритно падаєте.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능숙하게 넘어지시네요.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талант.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재능이에요.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Спробуймо ще 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 더 해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Ще? Ви жорстока.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또요? 잔인하시네요.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вчителька. Ну, давайте.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저는 선생님이에요. 자, 해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Одна нога, друга. Ковзаю!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한 발, 다른 발. 미끄러져요!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Бачите? Це вже краще!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보세요? 이제 훨씬 나아졌어요!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Я їду! Я лечу!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가고 있어요! 날고 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«лечу». Це «пересуваюся».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'날고 있다'가 아니라 '움직이고 있다'예요.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руйнуйте мені мрію.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꿈을 깨지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спробуйте повернути. Вліво.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방향을 틀어 보세요. 왼쪽으로요.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Нахиліться трохи й подивіться, куди хочете їхати.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몸을 조금 기울이고 가고 싶은 곳을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Нахилився… дивлюся… Ой, я повертаю!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기울였어요… 보고 있어요… 어, 방향이 바뀌어요!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Бачите? Ви вмієте!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보세요? 하실 줄 알잖아요!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 мене навчили.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당신이 가르쳐 줬어요.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ви самі.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스스로 하신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трохи й 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뭐, 당신도 조금요.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Згодна, трохи.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인정해요, 조금요.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Хлопчик: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(пролітає)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Дядьку, ви дуже повільний!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(휙 지나가며) 아저씨, 엄청 느려요!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юначе,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고맙다, 꼬마야. 나도 알아.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Пробачте, він не хотів вас образити.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죄송해요, 일부러 그런 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Нічого, він має рацію.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괜찮아요, 아이 말이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 як пінгвін, який вчиться літати.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날기를 배우는 펭귄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порівняння.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비유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Серйозно, ви стали набагато впевненішим.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진지하게요, 훨씬 자신감 있어졌어요.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тому, що ви мене тримаєте.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당신이 잡아 주고 있어서 그래요.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не тримаю.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이미 잡고 있지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뭐라고요?!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Дивіться. Мої руки в кишенях.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보세요. 제 손은 주머니에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Ой. Я ж їду сам!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어머. 제가 혼자 가고 있잖아요!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Сам!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혼자서요!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їду! Дивіться,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가고 있어요! 보세요,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дивлюся! Ви молодець!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보고 있어요! 대단해요!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поспішайте… Ой, бортик!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서두르지 마… 어, 난간이야!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Гальмуйте! Нахиліться назад!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멈추세요! 몸을 뒤로 젖히세요!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Ай… стою!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아… 섰어요!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Браво! Це ваша перша перемога!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브라보! 첫 번째 승리예요!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Перемога над собою і льодом.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자신과 얼음에 대한 승리죠.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ви заслужили гарячий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따뜻한 차를 마실 자격이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медом?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 넣어서요?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медом.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 넣어서요.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Але спершу…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하지만 먼저…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…ще одне коло. Тільки одне!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…한 바퀴만 더요. 딱 한 바퀴만!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ковзанка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코우잔카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스케이트장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ковзани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코우자니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스케이트(신발)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розмір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로즈미르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шнурок (복수 шнурки)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슈누로크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신발 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зав'язувати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자뱌주바티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묶다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얼음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бортик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보르티크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난간, 가장자리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гума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зрадник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즈라드니크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배신자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падати / впасти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파다티 / 우파스티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넘어지다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спритний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스프리트니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민첩한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нахилитися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나힐리티샤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몸을 기울이다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гальмувати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할무바티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브레이크 걸다, 멈추다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перемога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페레모하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пінгвін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핀흐빈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펭귄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впевнений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우페우네니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자신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хіба що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히바 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~하는 경우가 아니라면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Який розмір? — Сорок третій.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사이즈 말하기: 서수(남성) + розмір 생략. </w:t>
      </w:r>
      <w:r>
        <w:rPr>
          <w:rFonts w:ascii="Calibri" w:hAnsi="Calibri" w:eastAsia="Malgun Gothic" w:cs="Calibri"/>
          <w:b w:val="0"/>
          <w:i/>
          <w:sz w:val="21"/>
        </w:rPr>
        <w:t>Тридцять сьомий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(37). 옷·신발 모두 같은 방식.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 в пані? / А у дами?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점원이 여성 손님을 부를 때 </w:t>
      </w:r>
      <w:r>
        <w:rPr>
          <w:rFonts w:ascii="Calibri" w:hAnsi="Calibri" w:eastAsia="Malgun Gothic" w:cs="Calibri"/>
          <w:b/>
          <w:i w:val="0"/>
          <w:sz w:val="21"/>
        </w:rPr>
        <w:t>пані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(부인/여성분). </w:t>
      </w:r>
      <w:r>
        <w:rPr>
          <w:rFonts w:ascii="Malgun Gothic" w:hAnsi="Malgun Gothic" w:eastAsia="Malgun Gothic" w:cs="Malgun Gothic"/>
          <w:b/>
          <w:i w:val="0"/>
          <w:sz w:val="21"/>
        </w:rPr>
        <w:t>У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으로 소유·해당을 뜻합니다.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Шнурки зав'язуйте міцніше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형용사/부사 -іше: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비교급. </w:t>
      </w:r>
      <w:r>
        <w:rPr>
          <w:rFonts w:ascii="Calibri" w:hAnsi="Calibri" w:eastAsia="Malgun Gothic" w:cs="Calibri"/>
          <w:b w:val="0"/>
          <w:i/>
          <w:sz w:val="21"/>
        </w:rPr>
        <w:t>міцно → міцніше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(더 단단히), </w:t>
      </w:r>
      <w:r>
        <w:rPr>
          <w:rFonts w:ascii="Calibri" w:hAnsi="Calibri" w:eastAsia="Malgun Gothic" w:cs="Calibri"/>
          <w:b w:val="0"/>
          <w:i/>
          <w:sz w:val="21"/>
        </w:rPr>
        <w:t>швидко → швидше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</w:t>
      </w:r>
      <w:r>
        <w:rPr>
          <w:rFonts w:ascii="Calibri" w:hAnsi="Calibri" w:eastAsia="Malgun Gothic" w:cs="Calibri"/>
          <w:b w:val="0"/>
          <w:i/>
          <w:sz w:val="21"/>
        </w:rPr>
        <w:t>повільно → повільніше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Хіба що ви будете сидіти на лавці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хіба 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"~하는 경우를 제외하면". 예외를 말할 때 쓰는 접속 표현. </w:t>
      </w:r>
      <w:r>
        <w:rPr>
          <w:rFonts w:ascii="Calibri" w:hAnsi="Calibri" w:eastAsia="Malgun Gothic" w:cs="Calibri"/>
          <w:b w:val="0"/>
          <w:i/>
          <w:sz w:val="21"/>
        </w:rPr>
        <w:t>Усе добре, хіба що я втомилась.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Дайте ногу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нога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(발·다리). 신체 부위 명사의 호격이 아니라 대격(ногу).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так сильно!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так + 부사: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"그렇게 ~하게는 말고". 강도 조절 요청. </w:t>
      </w:r>
      <w:r>
        <w:rPr>
          <w:rFonts w:ascii="Calibri" w:hAnsi="Calibri" w:eastAsia="Malgun Gothic" w:cs="Calibri"/>
          <w:b w:val="0"/>
          <w:i/>
          <w:sz w:val="21"/>
        </w:rPr>
        <w:t>Не так швидко! Не так голосно!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Міцніше, але не ампутація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과장 유머의 패턴: </w:t>
      </w:r>
      <w:r>
        <w:rPr>
          <w:rFonts w:ascii="Calibri" w:hAnsi="Calibri" w:eastAsia="Malgun Gothic" w:cs="Calibri"/>
          <w:b/>
          <w:i w:val="0"/>
          <w:sz w:val="21"/>
        </w:rPr>
        <w:t>A, але не B.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한계를 선 긋는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Гума — це ще не ковзанка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ще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"아직 ~는 아니다". </w:t>
      </w:r>
      <w:r>
        <w:rPr>
          <w:rFonts w:ascii="Calibri" w:hAnsi="Calibri" w:eastAsia="Malgun Gothic" w:cs="Calibri"/>
          <w:b w:val="0"/>
          <w:i/>
          <w:sz w:val="21"/>
        </w:rPr>
        <w:t>Це ще не кінець.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(아직 끝이 아니다)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Нахиліться / Відпустіть / Гальмуйте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동작 지시의 명령형. 완료상 </w:t>
      </w:r>
      <w:r>
        <w:rPr>
          <w:rFonts w:ascii="Calibri" w:hAnsi="Calibri" w:eastAsia="Malgun Gothic" w:cs="Calibri"/>
          <w:b/>
          <w:i w:val="0"/>
          <w:sz w:val="21"/>
        </w:rPr>
        <w:t>Відпустіть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번 놓으세요) vs 불완료상 </w:t>
      </w:r>
      <w:r>
        <w:rPr>
          <w:rFonts w:ascii="Calibri" w:hAnsi="Calibri" w:eastAsia="Malgun Gothic" w:cs="Calibri"/>
          <w:b/>
          <w:i w:val="0"/>
          <w:sz w:val="21"/>
        </w:rPr>
        <w:t>Гальмуйте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(계속 속도를 줄이세요).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Вони живуть окремим життям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жити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"~한 삶을 살다". 유머러스한 의인화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їду / Я лечу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їхати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(타고 가다) vs </w:t>
      </w:r>
      <w:r>
        <w:rPr>
          <w:rFonts w:ascii="Calibri" w:hAnsi="Calibri" w:eastAsia="Malgun Gothic" w:cs="Calibri"/>
          <w:b/>
          <w:i w:val="0"/>
          <w:sz w:val="21"/>
        </w:rPr>
        <w:t>летіти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(날아가다). 이동 수단·방식에 따라 동사 선택. </w:t>
      </w:r>
      <w:r>
        <w:rPr>
          <w:rFonts w:ascii="Calibri" w:hAnsi="Calibri" w:eastAsia="Malgun Gothic" w:cs="Calibri"/>
          <w:b/>
          <w:i w:val="0"/>
          <w:sz w:val="21"/>
        </w:rPr>
        <w:t>Я йду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(걸어가다).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набагато впевненіший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набагато + 비교급: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"훨씬 ~한". </w:t>
      </w:r>
      <w:r>
        <w:rPr>
          <w:rFonts w:ascii="Calibri" w:hAnsi="Calibri" w:eastAsia="Malgun Gothic" w:cs="Calibri"/>
          <w:b w:val="0"/>
          <w:i/>
          <w:sz w:val="21"/>
        </w:rPr>
        <w:t>набагато краще, набагато більше, набагато швидше.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Ну, давайте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"자, 해 봐요" 격려의 청유형. </w:t>
      </w:r>
      <w:r>
        <w:rPr>
          <w:rFonts w:ascii="Malgun Gothic" w:hAnsi="Malgun Gothic" w:eastAsia="Malgun Gothic" w:cs="Malgun Gothic"/>
          <w:b/>
          <w:i w:val="0"/>
          <w:sz w:val="21"/>
        </w:rPr>
        <w:t>Давайте + 동사 현재 1복수/명령형.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상대를 부드럽게 재촉할 때.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18화. Новорічна ніч (새해 전야)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위층 스테판 씨 집 · 시간: 12월 31일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З наступаючим! · Загадайте бажання · Щоб усе збулося · З Новим роком!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Заходьте, заходьте! Взуття залишайте в коридорі.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들어오시오, 들어오시오! 신발은 복도에 두시오.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пане Степане. З наступаючим!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스테판 씨. 새해 맞이 인사드려요!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вас також! А що це в пакеті?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당신도! 그런데 봉지 안에 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Мандарини, лимонад і торт від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귤, 레모네이드, 그리고 어머니가 보낸 케이크요.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мами? Передайте їй мою вдячність.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어머님께? 내 감사를 전해 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ми принесли ще олів'є.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올리비에 샐러드도 가져왔어요.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Олів'є? Це святе! Ходімо на кухню.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올리비에? 그건 신성하지! 부엌으로 갑시다.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наступаючим усіх! Я вже тут!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 새해 맞이 인사드려요! 저 벌써 왔어요!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ти спала на ходу?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마리치카, 걸으면서 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просто довго вибирала сукню.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그냥 원피스를 오래 골랐어.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дуже гарна.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예쁘네요.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Дякую! Це комплімент від людини, яка не знає моди.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고마워요! 패션을 모르는 사람의 칭찬이네요.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 лише архітектуру.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건축만 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сукня — це маленький будинок для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원피스는 제게 작은 집인 셈이네요.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все, до столу! Скоро одинадцята.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모두 식탁으로! 곧 열한 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Ого, скільки всього!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우와, 이게 다 뭐예요!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Олів'є, холодець, оселедець під шубою, мандарини.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올리비에, 젤리 고기, 모피 코트 청어, 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Оселедець під шубою? Це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모피 코트 청어요? 그건 뭐예요?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Салат із оселедця. Його «вкривають шубою» з буряка й майонезу.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청어 샐러드예요. 비트와 마요네즈로 '모피 코트'를 입혀요.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ж просто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멋지네요.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Побачимо, що ви скажете після першої ложки.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숟가락 먹고 나서 뭐라고 하시나 봅시다.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(куштує)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Мм! Це дивно… і смачно.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(맛보며) 음! 신기한데…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сказав: «дивно й смачно». Це найвища оцінка.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"신기하고 맛있다"래요. 최고의 평가죠.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їжте. Кобзар теж почекає.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드시오. 코브자르도 기다릴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Кобзар? Де він?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코브자르요?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 під ялинкою. Він спить у коробці від подарунка.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트리 밑을 보세요. 선물 상자 안에서 자고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випив таблетку. Ми можемо бути друзями.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약을 이미 먹었어요. 우리는 친구가 될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дуже сміливий.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용감하시네요.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Новий рік — час сміливих рішень.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새해는 용감한 결심의 시간이니까요.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 сказано. Ну що, за стіл!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잘했소. 자, 식탁으로!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увімкнути телевізор?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TV 켤까요?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там концерт. Мені подобається цей співак.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콘서트가 하고 있소. 난 이 가수가 좋소.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ви зазвичай робите на Новий рік?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새해에는 보통 뭐 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Сиджу вдома. Дивлюся концерт. Чекаю дванадцяту.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집에 있소. 콘서트를 보고 열두 시를 기다리지.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все?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다예요?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ні. Тепер у мене є ви. Це дуже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이젠 아니오. 이제 여러분이 있으니까. 아주 많은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ви мене зараз розчулите.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저를 감동시키시네요.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мовчу. Ось, кожен бере папірець і ручку.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입 다물겠소. 자, 각자 종이와 펜을 받으시오.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무엇에 쓰죠?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бажання. Пишете, спалюєте, попіл — у шампанське.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소원 쓰기요. 적고, 태우고, 재를 샴페인에 넣어요.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Спалюєте? Серйозно?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태운다고요? 진짜요?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новорічна традиція. Але треба встигнути до дванадцятої.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새해 전통이에요. 하지만 열두 시 전에 해야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б'ють куранти. Дванадцять ударів — дванадцять секунд.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종을 칠 때요. 열두 번 치는 동안, 열두 초 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Дванадцять секунд на все?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열두 초 안에 전부요?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бажання треба писати короткими.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소원은 짧게 써야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Подумаю.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생각해 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не показуйте нікому.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아무한테도 보여 주지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хтось заглядатиме?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엿보면요?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не збудеться.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이루어지지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Одинадцята тридцять. Часу ще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열한 시 반이오. 아직 시간이 많소.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можна подивитися на ваші книжки?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책들을 좀 봐도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Он там, у кабінеті, найцінніші.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물론이오. 저기 서재에 가장 귀한 것들이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колекція!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멋진 컬렉션이네요!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Збирав сорок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동안 모았소.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 що? Рукописи?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뭐죠? 원고인가요?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Листи. Від поетів. Я розповім про них іншого 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편지요. 시인들이 보낸. 다음에 이야기해 주겠소.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велика довіра.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큰 신뢰예요.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її заслужили. Ну, ходімо до столу.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자격이 있소. 자, 식탁으로 갑시다.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скільки ще до дванадцятої?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열두 시까지 얼마나 남았어?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хвилин. Давайте розіллємо шампанське.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분이요. 샴페인을 따라요.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трохи. Серце.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조금만 주시오. 심장이 있어서.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теж трохи. Я не п'ю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조금만요. 많이 안 마셔요.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безалкогольного.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무알코올로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 обережні. Я наллю собі повний келих.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조심하네요. 저는 잔을 가득 채울래요.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ти ж завтра працюєш!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마리치카, 너 내일 일하잖아!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 перше січня. Я працюю в обід.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내일은 1월 1일이야. 점심때부터 일해.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ще не написав бажання?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소원을 안 쓴 사람이 누구요?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пишу.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쓰고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давно.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오래전에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дві хвилини. Ось запальничка.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 분 남았소. 여기 라이터.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 з вогнем!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 조심하세요!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старий, але не безрозсудний.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늙었지만 무분별하진 않소.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Телевізор: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Дорогі друзі! Лишилося тридцять секунд…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TV: 친애하는 여러분! 삼십 초 남았습니다…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Починайте!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Швидко, швидко!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빨리, 빨리!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Десять! Дев'ять!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열! 아홉!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Вісім! Сім! Шість!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여덟! 일곱! 여섯!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П'ять! Чотири! Три!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다섯! 넷! 셋!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Два! Один!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둘! 하나!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Новим роком!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새해 복 많이 받으세요!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Щасливого нового року, діти!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행복한 새해가 되길, 얘들아!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новим щастям!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행복과 함께!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щасливого нового року!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새해 복 많이 받으세요!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вам, Андрію. Нехай збудуться всі мрії.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당신도요, 안드리 씨. 모든 꿈이 이루어지길.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сніг на балкон! Дивіться, як гарно!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발코니로 가요! 얼마나 예쁜지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простудіться. Оксано, візьми плед.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감기 걸리지 말게. 옥사나, 담요를 가져가거라.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пане Степане. Андрію,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스테판 씨. 안드리 씨,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 балконі)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Подивіться, Київ у вогниках.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(발코니에서) 보세요, 키예프가 작은 불빛들로 가득해요.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тихо. Тільки сніг і світло.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고요하네요. 눈과 불빛뿐이에요.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можна запитання?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질문해도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загадали бажання?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소원 빌었어요?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не скажу.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말 안 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не скажу. Але можу сказати, що воно складалося з одного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말 안 할게요. 하지만 한 단어였다는 건 말할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Моє — теж з 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것도 한 단어였어요.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це одне й те саме слово?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같은 단어라면요?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вам не треба питати.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물어볼 필요 없죠.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Дозвольте…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허락해 주세요…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(두 사람은 눈 내리는 발코니에서 처음으로 입을 맞춘다.)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Новий рік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노비 리크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 наступаючим!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 나스투파유침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새해 맞이 인사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олів'є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올리비예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올리비에 샐러드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холодець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홀로데츠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젤리 고기(뭉티기)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оселедець під шубою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오셀레데츠 핏 슈보유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모피 코트 청어 샐러드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мандарин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만다린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куштувати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쿠슈투바티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бажання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바좌냐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загадати бажання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자하다티 바좌냐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소원을 빌다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спалити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스팔리티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태우다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попіл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куранти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시계 종(자정 타종)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келих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켈리흐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запальничка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자팔니치카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라이터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безрозсудний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베즈로즈수드니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분별없는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колекція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콜렉치야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수집품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рукопис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루코피스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원고, 필사본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плед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플레드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담요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збутися → збудеться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즈부티샤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이루어지다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З наступаючим! / З Новим роком! / Щасливого нового року!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새해 인사: 전야에는 </w:t>
      </w:r>
      <w:r>
        <w:rPr>
          <w:rFonts w:ascii="Calibri" w:hAnsi="Calibri" w:eastAsia="Malgun Gothic" w:cs="Calibri"/>
          <w:b/>
          <w:i w:val="0"/>
          <w:sz w:val="21"/>
        </w:rPr>
        <w:t>З наступаючим!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자정 후에는 </w:t>
      </w:r>
      <w:r>
        <w:rPr>
          <w:rFonts w:ascii="Calibri" w:hAnsi="Calibri" w:eastAsia="Malgun Gothic" w:cs="Calibri"/>
          <w:b/>
          <w:i w:val="0"/>
          <w:sz w:val="21"/>
        </w:rPr>
        <w:t>З Новим роком!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소원은 </w:t>
      </w:r>
      <w:r>
        <w:rPr>
          <w:rFonts w:ascii="Malgun Gothic" w:hAnsi="Malgun Gothic" w:eastAsia="Malgun Gothic" w:cs="Malgun Gothic"/>
          <w:b/>
          <w:i w:val="0"/>
          <w:sz w:val="21"/>
        </w:rPr>
        <w:t>생격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Щасливого нового року! Міцного здоров'я! Нових мрій!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Передайте їй мою вдячність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вдячність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(감사) + 소유대명사. 존칭 명령형 Передайте. 격식 있는 감사 전달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Часу ще багато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часу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시간의 부분 생격. </w:t>
      </w:r>
      <w:r>
        <w:rPr>
          <w:rFonts w:ascii="Calibri" w:hAnsi="Calibri" w:eastAsia="Malgun Gothic" w:cs="Calibri"/>
          <w:b w:val="0"/>
          <w:i/>
          <w:sz w:val="21"/>
        </w:rPr>
        <w:t>Часу ще багато / мало / немає.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(시간이 많다/적다/없다)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Побачимо, що ви скажете після першої ложки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після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(~후에): </w:t>
      </w:r>
      <w:r>
        <w:rPr>
          <w:rFonts w:ascii="Calibri" w:hAnsi="Calibri" w:eastAsia="Malgun Gothic" w:cs="Calibri"/>
          <w:b w:val="0"/>
          <w:i/>
          <w:sz w:val="21"/>
        </w:rPr>
        <w:t>після першої ложки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(첫 숟가락 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Тому бажання треба писати короткими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писати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"~한 상태로 쓰다". </w:t>
      </w:r>
      <w:r>
        <w:rPr>
          <w:rFonts w:ascii="Calibri" w:hAnsi="Calibri" w:eastAsia="Malgun Gothic" w:cs="Calibri"/>
          <w:b w:val="0"/>
          <w:i/>
          <w:sz w:val="21"/>
        </w:rPr>
        <w:t>писати короткими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(짧게 쓰다).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Тоді не збудеться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збутися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(이루어지다)의 미래: збудеться(단수 3인칭). 소원 관련 관용 표현. </w:t>
      </w:r>
      <w:r>
        <w:rPr>
          <w:rFonts w:ascii="Calibri" w:hAnsi="Calibri" w:eastAsia="Malgun Gothic" w:cs="Calibri"/>
          <w:b w:val="0"/>
          <w:i/>
          <w:sz w:val="21"/>
        </w:rPr>
        <w:t>Щоб усе збулося!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(모두 이루어지길!)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Хто ще не написав бажання?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ще не + 과거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"아직 ~하지 않았다". </w:t>
      </w:r>
      <w:r>
        <w:rPr>
          <w:rFonts w:ascii="Calibri" w:hAnsi="Calibri" w:eastAsia="Malgun Gothic" w:cs="Calibri"/>
          <w:b w:val="0"/>
          <w:i/>
          <w:sz w:val="21"/>
        </w:rPr>
        <w:t>Я ще не написав.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(아직 안 썼어요)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Нехай збудуться всі мрії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нехай + 3인칭 미래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소원의 명령. </w:t>
      </w:r>
      <w:r>
        <w:rPr>
          <w:rFonts w:ascii="Calibri" w:hAnsi="Calibri" w:eastAsia="Malgun Gothic" w:cs="Calibri"/>
          <w:b w:val="0"/>
          <w:i/>
          <w:sz w:val="21"/>
        </w:rPr>
        <w:t>Нехай щастить!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(행운이 있기를!)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Обережно з вогнем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조심해". </w:t>
      </w:r>
      <w:r>
        <w:rPr>
          <w:rFonts w:ascii="Calibri" w:hAnsi="Calibri" w:eastAsia="Malgun Gothic" w:cs="Calibri"/>
          <w:b w:val="0"/>
          <w:i/>
          <w:sz w:val="21"/>
        </w:rPr>
        <w:t>Обережно з дверима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(문 조심), </w:t>
      </w:r>
      <w:r>
        <w:rPr>
          <w:rFonts w:ascii="Calibri" w:hAnsi="Calibri" w:eastAsia="Malgun Gothic" w:cs="Calibri"/>
          <w:b w:val="0"/>
          <w:i/>
          <w:sz w:val="21"/>
        </w:rPr>
        <w:t>Обережно з кішкою.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Дозвольте…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дозволити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(허락하다)의 존칭 명령형. 정중하게 허락을 구하는 말. 키스 직전의 시적인 여운.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старий, але не безрозсудний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+ 형용사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부정으로 상반된 성격을 강조. 유머와 노련함을 함께 보여 주는 말투.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найвища оцінка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оцінка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(평가, 점수). 학교 성적도 의미: </w:t>
      </w:r>
      <w:r>
        <w:rPr>
          <w:rFonts w:ascii="Calibri" w:hAnsi="Calibri" w:eastAsia="Malgun Gothic" w:cs="Calibri"/>
          <w:b w:val="0"/>
          <w:i/>
          <w:sz w:val="21"/>
        </w:rPr>
        <w:t>Яка в тебе оцінка?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(성적이 몇 점이니?)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Дивно… і смачно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모순된 두 감정을 잇는 </w:t>
      </w:r>
      <w:r>
        <w:rPr>
          <w:rFonts w:ascii="Calibri" w:hAnsi="Calibri" w:eastAsia="Malgun Gothic" w:cs="Calibri"/>
          <w:b/>
          <w:i w:val="0"/>
          <w:sz w:val="21"/>
        </w:rPr>
        <w:t>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호기심을 이끄는 표현. 새로운 음식 평가에 유용.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19화. Перехід на «ти» (말을 놓다)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카페 «Горішок» · 시간: 1월 1일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Давай на «ти» · Випити на брудершафт · Не вибачайся · Ти мені подобаєшся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(18화의 새해 입맞춤 다음 날. 이 화의 핵심은 «Ви» → «ти» 전환입니다. 앞부분은 아직 «Ви», 중간부터 «ти»로 넘어갑니다.)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Оксано. З Новим роком.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씨. 새해 복 많이 받으세요.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вас… тебе… тобто вас. Ох.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당신도요… 너도… 아니, 당신도요. 아이고.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хотіли сказати «тебе»?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«너도»라고 하려고 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знаю, що хотіла сказати. Я не спала до п'ятої.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하려고 했는지도 모르겠어요. 다섯 시까지 못 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Сядемо?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Ось наш столик біля вікна.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창가의 우리 자리예요.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«Наш столик». Ви вже так кажете?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"우리 자리"라고 벌써 그렇게 말씀하세요?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здається, що він вже наш.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우리 자리가 된 것 같아서요.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Вам як завжди?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늘 드시던 걸로요?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капучино.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카푸치노요.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американо.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아메리카노요.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два чизкейки?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치즈케이크 두 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부탁드려요.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вже знають нас. Це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우리를 알아보네요. 무서워요.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чудово.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거예요. 안드리 씨…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вчора…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어젯밤 일 말인데요…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шкодую.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후회하지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не шкодую.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후회 안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що не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뭐가 문제죠?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Просто… Це все так швидко. Три місяці.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그냥… 모든 게 너무 빨라서요. 석 달이잖아요.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це не швидко. Я чекав усе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저한테는 빠르지 않아요. 평생을 기다렸는걸요.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кажете це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말씀을 참 예쁘게 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кажу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진심으로 하는 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Саме тому мені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그래서 더 무서워요.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 ви боїтеся?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무서우세요?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все закінчиться так само швидко, як почалося.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시작된 것만큼 빨리 끝날까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закінчиться. Я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끝나지 않아요. 약속해요.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обіцяйте. Просто будьте.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약속하지 말고 그냥 있어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буду.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있을게요.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Знаєте, Оксано… «Ви» тепер звучить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있잖아요, 옥사나 씨… 이제 "당신(Ви)"이 우스꽝스럽게 들려요.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 так здається. Ми як двоє дипломатів.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그래요. 우리가 외교관 둘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хочете перейти на «ти»?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«ти»로 넘어가고 싶으세요?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Хочу. Але як це правильно зробити?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넘어가고 싶어요. 하지만 어떻게 하는 게 맞을까요?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почати.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시작하면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неправильно. Є традиція.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그건 틀려요. 전통이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건데요?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Випити на брудершафт.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브루데르샤프트로 마시는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«На брудершафт». Це слово з німецької. Означає «братерство».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'브루데르샤프트'. 독일어에서 온 말이에요. '형제애'라는 뜻이죠.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ми станемо братом і сестрою?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우리는 형제자매가 되는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Ні. Ми станемо людьми, які говорять «ти».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아니요. «ти»라고 말하는 사이가 되는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як це робиться?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어떻게 하는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Беремо келихи, переплітаємо руки й п'ємо до дна.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잔을 들고 팔을 걸고 끝까지 마셔요.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дна?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Потім цілуємося.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그리고 입을 맞춰요.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традиція, яку я точно підтримую.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제가 확실히 찬성하는 전통이네요.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 нас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우리 앞에는 커피가 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замовимо компот.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콤포트를 시켜요.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Узвар! Він є в меню.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우즈바르요! 메뉴에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Пані, будь ласка, два узвари.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저기요, 우즈바르 두 잔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Ось,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그럼요. 여기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Тепер келихи.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이제 잔을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Тримаю. Що далі?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들었어요. 다음은요?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Переплітаємо руки. Ось так. Права рука — через твою.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팔을 걸어요. 이렇게요. 제 오른팔을 당신 팔 위로.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Тепер на «три». Раз, два, три!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이제 "셋"에 마셔요. 하나, 둘, 셋!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(п'є)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Мм… Дуже смачний узвар.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(마시며) 음… 우즈바르가 정말 맛있네요.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(п'є)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Тепер… поцілунок.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(마시며) 이제… 입맞춤이에요.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(цілує)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(입을 맞추며)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от. Тепер ми на «ти».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 이제 우린 «ти»예요.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ми на «ти». Привіт,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우린 «ти»예요. 안녕,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ти спала?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Погано.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 잤어.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Теж погано. Але щасливо.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못 잤어. 하지만 행복했어.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хочеш їсти?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 먹고 싶어?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хочеш їсти?.. Ха, я повторюю, бо звучить дивно.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 먹고 싶어?.. 하하, 이상하게 들려서 따라 해 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ще не звикла. Мені здається, що я в кіно.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아직 익숙하지 않아. 영화 속에 있는 것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допоможу. Давай тренуватися.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도울게. 같이 연습하자.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 Скажи: «Де ти живеш?»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말해 봐: "어디 살아?"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 ти живеш?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 살아?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живу на Лук'янівці.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루키야니우카에 살아.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живу на Подолі. Мені подобається твоє «ти».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포딜에 살아. 네 «ти»가 마음에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 твоє.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네 «ти»가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тобі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살이야?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вісім. А тобі?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스물여덟이야.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один. Я старий.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서른하나야. 늙었지.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старий. Ти дорослий.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늙지 않았어. 어른스러울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дипломатичніше.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더 외교적이네.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придумаємо правило. Хто скаже «ви» — платить штраф.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규칙을 하나 만들자. 누구든 «ви»라고 말하면 벌금이야.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гривень. У банку для корму Кобзарю.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 흐리우냐. 코브자르 사료 통에 넣는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Ха-ха, Кобзар розбагатіє.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하하, 코브자르가 부자 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Ось: ви… тобто ти вже один раз помилився.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봐: 당신… 아니 너 벌써 한 번 틀렸어.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내가? 언제?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сказав «ви мені дуже допомагаєте». Тобто «ти».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"당신이 큰 도움을 주고 있어요"라고 했을 때. 아니 "네가".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пам'ятаю.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 안 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чула!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들었는데!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десять гривень. Ось. Але ти теж помилилася.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좋아, 십 흐리우냐. 여기. 그런데 너도 틀렸어.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початку, коли сказала «і вас».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처음에 "당신도요"라고 했을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рахується. Це було до брудершафту.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안 쳐. 브루데르샤프트 전이니까.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хитра.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꾀가 많구나.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вчусь у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 배운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Оксано… Ти мені дуже подобаєшся.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옥사나… 나 너 정말 좋아해.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ти мені, Андрію. Дуже.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너 좋아해, 안드리. 아주 많이.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ти / ви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티 / 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너 / 당신(존칭·복수)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тебе · тобі · тобою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테베 · 토비 · 토보유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너를 · 너에게 · 너와(조격)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твій / твоя / твоє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트비 / 트보야 / 트보에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너의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перейти на «ти»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페레이티 나 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«ти» 말투로 넘어가다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брудершафт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브루데르샤프트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브루데르샤프트(팔 걸고 마시며 말을 놓기)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келих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켈리흐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переплітати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페레플리타티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엮다, 팔을 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 дна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 드나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끝까지, 바닥까지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поцілунок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포칠루녹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입맞춤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шкодувати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슈코두바티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후회하다, 아쉬워하다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закінчитися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자킨치티샤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끝나다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дипломат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디플로마트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외교관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штраф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슈트라프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벌금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правило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프라빌로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규칙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придумати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프리두마티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생각해 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корм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помилитися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포밀리티샤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실수하다, 틀리다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хитрий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히트리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꾀 많은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«Ви» → «ти» 동사 어미 바꾸기:</w:t>
      </w:r>
    </w:p>
    <w:p>
      <w:pPr>
        <w:pStyle w:val="ListBullet"/>
      </w:pPr>
      <w:r>
        <w:rPr>
          <w:rFonts w:ascii="Calibri" w:hAnsi="Calibri" w:eastAsia="Malgun Gothic" w:cs="Calibri"/>
          <w:b w:val="0"/>
          <w:i w:val="0"/>
          <w:sz w:val="21"/>
        </w:rPr>
        <w:t xml:space="preserve">Ви читаєте → </w:t>
      </w:r>
      <w:r>
        <w:rPr>
          <w:rFonts w:ascii="Calibri" w:hAnsi="Calibri" w:eastAsia="Malgun Gothic" w:cs="Calibri"/>
          <w:b/>
          <w:i w:val="0"/>
          <w:sz w:val="21"/>
        </w:rPr>
        <w:t>ти читаєш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(-єте → -єш)</w:t>
      </w:r>
    </w:p>
    <w:p>
      <w:pPr>
        <w:pStyle w:val="ListBullet"/>
      </w:pPr>
      <w:r>
        <w:rPr>
          <w:rFonts w:ascii="Calibri" w:hAnsi="Calibri" w:eastAsia="Malgun Gothic" w:cs="Calibri"/>
          <w:b w:val="0"/>
          <w:i w:val="0"/>
          <w:sz w:val="21"/>
        </w:rPr>
        <w:t xml:space="preserve">Ви говорите → </w:t>
      </w:r>
      <w:r>
        <w:rPr>
          <w:rFonts w:ascii="Calibri" w:hAnsi="Calibri" w:eastAsia="Malgun Gothic" w:cs="Calibri"/>
          <w:b/>
          <w:i w:val="0"/>
          <w:sz w:val="21"/>
        </w:rPr>
        <w:t>ти говориш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(-ите → -иш)</w:t>
      </w:r>
    </w:p>
    <w:p>
      <w:pPr>
        <w:pStyle w:val="ListBullet"/>
      </w:pPr>
      <w:r>
        <w:rPr>
          <w:rFonts w:ascii="Calibri" w:hAnsi="Calibri" w:eastAsia="Malgun Gothic" w:cs="Calibri"/>
          <w:b w:val="0"/>
          <w:i w:val="0"/>
          <w:sz w:val="21"/>
        </w:rPr>
        <w:t xml:space="preserve">Ви хочете → </w:t>
      </w:r>
      <w:r>
        <w:rPr>
          <w:rFonts w:ascii="Calibri" w:hAnsi="Calibri" w:eastAsia="Malgun Gothic" w:cs="Calibri"/>
          <w:b/>
          <w:i w:val="0"/>
          <w:sz w:val="21"/>
        </w:rPr>
        <w:t>ти хочеш</w:t>
      </w:r>
    </w:p>
    <w:p>
      <w:pPr>
        <w:pStyle w:val="ListBullet"/>
      </w:pPr>
      <w:r>
        <w:rPr>
          <w:rFonts w:ascii="Calibri" w:hAnsi="Calibri" w:eastAsia="Malgun Gothic" w:cs="Calibri"/>
          <w:b w:val="0"/>
          <w:i w:val="0"/>
          <w:sz w:val="21"/>
        </w:rPr>
        <w:t xml:space="preserve">Ви живете → </w:t>
      </w:r>
      <w:r>
        <w:rPr>
          <w:rFonts w:ascii="Calibri" w:hAnsi="Calibri" w:eastAsia="Malgun Gothic" w:cs="Calibri"/>
          <w:b/>
          <w:i w:val="0"/>
          <w:sz w:val="21"/>
        </w:rPr>
        <w:t>ти живеш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과거형: Ви були(복수형) → </w:t>
      </w:r>
      <w:r>
        <w:rPr>
          <w:rFonts w:ascii="Calibri" w:hAnsi="Calibri" w:eastAsia="Malgun Gothic" w:cs="Calibri"/>
          <w:b/>
          <w:i w:val="0"/>
          <w:sz w:val="21"/>
        </w:rPr>
        <w:t>ти був / була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(성에 맞춤)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대명사 변화 (ви → ти):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Ви(주격) → </w:t>
      </w:r>
      <w:r>
        <w:rPr>
          <w:rFonts w:ascii="Calibri" w:hAnsi="Calibri" w:eastAsia="Malgun Gothic" w:cs="Calibri"/>
          <w:b/>
          <w:i w:val="0"/>
          <w:sz w:val="21"/>
        </w:rPr>
        <w:t>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Вас(생격·대격) → </w:t>
      </w:r>
      <w:r>
        <w:rPr>
          <w:rFonts w:ascii="Calibri" w:hAnsi="Calibri" w:eastAsia="Malgun Gothic" w:cs="Calibri"/>
          <w:b/>
          <w:i w:val="0"/>
          <w:sz w:val="21"/>
        </w:rPr>
        <w:t>тебе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Вам(여격) → </w:t>
      </w:r>
      <w:r>
        <w:rPr>
          <w:rFonts w:ascii="Calibri" w:hAnsi="Calibri" w:eastAsia="Malgun Gothic" w:cs="Calibri"/>
          <w:b/>
          <w:i w:val="0"/>
          <w:sz w:val="21"/>
        </w:rPr>
        <w:t>тобі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Вами(조격) → </w:t>
      </w:r>
      <w:r>
        <w:rPr>
          <w:rFonts w:ascii="Calibri" w:hAnsi="Calibri" w:eastAsia="Malgun Gothic" w:cs="Calibri"/>
          <w:b/>
          <w:i w:val="0"/>
          <w:sz w:val="21"/>
        </w:rPr>
        <w:t>тобою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Ваш/Ваша → </w:t>
      </w:r>
      <w:r>
        <w:rPr>
          <w:rFonts w:ascii="Calibri" w:hAnsi="Calibri" w:eastAsia="Malgun Gothic" w:cs="Calibri"/>
          <w:b/>
          <w:i w:val="0"/>
          <w:sz w:val="21"/>
        </w:rPr>
        <w:t>твій / твоя / твоє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예: </w:t>
      </w:r>
      <w:r>
        <w:rPr>
          <w:rFonts w:ascii="Calibri" w:hAnsi="Calibri" w:eastAsia="Malgun Gothic" w:cs="Calibri"/>
          <w:b w:val="0"/>
          <w:i/>
          <w:sz w:val="21"/>
        </w:rPr>
        <w:t>Мені подобається твоє «ти»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명령형 변화: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Скажіть → </w:t>
      </w:r>
      <w:r>
        <w:rPr>
          <w:rFonts w:ascii="Calibri" w:hAnsi="Calibri" w:eastAsia="Malgun Gothic" w:cs="Calibri"/>
          <w:b/>
          <w:i w:val="0"/>
          <w:sz w:val="21"/>
        </w:rPr>
        <w:t>Скажи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Дивіться → </w:t>
      </w:r>
      <w:r>
        <w:rPr>
          <w:rFonts w:ascii="Calibri" w:hAnsi="Calibri" w:eastAsia="Malgun Gothic" w:cs="Calibri"/>
          <w:b/>
          <w:i w:val="0"/>
          <w:sz w:val="21"/>
        </w:rPr>
        <w:t>Дивись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Допоможіть → </w:t>
      </w:r>
      <w:r>
        <w:rPr>
          <w:rFonts w:ascii="Calibri" w:hAnsi="Calibri" w:eastAsia="Malgun Gothic" w:cs="Calibri"/>
          <w:b/>
          <w:i w:val="0"/>
          <w:sz w:val="21"/>
        </w:rPr>
        <w:t>Допоможи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Приходьте → </w:t>
      </w:r>
      <w:r>
        <w:rPr>
          <w:rFonts w:ascii="Calibri" w:hAnsi="Calibri" w:eastAsia="Malgun Gothic" w:cs="Calibri"/>
          <w:b/>
          <w:i w:val="0"/>
          <w:sz w:val="21"/>
        </w:rPr>
        <w:t>Приходь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어미 </w:t>
      </w:r>
      <w:r>
        <w:rPr>
          <w:rFonts w:ascii="Calibri" w:hAnsi="Calibri" w:eastAsia="Malgun Gothic" w:cs="Calibri"/>
          <w:b/>
          <w:i w:val="0"/>
          <w:sz w:val="21"/>
        </w:rPr>
        <w:t>-іть/-йте → -и/-й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Давай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"~하자". </w:t>
      </w:r>
      <w:r>
        <w:rPr>
          <w:rFonts w:ascii="Calibri" w:hAnsi="Calibri" w:eastAsia="Malgun Gothic" w:cs="Calibri"/>
          <w:b/>
          <w:i w:val="0"/>
          <w:sz w:val="21"/>
        </w:rPr>
        <w:t>Давай тренуватися. / Давай придумаємо правило.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존칭은 </w:t>
      </w:r>
      <w:r>
        <w:rPr>
          <w:rFonts w:ascii="Calibri" w:hAnsi="Calibri" w:eastAsia="Malgun Gothic" w:cs="Calibri"/>
          <w:b/>
          <w:i w:val="0"/>
          <w:sz w:val="21"/>
        </w:rPr>
        <w:t>Давайте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ти 전환 후 가장 먼저 자주 쓰게 되는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Випити на брудершафт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말을 놓는 의식. 두 사람이 팔을 엮어 잔을 마시고 키스(또는 뺨 입맞춤)합니다. 어원은 독일어 </w:t>
      </w:r>
      <w:r>
        <w:rPr>
          <w:rFonts w:ascii="Calibri" w:hAnsi="Calibri" w:eastAsia="Malgun Gothic" w:cs="Calibri"/>
          <w:b w:val="0"/>
          <w:i/>
          <w:sz w:val="21"/>
        </w:rPr>
        <w:t>Bruderschaft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(형제애). 이후 상대가 «ви»를 쓰면 벌금을 내는 장난도 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обіцяйте. Просто будьте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бути 명령형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будь / будьте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"약속하지 말고 그냥 곁에 있어 줘요." 연인 간 신뢰를 담은 문장.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не рахується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рахуватися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"(점수·규칙에) 쳐지다". 놀이 규칙에서 "무효야"라는 뜻으로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Ти не старий. Ти дорослий.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старий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(늙은) ↔ </w:t>
      </w:r>
      <w:r>
        <w:rPr>
          <w:rFonts w:ascii="Calibri" w:hAnsi="Calibri" w:eastAsia="Malgun Gothic" w:cs="Calibri"/>
          <w:b/>
          <w:i w:val="0"/>
          <w:sz w:val="21"/>
        </w:rPr>
        <w:t>дорослий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(어른스러운, 성인). 완곡하게 표현하는 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Хто скаже «ви» — платить штраф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хто + 동사 …, (той)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조건 구문. "~하는 사람은 …한다".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ж чула!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강조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"내가 분명 들었다니까!"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Мені здається, що я в кіно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 кіно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"영화 속에(=현실 같지 않다)". 믿기지 않을 때 쓰는 비유.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я вчусь у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вчитися у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"~에게서 배우다". 이전 12화의 </w:t>
      </w:r>
      <w:r>
        <w:rPr>
          <w:rFonts w:ascii="Malgun Gothic" w:hAnsi="Malgun Gothic" w:eastAsia="Malgun Gothic" w:cs="Malgun Gothic"/>
          <w:b/>
          <w:i w:val="0"/>
          <w:sz w:val="21"/>
        </w:rPr>
        <w:t>вчитися в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과 같은 용법(у/в 교체 가능).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Звучить смішно / дивно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звучати + 부사: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들린다". </w:t>
      </w:r>
      <w:r>
        <w:rPr>
          <w:rFonts w:ascii="Calibri" w:hAnsi="Calibri" w:eastAsia="Malgun Gothic" w:cs="Calibri"/>
          <w:b w:val="0"/>
          <w:i/>
          <w:sz w:val="21"/>
        </w:rPr>
        <w:t>Це звучить гарно.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(그거 듣기 좋아)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20화. Застуда (앓아누운 옥사나)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(A2~B1)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전화 → 옥사나의 집(루키야니우카) · 시간: 1월 중순 목요일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Яка в тебе температура? · Треба лежати · Я принесу… · Не вставай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Алло, Оксано? Марічка сказала, що ти захворіла.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여보세요, 옥사나? 마리치카가 네가 아프다고 하던데.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Алло… Так. Я трохи… апчхи… застудилась.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여보세요… 응. 조금… 에취… 감기에 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«Трохи»? Ти ледве говориш.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"조금"? 말도 겨우 하는데.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просто нежить.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콧물감기야.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в тебе температура?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열이 몇 도야?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вісім і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삼십팔 도 오 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«просто нежить». Лікаря викликала?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"그냥 콧물감기"가 아니야. 의사 불렀어?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не треба. Я полежу.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안 불러도 돼. 누워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я заїду після роботи.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퇴근하고 내가 들를게.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треба, Андрію. Ти заразишся.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오지 마, 안드리. 너 옮을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міцний. Яка твоя адреса?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튼튼해. 주소가 어떻게 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Лук'янівка… вулиця Артема, дев'ятнадцять, квартира 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루키야니우카… 아르템 거리 19번지, 7호.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Записав. Я буду о сьомій.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적었어. 일곱 시에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виглядаю жахливо.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나 몰골이 끔찍해.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все 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상관없어.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не все 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상관있어.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постукаю й залишу пакет за дверима.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문을 두드리고 봉지를 문 앞에 두고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Ха-ха… апчхи… Добре. Приходь.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하하… 에취… 알았어. 와.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(저녁 일곱 시. 안드리가 초인종을 누른다.)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Це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(відчиняє)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Не дивись на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(문을 열며) 안녕. 나 쳐다보지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дивлюся. Я дивлюся на пакет.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쳐다봐. 봉지를 보고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들었어?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Курячий бульйон, лимони, мед і малиновий джем.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닭고기 국물, 레몬, 꿀, 산딸기 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Звідки в тебе бульйон?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국물은 어디서 났어?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зварила. Я їй сказав, що друг захворів.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끓이셨어. 친구가 아프다고 말씀드렸거든.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Мама розумна. Вона одразу запитала: «Цей друг — дівчина?»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엄마는 눈치가 빠르셔. 바로 물으셨어. "그 친구, 여자니?"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відповів?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뭐라고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вона дуже розумна і не любить, коли її жаліють.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똑똑하고 동정받는 걸 싫어하는 사람이라고.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맞아.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ось що я придумав: ти лежиш, а я хазяйную.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내가 생각한 건 이거야. 넌 누워 있고 내가 집안일을 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не хочу, щоб ти бачив мою кухню.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내 부엌 보이는 건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гора посуду. Я захворіла в неділю.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설거지가 산더미야. 일요일에 아프기 시작했거든.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бачив гірше. Я реставрував будинок, де не було даху.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더한 것도 봤어. 지붕이 없는 집도 복원해 봤는걸.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одне й те саме.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같은 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те саме. Ліг! Не вставай!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나한텐 똑같아. 누워! 일어나지 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командуєш у моєму домі.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집에서 명령하네.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сьогодні. Лягай на диван, укрийся пледом.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오늘만이야. 소파에 누워서 담요를 덮어.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Слухаюсь, пане капітане.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알았어요. 복종하겠습니다, 대장님.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гріватиму бульйон.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국물을 데울게.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Каструля — у верхній шафі.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냄비는 위 찬장에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Бачу. Я зараз.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보여. 금방 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дякуй.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고마워하지 마. 당연한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не нормально. Ніхто так не робив для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당연하지 않아. 나한테 이렇게 해 준 사람은 없었어.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«нормально» буде новим стандартом.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"당연한 것"이 새로운 기준이 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гарно кажеш.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말을 참 예쁘게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лише кажу правду. Ось, тепер градусник.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사실을 말할 뿐이야. 자, 이제 체온계.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мірила.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쟀어.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ще раз. Це не складно.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 더 재 보자. 어렵지 않잖아.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вісім і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삼십팔 도 삼 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 менше. Але лікар не завадить.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내렸네. 그래도 의사는 필요해.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записалася на завтра.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내일로 예약해 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Тоді я піду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그럼 내가 같이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не можеш брати вихідний через мою застуду.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내 감기 때문에 휴가를 낼 순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Можу. Я в Новому році ще не брав жодного.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낼 수 있어. 새해에 아직 하나도 안 썼거든.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неможливий.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어쩔 수 없다니까.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Ось бульйон. Обережно, гарячий.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자, 국물이야. 조심해, 뜨거워.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Мм… Це смачно. У твоєї мами золоті руки.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음… 맛있어. 어머니는 손맛이 최고시네.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скаже, що в тебе золотий смак.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네 입맛이 최고라고 하실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 їй сказав, що я її похвалила?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칭찬했다고 말씀드려 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Вона буде щаслива.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기뻐하실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розповів їй про… нас?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 우리 얘기를… 하셨어?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Трошки. Вона вже знає, що я останнім часом читаю багато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 내가 요즘 책을 많이 읽는다는 건 아셔.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Це майже те саме, що мама Оксани про Андрія.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옥사나의 엄마가 안드리에 대해 아는 거랑 거의 같네.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обоє дуже обережні.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둘 다 아주 조심스러워.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Давай пізніше. Коли я не виглядатиму як привид.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나중에 얘기하자. 내가 유령 같지 않을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привид. Ти найгарніший привид у Києві.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너는 유령이 아니야. 키예프에서 제일 예쁜 유령이지.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Заспокоюєш.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위로하는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констатую.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사실을 말하는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приніс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가져왔어?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«Лісова пісня». Я хочу читати тобі вголос.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『숲의 노래』. 소리 내서 읽어 주고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Вголос? Ти ж читаєш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소리 내서? 넌 천천히 읽잖아.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тобі й буде легше заснути.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네가 더 쉽게 잠들 수 있을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Ха-ха-ха… апчхи! Добре, читай.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하하하… 에취! 좋아, 읽어.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«Дійові особи…» Ой, це ще не сам текст.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"등장인물…" 어, 이건 아직 본문이 아니네.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читаєш усе підряд — навіть список персонажів.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순서대로 다 읽네. 등장인물 목록까지.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не хочу пропустити жодного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단어도 놓치고 싶지 않아서.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почни з першої репліки Мавки.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마브카의 첫 대사부터 시작해.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Ось вона. Читаю.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여기 있다. 읽을게.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 далі, не поспішай.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 읽어, 서두르지 말고.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 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 읽는다)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чую твій голос. Він такий спокійний.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목소리가 들려. 아주 차분해.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Тобі подобається?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Продовжуй.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아주. 계속해.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 тихіше)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(더 조용히 읽는다)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여기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прийшов.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сплю… Я тільки заплющу очі…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자… 눈만 감을게…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(сонно)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мені… подобаєшся… дуже…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(졸린 목소리로) 나 너… 좋아해… 많이…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мені — ще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나는 너를 더 많이.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(шепоче)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Добраніч,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잘 자,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(повідомлення на телефоні)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«Як вона?»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(휴대폰 메시지) "그 애 어때요?"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(пише)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«Спить. Температура падає. Я залишуся.»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(쓴다) "자고 있어요. 열이 내리고 있어요. 제가 남아 있을게요."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(повідомлення)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«Ти молодець. Дякую.»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(메시지) "잘했어요. 고마워요."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(пише)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«Це моя робота.»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(쓴다) "제가 할 일이에요."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застуда · застудитися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자스투다 · 자스투디티샤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감기 · 감기에 걸리다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нежить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네쥐트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콧물감기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температура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템페라투라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체온, 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градусник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흐라두스니크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체온계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лікар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викликати лікаря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비클리카티 리카랴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의사를 부르다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бульйон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불리온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맑은 국물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малиновий джем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말리노비 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산딸기 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лимон · мед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리몬 · 메드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레몬 · 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хазяйнувати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하자이누바티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살림하다, 집안일을 맡다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посуд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포수드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설거짓감, 그릇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каструля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카스트룰랴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냄비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диван · плед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디반 · 플레드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소파 · 담요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привид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프리비드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заспокоювати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자스포코유바티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진정시키다, 위로하다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констатувати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콘스타투바티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확인하다, 사실을 말하다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заразитися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자라지티샤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(병이) 옮다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завадити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자바디티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방해하다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병·증상 말하기: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Я застудилась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(감기 걸렸어) · </w:t>
      </w:r>
      <w:r>
        <w:rPr>
          <w:rFonts w:ascii="Calibri" w:hAnsi="Calibri" w:eastAsia="Malgun Gothic" w:cs="Calibri"/>
          <w:b/>
          <w:i w:val="0"/>
          <w:sz w:val="21"/>
        </w:rPr>
        <w:t>У мене температура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(열이 있어) · </w:t>
      </w:r>
      <w:r>
        <w:rPr>
          <w:rFonts w:ascii="Calibri" w:hAnsi="Calibri" w:eastAsia="Malgun Gothic" w:cs="Calibri"/>
          <w:b/>
          <w:i w:val="0"/>
          <w:sz w:val="21"/>
        </w:rPr>
        <w:t>У мене болить горло / голова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(목/머리가 아파). </w:t>
      </w:r>
      <w:r>
        <w:rPr>
          <w:rFonts w:ascii="Malgun Gothic" w:hAnsi="Malgun Gothic" w:eastAsia="Malgun Gothic" w:cs="Malgun Gothic"/>
          <w:b/>
          <w:i w:val="0"/>
          <w:sz w:val="21"/>
        </w:rPr>
        <w:t>болить + 신체 부위(주격)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아픈 곳이 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Яка в тебе температура? — Тридцять вісім і п'ять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체온 읽기: </w:t>
      </w:r>
      <w:r>
        <w:rPr>
          <w:rFonts w:ascii="Calibri" w:hAnsi="Calibri" w:eastAsia="Malgun Gothic" w:cs="Calibri"/>
          <w:b/>
          <w:i w:val="0"/>
          <w:sz w:val="21"/>
        </w:rPr>
        <w:t>38 і 5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(38.5). 소수는 "(정수) і (소수)". </w:t>
      </w:r>
      <w:r>
        <w:rPr>
          <w:rFonts w:ascii="Calibri" w:hAnsi="Calibri" w:eastAsia="Malgun Gothic" w:cs="Calibri"/>
          <w:b w:val="0"/>
          <w:i/>
          <w:sz w:val="21"/>
        </w:rPr>
        <w:t>тридцять шість і шість</w:t>
      </w:r>
      <w:r>
        <w:rPr>
          <w:rFonts w:ascii="Calibri" w:hAnsi="Calibri" w:eastAsia="Malgun Gothic" w:cs="Calibri"/>
          <w:b w:val="0"/>
          <w:i w:val="0"/>
          <w:sz w:val="21"/>
        </w:rPr>
        <w:t>(36.6).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Давай я заїду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Давай + я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"내가 ~할게". 제안·자원 표현. </w:t>
      </w:r>
      <w:r>
        <w:rPr>
          <w:rFonts w:ascii="Calibri" w:hAnsi="Calibri" w:eastAsia="Malgun Gothic" w:cs="Calibri"/>
          <w:b w:val="0"/>
          <w:i/>
          <w:sz w:val="21"/>
        </w:rPr>
        <w:t>Давай я допоможу.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(내가 도울게)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Ти заразишся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заразитися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(옮다, 완료상 미래). 상대 걱정: "너 옮을 거야". 또 </w:t>
      </w:r>
      <w:r>
        <w:rPr>
          <w:rFonts w:ascii="Calibri" w:hAnsi="Calibri" w:eastAsia="Malgun Gothic" w:cs="Calibri"/>
          <w:b/>
          <w:i w:val="0"/>
          <w:sz w:val="21"/>
        </w:rPr>
        <w:t>Я не хочу, щоб ти захворів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(나는 네가 아프지 않기를 바라).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Мені все одно / Мені не все одно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상관없어 / 나는 상관있어". 감정이 걸린 표현. 반대는 </w:t>
      </w:r>
      <w:r>
        <w:rPr>
          <w:rFonts w:ascii="Calibri" w:hAnsi="Calibri" w:eastAsia="Malgun Gothic" w:cs="Calibri"/>
          <w:b/>
          <w:i w:val="0"/>
          <w:sz w:val="21"/>
        </w:rPr>
        <w:t>мені байдуже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(무관심해).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Лягай / Не вставай / Укрийся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반말 명령형(ти): </w:t>
      </w:r>
      <w:r>
        <w:rPr>
          <w:rFonts w:ascii="Calibri" w:hAnsi="Calibri" w:eastAsia="Malgun Gothic" w:cs="Calibri"/>
          <w:b w:val="0"/>
          <w:i/>
          <w:sz w:val="21"/>
        </w:rPr>
        <w:t>Лягай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(누워), </w:t>
      </w:r>
      <w:r>
        <w:rPr>
          <w:rFonts w:ascii="Calibri" w:hAnsi="Calibri" w:eastAsia="Malgun Gothic" w:cs="Calibri"/>
          <w:b w:val="0"/>
          <w:i/>
          <w:sz w:val="21"/>
        </w:rPr>
        <w:t>Не вставай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(일어나지 마), </w:t>
      </w:r>
      <w:r>
        <w:rPr>
          <w:rFonts w:ascii="Calibri" w:hAnsi="Calibri" w:eastAsia="Malgun Gothic" w:cs="Calibri"/>
          <w:b w:val="0"/>
          <w:i/>
          <w:sz w:val="21"/>
        </w:rPr>
        <w:t>Укрийся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(덮어). 존칭은 Лягайте / Не вставайте / Укрийтеся.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Слухаюсь, пане капітане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"알겠습니다, 대장님" 농담 섞인 복종 표현. 뒤의 호칭은 격식 놀이.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Тоді «нормально» буде новим стандартом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буде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"~이/가 될 것이다"의 서술 조격. </w:t>
      </w:r>
      <w:r>
        <w:rPr>
          <w:rFonts w:ascii="Calibri" w:hAnsi="Calibri" w:eastAsia="Malgun Gothic" w:cs="Calibri"/>
          <w:b w:val="0"/>
          <w:i/>
          <w:sz w:val="21"/>
        </w:rPr>
        <w:t>Він буде лікарем.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의사가 될 것이다)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У твоєї мами золоті руки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관용구: "손재주가 좋다/요리 솜씨가 좋다". 직역은 "황금 손을 가졌다". </w:t>
      </w:r>
      <w:r>
        <w:rPr>
          <w:rFonts w:ascii="Calibri" w:hAnsi="Calibri" w:eastAsia="Malgun Gothic" w:cs="Calibri"/>
          <w:b/>
          <w:i w:val="0"/>
          <w:sz w:val="21"/>
        </w:rPr>
        <w:t>золоті руки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не виглядатиму як привид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виглядати + як + 주격: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"~처럼 보이다". 불완료상 미래 </w:t>
      </w:r>
      <w:r>
        <w:rPr>
          <w:rFonts w:ascii="Calibri" w:hAnsi="Calibri" w:eastAsia="Malgun Gothic" w:cs="Calibri"/>
          <w:b/>
          <w:i w:val="0"/>
          <w:sz w:val="21"/>
        </w:rPr>
        <w:t>виглядатиму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이전 17화 </w:t>
      </w:r>
      <w:r>
        <w:rPr>
          <w:rFonts w:ascii="Calibri" w:hAnsi="Calibri" w:eastAsia="Malgun Gothic" w:cs="Calibri"/>
          <w:b w:val="0"/>
          <w:i/>
          <w:sz w:val="21"/>
        </w:rPr>
        <w:t>Ви чудово виглядаєте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Ти читаєш усе підряд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підряд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(차례대로, 하나도 빼놓지 않고). </w:t>
      </w:r>
      <w:r>
        <w:rPr>
          <w:rFonts w:ascii="Calibri" w:hAnsi="Calibri" w:eastAsia="Malgun Gothic" w:cs="Calibri"/>
          <w:b w:val="0"/>
          <w:i/>
          <w:sz w:val="21"/>
        </w:rPr>
        <w:t>Читати підряд / працювати підряд.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또 </w:t>
      </w:r>
      <w:r>
        <w:rPr>
          <w:rFonts w:ascii="Calibri" w:hAnsi="Calibri" w:eastAsia="Malgun Gothic" w:cs="Calibri"/>
          <w:b/>
          <w:i w:val="0"/>
          <w:sz w:val="21"/>
        </w:rPr>
        <w:t>Я не хочу пропустити жодного слова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 w:cs="Malgun Gothic"/>
          <w:b/>
          <w:i w:val="0"/>
          <w:sz w:val="21"/>
        </w:rPr>
        <w:t>жодного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(어떤 ~도 ~않다) 부정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"응/그래/아하" 구어체 긍정 대답. 격식 있는 자리에서는 </w:t>
      </w:r>
      <w:r>
        <w:rPr>
          <w:rFonts w:ascii="Calibri" w:hAnsi="Calibri" w:eastAsia="Malgun Gothic" w:cs="Calibri"/>
          <w:b/>
          <w:i w:val="0"/>
          <w:sz w:val="21"/>
        </w:rPr>
        <w:t>Так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Ти — найгарніший привид у Києві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найгарніший + 명사 + у + 처격: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최상급 + 범위. </w:t>
      </w:r>
      <w:r>
        <w:rPr>
          <w:rFonts w:ascii="Calibri" w:hAnsi="Calibri" w:eastAsia="Malgun Gothic" w:cs="Calibri"/>
          <w:b w:val="0"/>
          <w:i/>
          <w:sz w:val="21"/>
        </w:rPr>
        <w:t>найкращий день у моєму житті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(내 인생 최고의 날).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21화. Лавра (라브라 수도원)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키예보-페체르스카 라브라 · 시간: 2월 첫째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Це було збудовано… · Мені здається, що… · Я хочу, щоб ти знала · Дякую, що розповів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Холодно, правда? Ти не змерзла?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춥지? 안 추워?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Але я взяла дві пари шкарпеток і термос.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 그래도 양말 두 켤레랑 보온병을 챙겼어.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завжди така підготовлена.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항상 준비가 철저하구나.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наслідок тривог. Тепер я взагалі так живу.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경보를 겪은 영향이야. 이젠 아예 이렇게 살아.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 Ось каса. Два квитки на територію.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이해해. 저기가 매표소야. 경내 입장권 두 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Сімсот гривень. Печери окремо.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칠백 흐리우냐입니다. 동굴은 따로예요.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печери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동굴은 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Касирка: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двісті п'ятдесят з людини.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사람당 이백오십이에요.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Беремо все. Це для мене особливе місце.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 살게요. 저한텐 특별한 장소예요.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водила мене сюди в дитинстві. Раз на рік, на Великдень.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어릴 때 여기 데려오셨어. 매년 한 번, 부활절에.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ніколи не розповідала.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번도 얘기 안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чекала слушного моменту.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알맞은 순간을 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 почнемо з головного. Ось дзвіниця.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핵심부터 보자. 저게 종탑이야.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Така висока!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엄청 높아!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Дев'яносто шість метрів. Це Велика лаврська дзвіниця.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구십육 미터야. 대(大)라브라 종탑이지.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їй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년 됐어?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збудували в першій половині вісімнадцятого століття.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18세기 전반에 지어졌어.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знаєш архітектора?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건축가가 누군지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Йоганн Шедель. Німець, який працював в Україні.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요한 쉐델. 우크라이나에서 일한 독일 건축가야.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Німець в Україні — це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독일인이 우크라이나에서라니, 멋진데.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нас була дуже відкрита культура.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우리 문화는 아주 개방적이었어.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золоті куполи. Це вже Успенський собор?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봐, 금빛 돔들. 저게 벌써 성모승천 대성당이야?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цей собор — новий.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그런데 이 성당은 새로 지은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Новий?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 지은 거라고?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Старий вибухнув у тисяча дев'ятсот сорок першому році. Його відбудували вже в наш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 성당은 1941년에 폭파됐어. 우리 시대에 다시 지었어.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це копія?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복제본이야?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Скоріше — відтворення. Люди хотіли повернути те, що втратили.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복제보다는 재현이지. 사람들이 잃은 걸 되찾고 싶어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схоже на твою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일이랑 비슷하다.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теж повертаю те, що майже втрачене.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맞아. 나도 거의 잃어버린 걸 되돌리는 일을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тобі в цьому подобається найбільше?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일의 뭐가 제일 좋아?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коли будинок знову стає живим, люди теж оживають.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건물이 다시 살아나면 사람들도 되살아난다는 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як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시인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вигадуй. Просто я бачив це на власні очі.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소리 마. 그냥 내 눈으로 직접 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до печер. Бабуся казала: «Туди йдуть тихо».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동굴로 가자. 할머니가 "거기엔 조용히 들어가야 한다"고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буду мовчати.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조용히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зовсім. Можна говорити пошепки.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완전히는 아니고. 속삭이는 건 괜찮아.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이렇게?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Візьми свічку.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응. 초를 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маленька.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작네.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вистачить на годину. Іди за мною.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한 시간은 가. 날 따라와.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вузько.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여기 좁아.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 руку. Тут сходи.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손 잡아. 여기 계단이야.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Тут холодно, але якось спокійно.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고마워. 춥지만 이상하게 평온해.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тому, що тут тисяча років тиші.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여기엔 천 년의 고요가 있어서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ніші в стінах.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봐, 벽에 감실이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лежать ченці. Ті, хто жив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거기 수도사들이 누워 계셔. 여기서 살던 분들이야.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страшно?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무서워?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 як гості, що мовчать.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아니. 말없이 앉아 있는 손님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тут боялась?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할머니도 여기서 무서워하셨어?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казала: «Бійся живих, а не мертвих».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"죽은 사람 말고 산 사람을 두려워하라"고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Мудра жінка.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지혜로운 분이네.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Тобі б вона сподобалась.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아주. 네가 마음에 드셨을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мені розкажеш про неї?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할머니 얘기 해 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вийдемо. Тут не місце для довгих історій.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나가서. 여긴 긴 이야기를 할 곳이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Але я хочу сказати тобі одну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알았어. 그런데 한 가지 하고 싶은 말이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питала, чому я почав читати українською.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내가 왜 우크라이나어 책을 읽기 시작했는지 물었잖아.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питала. Тарас питав.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내가 물은 게 아니야. 타라스가 물었지.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ти почула. І я хочу відповісти.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그래도 들었잖아. 나는 대답하고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듣고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виріс у Києві, але вдома ми говорили російською.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나는 키예프에서 자랐지만 집에서는 러시아어를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Багато хто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그런 사람 많아.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думав про це. Це було просто «звичне».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맞아. 난 생각해 본 적이 없었어. 그냥 "익숙한 것"이었지.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потім?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그러다가?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Потім прийшов той ранок у лютому. Я прокинувся від вибухів.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그러다 2월의 그 아침이 왔어. 폭발음에 잠에서 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пам'ятаю.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나도 기억해.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зрозумів, що не хочу говорити мовою тих, хто це робить.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이런 일을 벌이는 사람들의 언어로 말하고 싶지 않다는 걸 깨달았어.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важке рішення.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쉽지 않은 결정이야.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таке важке, як я думав. Важче було зібратися.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생각보다 어렵진 않았어. 마음먹기가 더 어려웠지.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ти пішов до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그리고 서점으로 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зустрів дівчину, яка порадила мені «Тіні забутих предків».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응. 그리고 『잊혀진 조상들의 그림자』를 추천해 준 여자를 만났어.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знала, що це для тебе так серйозно.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네게 그게 그렇게 중요한 일인 줄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й не мала знати. Ти просто була добрим провідником.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알 필요 없었어. 넌 그냥 좋은 안내자였어.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розповів.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말해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ти знала про мене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내 모든 걸 네가 알았으면 좋겠어.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ніби подарунок.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선물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подарунок. Це довіра.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선물이 아니라 신뢰야.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Я вже мерзну.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가자. 나 추워지기 시작했어.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Дякую за печери.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응. 동굴 데려와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був мій подарунок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내가 네게 준 선물이었어.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квити.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그럼 우린 비긴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Ти мені винен ще кілька історій.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아니야. 넌 나한테 이야기 몇 개 더 빚졌어.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(пошепки)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Згоден. Світло! Ми вже виходимо.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(속삭이며) 동의해. 빛이다! 이제 나가네.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Ох, як яскраво!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눈부셔!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були там цілу годину?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거기 한 시간이나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Майже. Ходімо до оглядового майданчика.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거의. 전망대로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видно Дніпро?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거기서 드니프로 강이 보여?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захід сонця.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석양도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Ого. Дивись, воно червоне.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와. 봐, 붉어.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Дніпро виглядає як розплавлене золото.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드니프로가 녹은 금처럼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«Реве та стогне Дніпр широкий»…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"넓은 드니프로가 울부짖고 신음하네"…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Шевченко. Ти пам'ятаєш!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셰우첸코네. 기억하고 있구나!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перший рядок, який мене навчила мама. Російською.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처음 가르쳐 준 시구야. 러시아어 번역으로.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신기하지?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Тепер це красиво: я можу прочитати оригінал.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이제는 아름다워. 원문을 읽을 수 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прочитай далі.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계속 읽어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«Сердитий вітер завива, додолу верби гне високі…»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"성난 바람이 울부짖고, 높은 버드나무를 땅으로 휘게 하네…"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(підхоплює)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«…горами хвилю підійма».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(이어받으며) "…산 같은 파도를 일으키네."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разом. Навіть з поезією.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함께네. 시에서도.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Лавра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라브라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대수도원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дзвіниця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종탑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собор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대성당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купол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відбудувати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비드부두바티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відтворення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비드트보렌냐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재현, 복원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печера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페체라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свічка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ніша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벽감, 움푹 팬 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чернець (복수 ченці)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체르네츠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수도사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провідник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프로비드니크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안내자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мудрий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무드리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지혜로운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оглядовий майданчик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오흘랴도비 마이단칙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전망대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розплавлений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로즈플라블레니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녹은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довіра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도비라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винен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빚진, 책임 있는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Її збудували в першій половині вісімнадцятого століття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세기 표현: </w:t>
      </w:r>
      <w:r>
        <w:rPr>
          <w:rFonts w:ascii="Malgun Gothic" w:hAnsi="Malgun Gothic" w:eastAsia="Malgun Gothic" w:cs="Malgun Gothic"/>
          <w:b/>
          <w:i w:val="0"/>
          <w:sz w:val="21"/>
        </w:rPr>
        <w:t>у + 서수(처격) + столітті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у вісімнадцятому столітті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(18세기에). </w:t>
      </w:r>
      <w:r>
        <w:rPr>
          <w:rFonts w:ascii="Calibri" w:hAnsi="Calibri" w:eastAsia="Malgun Gothic" w:cs="Calibri"/>
          <w:b/>
          <w:i w:val="0"/>
          <w:sz w:val="21"/>
        </w:rPr>
        <w:t>перша половина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(전반) · </w:t>
      </w:r>
      <w:r>
        <w:rPr>
          <w:rFonts w:ascii="Calibri" w:hAnsi="Calibri" w:eastAsia="Malgun Gothic" w:cs="Calibri"/>
          <w:b/>
          <w:i w:val="0"/>
          <w:sz w:val="21"/>
        </w:rPr>
        <w:t>друга половина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(후반).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Це було збудовано / Його відбудували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수동·비인칭 과거: "누군가 ~했다". </w:t>
      </w:r>
      <w:r>
        <w:rPr>
          <w:rFonts w:ascii="Malgun Gothic" w:hAnsi="Malgun Gothic" w:eastAsia="Malgun Gothic" w:cs="Malgun Gothic"/>
          <w:b/>
          <w:i w:val="0"/>
          <w:sz w:val="21"/>
        </w:rPr>
        <w:t>-но/-то 형: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збудовано, відбудовано, написано.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행위자를 밝히지 않는 서술.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Скоріше — відтворення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скоріше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(오히려/차라리). 앞 말을 정정할 때. </w:t>
      </w:r>
      <w:r>
        <w:rPr>
          <w:rFonts w:ascii="Calibri" w:hAnsi="Calibri" w:eastAsia="Malgun Gothic" w:cs="Calibri"/>
          <w:b w:val="0"/>
          <w:i/>
          <w:sz w:val="21"/>
        </w:rPr>
        <w:t>Це не копія, а скоріше відтворення.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хочу, щоб ти знала про мене все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소망 구문. 주어가 다르면 반드시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Я хочу, щоб ти знала.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(여성: знала, 남성: знав)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Тобі б вона сподобалась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(가정): "(할머니가 살아 계셨다면) 너를 마음에 들어 하셨을 거야". </w:t>
      </w:r>
      <w:r>
        <w:rPr>
          <w:rFonts w:ascii="Calibri" w:hAnsi="Calibri" w:eastAsia="Malgun Gothic" w:cs="Calibri"/>
          <w:b/>
          <w:i w:val="0"/>
          <w:sz w:val="21"/>
        </w:rPr>
        <w:t>Тобі б вона сподобалась.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여격 + б + 과거형.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 мені винен ще кілька історій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винен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(남)/</w:t>
      </w:r>
      <w:r>
        <w:rPr>
          <w:rFonts w:ascii="Calibri" w:hAnsi="Calibri" w:eastAsia="Malgun Gothic" w:cs="Calibri"/>
          <w:b/>
          <w:i w:val="0"/>
          <w:sz w:val="21"/>
        </w:rPr>
        <w:t>винна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(여) + 여격 + 대격: "(나에게) ~을 빚지다". 친근한 농담의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Бійся живих, а не мертвих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속담형 명령. </w:t>
      </w:r>
      <w:r>
        <w:rPr>
          <w:rFonts w:ascii="Malgun Gothic" w:hAnsi="Malgun Gothic" w:eastAsia="Malgun Gothic" w:cs="Malgun Gothic"/>
          <w:b/>
          <w:i w:val="0"/>
          <w:sz w:val="21"/>
        </w:rPr>
        <w:t>боятися + 생격: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боятися живих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(산 자를 두려워하다). 복수 생격 </w:t>
      </w:r>
      <w:r>
        <w:rPr>
          <w:rFonts w:ascii="Calibri" w:hAnsi="Calibri" w:eastAsia="Malgun Gothic" w:cs="Calibri"/>
          <w:b/>
          <w:i w:val="0"/>
          <w:sz w:val="21"/>
        </w:rPr>
        <w:t>живих / мертвих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Вона вистачить на годину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вистачити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"~동안 충분하다". </w:t>
      </w:r>
      <w:r>
        <w:rPr>
          <w:rFonts w:ascii="Calibri" w:hAnsi="Calibri" w:eastAsia="Malgun Gothic" w:cs="Calibri"/>
          <w:b w:val="0"/>
          <w:i/>
          <w:sz w:val="21"/>
        </w:rPr>
        <w:t>Цього вистачить на тиждень.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(이거면 일주일은 충분해)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Дніпро виглядає як розплавлене золото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+ 주격: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비유. 성질 형용사(분사 형용사) </w:t>
      </w:r>
      <w:r>
        <w:rPr>
          <w:rFonts w:ascii="Calibri" w:hAnsi="Calibri" w:eastAsia="Malgun Gothic" w:cs="Calibri"/>
          <w:b/>
          <w:i w:val="0"/>
          <w:sz w:val="21"/>
        </w:rPr>
        <w:t>розплавлене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중성 주격.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Тіні забутих предків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책 제목 인용: </w:t>
      </w:r>
      <w:r>
        <w:rPr>
          <w:rFonts w:ascii="Calibri" w:hAnsi="Calibri" w:eastAsia="Malgun Gothic" w:cs="Calibri"/>
          <w:b/>
          <w:i w:val="0"/>
          <w:sz w:val="21"/>
        </w:rPr>
        <w:t>забутих предків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은 복수 생격. 제목에서는 </w:t>
      </w:r>
      <w:r>
        <w:rPr>
          <w:rFonts w:ascii="Calibri" w:hAnsi="Calibri" w:eastAsia="Malgun Gothic" w:cs="Calibri"/>
          <w:b/>
          <w:i w:val="0"/>
          <w:sz w:val="21"/>
        </w:rPr>
        <w:t>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(그림자들, 주격 복수) + 생격 수식.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прокинувся від вибухів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прокинутися 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잠이 깨다". 소리·원인. </w:t>
      </w:r>
      <w:r>
        <w:rPr>
          <w:rFonts w:ascii="Calibri" w:hAnsi="Calibri" w:eastAsia="Malgun Gothic" w:cs="Calibri"/>
          <w:b w:val="0"/>
          <w:i/>
          <w:sz w:val="21"/>
        </w:rPr>
        <w:t>від шуму, від дзвінка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(소음에/전화벨에).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Реве та стогне Дніпр широкий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셰우첸코 「Реве та стогне Дніпр широкий」의 첫 줄. 우크라이나 대표 시구로, 보통 국민이 가장 먼저 외우는 구절입니다. 접속사 </w:t>
      </w:r>
      <w:r>
        <w:rPr>
          <w:rFonts w:ascii="Calibri" w:hAnsi="Calibri" w:eastAsia="Malgun Gothic" w:cs="Calibri"/>
          <w:b/>
          <w:i w:val="0"/>
          <w:sz w:val="21"/>
        </w:rPr>
        <w:t>та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(그리고)는 </w:t>
      </w:r>
      <w:r>
        <w:rPr>
          <w:rFonts w:ascii="Calibri" w:hAnsi="Calibri" w:eastAsia="Malgun Gothic" w:cs="Calibri"/>
          <w:b/>
          <w:i w:val="0"/>
          <w:sz w:val="21"/>
        </w:rPr>
        <w:t>і/й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시적·구어 변형.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Тоді ми квити / Ні, ти мені винен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15화의 «квити»를 다시 사용해 관계의 균형과 장난을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22화. Мрія про видавництво (출판사의 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옥사나의 집 부엌 → 서점 · 시간: 2월 둘째 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Це моя мрія · Тираж · Фінансування · Це має бути моє · Я не хочу, щоб ти…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 Ти розклала по всьому столу папери.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뭐야? 탁자 가득 서류를 펼쳐 놨네.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секрет. Але я вирішила тобі показати.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비밀이야. 그래도 너한테 보여 주기로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Ого. Бізнес-план?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와. 사업 계획서야?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«Видавництво» — працююча назва.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"출판사"라는 가제야.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ти справді хочеш?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정말 하고 싶은 거네?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Я думаю про це вже три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아주. 벌써 삼 년째 생각하고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хочеш видавати?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뭘 출간하고 싶은데?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Забутих авторів. Тих, чиї книжки не перевидавали.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잊힌 작가들. 재출간되지 않은 사람들 책.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Наприклад?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Підмогильний, Плужник, Хвильовий. Це «розстріляне відродження».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피드모길니, 플루주니크, 흐빌료비. '총살당한 르네상스' 세대야.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 письменників тридцятих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1930년대 작가들 얘기야?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Сотні письменників були знищені, їхні книжки заборонені.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수백 명의 작가가 제거됐고 그들의 책은 금지됐어.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знаю, але не читав.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알아, 하지만 읽어 본 적은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«Місто» Підмогильного. Це перший великий український міський роман.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피드모길니의 『도시』야. 최초의 대규모 우크라이나 도시 소설이지.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 про Київ?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키예프에 관한 소설이야?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хлопця з села, який приїхав у Київ і хоче стати частиною міста.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시골 출신 청년이 키예프로 와서 도시의 일부가 되려는 이야기야.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Схоже на мене. Тільки я з Києва.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나랑 비슷하네. 난 키예프 출신이지만.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Це класичний сюжет.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고전적인 줄거리지.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книжок ти хочеш випустити?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권을 출간하려고?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першому році — п'ять. Тираж по тисячі.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첫해에 다섯 권. 부수는 권당 천 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Тисяча — це багато?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 부면 많은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малого видавництва — досить. Для великого — крапля.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작은 출판사에는 충분해. 큰 곳에는 한 방울이고.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скільки це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비용은 얼마나 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Приблизно двісті тисяч гривень на п'ять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대략 다섯 권에 이십만 흐리우냐.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많네.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збираю гроші три роки. Маю вісімдесят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삼 년째 모으고 있어. 팔만 흐리우냐 모았어.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Вісімдесят тисяч — це не мало.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팔만이면 적은 돈이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й не двісті.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이십만도 아니지.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ще можна зробити?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할 수 있는 건 뭐가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Грант. Український інститут книги дає гроші на видання класики.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보조금이 있어. 우크라이나 도서 연구소가 고전 출간에 지원금을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Тобі треба написати заявку?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신청서를 써야 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З планом, кошторисом і листом підтримки.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계획서, 예산안, 지지 서한을 붙여서.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я допоможу.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도와줄게.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можу зробити макет. Обкладинку, шрифт, верстку.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시안을 만들 수 있어. 표지, 글꼴, 레이아웃.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архітектор, а не дизайнер.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건축가지 디자이너가 아니잖아.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Архітектор — це теж дизайнер. Тільки його макети більші.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건축가도 디자이너야. 모형이 더 큰 것뿐이지.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맞는 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Покажи мені, як ти бачиш першу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책을 어떻게 구상하는지 보여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Ось ескіз обкладинки.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 표지 스케치야.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сама малювала?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 그렸어?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сідала по вечорах.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저녁마다 앉아서 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подобається. Простий силует міста на синьому тлі.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들어. 파란 배경 위의 단순한 도시 실루엣이네.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Синій — колір ночі й мрій.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파랑은 밤과 꿈의 색이야.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назва?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ще не вибрала. Є кілька варіантів.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안 골랐어. 몇 가지 후보가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придумаємо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지어 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Перший варіант: «Сторінка».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후보: "페이지".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Просто.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단순해. 마음에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Другий: «Мавка».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번째: "마브카".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Гарно, але схоже на кінотеатр.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예쁜데 극장 이름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Третій: «Старе 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번째: "오래된 도시".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книгарня?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서점처럼?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але тоді пан Степан образиться.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하지만 그러면 스테판 씨가 서운해하실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його ім'я, його справа.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그분 이름이고 그분의 일이니까.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хіба що «Нове 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"새로운 도시"라고 하든가.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Хм. Це цікаво. Але ще не 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흠. 흥미롭네. 그래도 아직 그건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залишимо «Сторінку» на тимчасову.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"페이지"를 임시 이름으로 두자.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говорити про гроші. Скільки тобі не вистачає?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돈 얘기를 하자. 얼마나 부족해?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двадцять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можу дати частину.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일부를 줄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안 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має бути моє.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내 거여야 하니까.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хочу забирати твоє. Я хочу допомогти.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네 걸 빼앗고 싶은 게 아니야. 돕고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розумію. Але якщо ти вкладеш гроші, це вже буде наше.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하지만 네가 돈을 넣으면 그건 이미 우리 것이 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 погано?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나쁜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погано. Просто… я хочу довести собі, що можу сама.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나쁘진 않아. 그냥… 나 스스로 할 수 있다는 걸 증명하고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Кому довести?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누구에게 증명하는 건데?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Собі. І мамі. Вона завжди казала, що книжки — не професія.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자신한테. 그리고 엄마한테도. 엄마는 늘 책이 직업은 아니라고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이해돼.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ображайся.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서운해하지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ображаюся. Я поважаю.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서운하지 않아. 존중해.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якщо тобі знадобиться — просто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필요하면 그냥 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Скажу.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말할게. 약속해.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 займемося заявкою.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신청서부터 챙기자.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документи. Бланк на п'ять сторінок.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서류야. 다섯 쪽짜리 양식이야.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П'ять? Це майже як курсова.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쪽? 거의 학기 보고서네.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 ручку. Перше питання: «Опишіть мету проєкту».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펜 잡아. 첫 질문: "프로젝트의 목적을 서술하시오".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«Повернути українським читачам забутих авторів».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"우크라이나 독자들에게 잊힌 작가들을 되돌려 주는 것".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Коротко й добре. Ти геній.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짧고 좋네. 너 천재다.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ти навчила мене писати без зайвих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불필요한 말 없이 쓰는 법을 가르쳐 줬잖아.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 пункт: «Цільова аудиторія».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항목: "타깃 독자층".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Люди, які люблять читати й цікавляться історією.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좋아하고 역사에 관심 있는 사람들.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Додай: «особливо молодь».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덧붙여: "특히 청년층".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Додав. Третій пункт?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추가했어. 세 번째 항목은?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«Очікувані результати». Це найскладніше.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"기대 성과". 제일 어려운 부분이야.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напишемо чесно: п'ять книжок і тисяча читачів у першому році.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솔직하게 쓰자: 첫해에 책 다섯 권, 독자 천 명.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Скромно.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소박하네.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реально. Далі буде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현실적이야. 그다음엔 더 늘어날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віриш.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믿어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вірю.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믿는 게 아니야. 알고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Звідки?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ти знайшла старого «Кобзаря» там, де інші бачили лише коробку.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상자만 본 곳에서 네가 낡은 『코브자르』를 찾아냈으니까.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випадковість.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 погляд.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그건 안목이야.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нехай ця заявка стане першою книжкою нашої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그럼 이 신청서가 우리 이야기의 첫 책이 되게 하자.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видавництво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비다우니츠트보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출판사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бізнес-план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비즈네스 플란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사업 계획서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працююча назва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프라쥬차 나즈바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перевидавати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페레비다바티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재출간하다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розстріляне відродження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로즈스트릴랴네 비드로줸냐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총살당한 르네상스(1920~30년대 작가군)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заборонити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자보로니티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금지하다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тираж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티라쥐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발행 부수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приблизно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프리블리즈노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грант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흐란트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보조금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заявка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자야우카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신청서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кошторис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코쉬토리스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예산서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макет · верстка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마케트 · 베르스트카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시안 · 조판(레이아웃)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ескіз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에스키즈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스케치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тло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틀로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довести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도베스티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증명하다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цільова аудиторія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칠료바 아우디토리야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타깃 독자층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очікувані результати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오치쿠바니 레줄타티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기대 성과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 думаю про це вже три роки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вже + 기간 + 현재형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"벌써 ~년째 ~하고 있다". 현재까지 지속되는 행동 표현. </w:t>
      </w:r>
      <w:r>
        <w:rPr>
          <w:rFonts w:ascii="Calibri" w:hAnsi="Calibri" w:eastAsia="Malgun Gothic" w:cs="Calibri"/>
          <w:b w:val="0"/>
          <w:i/>
          <w:sz w:val="21"/>
        </w:rPr>
        <w:t>Я працюю тут вже п'ять років.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Ті, чиї книжки не перевидавали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чий / чия / чиє / чиї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(누구의): 관계 대명사 소유격. </w:t>
      </w:r>
      <w:r>
        <w:rPr>
          <w:rFonts w:ascii="Calibri" w:hAnsi="Calibri" w:eastAsia="Malgun Gothic" w:cs="Calibri"/>
          <w:b w:val="0"/>
          <w:i/>
          <w:sz w:val="21"/>
        </w:rPr>
        <w:t>Автор, чия книжка…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(책이 ~한 작가)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Це має бути моє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мати бути: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"~여야 한다/~일 것이다". 의무·당위. </w:t>
      </w:r>
      <w:r>
        <w:rPr>
          <w:rFonts w:ascii="Calibri" w:hAnsi="Calibri" w:eastAsia="Malgun Gothic" w:cs="Calibri"/>
          <w:b w:val="0"/>
          <w:i/>
          <w:sz w:val="21"/>
        </w:rPr>
        <w:t>Це має бути сюрприз.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(이건 서프라이즈여야 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Якщо ти вкладеш гроші, це вже буде наше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якщо + 완료상 미래 → 주절 미래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현실적 조건문. </w:t>
      </w:r>
      <w:r>
        <w:rPr>
          <w:rFonts w:ascii="Calibri" w:hAnsi="Calibri" w:eastAsia="Malgun Gothic" w:cs="Calibri"/>
          <w:b/>
          <w:i w:val="0"/>
          <w:sz w:val="21"/>
        </w:rPr>
        <w:t>вкласти гроші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(투자하다).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хочу довести собі, що можу сама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довести собі, що…: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"스스로에게 ~임을 증명하다". 여성 화자는 </w:t>
      </w:r>
      <w:r>
        <w:rPr>
          <w:rFonts w:ascii="Calibri" w:hAnsi="Calibri" w:eastAsia="Malgun Gothic" w:cs="Calibri"/>
          <w:b/>
          <w:i w:val="0"/>
          <w:sz w:val="21"/>
        </w:rPr>
        <w:t>сама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남성은 </w:t>
      </w:r>
      <w:r>
        <w:rPr>
          <w:rFonts w:ascii="Calibri" w:hAnsi="Calibri" w:eastAsia="Malgun Gothic" w:cs="Calibri"/>
          <w:b/>
          <w:i w:val="0"/>
          <w:sz w:val="21"/>
        </w:rPr>
        <w:t>сам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ображайся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ображатися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(서운해하다, 모욕을 느끼다)의 부정 명령(ти). 존칭: </w:t>
      </w:r>
      <w:r>
        <w:rPr>
          <w:rFonts w:ascii="Calibri" w:hAnsi="Calibri" w:eastAsia="Malgun Gothic" w:cs="Calibri"/>
          <w:b/>
          <w:i w:val="0"/>
          <w:sz w:val="21"/>
        </w:rPr>
        <w:t>Не ображайтеся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여기선 "서운해하지 마".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не вірю. Я знаю.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вірити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(믿다) vs </w:t>
      </w:r>
      <w:r>
        <w:rPr>
          <w:rFonts w:ascii="Calibri" w:hAnsi="Calibri" w:eastAsia="Malgun Gothic" w:cs="Calibri"/>
          <w:b/>
          <w:i w:val="0"/>
          <w:sz w:val="21"/>
        </w:rPr>
        <w:t>знати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(알다). 강한 확신의 표현. "믿는 게 아니라 안다".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Нехай ця заявка стане першою книжкою нашої історії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стати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 되다". </w:t>
      </w:r>
      <w:r>
        <w:rPr>
          <w:rFonts w:ascii="Calibri" w:hAnsi="Calibri" w:eastAsia="Malgun Gothic" w:cs="Calibri"/>
          <w:b w:val="0"/>
          <w:i/>
          <w:sz w:val="21"/>
        </w:rPr>
        <w:t>стане першою книжкою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(첫 책이 될 것이다). 완료상 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Для малого — досить. Для великого — крапля.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для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대비 구조. 두 평가를 병렬로 두는 수사법. 직역: 작은 곳엔 충분, 큰 곳엔 한 방울.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Скільки тобі не вистачає?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вистачати + 여격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 부족하다". </w:t>
      </w:r>
      <w:r>
        <w:rPr>
          <w:rFonts w:ascii="Calibri" w:hAnsi="Calibri" w:eastAsia="Malgun Gothic" w:cs="Calibri"/>
          <w:b w:val="0"/>
          <w:i/>
          <w:sz w:val="21"/>
        </w:rPr>
        <w:t>Мені не вистачає часу / грошей.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(나는 시간이/돈이 부족하다)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Додай / Тримай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반말 명령. </w:t>
      </w:r>
      <w:r>
        <w:rPr>
          <w:rFonts w:ascii="Calibri" w:hAnsi="Calibri" w:eastAsia="Malgun Gothic" w:cs="Calibri"/>
          <w:b/>
          <w:i w:val="0"/>
          <w:sz w:val="21"/>
        </w:rPr>
        <w:t>додати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(추가하다): </w:t>
      </w:r>
      <w:r>
        <w:rPr>
          <w:rFonts w:ascii="Calibri" w:hAnsi="Calibri" w:eastAsia="Malgun Gothic" w:cs="Calibri"/>
          <w:b w:val="0"/>
          <w:i/>
          <w:sz w:val="21"/>
        </w:rPr>
        <w:t>Додай «особливо молодь».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погляд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погляд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(시선, 안목). 비유적으로 "사물을 보는 눈". </w:t>
      </w:r>
      <w:r>
        <w:rPr>
          <w:rFonts w:ascii="Calibri" w:hAnsi="Calibri" w:eastAsia="Malgun Gothic" w:cs="Calibri"/>
          <w:b w:val="0"/>
          <w:i/>
          <w:sz w:val="21"/>
        </w:rPr>
        <w:t>Новий погляд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(새로운 시각).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Два слова про «розстріляне відродження»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1920~30년대 우크라이나 작가·예술가 세대. 이후 소련 정권에 의해 대규모로 탄압당한 역사를 가리키는 표현입니다.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23화. Відрядження (출장 문제로 다툼)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옥사나의 집 부엌 · 시간: 2월 둘째 일요일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Чому ти мені не сказав? · Я не хотів тебе засмучувати · Це не про роботу, це про довіру · Мені треба подумати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ліпиш вареники краще, ніж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바레니키 나보다 잘 빚는다.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вареники. Це маленькі будинки з тіста.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바레니키가 아니야. 반죽으로 만든 작은 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А мій схожий на каплю.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내 건 물방울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Твій — сучасна архітектура. Абстракціонізм.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건 현대 건축이야. 추상주의.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підтримку. Передай мені сир.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응원해 줘서 고마워. 치즈 좀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Телефон: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(дзвінок)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전화벨이 울린다…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тебе дзвонить.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전화 울려.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Передзвоню потім.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나중에 다시 걸게.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це? Подивись.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누구야? 봐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колега. Нічого важливого.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동료 한 명이야. 중요한 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на екрані написано «Львів».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화면에 "르비우"라고 적혀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(말이 없다)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мені скажеш?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 말해 줄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довга історія.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그게… 긴 이야기야.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нас є час. Вареники ще не зварені.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 많아. 바레니키는 아직 안 삶았으니까.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Сядь,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앉아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страшно від твого тону.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말투가 무서워.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бійся. Це не те, що ти думаєш.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걱정 마. 네가 생각하는 그게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тижні тому мені запропонували проєкт у Львові.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주 전에 르비우 프로젝트를 제안받았어.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Який проєкт?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프로젝트?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Реставрація будинку на площі Ринок. Старовинний, п'ятнадцяте століття.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 광장에 있는 건물 복원이야. 15세기 고택이지.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чудово! Чому ти мовчав?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멋지네! 왜 말 안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на шість місяців. З квітня по вересень.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 개월짜리라서. 4월부터 9월까지야.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Шість місяців у Львові?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르비우에서 여섯 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알겠어.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хотів відмовитись.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거절하려고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Хотів?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하려고 했다고?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ще не відповів.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답을 안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тижні?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주나?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знав, як тобі сказати.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어떻게 말해야 할지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ти мені не сказав?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나한테 말 안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не хотів тебе засмучувати.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속상하게 하고 싶지 않아서.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тепер мене не засмутило?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내가 속상하지 않을 줄 알았어?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Засмутило. Пробач.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속상하게 했네. 미안해.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розумію, що це твоя робота. Але ти мав сказати мені одразу.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일이라는 건 알아. 하지만 바로 말했어야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боявся.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скажеш: «Їдь».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"가"라고 할까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я мала сказати?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내가 뭐라고 해야 했는데?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«залишся».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어쩌면 "남아"라고.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маю права казати «залишся».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"남아"라고 말할 권리가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твоя кар'єра. Твоє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네 커리어이고 네 삶이니까.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— це чотири місяці. Це дуже мало, щоб когось просити змінити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넉 달이야. 누군가에게 삶을 바꾸라고 부탁하기엔 너무 짧아.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це не мало.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나한테는 짧지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чому ти мовчав?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 입 다물고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сам не знав, що робити.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어떻게 해야 할지 몰랐으니까.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ти вирішив, що простіше не говорити?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말하지 않는 게 더 쉽다고 결정한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вирішив, що спочатку розберуся сам.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스스로 정리하겠다고 결정했어.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«сам». Це — «без мене».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"혼자"가 아니야. "나 없이"야.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перекручуй.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꼬지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перекручую. Я кажу так, як це відчуваю.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꼬는 게 아니야. 느끼는 대로 말하는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не хотів тебе образити.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상처 주려던 게 아니었어.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образив.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상처 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це бачу.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Знаєш, чого я найбільше боюся?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제일 무서워하는 게 뭔지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колись дізнаюся про щось останньою.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무언가를 제일 마지막에 알게 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Мій тато так пішов. Ніхто мені не казав. Одного дня просто не повернувся.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아빠가 그렇게 떠났어. 아무도 말해 주지 않았어. 어느 날 그냥 돌아오지 않았지.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не розповідала.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얘기 안 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Прости. Я не повторю цю помилку.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미안해. 이 실수를 반복하지 않을게.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не мій тато. Я це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넌 우리 아빠가 아니야. 그건 알아.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чому справа?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무엇이 문제야?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тому, що довіра — це не слова «я не такий».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신뢰는 "나는 그런 사람이 아니야"라는 말이 아니라는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коли ти не ховаєш від мене важливе, навіть якщо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중요한 일을 무서워도 숨기지 않는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справедливо.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맞는 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про роботу, Андрію. Це про довіру.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얘기가 아니야, 안드리. 신뢰에 관한 얘기야.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мені чесно. Ти хочеш їхати?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솔직하게 말해 줘. 가고 싶어?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Частина мене — так. Це проєкт мрії.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 한쪽은 그래. 꿈의 프로젝트거든.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друга частина?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한쪽은?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хоче залишати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떠나고 싶지 않아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솔직하네.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знаю, що вибрати.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선택해야 할지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не знаю, що тобі порадити.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뭐라고 조언해야 할지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разом щось придумаємо.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방법을 생각해 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зараз. Я ще надто засмучена.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아니야. 아직 너무 속상해.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Скільки тобі треба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시간이 얼마나 필요해?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День. Два.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하루. 이틀.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почекаю.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залишитися на вареники?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바레니키 먹고 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думаю, краще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아닌 것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ображайся.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서운해하지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ображаюся. Я просто не хочу, щоб ти була сама з цим.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서운하지 않아. 그냥 네가 이걸 혼자 겪지 않았으면 해서야.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сама. Є Марічка. Є Кобзар.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 아니야. 마리치카도 있고 코브자르도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— це серйозна підтримка.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코브자르는 든든한 지원군이지.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(ледь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Іди,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(살짝 웃으며) 가,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напишу завтра.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연락할게.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Добраніч,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자,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Добраніч.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ліпити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(바레니키 등을) 빚다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абстракціонізм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압스트라크치오니즘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추상주의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відрядження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비드랴줸냐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запропонувати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자프로포누바티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제안하다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відмовитися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비드모비티샤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거절하다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засмутити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자스무티티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속상하게 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кар'єра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카리에라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커리어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розібратися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로지브라티샤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정리하다, 파악하다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перекручувати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페레크루추바티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왜곡하다, 말을 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довіра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도비라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справедливо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스프라베들리보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공정하다, 옳다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порадити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포라디티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조언하다, 권하다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помилка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포밀카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підтримка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피드트림카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지지, 응원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Ринок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리노크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시장 광장(르비우)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дізнатися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디즈나티샤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알게 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образити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오브라지티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상처를 주다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Чому ти мені не сказав? / Ти мав сказати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мати + 동사원형(과거)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"~했어야 했다". </w:t>
      </w:r>
      <w:r>
        <w:rPr>
          <w:rFonts w:ascii="Calibri" w:hAnsi="Calibri" w:eastAsia="Malgun Gothic" w:cs="Calibri"/>
          <w:b w:val="0"/>
          <w:i/>
          <w:sz w:val="21"/>
        </w:rPr>
        <w:t>Ти мав сказати мені одразу.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(바로 말했어야지) 책임을 묻는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не хотів тебе засмучувати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хотіти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"~하고 싶지 않았다" → 변명의 표현. </w:t>
      </w:r>
      <w:r>
        <w:rPr>
          <w:rFonts w:ascii="Calibri" w:hAnsi="Calibri" w:eastAsia="Malgun Gothic" w:cs="Calibri"/>
          <w:b/>
          <w:i w:val="0"/>
          <w:sz w:val="21"/>
        </w:rPr>
        <w:t>засмутити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(완료, 속상하게 하다) ↔ </w:t>
      </w:r>
      <w:r>
        <w:rPr>
          <w:rFonts w:ascii="Calibri" w:hAnsi="Calibri" w:eastAsia="Malgun Gothic" w:cs="Calibri"/>
          <w:b/>
          <w:i w:val="0"/>
          <w:sz w:val="21"/>
        </w:rPr>
        <w:t>засмучувати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(불완료).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Пробач / Прости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반말로 사과: </w:t>
      </w:r>
      <w:r>
        <w:rPr>
          <w:rFonts w:ascii="Calibri" w:hAnsi="Calibri" w:eastAsia="Malgun Gothic" w:cs="Calibri"/>
          <w:b/>
          <w:i w:val="0"/>
          <w:sz w:val="21"/>
        </w:rPr>
        <w:t>Пробач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(미안해) · </w:t>
      </w:r>
      <w:r>
        <w:rPr>
          <w:rFonts w:ascii="Calibri" w:hAnsi="Calibri" w:eastAsia="Malgun Gothic" w:cs="Calibri"/>
          <w:b/>
          <w:i w:val="0"/>
          <w:sz w:val="21"/>
        </w:rPr>
        <w:t>Прости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(용서해). 존칭: Пробачте / Простіть. 진지한 사과는 </w:t>
      </w:r>
      <w:r>
        <w:rPr>
          <w:rFonts w:ascii="Calibri" w:hAnsi="Calibri" w:eastAsia="Malgun Gothic" w:cs="Calibri"/>
          <w:b/>
          <w:i w:val="0"/>
          <w:sz w:val="21"/>
        </w:rPr>
        <w:t>Прости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가 더 무겁습니다.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Мені залишитися на вареники?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의문형 제안: "(내가) 남을까?". </w:t>
      </w:r>
      <w:r>
        <w:rPr>
          <w:rFonts w:ascii="Malgun Gothic" w:hAnsi="Malgun Gothic" w:eastAsia="Malgun Gothic" w:cs="Malgun Gothic"/>
          <w:b/>
          <w:i w:val="0"/>
          <w:sz w:val="21"/>
        </w:rPr>
        <w:t>Мені + 완료 부정사?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не хотів тебе образити — Але образив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짧은 반박: 상대 문장에서 동사를 반복하며 "그래도 ~했어". </w:t>
      </w:r>
      <w:r>
        <w:rPr>
          <w:rFonts w:ascii="Calibri" w:hAnsi="Calibri" w:eastAsia="Malgun Gothic" w:cs="Calibri"/>
          <w:b w:val="0"/>
          <w:i/>
          <w:sz w:val="21"/>
        </w:rPr>
        <w:t>Але образив.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перекручуй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перекручувати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"(말을) 왜곡하다". 반말 부정 명령. 다툼에서 자주 쓰는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не «сам». Це — «без мене»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인용부호로 단어를 짚어서 반박하는 수사. 말다툼에서 말의 뉘앙스를 따질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 не маю права казати «залишся»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мати право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권리가 있다/없다". </w:t>
      </w:r>
      <w:r>
        <w:rPr>
          <w:rFonts w:ascii="Calibri" w:hAnsi="Calibri" w:eastAsia="Malgun Gothic" w:cs="Calibri"/>
          <w:b w:val="0"/>
          <w:i/>
          <w:sz w:val="21"/>
        </w:rPr>
        <w:t>Ти маєш право знати.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(너는 알 권리가 있어)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Це дуже мало, щоб когось просити змінити життя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목적·기준. "~하기에는 너무 적다". </w:t>
      </w:r>
      <w:r>
        <w:rPr>
          <w:rFonts w:ascii="Calibri" w:hAnsi="Calibri" w:eastAsia="Malgun Gothic" w:cs="Calibri"/>
          <w:b w:val="0"/>
          <w:i/>
          <w:sz w:val="21"/>
        </w:rPr>
        <w:t>Це надто мало, щоб вирішувати.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Одного дня просто не повернувся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одного 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(어느 날, 생격). 이야기 도입의 시간 표현. </w:t>
      </w:r>
      <w:r>
        <w:rPr>
          <w:rFonts w:ascii="Calibri" w:hAnsi="Calibri" w:eastAsia="Malgun Gothic" w:cs="Calibri"/>
          <w:b w:val="0"/>
          <w:i/>
          <w:sz w:val="21"/>
        </w:rPr>
        <w:t>Одного разу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번은), </w:t>
      </w:r>
      <w:r>
        <w:rPr>
          <w:rFonts w:ascii="Calibri" w:hAnsi="Calibri" w:eastAsia="Malgun Gothic" w:cs="Calibri"/>
          <w:b w:val="0"/>
          <w:i/>
          <w:sz w:val="21"/>
        </w:rPr>
        <w:t>Одного ранку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(어느 아침).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не повторю цю помилку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повторити помилку: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"실수를 반복하다". </w:t>
      </w:r>
      <w:r>
        <w:rPr>
          <w:rFonts w:ascii="Calibri" w:hAnsi="Calibri" w:eastAsia="Malgun Gothic" w:cs="Calibri"/>
          <w:b/>
          <w:i w:val="0"/>
          <w:sz w:val="21"/>
        </w:rPr>
        <w:t>повторити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(완료상 미래).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справедливо / Це чесно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상대 말에 공감할 때. </w:t>
      </w:r>
      <w:r>
        <w:rPr>
          <w:rFonts w:ascii="Calibri" w:hAnsi="Calibri" w:eastAsia="Malgun Gothic" w:cs="Calibri"/>
          <w:b/>
          <w:i w:val="0"/>
          <w:sz w:val="21"/>
        </w:rPr>
        <w:t>справедливо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(공정하다) · </w:t>
      </w:r>
      <w:r>
        <w:rPr>
          <w:rFonts w:ascii="Calibri" w:hAnsi="Calibri" w:eastAsia="Malgun Gothic" w:cs="Calibri"/>
          <w:b/>
          <w:i w:val="0"/>
          <w:sz w:val="21"/>
        </w:rPr>
        <w:t>чесно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(솔직하다/정직하다).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Кобзар — це серйозна підтримка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серйозний +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유머로 무게를 풀 때 자주 쓰는 구조. 긴장된 장면을 완화하는 장치입니다.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24화. Примирення (화해)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(B1)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마감 후 → 드니프로 강변 · 시간: 2월 14일 (밸런타인데이)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Пробач мені · Давай домовимося · Це не назавжди · Я кохаю тебе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там хтось стоїть під вікном із квітами.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창문 밖에 누가 꽃 들고 서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걔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він. Я бачу пальто.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걔 맞아. 코트가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готова.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아직 준비 안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готова вже два дні. Це нормально, але він стоїть уже годину.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이틀째 준비가 안 됐지. 그건 괜찮은데, 쟤는 벌써 한 시간째 서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Годину?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Йде сніг. Він уже білий.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눈이 와. 벌써 하얘졌어.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Андрію… Добре. Я виходжу.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안드리… 알았어. 나갈게.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зачиню. Ідіть.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문 잠글게. 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고마워, 마리치카.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Ти замерз.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너 얼었네.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Це тобі. Тюльпани.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 이건 네 거야. 튤립.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Тюльпани в лютому?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2월에 튤립이라니?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шукав у п'яти магазинах. Вони були схожі на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군데를 뒤졌어. 너를 닮았더라.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виросли серед снігу.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 속에서도 자랐으니까.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неможливий.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넌 정말 못 말려.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поговорити?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얘기 좀 해도 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Можна. Але не тут. Ходімо на набережну.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하지만 여기선 말고. 강변으로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Ось тобі шарф, ти без шарфа.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여기 목도리. 너 목도리 안 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твій?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네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Не відмовляйся.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사양하지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відмовляюся. Мені тепло.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사양 안 해. 따뜻해.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Дніпро. Лід.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드니프로야. 얼음이 얼었어.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хочу сказати перша.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내가 먼저 말하고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듣고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те, що я вигнала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널 내쫓은 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вигнала. Ти попросила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내쫓은 게 아니야. 시간을 달라고 한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я могла сказати це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다르게 말할 수도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міг сказати вчасно.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제때 말할 수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обоє винні.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 둘 다 잘못했네.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 не шукати винних.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잘못한 사람은 찾지 말자.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 Я два дні 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그러자. 이틀 동안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надумала?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뭘 생각해 냈는데?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маєш їхати.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가야 한다는 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Дослухай. Я не хочу, щоб через мене ти відмовився від мрії.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 들어. 나 때문에 네가 꿈을 포기하는 건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буде через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때문이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Буде. Я знаю, що буде. Ти пошкодуєш, і потім…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맞아. 그럴 거야. 넌 후회할 거고 그다음엔…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закінчуй.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 말하지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…потім звинуватиш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…그다음엔 나를 탓하게 되겠지.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 ніколи так не зробив.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절대 그러지 않을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Ніхто не знає, що зробить.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누구도 자기가 뭘 할지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слухай мене. Я теж 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말을 들어 봐. 나도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відмовлюся від проєкту. Але й не відмовлюся від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프로젝트를 포기하지 않을 거야. 하지만 너도 포기하지 않을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це можливо?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가능해?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Поїзд «Інтерсіті». П'ять годин з Києва до Львова.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"인터시티" 열차가 있어. 키예프에서 르비우까지 다섯 시간.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годин?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시간?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їздитиму кожні дві суботи. Або ти — до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격주 토요일마다 내가 올게. 아니면 네가 오든지.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бачитимемось двічі на місяць?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달에 두 번 보는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Принаймні. А ще будемо дзвонити щовечора.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최소한은. 그리고 매일 저녁 전화하자.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Щовечора?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저녁?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дев'ятій. Двадцять хвилин.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시에. 이십 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як розклад на потяг.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기차 시간표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розклад нашої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이야기의 시간표야.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знову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또 시인이네.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подобається, коли ти смієшся.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웃을 때가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подобається, коли ти не мовчиш.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네가 입을 다물지 않을 때가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Домовились: я більше не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약속할게. 이제 말을 아끼지 않을게.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теж. Я тобі казатиму, коли мені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무서울 때 네게 말할게.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тобі, коли мені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무서울 때 네게 말할게.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нас буде багато розмов.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우리에게 대화가 많아지겠네.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ще хочу сказати одну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가지 더 말하고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було важко не тому, що ти їдеш.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힘들었던 건 네가 가서가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зрозуміла, як сильно ти мені потрібен.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내게 얼마나 필요한 사람인지 깨달아서야.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Мовчи, я не закінчила.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가만히 있어, 아직 안 끝났어.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хотіла цього. Я не планувала.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이럴 줄 몰랐어. 계획한 적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ось я стою на березі Дніпра, у твоєму шарфі, й думаю: якби ти поїхав назавжди, я б не пережила.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지금 나는 드니프로 강변에서 네 목도리를 두르고 서서 생각해. 네가 영영 떠난다면 견디지 못할 거라고.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їду назавжди.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영영 가는 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Тому й 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그래서 말하는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(після паузи)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ще 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후) 한 번만 더 말해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довго чекав цих слів. Але ще довше шукав, як тобі сказати їх першим.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 기다린 말이야. 하지만 내가 먼저 말할 방법을 찾느라 더 오래 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말해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Тепер ми квити.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자. 이제 비겼다.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Тепер ми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이제 우린 함께야.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함께.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для тебе є ще одна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 줄 게 하나 더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Ще? Мені вже забагато щастя.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또? 난 이미 행복이 넘쳐.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зошит. Для видавництва.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공책이야. 출판사를 위한.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(відкриває)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«План на п'ять років»?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(펼쳐 보며) "오 년 계획"?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Перші сторінки заповнені. Подивись.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첫 몇 장은 채워 놨어. 봐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«Книжка перша: „Місто". Тираж — тисяча. Дата виходу — вересень. Видавець — Оксана Коваленко.»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"첫 번째 책: 『도시』. 부수 천 부. 출간일 9월. 발행인 옥사나 코발렌코."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Вересень — коли я повернуся.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9월은 내가 돌아오는 때야.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запустимо її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함께 출간하자.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А тепер поцілуй мене, поки я не передумала.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 그럼 내 마음 바뀌기 전에 입 맞춰 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тюльпан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튤팬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튤립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набережна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나베레쥐나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강변 산책로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шарф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샤르프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목도리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відмовлятися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비드몰랴티샤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거절하다, 포기하다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вигнати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비흐나티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내쫓다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винний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잘못한, 책임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надумати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나두마티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생각해 내다, 결심하다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звинувачувати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즈비누바추바티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пошкодувати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포슈코두바티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поїзд · Інтерсіті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포이즈드 · 인테르시티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열차 · 인터시티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розклад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로즈클라드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시간표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берег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베레흐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강가, 기슭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пережити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페레쥐티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견뎌내다, 겪어내다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назавжди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나자우지디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영원히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кохати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사랑하다(연애)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запустити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자푸스티티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시작하다, 출시하다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передумати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페레두마티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마음을 바꾸다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 кохаю тебе / Я люблю тебе?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кохати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연애·결혼 상대에 대한 사랑("사랑해"), </w:t>
      </w:r>
      <w:r>
        <w:rPr>
          <w:rFonts w:ascii="Calibri" w:hAnsi="Calibri" w:eastAsia="Malgun Gothic" w:cs="Calibri"/>
          <w:b/>
          <w:i w:val="0"/>
          <w:sz w:val="21"/>
        </w:rPr>
        <w:t>любити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가족·친구·사물을 좋아하는 폭넓은 사랑. 고백에는 </w:t>
      </w:r>
      <w:r>
        <w:rPr>
          <w:rFonts w:ascii="Calibri" w:hAnsi="Calibri" w:eastAsia="Malgun Gothic" w:cs="Calibri"/>
          <w:b/>
          <w:i w:val="0"/>
          <w:sz w:val="21"/>
        </w:rPr>
        <w:t>кохаю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를 씁니다. 목적어는 </w:t>
      </w:r>
      <w:r>
        <w:rPr>
          <w:rFonts w:ascii="Malgun Gothic" w:hAnsi="Malgun Gothic" w:eastAsia="Malgun Gothic" w:cs="Malgun Gothic"/>
          <w:b/>
          <w:i w:val="0"/>
          <w:sz w:val="21"/>
        </w:rPr>
        <w:t>대격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кохаю тебе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Якби ти поїхав назавжди, я б не пережила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якби + 과거형 …, 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비현실 가정법. "만약 ~했다면 ~했을 것이다". 여성 화자는 </w:t>
      </w:r>
      <w:r>
        <w:rPr>
          <w:rFonts w:ascii="Calibri" w:hAnsi="Calibri" w:eastAsia="Malgun Gothic" w:cs="Calibri"/>
          <w:b/>
          <w:i w:val="0"/>
          <w:sz w:val="21"/>
        </w:rPr>
        <w:t>пережила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Ти пошкодуєш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пошкодувати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(후회하다) 미래형. </w:t>
      </w:r>
      <w:r>
        <w:rPr>
          <w:rFonts w:ascii="Calibri" w:hAnsi="Calibri" w:eastAsia="Malgun Gothic" w:cs="Calibri"/>
          <w:b/>
          <w:i w:val="0"/>
          <w:sz w:val="21"/>
        </w:rPr>
        <w:t>шкодувати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(아쉬워하다) 불완료상. 같은 어근의 형용사 </w:t>
      </w:r>
      <w:r>
        <w:rPr>
          <w:rFonts w:ascii="Calibri" w:hAnsi="Calibri" w:eastAsia="Malgun Gothic" w:cs="Calibri"/>
          <w:b/>
          <w:i w:val="0"/>
          <w:sz w:val="21"/>
        </w:rPr>
        <w:t>шкода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(아쉽다).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їздитиму кожні дві суботи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кожні дві суботи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(격주 토요일). </w:t>
      </w:r>
      <w:r>
        <w:rPr>
          <w:rFonts w:ascii="Malgun Gothic" w:hAnsi="Malgun Gothic" w:eastAsia="Malgun Gothic" w:cs="Malgun Gothic"/>
          <w:b/>
          <w:i w:val="0"/>
          <w:sz w:val="21"/>
        </w:rPr>
        <w:t>кожні + 수사 + 복수: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"~마다". </w:t>
      </w:r>
      <w:r>
        <w:rPr>
          <w:rFonts w:ascii="Calibri" w:hAnsi="Calibri" w:eastAsia="Malgun Gothic" w:cs="Calibri"/>
          <w:b w:val="0"/>
          <w:i/>
          <w:sz w:val="21"/>
        </w:rPr>
        <w:t>кожні три дні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(사흘마다), </w:t>
      </w:r>
      <w:r>
        <w:rPr>
          <w:rFonts w:ascii="Calibri" w:hAnsi="Calibri" w:eastAsia="Malgun Gothic" w:cs="Calibri"/>
          <w:b w:val="0"/>
          <w:i/>
          <w:sz w:val="21"/>
        </w:rPr>
        <w:t>кожні п'ять хвилин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(오 분마다).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Ми бачитимемось двічі на місяць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бачитимемося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불완료상 미래 합성형 재귀(서로 보다). </w:t>
      </w:r>
      <w:r>
        <w:rPr>
          <w:rFonts w:ascii="Calibri" w:hAnsi="Calibri" w:eastAsia="Malgun Gothic" w:cs="Calibri"/>
          <w:b/>
          <w:i w:val="0"/>
          <w:sz w:val="21"/>
        </w:rPr>
        <w:t>двічі на місяць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 달에 두 번), </w:t>
      </w:r>
      <w:r>
        <w:rPr>
          <w:rFonts w:ascii="Calibri" w:hAnsi="Calibri" w:eastAsia="Malgun Gothic" w:cs="Calibri"/>
          <w:b/>
          <w:i w:val="0"/>
          <w:sz w:val="21"/>
        </w:rPr>
        <w:t>раз на тиждень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(주 1회).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Домовились: я більше не мовчу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більше не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"더 이상 ~하지 않다". </w:t>
      </w:r>
      <w:r>
        <w:rPr>
          <w:rFonts w:ascii="Calibri" w:hAnsi="Calibri" w:eastAsia="Malgun Gothic" w:cs="Calibri"/>
          <w:b w:val="0"/>
          <w:i/>
          <w:sz w:val="21"/>
        </w:rPr>
        <w:t>Я більше не чекаю.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(더 이상 기다리지 않는다)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Дослухай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дослухати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(끝까지 듣다). 접두사 </w:t>
      </w:r>
      <w:r>
        <w:rPr>
          <w:rFonts w:ascii="Calibri" w:hAnsi="Calibri" w:eastAsia="Malgun Gothic" w:cs="Calibri"/>
          <w:b/>
          <w:i w:val="0"/>
          <w:sz w:val="21"/>
        </w:rPr>
        <w:t>до-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"끝까지". </w:t>
      </w:r>
      <w:r>
        <w:rPr>
          <w:rFonts w:ascii="Calibri" w:hAnsi="Calibri" w:eastAsia="Malgun Gothic" w:cs="Calibri"/>
          <w:b w:val="0"/>
          <w:i/>
          <w:sz w:val="21"/>
        </w:rPr>
        <w:t>дочитати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(끝까지 읽다), </w:t>
      </w:r>
      <w:r>
        <w:rPr>
          <w:rFonts w:ascii="Calibri" w:hAnsi="Calibri" w:eastAsia="Malgun Gothic" w:cs="Calibri"/>
          <w:b w:val="0"/>
          <w:i/>
          <w:sz w:val="21"/>
        </w:rPr>
        <w:t>доїсти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(다 먹다). 말을 가로막는 상대에게 자주 쓰는 부탁.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Мовчи, я не закінчила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"조용히 해, 아직 안 끝났어." </w:t>
      </w:r>
      <w:r>
        <w:rPr>
          <w:rFonts w:ascii="Calibri" w:hAnsi="Calibri" w:eastAsia="Malgun Gothic" w:cs="Calibri"/>
          <w:b/>
          <w:i w:val="0"/>
          <w:sz w:val="21"/>
        </w:rPr>
        <w:t>не закінчила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(여성) / </w:t>
      </w:r>
      <w:r>
        <w:rPr>
          <w:rFonts w:ascii="Calibri" w:hAnsi="Calibri" w:eastAsia="Malgun Gothic" w:cs="Calibri"/>
          <w:b/>
          <w:i w:val="0"/>
          <w:sz w:val="21"/>
        </w:rPr>
        <w:t>не закінчив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(남성).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Це розклад нашої історії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розклад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시간표·일정표. 시적으로 확장해 "우리 이야기의 시간표". 은유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Мені вже забагато щастя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забагато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"너무 많은 ~". </w:t>
      </w:r>
      <w:r>
        <w:rPr>
          <w:rFonts w:ascii="Calibri" w:hAnsi="Calibri" w:eastAsia="Malgun Gothic" w:cs="Calibri"/>
          <w:b w:val="0"/>
          <w:i/>
          <w:sz w:val="21"/>
        </w:rPr>
        <w:t>забагато часу / грошей / роботи.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행복이 넘칠 때도 쓸 수 있는 유쾌한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Поцілуй мене, поки я не передумала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поки + 부정 +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"(내가) ~하기 전에". 표현은 부정형이지만 의미는 "마음이 바뀌기 전에".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Ось тобі шарф, ти без шарфа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без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소유 결여. </w:t>
      </w:r>
      <w:r>
        <w:rPr>
          <w:rFonts w:ascii="Calibri" w:hAnsi="Calibri" w:eastAsia="Malgun Gothic" w:cs="Calibri"/>
          <w:b/>
          <w:i w:val="0"/>
          <w:sz w:val="21"/>
        </w:rPr>
        <w:t>ось тобі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(여기 너를 위한 ~). 일상적인 챙김의 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Тепер ми квити / Тепер ми разом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반복된 어휘 </w:t>
      </w:r>
      <w:r>
        <w:rPr>
          <w:rFonts w:ascii="Calibri" w:hAnsi="Calibri" w:eastAsia="Malgun Gothic" w:cs="Calibri"/>
          <w:b/>
          <w:i w:val="0"/>
          <w:sz w:val="21"/>
        </w:rPr>
        <w:t>квити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(비긴)를 마지막에는 </w:t>
      </w:r>
      <w:r>
        <w:rPr>
          <w:rFonts w:ascii="Calibri" w:hAnsi="Calibri" w:eastAsia="Malgun Gothic" w:cs="Calibri"/>
          <w:b/>
          <w:i w:val="0"/>
          <w:sz w:val="21"/>
        </w:rPr>
        <w:t>разом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(함께)으로 전환해, 관계의 변화를 보여 줍니다.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🎉 2부 완결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겨울 동안 두 사람은 «Ви»에서 «ти»로 말을 놓았고, 갈등을 거쳐 처음으로 «Я кохаю тебе»를 주고받았습니다. 3부(봄, 중급 B1~B2)에서는 안드리가 르비우로 떠나고, 시련이 이어집니다.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