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우크라이나어 서점 로맨스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4부 (part4-summer)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37화. Повернення (돌아오다)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키예프 중앙역 → 서점 «Старе Місто» · 시간: 8월 마지막 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Не віриться · Гора з плечей · Як сніг на голову · Тепер ми нарешті в одному часовому поясі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табличку «Архітектор А. Мельник»)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пасажири, прошу не штовхатися! Пан архітектор виходить із вагона!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(「건축가 A. 멜니크」라고 쓴 팻말을 들고) 승객 여러분, 밀지 마세요! 건축가 님이 내리십니다!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(зупиняється на сходинці)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Оксано?! Ми ж домовлялись, що я приїду в п'ятницю ввечері!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(계단에서 멈추며) 옥사나?! 금요일 저녁에 도착한다고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п'ятниця, шоста вечора. Хіба 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금요일 저녁 여섯 시야. 아니야?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мав на увазі, що тебе тут не буде. Ти ж на роботі.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여기 없을 줄 알았다는 말이야. 일하고 있을 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попросила Марічку закрити за мене. Сказала: «Це питання національного значення».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대신 문을 닫아 달라고 했어. "국가적으로 중요한 문제"라고 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(зістрибує на платформу й підхоплює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віриться…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(플랫폼으로 뛰어내려 그녀를 안아 올리며) 믿기지 않아…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Постав мене! Ми на вокзалі!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내려 줘! 여기 역이야!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все одно. Я чотири місяці чекав.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상관없어. 넉 달을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місяці й чотирнадцять днів.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넉 달하고 십사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рахувала?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рахувала — я вела календар. Це різні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센 게 아니라 달력에 적은 거야. 다른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당연하지.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подивитись на тебе. Ти засмаг. І схуд.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좀 볼게. 탔네. 그리고 살이 빠졌어.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риштувань. Ти теж якась…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비계 일 때문이야. 너도 어딘가… 달라졌어.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постригла чубчик. Ти не помітив би навіть ведмедя.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앞머리를 잘랐어. 넌 곰이 와도 눈치 못 챘을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Помітив. Просто лишив наприкінці, як десерт.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알아챘어. 디저트처럼 마지막에 남겨 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відмовка. Давай валізу.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핑계네. 가방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кілограмів.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킬로야.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Двадцять?! Що ти там возив?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킬로?! 뭘 넣어 온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місяці життя й подарунок від Остапа.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넉 달 치 삶과 오스탑이 준 선물.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Подарунок від каменяра? Дай вгадаю: цегла.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석공의 선물? 맞혀 볼게. 벽돌이지.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Майже. Різець. Його власний. «Бери, — сказав, — він знає твою руку, відколи ти ще не вмів нею працювати».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거의. 정이야. 그분 거. "받아. 이건 네가 일하는 법을 알기 전부터 네 손을 알고 있었다"라고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зворушливо.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뭉클하다.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Остап не з тих, хто розкидається словами. Для нього це як орден.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오스탑은 말을 아끼는 사람이야. 그분에겐 훈장이나 마찬가지야.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проєкт? Ти ж мав їхати до вересня.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프로젝트는? 구월까지 가야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Закінчили на три тижні раніше. Соломія нарешті розкусила проблему перекриття, а Остап знайшов оригінальні кронштейни.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 앞당겨 끝냈어. 솔로미야가 천장 구조 문제를 마침내 풀었고, 오스탑이 원래 쓰던 까치발을 찾아냈거든.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повертаєшся не на відпустку?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휴가로 오는 게 아니라는 거네?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повертаюсь назовсім. Наступний проєкт у мене тут, у Києві.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 돌아오는 거야. 다음 프로젝트는 키예프에서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Назовсім…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완전히…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плачу. Це вокзальний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역 먼지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Той самий, що був у печері й на ярмарку.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동굴이랑 박람회에 있던 그 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вже. Тебе чекають.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가자. 모두 기다리고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Усі. Марічка, пан Степан, Тарас із Дариною… і п'ятеро котів.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전부. 마리치카, 스테판 씨, 타라스와 다리나… 그리고 고양이 다섯 마리.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П'ятеро котів! Я забув про них. Алергія…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다섯 마리! 잊고 있었어. 알레르기…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розселили їх. Двох забрала Марічка, ще двох — Дарина з Тарасом, одного — сусідка.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분양했어. 둘은 마리치카가, 둘은 다리나와 타라스가, 하나는 이웃이 데려갔어.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Кобзар?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і Кобзариха лишаються у книгарні. Ти їх переживеш.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코브자르와 코브자리하는 서점에 남아. 넌 견딜 수 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їх навіть полюблю. Тепер ми нарешті в одному часовому поясі.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그 애들을 오히려 좋아하게 될 거야. 이제 우린 드디어 같은 시간대에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що, метафора?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비유야?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точна наука. Скільки часу їдемо до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엄밀한 과학이야. 서점까지 얼마나 걸려?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П'ятнадцять хвилин на таксі.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택시로 십오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поїхали. Хочу побачити ялинкову кулю на вікні.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가자. 창가의 크리스마스 공이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кулю?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공?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Ту, що пан Степан купив на аукціоні.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경매에서 산 그 공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стоїть на полиці з «Кобзарем».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『코브자르』 책장에 놓여 있어. 가자.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(서점 앞. 문을 열자 모두가 외친다.)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Сюрприз!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서프라이즈!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щось відчував. Але не думав, що так гучно.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 느끼긴 했어. 하지만 이렇게 시끄러울 줄은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Ласкаво просимо додому,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온 걸 환영해요,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 обійняти вас, юначе. Ви повернули нам книгарню — а тепер повертаєте нам спокій.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안아 봅시다, 젊은이. 서점을 돌려주더니 이제는 평온도 돌려주는구려.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ж домовлялись: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우리 약속했잖아요. 아무도 아무에게 감사하지 않기로요.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Договір втратив чинність. Закінчилась загроза.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계약은 효력을 잃었소. 위협이 끝났으니까.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я, між іншим, їхав на твій день народження в Одесу, а замість цього сиджу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참고로 나는 네 생일에 오데사에 가려고 했는데 대신 여기 앉아 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день народження через два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생일은 두 달 뒤야.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змінює суті.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본질은 안 바뀌어.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слухай його. Привіт, Андрію. Ми дуже раді.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쟤 말 듣지 마. 안녕, 안드리. 정말 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Дарино. А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다리나. 이게 뭐죠?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Торт. Оксана замовляла його три дні поспіль, змінюючи ескіз.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케이크예요. 옥사나가 사흘 연속 도안을 바꿔 가며 주문했어요.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Ескіз? Це ж ... будинок?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도안이요? 이건… 건물이네요?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будинок на площі Ринок. Той, що ти відреставрував.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시장 광장의 건물이야. 네가 복원한 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намалювала його по моїх листах?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편지만 보고 그린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 всіх двадцяти чотирьох. Тому й вісім разів переробляла.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스물네 통 전부를 보고. 그래서 여덟 번을 다시 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що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해야 할지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«дякую» й їж. Інакше Кобзар з'їсть макет.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"고마워"라고 하고 먹어요. 안 그러면 코브자르가 모형을 먹어요.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на столі?!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탁자에 있어?!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(хапає кота)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Це не для тебе!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(고양이를 잡으며) 코브자르! 네 게 아니야!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(чхає)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 Привіт, друже. Ми ще побачимось.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(재채기하며) 에취! 안녕, 친구. 또 보게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Тост! Хто піднімає?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건배요! 누가 건배사를 하겠소?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Я! Я мав приготувати промову.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나요! 연설을 준비해 놨다고요.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коротко.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짧게.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секунд. «За тих, хто повертається — з хлібом, із різцем і з листами».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초만. "돌아오는 이들을 위하여. 빵과 정과 편지를 들고."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Всі: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돌아오는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справді підготувався.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진짜 준비했네.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дні репетирував у дзеркало.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삼 일 동안 거울 앞에서 연습했어.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기분 좋아. 아주.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Пішли. Тут надто гамірно. Хочу, щоб ти бачив зі мною дещо.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가자. 여긴 너무 시끄러워. 같이 보여 주고 싶은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Піднімись зі мною на другий поверх.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층으로 같이 올라가.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Друге? Там же склад.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층? 거긴 창고잖아.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розібрала склад?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창고를 정리했어?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Залишилась порожня кімната. Світла. З великим вікном на Рейтарську.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빈 방이 남았어. 밝아. 레이타르스카 거리로 큰 창이 나 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용도야?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нашого видавництва. Пан Степан сказав: «Беріть, коли будете готові».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출판사를 위해. 스테판 씨가 "준비되면 쓰시오"라고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 обходить кімнату)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добре різне світло. Ранкове — з вікна, вечірнє — з люка.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방을 돌며) 빛이 좋아. 아침에는 창에서, 저녁에는 천창에서 들어와.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бачиш столи,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책상이 보이지?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Двоє довгих біля вікна. Книжкова шафа на всю стіну. І кутова лавка для читачів.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 긴 책상 둘. 벽 전체를 덮는 책장. 그리고 독자를 위한 구석 벤치.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кавоварку.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커피머신도.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 Ти ж солодкоїжка.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넌 단것을 좋아하니까.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у чому справжня радість повернення?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돌아온다는 게 진짜 기쁜 이유가 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більше не мушу виглядати поштаря.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우편배달부를 기다리지 않아도 된다는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більше не мушу перепитувати «Ти на зв'язку?»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이제 "연결돼 있어?"라고 되묻지 않아도 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Дев'ята вечора тепер буде вільна.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시가 이제 비게 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вільна. Я знайду, чим її заповнити.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비지 않아. 뭘로 채울지 찾아낼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Дрібницями, обіймами й чаєм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이야기와 포옹, 그리고 민트 차로.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Дякую, що дочекалась.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기다려 줘서 고마워.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 · платформа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 · 플라트포르마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 · 플랫폼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팻말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засмагнути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자스마흐누티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햇볕에 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схуднути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스후드누티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살이 빠지다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чубчик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춥칙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різець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리제츠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정(석공 도구)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кронштейн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크론슈테인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까치발, 지지대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розкусити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로즈쿠시티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(문제를) 풀다, 간파하다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назовсім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나조브심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아주, 완전히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часовий пояс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차소비 포야스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розселити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로즈셀리티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분산해 거처를 정해 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ескіз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에스키즈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도안, 스케치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гамірно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하미르노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소란스럽게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люк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류크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кутова лавка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쿠토바 라우카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구석 벤치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втратити чинність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프트라티티 친니스트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효력을 잃다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відреставрувати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비드레스타우루바티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복원을 마치다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Не віриться / Не віриться,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"믿기지 않아". </w:t>
      </w:r>
      <w:r>
        <w:rPr>
          <w:rFonts w:ascii="Calibri" w:hAnsi="Calibri" w:eastAsia="Malgun Gothic" w:cs="Calibri"/>
          <w:b/>
          <w:i w:val="0"/>
          <w:sz w:val="21"/>
        </w:rPr>
        <w:t>вірити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(믿다) 재귀 비인칭형 </w:t>
      </w:r>
      <w:r>
        <w:rPr>
          <w:rFonts w:ascii="Calibri" w:hAnsi="Calibri" w:eastAsia="Malgun Gothic" w:cs="Calibri"/>
          <w:b/>
          <w:i w:val="0"/>
          <w:sz w:val="21"/>
        </w:rPr>
        <w:t>віриться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부정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감정 폭발 때 쓰는 구어. </w:t>
      </w:r>
      <w:r>
        <w:rPr>
          <w:rFonts w:ascii="Calibri" w:hAnsi="Calibri" w:eastAsia="Malgun Gothic" w:cs="Calibri"/>
          <w:b w:val="0"/>
          <w:i/>
          <w:sz w:val="21"/>
        </w:rPr>
        <w:t>Не віриться, що все закінчилось.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 сніг на голову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"갑자기, 불시에". </w:t>
      </w:r>
      <w:r>
        <w:rPr>
          <w:rFonts w:ascii="Calibri" w:hAnsi="Calibri" w:eastAsia="Malgun Gothic" w:cs="Calibri"/>
          <w:b w:val="0"/>
          <w:i/>
          <w:sz w:val="21"/>
        </w:rPr>
        <w:t>Це було як сніг на голову.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오늘 대화에서는 서프라이즈의 뉘앙스. 비슷한 표현 </w:t>
      </w:r>
      <w:r>
        <w:rPr>
          <w:rFonts w:ascii="Calibri" w:hAnsi="Calibri" w:eastAsia="Malgun Gothic" w:cs="Calibri"/>
          <w:b/>
          <w:i w:val="0"/>
          <w:sz w:val="21"/>
        </w:rPr>
        <w:t>Гора з плечей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(어깨의 짐이 내려간 듯 홀가분하다).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Я мав на увазі,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말하려던 건 ~라는 거야." 33화의 </w:t>
      </w:r>
      <w:r>
        <w:rPr>
          <w:rFonts w:ascii="Calibri" w:hAnsi="Calibri" w:eastAsia="Malgun Gothic" w:cs="Calibri"/>
          <w:b/>
          <w:i w:val="0"/>
          <w:sz w:val="21"/>
        </w:rPr>
        <w:t>мати на увазі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다시 사용. 오해 정정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питання національного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과장된 유머: </w:t>
      </w:r>
      <w:r>
        <w:rPr>
          <w:rFonts w:ascii="Malgun Gothic" w:hAnsi="Malgun Gothic" w:eastAsia="Malgun Gothic" w:cs="Malgun Gothic"/>
          <w:b/>
          <w:i w:val="0"/>
          <w:sz w:val="21"/>
        </w:rPr>
        <w:t>питання + 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питання життя і смерті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(생사의 문제). 관청식 어휘를 일상에 가져와 웃음을 만드는 기법.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Не з тих, хто розкидається словами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розкидатися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함부로 쓰다". </w:t>
      </w:r>
      <w:r>
        <w:rPr>
          <w:rFonts w:ascii="Calibri" w:hAnsi="Calibri" w:eastAsia="Malgun Gothic" w:cs="Calibri"/>
          <w:b w:val="0"/>
          <w:i/>
          <w:sz w:val="21"/>
        </w:rPr>
        <w:t>розкидатися грошима/обіцянками.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33화 </w:t>
      </w:r>
      <w:r>
        <w:rPr>
          <w:rFonts w:ascii="Calibri" w:hAnsi="Calibri" w:eastAsia="Malgun Gothic" w:cs="Calibri"/>
          <w:b/>
          <w:i w:val="0"/>
          <w:sz w:val="21"/>
        </w:rPr>
        <w:t>не з тих, хто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Договір втратив чинність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법률 표현: </w:t>
      </w:r>
      <w:r>
        <w:rPr>
          <w:rFonts w:ascii="Calibri" w:hAnsi="Calibri" w:eastAsia="Malgun Gothic" w:cs="Calibri"/>
          <w:b/>
          <w:i w:val="0"/>
          <w:sz w:val="21"/>
        </w:rPr>
        <w:t>втратити чинність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(효력을 잃다). 장난스럽게 약속의 종료를 선언. </w:t>
      </w:r>
      <w:r>
        <w:rPr>
          <w:rFonts w:ascii="Calibri" w:hAnsi="Calibri" w:eastAsia="Malgun Gothic" w:cs="Calibri"/>
          <w:b/>
          <w:i w:val="0"/>
          <w:sz w:val="21"/>
        </w:rPr>
        <w:t>набути чинності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(효력을 얻다) 반의어.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Тепер ми нарешті в одному часовому поясі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시간·공간 은유. </w:t>
      </w:r>
      <w:r>
        <w:rPr>
          <w:rFonts w:ascii="Calibri" w:hAnsi="Calibri" w:eastAsia="Malgun Gothic" w:cs="Calibri"/>
          <w:b/>
          <w:i w:val="0"/>
          <w:sz w:val="21"/>
        </w:rPr>
        <w:t>в одному часовому поясі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(같은 시간대에). 장거리 연애의 종료를 시적으로.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Ти їх переживеш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пережити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(견뎌 내다, 오래 살다): 완료상 미래. 가벼운 농담: "고양이들보다 오래 살 거다 / 견딜 거다".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Дай подивитись на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дай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요청. </w:t>
      </w:r>
      <w:r>
        <w:rPr>
          <w:rFonts w:ascii="Calibri" w:hAnsi="Calibri" w:eastAsia="Malgun Gothic" w:cs="Calibri"/>
          <w:b w:val="0"/>
          <w:i/>
          <w:sz w:val="21"/>
        </w:rPr>
        <w:t>Дай подивитись.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사람을 찬찬히 살펴볼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Ти не помітив би навіть ведмедя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비현실 가정 </w:t>
      </w:r>
      <w:r>
        <w:rPr>
          <w:rFonts w:ascii="Malgun Gothic" w:hAnsi="Malgun Gothic" w:eastAsia="Malgun Gothic" w:cs="Malgun Gothic"/>
          <w:b/>
          <w:i w:val="0"/>
          <w:sz w:val="21"/>
        </w:rPr>
        <w:t>б + 과거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/>
          <w:i w:val="0"/>
          <w:sz w:val="21"/>
        </w:rPr>
        <w:t>навіть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(심지어) + 목적어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Malgun Gothic" w:hAnsi="Malgun Gothic" w:eastAsia="Malgun Gothic" w:cs="Malgun Gothic"/>
          <w:b/>
          <w:i w:val="0"/>
          <w:sz w:val="21"/>
        </w:rPr>
        <w:t>Я більше не мушу + 동사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мусити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(~해야 한다)의 부정+</w:t>
      </w:r>
      <w:r>
        <w:rPr>
          <w:rFonts w:ascii="Calibri" w:hAnsi="Calibri" w:eastAsia="Malgun Gothic" w:cs="Calibri"/>
          <w:b/>
          <w:i w:val="0"/>
          <w:sz w:val="21"/>
        </w:rPr>
        <w:t>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"이제 ~하지 않아도 돼". </w:t>
      </w:r>
      <w:r>
        <w:rPr>
          <w:rFonts w:ascii="Calibri" w:hAnsi="Calibri" w:eastAsia="Malgun Gothic" w:cs="Calibri"/>
          <w:b w:val="0"/>
          <w:i/>
          <w:sz w:val="21"/>
        </w:rPr>
        <w:t>Я більше не мушу чекати.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Піднімись зі мною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піднятися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(올라가다) 완료 명령. </w:t>
      </w:r>
      <w:r>
        <w:rPr>
          <w:rFonts w:ascii="Calibri" w:hAnsi="Calibri" w:eastAsia="Malgun Gothic" w:cs="Calibri"/>
          <w:b/>
          <w:i w:val="0"/>
          <w:sz w:val="21"/>
        </w:rPr>
        <w:t>зі мною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(나와 함께):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이형 </w:t>
      </w:r>
      <w:r>
        <w:rPr>
          <w:rFonts w:ascii="Calibri" w:hAnsi="Calibri" w:eastAsia="Malgun Gothic" w:cs="Calibri"/>
          <w:b/>
          <w:i w:val="0"/>
          <w:sz w:val="21"/>
        </w:rPr>
        <w:t>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(자음군 앞).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Дрібницями, обіймами й чаєм із м'ятою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조격 나열: </w:t>
      </w:r>
      <w:r>
        <w:rPr>
          <w:rFonts w:ascii="Malgun Gothic" w:hAnsi="Malgun Gothic" w:eastAsia="Malgun Gothic" w:cs="Malgun Gothic"/>
          <w:b/>
          <w:i w:val="0"/>
          <w:sz w:val="21"/>
        </w:rPr>
        <w:t>조격 + 조격 + 조격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"~으로 채우다". </w:t>
      </w:r>
      <w:r>
        <w:rPr>
          <w:rFonts w:ascii="Calibri" w:hAnsi="Calibri" w:eastAsia="Malgun Gothic" w:cs="Calibri"/>
          <w:b/>
          <w:i w:val="0"/>
          <w:sz w:val="21"/>
        </w:rPr>
        <w:t>заповнити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(~로) 31화의 дрібниця 모티프의 완성.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38화. Власне видавництво (나만의 출판사)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안드리의 포딜 집 거실 · 시간: 9월 첫째 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Яка назва? · Це більше, ніж назва · Зареєструвати товариство з обмеженою відповідальністю · Статут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(등장: 옥사나, 안드리, 마리치카, 타라스, 다리나(법률가), 스테판 씨. 모두 거실 바닥에 앉아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що, шановне зібрання, починаємо? Порядок денний: назва, статут, реєстрація.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친애하는 여러분, 시작할까요? 안건은 이름, 정관, 등록입니다.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говориш, як голова зборів акціонерів.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주주총회 의장처럼 말하네.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хочу, щоб усе було зроблено належним чином.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걸 제대로 하고 싶을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за. Як юристка, я заохочую цей підхід. Тарасе, помовч.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찬성이에요. 법률가로서 그 방식을 환영해요. 타라스, 조용히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дай мені дошку.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칠판 줘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маркер. Пишемо?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마커 받아. 써 볼까?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Пишемо варіанти. Хто перший?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후보를 써 보자. 누가 먼저?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«Сторінка».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「페이지」.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Записала. Наступний?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다음은?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«Забуті голоси».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「잊힌 목소리들」.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Гарно, пане Степане. Записала.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스테판 씨. 적었어요.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«Тарас і компанія».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「타라스와 일행」.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Жарт! Давайте серйозно. «Нова хвиля».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농담! 진지하게 할게. 「새 물결」.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Забагато хвиль у назвах видавництв.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이름에는 물결이 너무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Викреслюю. Дарино?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 지울게. 다리나는?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юрист, не поет. Але мені подобається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시인이 아니라 법률가예요. 하지만 「도시」가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називається перша книжка. Не хочу плутати.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책 제목이잖아요. 헷갈리게 하고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옳은 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варіант, але я не впевнений.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내게 후보가 하나 있는데 확신은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«Тіней забутих предків». Але ширше. Тіні — це ті, хто залишився з нами, хоч їх більше немає. Забуті автори, забуті слова, забуті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그림자』에서 따왔어. 하지만 더 넓은 뜻이야. 그림자란 이제는 없지만 우리 곁에 남아 있는 것들이야. 잊힌 작가들, 잊힌 단어들, 잊힌 건물들.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ж не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우는 건 아니지?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Плачу. Але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있어. 하지만 아름답게.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мусиш погоджуватись, якщо…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반드시 동의할 필요는 없어, 만약…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та назва. Це саме та, що я шукала три роки, і не знала, що вона вже була в моєму житті з першого 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이게 그 이름이야. 삼 년 동안 찾았는데 첫날부터 내 삶 속에 있었는지도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 Гарно звучить. Лаконічно.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"그림자들". 소리가 좋소. 간결하고.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юридично чисто. Я перевіряла: схожих торгових марок у класі видавничих послуг немає.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법적으로도 깨끗해요. 확인해 봤는데 출판 서비스 분류에 비슷한 상표가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Дарина вже перевірила?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다리나가 벌써 확인했어?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перевіряю все, що Оксана каже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옥사나가 소리 내서 말한 건 다 확인해요.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「그림자들」로?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「그림자들」!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 усім. Тепер статут.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고마워요. 이제 정관이에요.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 потрібно визначитись із формою. ФОП чи ТОВ?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형태부터 정해야 해요. 개인사업자예요, 유한책임회사예요?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Різниця?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차이가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ФОП — це ти особисто. Ти відповідаєш власним майном. ТОВ — окрема юридична особа, ризик обмежений вкладом.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개인사업자는 네 개인이야. 개인 재산으로 책임져야 해. 유한회사는 별도의 법인이라서 위험이 출자금 한도로 제한돼.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з ТОВ більше паперів?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유한회사는 서류가 더 많아?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Більше. Статутний капітал, засновники, звітність. Але ти хочеш видавати класику, а це довга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많아요. 자본금, 설립자, 보고 의무. 하지만 고전을 낼 거면 긴 사업이니까요.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ТОВ. Хто засновники?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유한회사. 설립자는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— сто відсотків?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혼자 백 퍼센트?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Андрій був співзасновником.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안드리를 공동 설립자로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договорити. Не з фінансового боку: з творчого. Хто створить кожну обкладинку, кожен макет. Ти — половина цієї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말하게 해 줘. 금전적인 면이 아니라 창작적인 면에서야. 모든 표지와 시안을 만드는 사람이 너잖아. 넌 이 이야기의 절반이야.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вкладав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돈을 넣지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вклав час і талант. Це цінніше.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시간과 재능을 넣었어. 그게 더 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оформити як частку за інтелектуальний внесок. П'ять-десять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지적 기여분으로 지분을 줄 수 있어요. 오 퍼센트에서 십 퍼센트요.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퍼센트.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П'ятнадцять — і я погоджуюсь.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십오. 그럼 동의할게.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торгуєшся у протилежний бік.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거꾸로 흥정하네.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особливість.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특기야.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записую: п'ятнадцять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적을게. 십오 퍼센트.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не секретар.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서기가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душа компанії.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모임의 영혼이야.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я? Я теж хочу бути корисною.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저는요? 저도 쓸모 있고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ти — директорка з комунікацій.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넌 홍보 이사야.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Директорка?! Мені подобається!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이사라고?! 마음에 들어!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поки що —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단, 당분간은 무급이야.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мені подобається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마음에 덜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Обіцяю: як тільки з'являться гроші, ти будеш першою.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약속해. 돈이 생기자마자 네가 첫 번째야.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інша розмова.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다른 이야기네.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статут. Мета діяльності: «видання, перевидання й популяризація української літератури, зокрема забутих і заборонених текстів».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정관이에요. 활동 목적: "우크라이나 문학, 특히 잊히거나 금지된 텍스트의 출간, 재출간 및 보급".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 сформульовано.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표현이 아주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консультувалась із двома видавцями. Вони порадили не обмежувати предмет діяльності, щоб потім не переписувати.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출판인 두 분께 자문받았어요. 나중에 고치지 않으려면 사업 범위를 제한하지 말라고 하더군요.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Статутний капітал мінімально — одна гривня, але для вигляду візьмемо десять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자본금은 최소 일 흐리우냐지만 체면상 만 흐리우냐로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тисяч? Гаразд. Я внесу.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흐리우냐요? 알겠어요. 내가 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внесу п'ять. На почесті.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오천을 낼게. 명예로.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ти сказав: «Не вкладав гроші».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아니야, 넌 "돈을 안 넣었다"고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мої п'ять — це позика товариству. Під нуль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오천은 회사에 빌려주는 거야. 무이자로.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ідея. Оформлю окремим договором.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생각이에요. 별도 계약서로 만들게요.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змову.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음모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юридична чистота. Є різниця.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법적 정합성이에요. 차이가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Дітки, я хочу сказати кілька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얘들아, 몇 마디 하고 싶소.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Слухаємо,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듣겠습니다,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бачив, як мій батько заснував книгарню в п'ятдесятому. Я бачив, як вона вижила в дев'яності, у двохтисячних, у війну.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우리 아버지가 오십 년에 서점을 세우는 걸 봤소. 구십 년대, 이천 년대, 전쟁 속에서도 살아남는 걸 봤소.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бачу, як у моїй книгарні народжується видавництво. Це не збіг. Це спадкоємність.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내 서점에서 출판사가 태어나는 걸 보오. 우연이 아니오. 계승이오.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договорити. Я хочу, щоб на першій сторінці першої книги була фраза: «Видано в книгарні „Старе Місто"».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말하게 해 주시오. 첫 책의 첫 장에 "「오래된 도시」 서점에서 펴냄"이라는 문장이 들어갔으면 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там буде.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들어갈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мені не страшно йти.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두렵지 않게 떠날 수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нікуди не йдете.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어디 가지 않으시잖아요.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знає, хлопче. Але я спокійний.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알겠소, 젊은이. 하지만 평온하오.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(обіймає його)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(그를 안으며) 고맙습니다.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않는다오.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«Ніхто нікому».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그럼 "아무도 아무에게".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що, девіз?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좌우명이야?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Жартую. Але до ідеї належить.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농담이야. 하지만 취지에는 맞아.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девіз «Тіней»: «Повертаємо тіням голос».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"그림자들"의 좌우명은 "그림자에게 목소리를 돌려준다"야.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(повторює)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«Повертаємо тіням голос». Це ідеально.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(되뇌며) "그림자에게 목소리를 돌려준다". 완벽해.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завтра реєструємо. Я подам документи через «Дію».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내일 등록해요. 제가 "디야" 포털로 서류를 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«Дію»? Це легко?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"디야"로요? 쉬워요?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ти правильно заповнила всі дані. Завтра будуть результати.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정보를 제대로 채웠다면요. 내일이면 결과가 나와요.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Завтра, 4 вересня, народиться видавництво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구월 사일에 출판사 "그림자들"이 태어나겠네.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「그림자들」을 위하여!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зібрання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지브란냐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모임, 회의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порядок денний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포랴독 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товариство з обмеженою відповідальністю (ТОВ)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토바리스트보 즈 오브메줴노유 비드포비달리니스튜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유한책임회사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ФОП (фізична особа-підприємець)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개인사업자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юридична особа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유리디치나 오소바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법인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статутний капітал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스타투트니 카피탈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자본금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співзасновник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스피프자스노브니크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공동 설립자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차스트카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지분, 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інтелектуальний внесок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인텔렉투알니 브네속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지적 기여(출자)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торгова марка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토르호바 마르카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позика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대여금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спадкоємність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스파드코예므니스트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девіз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데비즈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좌우명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реєструвати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레예스트루바티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등록하다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лаконічний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라코니치니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간결한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заохочувати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자오호추바티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장려하다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Порядок денний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회의 안건. </w:t>
      </w:r>
      <w:r>
        <w:rPr>
          <w:rFonts w:ascii="Calibri" w:hAnsi="Calibri" w:eastAsia="Malgun Gothic" w:cs="Calibri"/>
          <w:b/>
          <w:i w:val="0"/>
          <w:sz w:val="21"/>
        </w:rPr>
        <w:t>порядок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(순서) + </w:t>
      </w:r>
      <w:r>
        <w:rPr>
          <w:rFonts w:ascii="Calibri" w:hAnsi="Calibri" w:eastAsia="Malgun Gothic" w:cs="Calibri"/>
          <w:b/>
          <w:i w:val="0"/>
          <w:sz w:val="21"/>
        </w:rPr>
        <w:t>денний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(일일의). 공식 모임에서 사용. </w:t>
      </w:r>
      <w:r>
        <w:rPr>
          <w:rFonts w:ascii="Calibri" w:hAnsi="Calibri" w:eastAsia="Malgun Gothic" w:cs="Calibri"/>
          <w:b w:val="0"/>
          <w:i/>
          <w:sz w:val="21"/>
        </w:rPr>
        <w:t>Перше питання порядку денного.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(안건 첫 번째 사항)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за / Я проти / Я утримуюсь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투표 표현: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(찬성) · </w:t>
      </w:r>
      <w:r>
        <w:rPr>
          <w:rFonts w:ascii="Calibri" w:hAnsi="Calibri" w:eastAsia="Malgun Gothic" w:cs="Calibri"/>
          <w:b/>
          <w:i w:val="0"/>
          <w:sz w:val="21"/>
        </w:rPr>
        <w:t>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(반대) · </w:t>
      </w:r>
      <w:r>
        <w:rPr>
          <w:rFonts w:ascii="Calibri" w:hAnsi="Calibri" w:eastAsia="Malgun Gothic" w:cs="Calibri"/>
          <w:b/>
          <w:i w:val="0"/>
          <w:sz w:val="21"/>
        </w:rPr>
        <w:t>утримуватися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(기권). 28화 </w:t>
      </w:r>
      <w:r>
        <w:rPr>
          <w:rFonts w:ascii="Calibri" w:hAnsi="Calibri" w:eastAsia="Malgun Gothic" w:cs="Calibri"/>
          <w:b/>
          <w:i w:val="0"/>
          <w:sz w:val="21"/>
        </w:rPr>
        <w:t>я «за»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확장.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більше, ніж назва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більше, ніж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 이상". </w:t>
      </w:r>
      <w:r>
        <w:rPr>
          <w:rFonts w:ascii="Calibri" w:hAnsi="Calibri" w:eastAsia="Malgun Gothic" w:cs="Calibri"/>
          <w:b w:val="0"/>
          <w:i/>
          <w:sz w:val="21"/>
        </w:rPr>
        <w:t>Це більше, ніж робота.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(일 그 이상이다) 비유의 확대에 쓰이는 비교 구문.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Дай договорити / Дайте договорити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договорити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 말하다). 접두사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(끝까지)는 24화의 </w:t>
      </w:r>
      <w:r>
        <w:rPr>
          <w:rFonts w:ascii="Calibri" w:hAnsi="Calibri" w:eastAsia="Malgun Gothic" w:cs="Calibri"/>
          <w:b/>
          <w:i w:val="0"/>
          <w:sz w:val="21"/>
        </w:rPr>
        <w:t>дослухати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참고.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Він відповідає власним майном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відповідати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"~로 책임지다". 법적 책임 표현. ТОВ는 </w:t>
      </w:r>
      <w:r>
        <w:rPr>
          <w:rFonts w:ascii="Calibri" w:hAnsi="Calibri" w:eastAsia="Malgun Gothic" w:cs="Calibri"/>
          <w:b/>
          <w:i w:val="0"/>
          <w:sz w:val="21"/>
        </w:rPr>
        <w:t>вкладом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(출자금)로 책임.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вкладав гроші → Я вклав час і талант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вкласти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(투자하다, 넣다): </w:t>
      </w:r>
      <w:r>
        <w:rPr>
          <w:rFonts w:ascii="Calibri" w:hAnsi="Calibri" w:eastAsia="Malgun Gothic" w:cs="Calibri"/>
          <w:b/>
          <w:i w:val="0"/>
          <w:sz w:val="21"/>
        </w:rPr>
        <w:t>вкласти гроші/час/сили.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완료상 과거 남성 </w:t>
      </w:r>
      <w:r>
        <w:rPr>
          <w:rFonts w:ascii="Calibri" w:hAnsi="Calibri" w:eastAsia="Malgun Gothic" w:cs="Calibri"/>
          <w:b/>
          <w:i w:val="0"/>
          <w:sz w:val="21"/>
        </w:rPr>
        <w:t>вклав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Мета діяльності: «видання, перевидання й популяризація…»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정관 문체: 명사 나열(</w:t>
      </w:r>
      <w:r>
        <w:rPr>
          <w:rFonts w:ascii="Calibri" w:hAnsi="Calibri" w:eastAsia="Malgun Gothic" w:cs="Calibri"/>
          <w:b/>
          <w:i w:val="0"/>
          <w:sz w:val="21"/>
        </w:rPr>
        <w:t>видання, перевидання, популяризація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). 법률 문서는 동사 대신 동명사형 명사를 선호.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Це схоже на змову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схожий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비슷하다". </w:t>
      </w:r>
      <w:r>
        <w:rPr>
          <w:rFonts w:ascii="Calibri" w:hAnsi="Calibri" w:eastAsia="Malgun Gothic" w:cs="Calibri"/>
          <w:b/>
          <w:i w:val="0"/>
          <w:sz w:val="21"/>
        </w:rPr>
        <w:t>змова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(음모). 다리나의 반론: </w:t>
      </w:r>
      <w:r>
        <w:rPr>
          <w:rFonts w:ascii="Calibri" w:hAnsi="Calibri" w:eastAsia="Malgun Gothic" w:cs="Calibri"/>
          <w:b/>
          <w:i w:val="0"/>
          <w:sz w:val="21"/>
        </w:rPr>
        <w:t>Це юридична чистота. Є різниця.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Видано в книгарні «Старе Місто»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видано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(펴냄): 수동 과거 비인칭형. 책 판권면에 쓰는 문구. </w:t>
      </w:r>
      <w:r>
        <w:rPr>
          <w:rFonts w:ascii="Calibri" w:hAnsi="Calibri" w:eastAsia="Malgun Gothic" w:cs="Calibri"/>
          <w:b w:val="0"/>
          <w:i/>
          <w:sz w:val="21"/>
        </w:rPr>
        <w:t>Видавець / Видано у 2025 році.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збіг. Це спадкоємність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정정 대비 구조. 말을 줄여서 </w:t>
      </w:r>
      <w:r>
        <w:rPr>
          <w:rFonts w:ascii="Calibri" w:hAnsi="Calibri" w:eastAsia="Malgun Gothic" w:cs="Calibri"/>
          <w:b/>
          <w:i w:val="0"/>
          <w:sz w:val="21"/>
        </w:rPr>
        <w:t>Не збіг. Це …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중의적 어휘: </w:t>
      </w:r>
      <w:r>
        <w:rPr>
          <w:rFonts w:ascii="Calibri" w:hAnsi="Calibri" w:eastAsia="Malgun Gothic" w:cs="Calibri"/>
          <w:b/>
          <w:i w:val="0"/>
          <w:sz w:val="21"/>
        </w:rPr>
        <w:t>тінь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(그림자), 복수 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잊힌 존재를 가리키는 문학적 은유. 소설 제목 『</w:t>
      </w:r>
      <w:r>
        <w:rPr>
          <w:rFonts w:ascii="Calibri" w:hAnsi="Calibri" w:eastAsia="Malgun Gothic" w:cs="Calibri"/>
          <w:b/>
          <w:i w:val="0"/>
          <w:sz w:val="21"/>
        </w:rPr>
        <w:t>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забутих предків』의 첫 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«Повертаємо тіням голос»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повертати + 여격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~을 돌려주다". </w:t>
      </w:r>
      <w:r>
        <w:rPr>
          <w:rFonts w:ascii="Calibri" w:hAnsi="Calibri" w:eastAsia="Malgun Gothic" w:cs="Calibri"/>
          <w:b/>
          <w:i w:val="0"/>
          <w:sz w:val="21"/>
        </w:rPr>
        <w:t>тіням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(복수 여격) </w:t>
      </w:r>
      <w:r>
        <w:rPr>
          <w:rFonts w:ascii="Calibri" w:hAnsi="Calibri" w:eastAsia="Malgun Gothic" w:cs="Calibri"/>
          <w:b/>
          <w:i w:val="0"/>
          <w:sz w:val="21"/>
        </w:rPr>
        <w:t>голос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(대격). 출판사의 사명을 한 문장으로.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Через «Дію»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우크라이나의 전자정부 앱·포털 </w:t>
      </w:r>
      <w:r>
        <w:rPr>
          <w:rFonts w:ascii="Calibri" w:hAnsi="Calibri" w:eastAsia="Malgun Gothic" w:cs="Calibri"/>
          <w:b/>
          <w:i w:val="0"/>
          <w:sz w:val="21"/>
        </w:rPr>
        <w:t>Дія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통해". 현대 우크라이나 행정 용어.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39화. Другий поверх (이 층, 벽 속의 활자)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건물 이 층 · 시간: 9월 둘째 토요일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Тут порожнина · Не торкайтеся без рукавичок · Додаткова угода · Це історичний артефакт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 кінець рулетки. Не відпускай.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줄자 끝을 잡아. 놓지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 Чотири метри двадцять?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있어. 사 미터 이십이야?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двадцять п'ять. Ширина — шість метрів.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 미터 이십오. 폭은 육 미터야.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двадцять п'ять квадратних метрів?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이십오 제곱미터?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п'ять із чимось. Для нас це ідеально: два столи, шафа, лавка.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이십오 조금 넘어. 우리한텐 이상적이야. 책상 둘, 책장, 벤치.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стеля?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천장은?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тридцять. Висока. Це дуже добре для світла й повітря.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미터 삼십. 높아. 빛과 공기에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(сходить сходами, відсапуючись)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 вам мій «склад»?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(숨을 고르며 계단을 올라오며) 내 "창고"는 어떻소?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обережно! Тут сходи крутяться.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조심하세요! 계단이 가파르잖아요.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ходив цими сходами шістдесят років. Вони мене знають.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 년 동안 이 계단을 다녔소. 계단이 날 아오.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Підлога скрипить у трьох місцях. Дошки старі, але міцні.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바닥이 세 군데에서 삐걱거려요. 판자가 낡았지만 튼튼해요.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чіпайте скрипи. Це наші персонажі.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삐걱 소리는 건드리지 마시오. 우리 등장인물이라오.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 не збирався. Скрип — частина автентичності.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생각 없었어요. 삐걱거림도 진정성의 일부니까요.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у кутку стіна якась… інша.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모퉁이 벽이… 뭔가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тут. Звук глухіший.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소리가 더 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(стукає кулаком)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Тук-тук. А тут — тук-тук-тук. Різний звук.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(주먹으로 두드리며) 똑똑. 그리고 여기는 똑똑똑. 소리가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означає?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за цим шаром штукатурки — порожнина. Можливо, замурована ніша.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회벽 층 뒤에 빈 공간이 있다는 뜻이야. 아마 막혀 버린 벽감일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Ніша? У цій стіні? Ніколи про неї не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벽감? 이 벽에? 그런 말은 들은 적이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обережно відкриємо. Оксано, принеси мій ящик із інструментами.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조심스럽게 열어 보죠. 옥사나, 내 연장 상자 가져와.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як у фільмі!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영화 같아!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драматичного. Просто потрібен тонкий шпатель і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극적인 건 없어. 얇은 주걱과 인내심만 있으면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ящик.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상자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Усі трохи відступіть.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다들 조금 물러나요. 먼지가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віддалений на безпечну відстань.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이미 안전거리에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(працює шпателем)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Це не цегла. Це… дерев'яна дощечка.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(주걱으로 작업하며) 됐다. 벽돌이 아니야. 이건… 나무 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Дерев'яна?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나무판이라고?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Двері. Маленькі дверцята. Заштукатурені.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문이야. 작은 문. 회벽으로 막혀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за ними?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뒤엔 뭐가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побачимо. Оксано, тримай ліхтарик.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금방 보자. 옥사나, 손전등 잡아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 дверцята)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Боже…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(문을 열며) 세상에…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뭐야?!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касса. Друкарська. Набірна.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활자 상자야. 인쇄용 식자 케이스.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Друкарська? Покажіть!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인쇄용이라고? 보여 주시오!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не торкайтесь без рукавичок. Метал старий, олово може кришитись.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장갑 없이 만지지 마세요. 금속이 낡아서 주석이 부서질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торкаюсь. Я лише… дивлюсь. Дві літери… «Т» і «І».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만지지 않소. 그냥… 보고 있소. 글자 두 개… "Т"와 "І".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«Т» і «І».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"Т"와 "І".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знак?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신호예요? 「그림자들」이에요!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Марічко. Це просто літери. Але прекрасний збіг.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마리치카. 그냥 글자예요. 하지만 아름다운 우연이죠.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ще щось. Пачка паперу.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뭐가 더 있어. 종이 뭉치야.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подивлюсь. Це афіші. Дуже старі.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볼게. 포스터야. 아주 오래됐어.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«Друкарня М. Гайдука. Київ, Рейтарська, сорок два. Тисяча дев'ятсот двадцять сьомий рік».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"M. 하이두크 인쇄소. 키예프, 레이타르스카 거리 42번지. 1927년."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була друкарня?!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인쇄소가 있었다고?!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щось казав… Він розповідав, що до аптеки тут був «якийсь цех».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뭔가 말씀하셨소… 약국 이전에 여기에 "무슨 작업장"이 있었다고.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наш будинок колись друкував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우리 건물이 예전에 책을 인쇄했다는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 хтось замурував усе… в тридцяті?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누군가 모든 걸 막아 버렸어요… 30년대에?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Тридцяті.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년대. "총살당한 르네상스".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Можливо, цю друкарню закрили, а хтось ризикнув сховати літери.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인쇄소가 폐쇄될 때 누군가 위험을 무릅쓰고 활자를 숨겼을지도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Мурашки по спині.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등골이 서늘해요.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Діти. Я знайшов у старому щоденнику батька один рядок: «Не дозволю, щоб забули».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얘들아. 아버지의 옛 일기장에서 한 줄을 봤소. "잊히게 두지 않겠다."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«Не дозволю, щоб забули».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"잊히게 두지 않겠다."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Це, мабуть, про цю друкарню. Або про книги загалом.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이 인쇄소에 대한 말일 거예요. 아니면 책 전체에 대한 말이거나요.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Але мені тепер здається, що це було про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모르겠소. 하지만 지금은 우리를 두고 한 말처럼 느껴지오.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ми не можемо це зберегти просто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이걸 그냥 보관할 수는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можемо. Це археологічна знахідка. Треба задокументувати: фото, опис, місце, стан.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수 없지. 고고학적 발견물이야. 사진, 기록, 위치, 상태를 문서화해야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повідомити власника будівлі.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건물 소유주에게 알려야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обов'язково. Закон про охорону культурної спадщини.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필수야. 문화유산 보호법이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дзвони пану Бондаренку.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본다렌코 씨에게 전화해.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Дзвоню.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 시간 뒤. 본다렌코가 도착한다.)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Мені сказали, що ви знайшли щось незвичайне.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뭔가 특별한 걸 찾으셨다고 들었습니다.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Дякуємо, що приїхали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이렇게 빨리 와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Показуйте.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Тільки в рукавичках,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여기입니다. 장갑을 끼고 봐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друкарська касса?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침묵) 이건… 활자 상자입니까?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Двадцяті роки. Друкарня Гайдука.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1920년대 하이두크 인쇄소 것입니다.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말이 없군요.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ми розуміємо, що це ваш будинок. Але ми просимо: давайте зробимо з цього подію, а не проблему.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본다렌코 씨, 이 건물이 귀하의 소유라는 건 압니다. 하지만 문제가 아니라 사건으로 만들자고 부탁드립니다.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пропонуєте?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무엇을 제안하십니까?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 «Тіні», яке ми створюємо, розмістить тут редакцію. Ми виставимо касу під склом у кімнаті. Табличка: «Друкарня Гайдука, 1927».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만드는 출판사 「그림자들」이 여기에 편집실을 두겠습니다. 활자 상자는 유리 아래 전시하고요. 명판에는 "하이두크 인쇄소, 1927"이라고 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 в приміщенні колишньої друкарні. Це…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 인쇄소 자리에 출판사라. 아름답군요.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вашого іміджу — безкоштовна історія. Я підготую заяву до управління охорони пам'яток.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귀사 이미지에 무료 스토리입니다. 제가 문화재 보호과에 신고서를 준비하겠습니다.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 вашу логіку. Але другий поверх не входить у діючий договір.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논리는 이해합니다. 하지만 이 층은 현재 계약에 포함돼 있지 않습니다.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входив у мій договір сорок років тому. Просто ніхто не оформлював.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전에는 내 계약에 들어 있었소. 다만 아무도 정리하지 않았을 뿐이오.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юридичне питання. Потрібна додаткова угода.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법률 문제입니다. 부속 합의서가 필요합니다.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готові її підписати. На яких умовах?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서명할 준비가 되어 있습니다. 조건이 어떻게 됩니까?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 квадратних метрів. Ставка — на тих самих умовах, що й за перший поверх: поточна плюс 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 제곱미터입니다. 임대료는 일 층과 같은 조건, 현재 단가에 십 퍼센트를 더한 금액으로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 вісім? Ми виміряли двадцять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삼십팔이요? 저희가 잰 건 이십오였는데요.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документах — сходова клітка й коридор.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서류에는 계단참과 복도가 포함돼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оплачуємо лише корисну площу.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실사용 면적만 내겠습니다.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торгуєтесь, як адвокат.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변호사처럼 흥정하시는군요.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вчився у кращих.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분들께 배웠습니다.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п'ять і ще п'ять за коридор. Тридцять. Остаточно.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이십오에 복도 오를 더해 삼십입니다. 최종입니다.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Тридцять. Згодні.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삼십. 동의합니다.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Ставка: вісімнадцять тисяч гривень на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임대료는 월 만 팔천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реально.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가능한 금액이에요.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Підписуємо угоду в середу. Мій юрист підготує текст.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수요일에 합의서에 서명합시다. 제 법무팀이 문안을 준비하겠습니다.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(яка щойно прийшла)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перевірю його перед підписом.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(방금 도착해) 서명 전에 제가 검토하겠습니다.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귀하께서요?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Юристка «Тіней». Дарина Мельничук.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"그림자들"의 법률가 다리나 멜니추크입니다.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нас двоє юристів, по одному з кожного боку. Це буде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양쪽에 법률가가 한 명씩이군요. 흥미롭겠습니다.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вважаю, це буде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생각엔 빠르게 끝날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Дякую, що повідомили. Я не очікував, що цей будинок ще мав таємниці.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알려 주셔서요. 이 건물에 아직 비밀이 있을 줄은 몰랐습니다.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Бачите, пане Бондаренку, будинки бувають мудрішими за своїх власників.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보시오, 본다렌코 씨, 건물은 소유주보다 현명할 때가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в рукавичці металеву літеру «Т»)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дивись, вона важка.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(장갑 낀 손에 금속 활자 "Т"를 쥐고) 안드리, 봐, 무거워.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вага історії. Бережи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역사의 무게야. 잘 간직해.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рулетка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룰레트카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квадратний метр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크바드라트니 메트르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제곱미터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стеля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스텔랴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скрипіти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스크리피티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삐걱거리다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порожнина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포로쥐니나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 공간, 공동(空洞)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замурований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자무로바니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벽으로 막힌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벽감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шпатель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슈파텔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주걱(도구)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дверцята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드베르챠타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заштукатурений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자슈쿠카투레니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회벽으로 덮인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касса (друкарська)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활자 케이스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набірний шрифт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나비르니 시리프트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식자용 활자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друкарня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드루카르냐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인쇄소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знахідка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즈나히드카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발견물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задокументувати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자도쿠멘투바티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문서화하다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додаткова угода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도다트코바 우호다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부속 합의서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корисна площа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코리스나 플로샤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실사용 면적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сходова клітка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스호도바 클리트카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계단실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Тут порожнина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"여긴 빈 공간이다". 건축 용어 </w:t>
      </w:r>
      <w:r>
        <w:rPr>
          <w:rFonts w:ascii="Calibri" w:hAnsi="Calibri" w:eastAsia="Malgun Gothic" w:cs="Calibri"/>
          <w:b/>
          <w:i w:val="0"/>
          <w:sz w:val="21"/>
        </w:rPr>
        <w:t>порожнина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(빈 공간). 구어 표현: </w:t>
      </w:r>
      <w:r>
        <w:rPr>
          <w:rFonts w:ascii="Calibri" w:hAnsi="Calibri" w:eastAsia="Malgun Gothic" w:cs="Calibri"/>
          <w:b/>
          <w:i w:val="0"/>
          <w:sz w:val="21"/>
        </w:rPr>
        <w:t>Тут щось не так.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(여기 뭔가 이상해)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торкайтесь без рукавичок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торкатися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만지다". </w:t>
      </w:r>
      <w:r>
        <w:rPr>
          <w:rFonts w:ascii="Calibri" w:hAnsi="Calibri" w:eastAsia="Malgun Gothic" w:cs="Calibri"/>
          <w:b w:val="0"/>
          <w:i/>
          <w:sz w:val="21"/>
        </w:rPr>
        <w:t>Не торкайся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존중하는 주의 표현 </w:t>
      </w:r>
      <w:r>
        <w:rPr>
          <w:rFonts w:ascii="Calibri" w:hAnsi="Calibri" w:eastAsia="Malgun Gothic" w:cs="Calibri"/>
          <w:b/>
          <w:i w:val="0"/>
          <w:sz w:val="21"/>
        </w:rPr>
        <w:t>без рукавичок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(장갑 없이) 생격.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Ніхто не збирався… / Я й не збирався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й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(~도 안): 강조 부정. </w:t>
      </w:r>
      <w:r>
        <w:rPr>
          <w:rFonts w:ascii="Calibri" w:hAnsi="Calibri" w:eastAsia="Malgun Gothic" w:cs="Calibri"/>
          <w:b w:val="0"/>
          <w:i/>
          <w:sz w:val="21"/>
        </w:rPr>
        <w:t>Я й не думав.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(생각도 안 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як у фільмі!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"~에서처럼". </w:t>
      </w:r>
      <w:r>
        <w:rPr>
          <w:rFonts w:ascii="Calibri" w:hAnsi="Calibri" w:eastAsia="Malgun Gothic" w:cs="Calibri"/>
          <w:b w:val="0"/>
          <w:i/>
          <w:sz w:val="21"/>
        </w:rPr>
        <w:t>як у казці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(동화에서처럼), </w:t>
      </w:r>
      <w:r>
        <w:rPr>
          <w:rFonts w:ascii="Calibri" w:hAnsi="Calibri" w:eastAsia="Malgun Gothic" w:cs="Calibri"/>
          <w:b w:val="0"/>
          <w:i/>
          <w:sz w:val="21"/>
        </w:rPr>
        <w:t>як у книжці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(책에서처럼).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 подивлюсь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дай + 1인칭 현재(완료):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볼게". </w:t>
      </w:r>
      <w:r>
        <w:rPr>
          <w:rFonts w:ascii="Calibri" w:hAnsi="Calibri" w:eastAsia="Malgun Gothic" w:cs="Calibri"/>
          <w:b w:val="0"/>
          <w:i/>
          <w:sz w:val="21"/>
        </w:rPr>
        <w:t>Дай я подивлюсь.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Давай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달리 직접 하겠다는 의사.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Додаткова угода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계약서에서 </w:t>
      </w:r>
      <w:r>
        <w:rPr>
          <w:rFonts w:ascii="Calibri" w:hAnsi="Calibri" w:eastAsia="Malgun Gothic" w:cs="Calibri"/>
          <w:b/>
          <w:i w:val="0"/>
          <w:sz w:val="21"/>
        </w:rPr>
        <w:t>угода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(합의서)는 문서 종류. 이어서 </w:t>
      </w:r>
      <w:r>
        <w:rPr>
          <w:rFonts w:ascii="Calibri" w:hAnsi="Calibri" w:eastAsia="Malgun Gothic" w:cs="Calibri"/>
          <w:b/>
          <w:i w:val="0"/>
          <w:sz w:val="21"/>
        </w:rPr>
        <w:t>договір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(계약서). </w:t>
      </w:r>
      <w:r>
        <w:rPr>
          <w:rFonts w:ascii="Calibri" w:hAnsi="Calibri" w:eastAsia="Malgun Gothic" w:cs="Calibri"/>
          <w:b/>
          <w:i w:val="0"/>
          <w:sz w:val="21"/>
        </w:rPr>
        <w:t>набути чинності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(효력 발생) · </w:t>
      </w:r>
      <w:r>
        <w:rPr>
          <w:rFonts w:ascii="Calibri" w:hAnsi="Calibri" w:eastAsia="Malgun Gothic" w:cs="Calibri"/>
          <w:b/>
          <w:i w:val="0"/>
          <w:sz w:val="21"/>
        </w:rPr>
        <w:t>внести зміни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(수정하다).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проблема, а подія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프레이밍 전환. "문제가 아니라 사건". 협상에서 쓰이는 수사.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Для вашого іміджу — безкоштовна історія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짧게 줄인 문장: 서술어 생략. 홍보·협상 화법에서 흔한 요약식.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оплачуємо лише корисну площу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оплачувати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지불하다". </w:t>
      </w:r>
      <w:r>
        <w:rPr>
          <w:rFonts w:ascii="Calibri" w:hAnsi="Calibri" w:eastAsia="Malgun Gothic" w:cs="Calibri"/>
          <w:b/>
          <w:i w:val="0"/>
          <w:sz w:val="21"/>
        </w:rPr>
        <w:t>лише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(오직). 협상에서 한계선을 긋는 문형.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Ви торгуєтесь, як адвокат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주격: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우크라이나어에서 </w:t>
      </w:r>
      <w:r>
        <w:rPr>
          <w:rFonts w:ascii="Calibri" w:hAnsi="Calibri" w:eastAsia="Malgun Gothic" w:cs="Calibri"/>
          <w:b/>
          <w:i w:val="0"/>
          <w:sz w:val="21"/>
        </w:rPr>
        <w:t>адвокат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변호사(법정), </w:t>
      </w:r>
      <w:r>
        <w:rPr>
          <w:rFonts w:ascii="Calibri" w:hAnsi="Calibri" w:eastAsia="Malgun Gothic" w:cs="Calibri"/>
          <w:b/>
          <w:i w:val="0"/>
          <w:sz w:val="21"/>
        </w:rPr>
        <w:t>юрист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법률가(일반).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Нас двоє юристів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двоє + 복수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"(사람) 둘". </w:t>
      </w:r>
      <w:r>
        <w:rPr>
          <w:rFonts w:ascii="Calibri" w:hAnsi="Calibri" w:eastAsia="Malgun Gothic" w:cs="Calibri"/>
          <w:b w:val="0"/>
          <w:i/>
          <w:sz w:val="21"/>
        </w:rPr>
        <w:t>двоє юристів, двоє дітей, троє друзів.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사람을 셀 때는 </w:t>
      </w:r>
      <w:r>
        <w:rPr>
          <w:rFonts w:ascii="Calibri" w:hAnsi="Calibri" w:eastAsia="Malgun Gothic" w:cs="Calibri"/>
          <w:b/>
          <w:i w:val="0"/>
          <w:sz w:val="21"/>
        </w:rPr>
        <w:t>двоє, троє, четверо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씁니다. 대화 속 유머 대사.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Будинки бувають мудрішими за своїх власників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мудріший 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"~보다 현명한". 비교급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Він розумніший за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나보다 똑똑하다)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Бережи її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27화 </w:t>
      </w:r>
      <w:r>
        <w:rPr>
          <w:rFonts w:ascii="Calibri" w:hAnsi="Calibri" w:eastAsia="Malgun Gothic" w:cs="Calibri"/>
          <w:b/>
          <w:i w:val="0"/>
          <w:sz w:val="21"/>
        </w:rPr>
        <w:t>берегти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명령형. 같은 동사가 약속과 유물 보존의 의미를 이어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40화. Підпис (서명)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개발사 사무실 → 은행 → 인쇄소 · 시간: 9월 둘째 주 수요일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Підписати договір · Відкрити рахунок · Пробний відбиток · Тираж у друк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(서명, 계좌 개설, 인쇄소 방문까지 하루에 일어난 일들입니다.)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Прошу, пані Оксано. Ось додаткова угода в двох примірниках.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옥사나 씨. 부속 합의서 두 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Дарино, ти все перевірила?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다리나, 다 검토했어?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Двічі. Пункт 4.3 про права на артефакти залишився в нашій редакції. Підписувати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 했어요. 유물 권리에 대한 4.3항은 우리 쪽 문안대로 남았어요. 서명해도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Ви, пані Дарино, найстрашніший юрист, якого я знав.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 씨는 제가 아는 가장 무서운 법률가입니다.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комплімент.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підписую. Перший примірник.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서명합니다. 첫 번째 부본이에요.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Рука не тремтить?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손 안 떨려?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Тремтить. Але підпис вийде рівний.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떨려. 하지만 서명은 반듯할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부본입니다.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Підписую.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서명합니다.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Вітаю. З цього дня другий поверх — ваш.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축하합니다. 오늘부터 이 층은 귀하 것입니다.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Це більше, ніж я сподівалась.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기대한 것 이상입니다.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виконую свої зобов'язання. А тепер, якщо дозволите, мені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의무를 다하는 것뿐입니다. 이제 실례하겠습니다.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(виходячи)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скільки зараз?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(나서며) 안드리, 지금 몇 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Одинадцята п'ятнадцять.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십오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першій у нас банк. О третій — друкарня.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시에 은행, 세 시에 인쇄소가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Вдалий день. Підпис, гроші й папір. Це як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알찬 날이야. 서명, 돈, 종이. 제대로야.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бачиш закономірності.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규칙을 찾아내네.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Професійна деформація.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직업병이야.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한 시, 은행.)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Банківська 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Чим можу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хочемо відкрити поточний рахунок для ТОВ.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유한회사 입출금 계좌를 개설하고 싶습니다.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 Ваша назва?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회사명이 어떻게 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«Тіні»?! Це… поетично.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"그림자들"이요?! 시적이네요.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логічно. Мені потрібні виписка з реєстру, статут і паспорти засновників.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이해되네요. 등기 초본, 정관, 설립자 신분증이 필요합니다.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 є. Ось папка.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있어요. 여기 폴더요.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</w:t>
      </w:r>
      <w:r>
        <w:rPr>
          <w:rFonts w:ascii="Calibri" w:hAnsi="Calibri" w:eastAsia="Malgun Gothic" w:cs="Calibri"/>
          <w:b w:val="0"/>
          <w:i/>
          <w:sz w:val="21"/>
        </w:rPr>
        <w:t>(перевіряє)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момент… тут є розбіжність. У статуті адреса «Рейтарська, 42», у виписці — «Рейтарська, 42/2».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(확인하며) 잠깐만요… 불일치가 있네요. 정관에는 "레이타르스카 42", 초본에는 "레이타르스카 42/2"로 돼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Як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 어떻게요?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різні номери будівель. «Дія» зробила помилку? Я перевірю.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 번호가 다르다는 거죠. "디야" 쪽 오류인가요? 제가 확인할게요.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Спокійно. Це бюрократична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진정해. 행정상 사소한 문제야.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мені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그래도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 Так, це Дарина Мельничук. У нас розбіжність в адресі… Так, зачекайте… Дякую. Виправили.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여보세요? 네, 다리나 멜니추크입니다. 주소 불일치가 있는데요… 네, 기다릴게요… 감사합니다. 수정됐어요.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оновлю дані. Хвилин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정보를 업데이트할게요. 십 분 정도 걸립니다.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 за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인내해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таке: «найкращий клієнт — той, хто не панікує». Ви майже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"가장 좋은 고객은 당황하지 않는 사람"이라는 말이 있어요. 거의 맞으시네요.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навчаюсь.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Працівниця: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 рахунок. Номер і документи — у пакеті.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계좌 여기 있습니다. 번호와 서류는 봉투에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Дарино, це сталося!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다리나, 해냈어!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головне — не забути поповнити його першою тисячею.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중요한 건 첫 천 흐리우냐를 입금하는 걸 잊지 않는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세 시, 인쇄소 «Папір і слово». 차가운 종이 냄새가 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Майстер: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Ви від «Тіней»? Я Петрович, начальник цеху.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"그림자들"에서 오셨죠? 저는 작업장 책임자 페트로비치입니다.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Петровичу. Оксана Коваленко. Це Андрій, мій співзасновник.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페트로비치 씨. 옥사나 코발렌코입니다. 이쪽은 공동 설립자 안드리고요.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Радий познайомитись. Ходімо, покажу, як усе працює.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반갑습니다. 가시죠, 어떻게 돌아가는지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різна гама запахів. Фарба, папір, клей…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냄새의 스펙트럼이 대단하네요. 잉크, 종이, 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улюблений запах. Двадцять сім років його вдихаю.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제일 좋아하는 냄새예요. 이십칠 년째 맡고 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машин у вас?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기계가 몇 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офсетні й одна цифрова. Для вашого тиражу — офсет.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오프셋 세 대와 디지털 한 대요. 귀사 부수에는 오프셋이 맞습니다.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примірників. Роман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 부요. 소설 『도시』입니다.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Формат?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판형은요?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чотирнадцять на сто сімдесят сім. Класичний.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114×177이에요. 클래식한 판형이죠.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Книжковий, кремовий, вісімдесят грамів. Щоб було приємно листати.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책용 크림색 80그램이요. 넘기기 좋게요.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покажу зразки.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샘플을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торкнись цього. Відчуваєш фактуру?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이거 만져 봐. 질감이 느껴져?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Теплий. Майже як тканина.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따뜻해. 거의 천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італійський. Дорожчий на пів гривні за аркуш, але вистачить.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이탈리아산이에요. 장당 오십 코피이카 더 비싸지만 충분합니다.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це на весь тираж?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전체 부수로는 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Додатково сім тисяч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추가로 칠천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 межах бюджету?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예산 범위 안이야?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Ледве. Але я хочу цей папір.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아슬아슬해. 하지만 이 종이로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беремо.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이걸로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Обкладинка?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М'яка, з клапанами. Мат, з тисненням.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소프트커버에 날개를 달고 무광, 엠보싱 처리요.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макет. Синій фон, силует міста, золоте тиснення назви.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시안이에요. 파란 배경, 도시 실루엣, 제목은 금박 엠보싱이고요.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(розглядає)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Гарно. Дуже. Золото на синьому — класика.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(살펴보며) 아름답군요. 아주. 파랑 바탕에 금색은 클래식이죠.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Андрій намалював.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그렸어요.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Дизайнер?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디자이너시군요?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розумієте, що таке пропорція.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비율이 뭔지 아시겠네요.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Принаймні намагаюсь.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적어도 노력은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так. Пробний відбиток зробимо за три дні. Ви приїдете, глянете, і лише тоді запускаємо тираж.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이렇게 합시다. 삼 일 뒤에 교정쇄를 만들 거예요. 오셔서 확인하시고 그때 부수를 인쇄합니다.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потім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얼마나 걸려요?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 на друк, тиждень на палітурку. Всього три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인쇄에 이 주, 제본에 일 주입니다. 총 삼 주예요.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двадцять восьме вересня.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 이십팔 일이네.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якраз до презентації.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출판 기념회에 딱 맞네.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нічого не зламається. Але я пишаюся своїми машинами.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고장 나지 않으면요. 그래도 기계에 자부심이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зламається?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고장 나면요?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я знайду вихід. Двадцять сім років знаходив.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방법을 찾겠습니다. 이십칠 년 동안 찾아왔으니까요.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робота. Але приємно, коли роботу розуміють.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일이에요. 하지만 일을 이해해 주면 기분이 좋죠.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Скажіть, а можна подивитись, як працює офсетна машина?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오프셋 기계가 돌아가는 걸 볼 수 있을까요?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Ходімо в цех. Але вдягніть навушники.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작업장으로 가시죠. 단, 귀마개를 쓰세요.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навушниках, 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 гучне!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(귀마개를 쓰고 소리치며) 정말 시끄러워요!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музика!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이건 음악입니다!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іде аркуш!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봐, 종이가 나와!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 надруковано?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(소리치며) 뭐가 인쇄됐어?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(підносить аркуш)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проба. Дев'ятий розворот вашої книги.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(종이를 들어 올리며) 시험쇄입니다. 책의 아홉 번째 펼침면이에요.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аркуш,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вже наш текст?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(종이를 받고 떨며) 이게… 벌써 우리 글이야?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ваш текст. Це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책이야. 『도시』야.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«Місто». Першою стала книга, про яку я мріяла.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『도시』. 내가 꿈꾸던 책이 첫 책이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Дай подивлюсь на твоє обличчя.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들고 있어. 네 얼굴 좀 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просто хочу запам'ятати цей момент.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아니야. 이 순간을 기억해 두고 싶어서.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(виходячи з цеху)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молоді й закохані. Видно.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(작업장을 나서며) 두 분 젊고 사랑에 빠졌네요. 티가 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так помітно?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티가 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сім років бачу авторів. Закохані автори друкують кращі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이십칠 년 동안 작가들을 봤어요. 사랑에 빠진 작가가 더 좋은 책을 인쇄하죠.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на правильному шляху.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제대로 가고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тираж у друк, Петровичу. Тисяча примірників «Міста».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인쇄에 들어가 주세요, 페트로비치 씨. 『도시』 천 부요.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підписати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피드피사티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примірник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프리미르니크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부, 부본, (책의) 한 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поточний рахунок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포토치니 라후노크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입출금 계좌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виписка з реєстру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비피스카 즈 레예스트루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등기 초본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розбіжність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로즈비즈니스트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불일치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оновити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오노비티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갱신하다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друкарня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드루카르냐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인쇄소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офсетний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오프세트니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오프셋 인쇄의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цифровий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치프로비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디지털의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формат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포르마트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판형, 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фактура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팍투라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тиснення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티스넨냐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엠보싱, 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клапани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클라파니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(표지의) 날개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пробний відбиток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프로브니 비드비톡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교정쇄, 시험쇄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палітурка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팔리투르카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розворот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로즈보로트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(책의) 펼침면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цех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작업장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Підписати договір / додаткову угоду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підписати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 vs </w:t>
      </w:r>
      <w:r>
        <w:rPr>
          <w:rFonts w:ascii="Calibri" w:hAnsi="Calibri" w:eastAsia="Malgun Gothic" w:cs="Calibri"/>
          <w:b/>
          <w:i w:val="0"/>
          <w:sz w:val="21"/>
        </w:rPr>
        <w:t>підписувати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(불완료). </w:t>
      </w:r>
      <w:r>
        <w:rPr>
          <w:rFonts w:ascii="Calibri" w:hAnsi="Calibri" w:eastAsia="Malgun Gothic" w:cs="Calibri"/>
          <w:b w:val="0"/>
          <w:i/>
          <w:sz w:val="21"/>
        </w:rPr>
        <w:t>Підписувати можна.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(서명해도 된다) 불완료 부정사는 허가·가능 표현에 자주 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Відкрити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은행 용어: </w:t>
      </w:r>
      <w:r>
        <w:rPr>
          <w:rFonts w:ascii="Calibri" w:hAnsi="Calibri" w:eastAsia="Malgun Gothic" w:cs="Calibri"/>
          <w:b/>
          <w:i w:val="0"/>
          <w:sz w:val="21"/>
        </w:rPr>
        <w:t>відкрити/закрити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(계좌를 열다/닫다), </w:t>
      </w:r>
      <w:r>
        <w:rPr>
          <w:rFonts w:ascii="Calibri" w:hAnsi="Calibri" w:eastAsia="Malgun Gothic" w:cs="Calibri"/>
          <w:b/>
          <w:i w:val="0"/>
          <w:sz w:val="21"/>
        </w:rPr>
        <w:t>поповнити рахунок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(입금하다), </w:t>
      </w:r>
      <w:r>
        <w:rPr>
          <w:rFonts w:ascii="Calibri" w:hAnsi="Calibri" w:eastAsia="Malgun Gothic" w:cs="Calibri"/>
          <w:b/>
          <w:i w:val="0"/>
          <w:sz w:val="21"/>
        </w:rPr>
        <w:t>переказати кошти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(송금하다), </w:t>
      </w:r>
      <w:r>
        <w:rPr>
          <w:rFonts w:ascii="Calibri" w:hAnsi="Calibri" w:eastAsia="Malgun Gothic" w:cs="Calibri"/>
          <w:b/>
          <w:i w:val="0"/>
          <w:sz w:val="21"/>
        </w:rPr>
        <w:t>виписка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(내역서).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 нас розбіжність в адресі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розбіжність в/у + 처격: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불일치가 있다". </w:t>
      </w:r>
      <w:r>
        <w:rPr>
          <w:rFonts w:ascii="Calibri" w:hAnsi="Calibri" w:eastAsia="Malgun Gothic" w:cs="Calibri"/>
          <w:b w:val="0"/>
          <w:i/>
          <w:sz w:val="21"/>
        </w:rPr>
        <w:t>розбіжність у даних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(데이터 불일치). </w:t>
      </w:r>
      <w:r>
        <w:rPr>
          <w:rFonts w:ascii="Calibri" w:hAnsi="Calibri" w:eastAsia="Malgun Gothic" w:cs="Calibri"/>
          <w:b/>
          <w:i w:val="0"/>
          <w:sz w:val="21"/>
        </w:rPr>
        <w:t>адреса → в адресі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(처격).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Найкращий клієнт — той, хто не панікує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той, хто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사람".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최상급 문장. 속담 같은 정의문.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в межах бюджету?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 межах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범위 안에". </w:t>
      </w:r>
      <w:r>
        <w:rPr>
          <w:rFonts w:ascii="Calibri" w:hAnsi="Calibri" w:eastAsia="Malgun Gothic" w:cs="Calibri"/>
          <w:b w:val="0"/>
          <w:i/>
          <w:sz w:val="21"/>
        </w:rPr>
        <w:t>в межах закону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(법의 범위 내) · </w:t>
      </w:r>
      <w:r>
        <w:rPr>
          <w:rFonts w:ascii="Calibri" w:hAnsi="Calibri" w:eastAsia="Malgun Gothic" w:cs="Calibri"/>
          <w:b w:val="0"/>
          <w:i/>
          <w:sz w:val="21"/>
        </w:rPr>
        <w:t>в межах можливого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(가능한 범위 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Ледве. Але я хочу цей папір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ледве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(간신히, 겨우): </w:t>
      </w:r>
      <w:r>
        <w:rPr>
          <w:rFonts w:ascii="Calibri" w:hAnsi="Calibri" w:eastAsia="Malgun Gothic" w:cs="Calibri"/>
          <w:b w:val="0"/>
          <w:i/>
          <w:sz w:val="21"/>
        </w:rPr>
        <w:t>Ледве встигли.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(겨우 시간에 맞췄다) 긍정 문장에 쓰며 "아슬아슬"의 뉘앙스.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Додатково сім тисяч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додатково + 수사: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"추가로 ~". 견적 표현. </w:t>
      </w:r>
      <w:r>
        <w:rPr>
          <w:rFonts w:ascii="Calibri" w:hAnsi="Calibri" w:eastAsia="Malgun Gothic" w:cs="Calibri"/>
          <w:b w:val="0"/>
          <w:i/>
          <w:sz w:val="21"/>
        </w:rPr>
        <w:t>Додатково — 10%.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(추가로 10%)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Якщо нічого не зламається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ніщо не зламається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이중 부정을 피하고 </w:t>
      </w:r>
      <w:r>
        <w:rPr>
          <w:rFonts w:ascii="Calibri" w:hAnsi="Calibri" w:eastAsia="Malgun Gothic" w:cs="Calibri"/>
          <w:b/>
          <w:i w:val="0"/>
          <w:sz w:val="21"/>
        </w:rPr>
        <w:t>нічого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구조. 조건절 </w:t>
      </w:r>
      <w:r>
        <w:rPr>
          <w:rFonts w:ascii="Calibri" w:hAnsi="Calibri" w:eastAsia="Malgun Gothic" w:cs="Calibri"/>
          <w:b/>
          <w:i w:val="0"/>
          <w:sz w:val="21"/>
        </w:rPr>
        <w:t>якщо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Дай подивлюсь на твоє обличчя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дивитися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바라보다". </w:t>
      </w:r>
      <w:r>
        <w:rPr>
          <w:rFonts w:ascii="Calibri" w:hAnsi="Calibri" w:eastAsia="Malgun Gothic" w:cs="Calibri"/>
          <w:b/>
          <w:i w:val="0"/>
          <w:sz w:val="21"/>
        </w:rPr>
        <w:t>обличчя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(얼굴, 중성). 38화 이후 </w:t>
      </w:r>
      <w:r>
        <w:rPr>
          <w:rFonts w:ascii="Malgun Gothic" w:hAnsi="Malgun Gothic" w:eastAsia="Malgun Gothic" w:cs="Malgun Gothic"/>
          <w:b/>
          <w:i w:val="0"/>
          <w:sz w:val="21"/>
        </w:rPr>
        <w:t>дай + 1인칭 완료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반복.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Закохані автори друкують кращі книжки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закохані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(사랑에 빠진, 복수 형용사) + </w:t>
      </w:r>
      <w:r>
        <w:rPr>
          <w:rFonts w:ascii="Calibri" w:hAnsi="Calibri" w:eastAsia="Malgun Gothic" w:cs="Calibri"/>
          <w:b/>
          <w:i w:val="0"/>
          <w:sz w:val="21"/>
        </w:rPr>
        <w:t>автори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서술 어순 </w:t>
      </w:r>
      <w:r>
        <w:rPr>
          <w:rFonts w:ascii="Calibri" w:hAnsi="Calibri" w:eastAsia="Malgun Gothic" w:cs="Calibri"/>
          <w:b/>
          <w:i w:val="0"/>
          <w:sz w:val="21"/>
        </w:rPr>
        <w:t>друкують кращі книжки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비교급 형용사 </w:t>
      </w:r>
      <w:r>
        <w:rPr>
          <w:rFonts w:ascii="Calibri" w:hAnsi="Calibri" w:eastAsia="Malgun Gothic" w:cs="Calibri"/>
          <w:b/>
          <w:i w:val="0"/>
          <w:sz w:val="21"/>
        </w:rPr>
        <w:t>кращі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Тираж у друк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출판 용어: "인쇄에 들어가다". </w:t>
      </w:r>
      <w:r>
        <w:rPr>
          <w:rFonts w:ascii="Calibri" w:hAnsi="Calibri" w:eastAsia="Malgun Gothic" w:cs="Calibri"/>
          <w:b w:val="0"/>
          <w:i/>
          <w:sz w:val="21"/>
        </w:rPr>
        <w:t>здати в друк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(인쇄에 넘기다), </w:t>
      </w:r>
      <w:r>
        <w:rPr>
          <w:rFonts w:ascii="Calibri" w:hAnsi="Calibri" w:eastAsia="Malgun Gothic" w:cs="Calibri"/>
          <w:b w:val="0"/>
          <w:i/>
          <w:sz w:val="21"/>
        </w:rPr>
        <w:t>Книга вийшла з друку.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(책이 인쇄되어 나왔다)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Професійна деформація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관용어: "직업병". 이 직업 특유의 습관이 일상에서도 드러날 때. 영어의 </w:t>
      </w:r>
      <w:r>
        <w:rPr>
          <w:rFonts w:ascii="Calibri" w:hAnsi="Calibri" w:eastAsia="Malgun Gothic" w:cs="Calibri"/>
          <w:b w:val="0"/>
          <w:i/>
          <w:sz w:val="21"/>
        </w:rPr>
        <w:t>occupational habit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비슷.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Двадцять сім років бачу авторів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현재형으로 </w:t>
      </w:r>
      <w:r>
        <w:rPr>
          <w:rFonts w:ascii="Malgun Gothic" w:hAnsi="Malgun Gothic" w:eastAsia="Malgun Gothic" w:cs="Malgun Gothic"/>
          <w:b/>
          <w:i w:val="0"/>
          <w:sz w:val="21"/>
        </w:rPr>
        <w:t>지속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을 말하는 구조 (</w:t>
      </w:r>
      <w:r>
        <w:rPr>
          <w:rFonts w:ascii="Malgun Gothic" w:hAnsi="Malgun Gothic" w:eastAsia="Malgun Gothic" w:cs="Malgun Gothic"/>
          <w:b/>
          <w:i w:val="0"/>
          <w:sz w:val="21"/>
        </w:rPr>
        <w:t>двадцять сім років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). 14화·22화의 </w:t>
      </w:r>
      <w:r>
        <w:rPr>
          <w:rFonts w:ascii="Malgun Gothic" w:hAnsi="Malgun Gothic" w:eastAsia="Malgun Gothic" w:cs="Malgun Gothic"/>
          <w:b/>
          <w:i w:val="0"/>
          <w:sz w:val="21"/>
        </w:rPr>
        <w:t>вже + 기간 + 현재형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복습.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41화. Вечірка Тараса (타라스의 집들이)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타라스와 다리나의 새 아파트 · 시간: 9월 둘째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Заходьте, не соромтеся · За новосілля! · Це був сюрприз · Не хочу сглазити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Нарешті! Усі, хто запізнюється, — це мої найкращі друзі!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드디어! 늦게 오는 사람들이 내 제일 친한 친구들이지!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запізнились. Ти сказав «о сьомій», зараз сім нуль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안 늦었어. 일곱 시라고 했는데 지금은 일곱 시 오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п'ять хвилин — це запізнення, зважаючи на моє хвилювання.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초조함을 감안하면 오 분은 지각이야.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Тарасе. Це вам. Новосілля без цього — не новосілля.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타라스. 이건 선물이에요. 이게 없으면 집들이가 아니죠.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Буханка?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뭐예요? 빵 덩이?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Хліб і сіль. Традиція: щоб у домі ніколи не бракувало їжі й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빵과 소금이에요. 전통이죠. 집에 먹을 것도 좋은 것도 모자라지 않도록요.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яка ти мила!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정말 다정하네! 고마워!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від мене. Монстера. Каже, що любить напівтінь.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내가 주는 거야. 몬스테라. 반그늘을 좋아한대.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Напівтінь… як твоє ставлення до мене,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반그늘이라… 네가 나를 대하는 태도 같구나, 그치?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навіть квітці не подаруєш спокою.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꽃한테도 평화를 주지 않는구나.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Заходьте, не соромтеся. Взуття залишайте де завгодно.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들어오세요, 어색해하지 마세요. 신발은 아무 데나 두세요.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простора квартира! Скільки кімнат?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집이 정말 넓네요! 방이 몇 개예요?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Три. Одну відвели під майбутню дитячу.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개예요. 하나는 앞으로의 아이 방으로 정해 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Тараса)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«Майбутню»?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(타라스를 쳐다보며) "앞으로의"라니?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загальний план. Не наполягай.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일반적인 계획이야. 캐묻지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червонієш.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얼굴 빨개졌어.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духоти.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навіть не потіє, коли червоніє. Дивно.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얼굴은 빨개지는데 땀은 안 나네. 신기해.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(з'являється)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усім! Я привела гостя.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(나타나며) 모두 안녕! 손님을 데려왔어.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(ззаду)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(뒤에서)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Вікторе?! Ти ж у Львові!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빅토르?! 넌 르비우에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Приїхав на вихідні. Марічка запросила.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주말에 올라왔어. 마리치카가 초대했어.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запросила.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마리치카가 초대했다고.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випадковість!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Угу. Випадковість.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우연이겠지.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лякай їх.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겁주지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лише кажу «випадковість».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"우연"이라고 말했을 뿐이야. 그 이상은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Ходіть до вітальні. Там уже Соломія з Богданом.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거실로 가요. 솔로미야와 보흐단이 벌써 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Соломія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솔로미야가 여기 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приїхала на конференцію. Я їй розповів про вечірку.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학회 때문에 올라왔어. 내가 파티 얘기를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Сервус, усім! Оксано, нарешті Київ — і ти без каски.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모두! 옥사나, 드디어 키예프에서 만나네요. 이번엔 안전모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Соломіє. Дуже рада вас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솔로미야 씨. 반가워요.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чоловік Богдан. Він суворий, але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남편 보흐단이에요. 엄격해 보여도 다정해요.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Взагалі я не суворий. Я просто мовчазний.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엄격하지 않아요. 그냥 말수가 적을 뿐이죠.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 Андрій розповідав, що ви приходите до Соломії з квітами щоп'ятниці.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반갑습니다. 안드리 말로는 금요일마다 솔로미야 씨께 꽃을 들고 가신다고요.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єдиний мій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 유일한 재능이에요.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Брешеш, ти ще вмієш смажити яєчню.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거짓말, 계란프라이도 할 줄 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теж талант.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재능이지.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пара.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잘 어울리는 부부네요.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в кімнату! Починаємо гру!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 방으로! 게임 시작합시다!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гру?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게임?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«Крокодил». Але з книжками. Хто мовчки показує назву, команда вгадує.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"크로커다일". 단, 책으로 해요. 말없이 제목을 몸으로 보여 주면 팀이 맞히는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проти. Це мій фах. Я вгадаю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반대야. 내 전공이야. 다 맞힐 거거든.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ти — арбітр, не граєш.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넌 심판이야. 게임에는 안 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граю, але з гандикапом: показую твердо — тільки вигадані назви.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할 건데 핸디캡을 둘게. 제가 하는 건 지어낸 제목만요.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Умовно. Хто перший?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조건부로 하죠. 누가 먼저?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Я! Я покажу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저요! 『숲의 노래』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команді)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Ліс… Пісня… Спів у лісі?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(팀에서) 숲… 노래… 숲에서 노래?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(махає руками)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ще й танцює!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(손을 흔들며) 춤도 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«Лісова пісня»!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 вгадали.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 맞혔네.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Андрій. Покажи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안드리 차례야. 『도시』를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слів?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없이?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없이.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(показує будинки руками, потім хід, потім стрибає)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(손으로 건물을 그리고, 걷는 시늉, 점프한다)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Богдан: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Цирк?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서커스?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(хитає головою)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(고개를 젓는다)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Будинки… люди… Хлопець у місті?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건물… 사람들… 도시의 청년?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(показує на палець: «Так!»)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(손가락으로 "맞아!"라고 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я. Але я хочу зробити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제 차례예요. 하지만 다르게 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показуватиму. Я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몸으로 보여 주지 않고 말로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порушення правил!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 위반이야!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особлива назва. «Мама й тато».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특별한 제목이에요. 「엄마와 아빠」.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Така книжка 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책이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Скоро буде. У мене тест. Два рядки.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생길 거예요. 테스트기가 있는데 두 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вагітна, Тарасе.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임신했어, 타라스.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(глухо)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ж… Це…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(멍하게) 하지만… 이게…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тижні. Я мала сказати раніше, але чекала дня новосілля.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주야. 더 일찍 말했어야 하는데 집들이 날을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(сідає на підлогу)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сісти.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(바닥에 주저앉으며) 앉고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сидиш.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앉아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хочу лягти.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눕고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(обіймає Дарину)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Вітаю! Я така щаслива за вас!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(다리나를 안으며) 축하해요! 정말 기뻐요!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будемо хрещеними?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대모가 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Рано про це. Не хочу сглазити.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일러요. 부정 타고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Усі! Піднімаємо чашки! Я не п'ю, бо мені треба бути тверезим і трішки у шоці!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모두! 잔을 들어요! 난 술은 안 마셔요. 맨정신이고 약간 충격 상태여야 하니까!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новосілля! За Дарину! За Тараса!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집들이를 위하여! 다리나를 위하여! 타라스를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за дитину, яка ще не знає, яких чудових людей має навколо.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아직 주변에 얼마나 멋진 사람들이 있는지 모르는 아기를 위하여.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плачеш.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우는구나.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духота.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(сміються)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(웃음)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뒤. 발코니. 안드리와 타라스.)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Андрію, дякую, що ти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안드리, 돌아와 줘서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країна, моє місто. Де ж мені бути?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나라고 내 도시야. 어디에 있겠어?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про це. Я про неї. Ти бачив, як вона на тебе дивиться?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얘기가 아니야. 그 사람 얘기야. 그 사람이 너를 어떻게 보는지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 тягни.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끌지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тягну. Я готую.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끌어. 준비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Готуєш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준비해?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Те, про що ти здогадуєшся. Не питай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짐작하는 그거. 더 묻지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питаю. Я просто кажу: не хочу сглазити, але вона — та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묻는 게 아니야. 그냥 말하는 거야. 부정 타고 싶진 않지만 그분이 바로 그 사람이야.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дверях)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Хлопці, вам не холодно?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(문가에서) 얘들아, 안 추워?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Ми про справи.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일 얘기하는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наукову роботу з архітектури.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건축에 관한 학술적인 일이지.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Я чула слово «сглазити».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"부정 타다"라는 말이 들렸는데.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архітектурний термін.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건축 용어야.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новосілля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노보실랴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집들이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хліб і сіль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흘리프 이 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빵과 소금(집들이 선물 전통)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монстера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몬스테라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몬스테라(식물)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напівтінь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나피우틴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반그늘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простора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프로스토라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넓은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дитяча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디탸차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 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духота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두호타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후텁지근함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мовчазний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모우차즈니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 적은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крокодил (гра)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크로코질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몸으로 말해요 게임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арбітр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아르비트르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гандикап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한디캅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핸디캡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вагітна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바히트나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임신한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хрещений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흐레셰니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대부(모)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сглазити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즈흘라지티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부정 타게 하다, 질투의 눈으로 망치다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тверезий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트베레지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술 안 마신, 맨정신의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здогадуватися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즈도하두바티샤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짐작하다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Заходьте, не соромтеся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"들어오세요, 어색해하지 마세요". </w:t>
      </w:r>
      <w:r>
        <w:rPr>
          <w:rFonts w:ascii="Calibri" w:hAnsi="Calibri" w:eastAsia="Malgun Gothic" w:cs="Calibri"/>
          <w:b/>
          <w:i w:val="0"/>
          <w:sz w:val="21"/>
        </w:rPr>
        <w:t>не соромтеся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</w:t>
      </w:r>
      <w:r>
        <w:rPr>
          <w:rFonts w:ascii="Calibri" w:hAnsi="Calibri" w:eastAsia="Malgun Gothic" w:cs="Calibri"/>
          <w:b/>
          <w:i w:val="0"/>
          <w:sz w:val="21"/>
        </w:rPr>
        <w:t>соромитися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(부끄러워하다)의 부정 존칭 명령. 손님맞이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Новосілля / Хліб і сіль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новосілля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(집들이): 전통적으로 </w:t>
      </w:r>
      <w:r>
        <w:rPr>
          <w:rFonts w:ascii="Calibri" w:hAnsi="Calibri" w:eastAsia="Malgun Gothic" w:cs="Calibri"/>
          <w:b/>
          <w:i w:val="0"/>
          <w:sz w:val="21"/>
        </w:rPr>
        <w:t>хліб і сіль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(빵과 소금)을 선물해 풍요와 우정을 기원. 그 외 </w:t>
      </w:r>
      <w:r>
        <w:rPr>
          <w:rFonts w:ascii="Calibri" w:hAnsi="Calibri" w:eastAsia="Malgun Gothic" w:cs="Calibri"/>
          <w:b/>
          <w:i w:val="0"/>
          <w:sz w:val="21"/>
        </w:rPr>
        <w:t>кішка першою заходить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(고양이가 먼저 들어가기) 풍습도 있음.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Зважаючи на моє хвилювання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зважаючи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감안하면". 공식 문어체 접속 표현. </w:t>
      </w:r>
      <w:r>
        <w:rPr>
          <w:rFonts w:ascii="Calibri" w:hAnsi="Calibri" w:eastAsia="Malgun Gothic" w:cs="Calibri"/>
          <w:b/>
          <w:i w:val="0"/>
          <w:sz w:val="21"/>
        </w:rPr>
        <w:t>зважати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(고려하다).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Не лякай їх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лякати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(겁주다). 동사 어미 </w:t>
      </w:r>
      <w:r>
        <w:rPr>
          <w:rFonts w:ascii="Calibri" w:hAnsi="Calibri" w:eastAsia="Malgun Gothic" w:cs="Calibri"/>
          <w:b/>
          <w:i w:val="0"/>
          <w:sz w:val="21"/>
        </w:rPr>
        <w:t>-ай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부정 명령. 상대를 놀리지 말라는 부드러운 중재.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ще й танцює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ще 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"게다가 ~도". </w:t>
      </w:r>
      <w:r>
        <w:rPr>
          <w:rFonts w:ascii="Calibri" w:hAnsi="Calibri" w:eastAsia="Malgun Gothic" w:cs="Calibri"/>
          <w:b w:val="0"/>
          <w:i/>
          <w:sz w:val="21"/>
        </w:rPr>
        <w:t>Вона ще й співає.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(게다가 노래까지 한다) 몸짓 게임에서 힌트 보충.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хочу сглазити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сглазити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(부정 타게 하다): 좋은 일을 말하면 나쁜 일이 생길까 하는 미신적 표현. 구어: </w:t>
      </w:r>
      <w:r>
        <w:rPr>
          <w:rFonts w:ascii="Calibri" w:hAnsi="Calibri" w:eastAsia="Malgun Gothic" w:cs="Calibri"/>
          <w:b/>
          <w:i w:val="0"/>
          <w:sz w:val="21"/>
        </w:rPr>
        <w:t>Тьху-тьху-тьху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(침 뱉는 시늉). 영어의 </w:t>
      </w:r>
      <w:r>
        <w:rPr>
          <w:rFonts w:ascii="Calibri" w:hAnsi="Calibri" w:eastAsia="Malgun Gothic" w:cs="Calibri"/>
          <w:b w:val="0"/>
          <w:i/>
          <w:sz w:val="21"/>
        </w:rPr>
        <w:t>knock on wood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мала сказати раніше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мала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"~했어야 했다". 남성 </w:t>
      </w:r>
      <w:r>
        <w:rPr>
          <w:rFonts w:ascii="Calibri" w:hAnsi="Calibri" w:eastAsia="Malgun Gothic" w:cs="Calibri"/>
          <w:b/>
          <w:i w:val="0"/>
          <w:sz w:val="21"/>
        </w:rPr>
        <w:t>мав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33화 </w:t>
      </w:r>
      <w:r>
        <w:rPr>
          <w:rFonts w:ascii="Calibri" w:hAnsi="Calibri" w:eastAsia="Malgun Gothic" w:cs="Calibri"/>
          <w:b/>
          <w:i w:val="0"/>
          <w:sz w:val="21"/>
        </w:rPr>
        <w:t>Ти мав сказати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Піднімаємо чашки!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건배 구호 변형: </w:t>
      </w:r>
      <w:r>
        <w:rPr>
          <w:rFonts w:ascii="Calibri" w:hAnsi="Calibri" w:eastAsia="Malgun Gothic" w:cs="Calibri"/>
          <w:b/>
          <w:i w:val="0"/>
          <w:sz w:val="21"/>
        </w:rPr>
        <w:t>Піднімаємо келихи!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(잔을 듭시다!) 술을 안 마셔도 </w:t>
      </w:r>
      <w:r>
        <w:rPr>
          <w:rFonts w:ascii="Calibri" w:hAnsi="Calibri" w:eastAsia="Malgun Gothic" w:cs="Calibri"/>
          <w:b/>
          <w:i w:val="0"/>
          <w:sz w:val="21"/>
        </w:rPr>
        <w:t>чашки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(컵)로 건배할 수 있음.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За новосілля!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건배 대상. 연속된 건배: </w:t>
      </w:r>
      <w:r>
        <w:rPr>
          <w:rFonts w:ascii="Calibri" w:hAnsi="Calibri" w:eastAsia="Malgun Gothic" w:cs="Calibri"/>
          <w:b w:val="0"/>
          <w:i/>
          <w:sz w:val="21"/>
        </w:rPr>
        <w:t>За Дарину! За Тараса!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(다리나를 위하여!)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Це теж талант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(역시) 강조. 소소한 능력을 재능으로 인정하는 유머.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Не тягни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тягнути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(끌다, 지체하다): 반말 부정 명령. </w:t>
      </w:r>
      <w:r>
        <w:rPr>
          <w:rFonts w:ascii="Calibri" w:hAnsi="Calibri" w:eastAsia="Malgun Gothic" w:cs="Calibri"/>
          <w:b w:val="0"/>
          <w:i/>
          <w:sz w:val="21"/>
        </w:rPr>
        <w:t>Не тягни з відповіддю.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(대답을 끌지 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Те, про що ти здогадуєшся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 що 관계절: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"네가 짐작하는 것". </w:t>
      </w:r>
      <w:r>
        <w:rPr>
          <w:rFonts w:ascii="Malgun Gothic" w:hAnsi="Malgun Gothic" w:eastAsia="Malgun Gothic" w:cs="Malgun Gothic"/>
          <w:b/>
          <w:i w:val="0"/>
          <w:sz w:val="21"/>
        </w:rPr>
        <w:t>здогадуватися про + 대격.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архітектурний термін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당황할 때 둘러대는 유머. </w:t>
      </w:r>
      <w:r>
        <w:rPr>
          <w:rFonts w:ascii="Calibri" w:hAnsi="Calibri" w:eastAsia="Malgun Gothic" w:cs="Calibri"/>
          <w:b/>
          <w:i w:val="0"/>
          <w:sz w:val="21"/>
        </w:rPr>
        <w:t>термін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(용어). </w:t>
      </w:r>
      <w:r>
        <w:rPr>
          <w:rFonts w:ascii="Calibri" w:hAnsi="Calibri" w:eastAsia="Malgun Gothic" w:cs="Calibri"/>
          <w:b w:val="0"/>
          <w:i/>
          <w:sz w:val="21"/>
        </w:rPr>
        <w:t>У нас так кажуть.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(우리 쪽에선 그렇게 말해)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42화. Переїзд (동거 시작)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안드리의 포딜 아파트 · 시간: 9월 셋째 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моя територія / наша територія · Дім — це не стіни · Домовимося про правила · Новосілля у нас теж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потрібна допомога. Ящик із літерою «К» — це «Класика».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도와줘. 「К」라고 적힌 상자는 "고전"이야.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 ящики. Усі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상자가 마흔두 개야. 전부 책이야.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два?! Я думав, ти приїдеш із двома валізами.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마흔두 개?! 가방 두 개만 들고 오는 줄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попередила: «книжки — це 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"책이 곧 나"라고 미리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Попередила, але не уточнила кількості.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말은 했지만 수량은 말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це має значення?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수량이 중요해?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Має, коли їх треба носити на четвертий поверх без ліфта.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엘리베이터 없이 사 층까지 날라야 할 땐 중요하지.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дверях, захеканий)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переселенці! Де тут ящик для втомлених кур'єрів?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(숨이 차서 문가에서) 안녕, 이주민들! 지친 운반원용 상자는 어디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витримав п'ять ящиків.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상자 다섯 개 들고 버텼네.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Шість. Я їх рахував.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개야. 세어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(ззаду)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ні одного не несла. Мені нині не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(뒤에서) 난 하나도 안 날랐어. 지금은 안 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Дарино, ти сиди й керуй процесом!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다리나, 앉아서 진행을 맡아 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керую. Ящики з літерою «К» — у вітальню. «П» — у спальню. «Р» — у кабінет.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맡을게요. 「К」 상자는 거실로, 「П」는 침실로, 「Р」은 서재로요.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таке «Р»?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「Р」은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«Рукописи»! Я припустила.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"원고들"요! 제가 짐작했어요.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Насправді «Р» — це «Рецепти».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음. 사실 「Р」은 "레시피"야.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нехай «Рукописи» будуть у спальні, а «Рецепти» — на кухні.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"원고들"은 침실에, "레시피"는 부엌에 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надто складна логістика.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물류가 너무 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носи й мовчи.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나르면서 조용히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 мовчу. Нічого не 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하고 있어. 아무 말도 안 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시간 뒤. 두 사람만 남았다. 거실에는 책 상자가 산더미처럼 쌓여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Тарас з Дариною пішли. Ми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끝났어. 타라스와 다리나는 갔어. 우리 둘이야.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Самі посеред сорока двох ящиків.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마흔두 개 상자 한가운데 우리 둘이.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вигадувати, куди розставляти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어디에 꽂을지 정하자.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пропозиція: за форматом. Великі внизу, маленькі нагорі.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제안은 판형별이야. 큰 책은 아래, 작은 책은 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За алфавітом.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알파벳순.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алфавітом — це хаос. Формат — це логіка.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알파벳순은 혼란이야. 판형이 논리야.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Алфавіт — це знання. Формат — це естетика.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알파벳순은 지식이야. 판형은 미학이야.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що, якщо за кольорами?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색상별은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кольорами — це жах.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색상별이라니 끔찍해.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тоді я нічого не знайду. Це як сортувати друзів за кольором волосся.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그러면 아무것도 못 찾아. 친구를 머리 색으로 분류하는 거나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 компромісний варіант: за алфавітом на кожній полиці, а саму полицю — за форматом.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절충안으로 가자. 각 선반에서는 알파벳순, 선반 자체는 판형별로.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красиво й логічно.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아름답고 논리적이야.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чесно: ти просто не хочеш, щоб книжки стояли «в безладі».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말해. "엉망으로" 꽂히는 게 싫은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хочу безладу. Але ще більше не хочу сваритися.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엉망이 싫어. 하지만 다투는 건 더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сваримось.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이미 다투고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сварка. Це дискусія.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다툼이 아니라 토론이야.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Давай по черзі: сьогодні за твоєю системою, завтра — за моєю.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번갈아 하자. 오늘은 네 방식, 내일은 내 방식.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Цілу бібліотеку двічі?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서재 전체를 두 번이나?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системи — подвійна можливість.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 체계는 두 배의 기회야.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нестерпна.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못 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знав, коли кохав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날 사랑할 때 이미 알았잖아.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Знав. Що тепер?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알았지. 이제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ящик «Р» — «Рецепти». Я дістану бабусину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「Р」 상자야, "레시피". 할머니 책을 꺼낼게.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Бабусина? Рукописна?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 거? 손글씨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Зошит із рецептами, написаний олівцем. Борщ, вареники, узвар, кутя.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연필로 쓴 레시피 노트야. 보르쉬, 바레니키, 우즈바르, 쿠티야.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скарб.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дивись. «Борщ — по смаку». Це все, що вона написала.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"보르쉬 — 입맛대로". 그게 전부 적혀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«По смаку». Теж архітектурний принцип.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"입맛대로". 이것도 건축 원칙이네.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вона підписала: «Кому смачно — тому й рецепт».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이렇게도 적었어. "맛있게 먹는 사람이 곧 레시피".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жінка.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지혜로운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Скажи, чи не страшно тобі?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줘, 무섭지 않아?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наповню цей дім книжками, рослинами, ознаками хаосу. Що ти відчуєш, що це вже не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이 집을 책과 식물과 혼돈의 흔적으로 가득 채우면 더 이상 네 집이 아니라고 느낄까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страшно перед твоїм приїздом. Але зараз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오기 전엔 무서웠어. 지금은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це бачив уже. Півроку я жив у чужій квартирі у Львові — чистій, порожній.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봤으니까. 반년 동안 르비우의 남의 집에서 살았는데 깨끗하고 텅 비어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Дім — це не стіни. Це люди й їхні речі. Якби ти не привезла сорок два ящики, я б відчув порожнечу.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집은 벽이 아니야. 사람과 그 사람의 물건이야. 네가 상자 마흔두 개를 안 가져왔다면 공허함을 느꼈을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знову вигадав красиву фразу.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또 아름다운 문장을 만들었네.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фраза. Це спостереження.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문장이 아니라 관찰이야.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треба сісти.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앉아야겠어.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Сідай. Ось єдиний вільний стілець.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앉아. 여기 빈 의자가 하나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сядеш на підлогу?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바닥에 앉을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Звісно. Я архітектор, не боюсь рівнів.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난 건축가라서 높낮이가 겁나지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повинні скласти правила проживання.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동거 규칙을 정해야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Першим пунктом?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첫 번째 조항은?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Правило першого дня: якщо щось тривожить — говоримо в той самий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첫날의 규칙. 마음에 걸리는 게 있으면 같은 날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діє.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시행 중이야. 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Посуд миє той, хто не готував.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요리 안 한 사람이 설거지한다.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Справедливо. Третій: кожен має зону, де нічого не чіпаємо.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공정해. 세 번째, 각자 건드리지 않는 구역을 가진다.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мені — книжки, тобі — кабінет із кресленнями?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나는 책, 너는 설계도 서재?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книжки в моєму кабінеті — теж дозволені.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내 서재에 책이 있는 것도 허용돼.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Дозволено. Четвертий: ніхто не мовчить від образи довше, ніж доба.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허용. 네 번째, 서운해서 하루 넘게 말없이 있기 없기.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Доба — це довго. Давай до вечора.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하루는 길어. 저녁까지로 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вечора. П'ятий?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저녁까지. 다섯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тиждень — вечір без телефонів.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일주일에 한 번, 전화기 없는 저녁.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ідея. Шостий: щонеділі я читаю твій лист, а ти — 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생각이야. 여섯 번째, 일요일마다 내가 네 편지를 읽고 네가 내 편지를 읽는다.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ж тепер вдома. Для чого листи?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이젠 같이 사는데 편지가 왜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листи — це тоді, коли ти не можеш сказати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소리 내어 말할 수 없을 때 쓰는 거니까.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Сьомий: у цій квартирі завжди є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번째, 이 집에는 항상 민트 차가 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Принято.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додаси жодного?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하나도 안 보태?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Один. Восьмий: щоразу, коли заходимо в двері, ми кажемо одне одному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있어. 여덟 번째, 문으로 들어올 때마다 서로에게 "나 집이야"라고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"나 집이야."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Бо раніше я приходив і мовчав. Мені потрібно, щоб хтось відповів: «Я чекаю».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예전에는 들어와도 말없이 있었어. 누군가 "기다렸어"라고 대답해 줬으면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чекаю. 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기다릴게. 언제나.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перевіримо. Я вийду, а ти скажеш.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시험해 보자. 내가 나갔다 올 테니 네가 말해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(виходить, 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вдома!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(나갔다 돌아오며) 나 집이야!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чекаю.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Тепер я знаю, що це дім.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이제 이곳이 집이라는 걸 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 порожнеча зникла.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 공허함이 사라졌어.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ящики — ні. Сорок 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상자는 안 사라졌어. 마흔두 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відкриємо перший.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번째를 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 І, може, замовимо піцу?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그리고 피자 시킬까?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переїзд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페레이즈드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ящик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야쉬크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переселенець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페레셀레네츠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이주민, 이사하는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ліфт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엘리베이터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захеканий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자헤카니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숨이 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логістика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로히스티카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물류, 동선 계획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формат · алфавіт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포르마트 · 알파비트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판형 · 알파벳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естетика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에스테티카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компроміс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콤프로미스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어수선함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рукописний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루코피스니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손으로 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наповнити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나포우니티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가득 채우다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порожнеча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포로쥐네차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공허함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креслення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크레슬렌냐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образа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오브라자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모욕, 서운함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доба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하루(24시간)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правила проживання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프라빌라 프로쥐바냐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동거 규칙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Ящик із літерою «К»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조격(літерою):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적힌". </w:t>
      </w:r>
      <w:r>
        <w:rPr>
          <w:rFonts w:ascii="Calibri" w:hAnsi="Calibri" w:eastAsia="Malgun Gothic" w:cs="Calibri"/>
          <w:b w:val="0"/>
          <w:i/>
          <w:sz w:val="21"/>
        </w:rPr>
        <w:t>ящик із написом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(문구가 적힌 상자). 물건의 표식을 말하는 방법.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потрібна допомога / Мені не можна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мені не можна: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안 된다(금지)". 다리나가 임신 중이라 무거운 짐을 못 든다는 의미.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можна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금지, </w:t>
      </w:r>
      <w:r>
        <w:rPr>
          <w:rFonts w:ascii="Calibri" w:hAnsi="Calibri" w:eastAsia="Malgun Gothic" w:cs="Calibri"/>
          <w:b/>
          <w:i w:val="0"/>
          <w:sz w:val="21"/>
        </w:rPr>
        <w:t>не можу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능력.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Носи й мовчи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두 개의 반말 명령 연결: </w:t>
      </w:r>
      <w:r>
        <w:rPr>
          <w:rFonts w:ascii="Calibri" w:hAnsi="Calibri" w:eastAsia="Malgun Gothic" w:cs="Calibri"/>
          <w:b/>
          <w:i w:val="0"/>
          <w:sz w:val="21"/>
        </w:rPr>
        <w:t>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(그리고). 의미: "나르고 말은 하지 마". 구어에서 간결한 리듬.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не сварка, а дискусія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а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반복되는 정정 구조. </w:t>
      </w:r>
      <w:r>
        <w:rPr>
          <w:rFonts w:ascii="Calibri" w:hAnsi="Calibri" w:eastAsia="Malgun Gothic" w:cs="Calibri"/>
          <w:b w:val="0"/>
          <w:i/>
          <w:sz w:val="21"/>
        </w:rPr>
        <w:t>Це не помилка, а особливість.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(실수가 아니라 특성이다)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Хіба це має значення?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(설마), </w:t>
      </w:r>
      <w:r>
        <w:rPr>
          <w:rFonts w:ascii="Calibri" w:hAnsi="Calibri" w:eastAsia="Malgun Gothic" w:cs="Calibri"/>
          <w:b/>
          <w:i w:val="0"/>
          <w:sz w:val="21"/>
        </w:rPr>
        <w:t>мати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(중요하다). 38화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복습.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Дім — це не стіни, це люди й їхні речі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정의문: </w:t>
      </w:r>
      <w:r>
        <w:rPr>
          <w:rFonts w:ascii="Calibri" w:hAnsi="Calibri" w:eastAsia="Malgun Gothic" w:cs="Calibri"/>
          <w:b/>
          <w:i w:val="0"/>
          <w:sz w:val="21"/>
        </w:rPr>
        <w:t>A — це не X, це Y.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철학적인 한 줄. 31화 </w:t>
      </w:r>
      <w:r>
        <w:rPr>
          <w:rFonts w:ascii="Calibri" w:hAnsi="Calibri" w:eastAsia="Malgun Gothic" w:cs="Calibri"/>
          <w:b/>
          <w:i w:val="0"/>
          <w:sz w:val="21"/>
        </w:rPr>
        <w:t>Відстань — це кількість дрібниць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짝.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Якби ти не привезла… я б відчув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비현실 가정법: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과거형, … б + 과거형.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Якби я знав, я б сказав.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(알았다면 말했을 텐데)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Принято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"채택/승인". </w:t>
      </w:r>
      <w:r>
        <w:rPr>
          <w:rFonts w:ascii="Calibri" w:hAnsi="Calibri" w:eastAsia="Malgun Gothic" w:cs="Calibri"/>
          <w:b/>
          <w:i w:val="0"/>
          <w:sz w:val="21"/>
        </w:rPr>
        <w:t>прийняти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수동 분사 중성형 </w:t>
      </w:r>
      <w:r>
        <w:rPr>
          <w:rFonts w:ascii="Calibri" w:hAnsi="Calibri" w:eastAsia="Malgun Gothic" w:cs="Calibri"/>
          <w:b/>
          <w:i w:val="0"/>
          <w:sz w:val="21"/>
        </w:rPr>
        <w:t>прийнято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회의에서 쓰는 관용 표현. 정확히는 </w:t>
      </w:r>
      <w:r>
        <w:rPr>
          <w:rFonts w:ascii="Calibri" w:hAnsi="Calibri" w:eastAsia="Malgun Gothic" w:cs="Calibri"/>
          <w:b/>
          <w:i w:val="0"/>
          <w:sz w:val="21"/>
        </w:rPr>
        <w:t>Прийнято.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Кожен має зону, де нічого не чіпаємо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де 관계절: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"~한 곳". 부정 대명사 </w:t>
      </w:r>
      <w:r>
        <w:rPr>
          <w:rFonts w:ascii="Calibri" w:hAnsi="Calibri" w:eastAsia="Malgun Gothic" w:cs="Calibri"/>
          <w:b/>
          <w:i w:val="0"/>
          <w:sz w:val="21"/>
        </w:rPr>
        <w:t>нічого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이중 부정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Раз на тиждень — вечір без телефонів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раз на + 기간: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빈도. 구조: </w:t>
      </w:r>
      <w:r>
        <w:rPr>
          <w:rFonts w:ascii="Calibri" w:hAnsi="Calibri" w:eastAsia="Malgun Gothic" w:cs="Calibri"/>
          <w:b/>
          <w:i w:val="0"/>
          <w:sz w:val="21"/>
        </w:rPr>
        <w:t>раз на тиждень/місяць/рік.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вдома!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вдома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(집에): 위치 부사. 현대 우크라이나어에서 "집에 도착했어"라는 인사. 응답은 </w:t>
      </w:r>
      <w:r>
        <w:rPr>
          <w:rFonts w:ascii="Calibri" w:hAnsi="Calibri" w:eastAsia="Malgun Gothic" w:cs="Calibri"/>
          <w:b/>
          <w:i w:val="0"/>
          <w:sz w:val="21"/>
        </w:rPr>
        <w:t>Чекаю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(기다렸어).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«Борщ — по смаку»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 смаку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(입맛에 따라). 구어체 요리 관용구. </w:t>
      </w:r>
      <w:r>
        <w:rPr>
          <w:rFonts w:ascii="Calibri" w:hAnsi="Calibri" w:eastAsia="Malgun Gothic" w:cs="Calibri"/>
          <w:b/>
          <w:i w:val="0"/>
          <w:sz w:val="21"/>
        </w:rPr>
        <w:t>на око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(눈대중으로)와 함께 레시피에서 쓰는 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Кому смачно — тому й рецепт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속담식 문장: </w:t>
      </w:r>
      <w:r>
        <w:rPr>
          <w:rFonts w:ascii="Calibri" w:hAnsi="Calibri" w:eastAsia="Malgun Gothic" w:cs="Calibri"/>
          <w:b/>
          <w:i w:val="0"/>
          <w:sz w:val="21"/>
        </w:rPr>
        <w:t>кому…, тому й…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"(~에게 ~인 사람이야말로) ~이다". 문장 구조는 </w:t>
      </w:r>
      <w:r>
        <w:rPr>
          <w:rFonts w:ascii="Calibri" w:hAnsi="Calibri" w:eastAsia="Malgun Gothic" w:cs="Calibri"/>
          <w:b/>
          <w:i w:val="0"/>
          <w:sz w:val="21"/>
        </w:rPr>
        <w:t>хто…, той…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계열.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43화. Батьки Андрія (안드리 부모님과의 저녁)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보르샤히우카, 안드리 부모님 집 · 시간: 9월 셋째 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Олександре Миколайовичу · Прошу до столу · Мені соромно · Я теж вчусь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готова? Ми вже стоїмо під дверима п'ять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준비됐어? 문 앞에 서 있은 지 오 분째야.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готова. Просто… мені треба прочистити горло.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준비됐어. 그냥… 목을 가다듬어야 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уже зустрічалась із мамою.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어머니와는 이미 만났잖아.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не з татом.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아버지는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Тато не кусається. Він просто… вагомий.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물지 않아. 그냥… 무게가 있으실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«Вагомий». Це оптимістичніше, ніж «суворий».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"무게가 있다"라. "엄하다"보다 낙관적인 표현이네.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Двері відчиняються. Усміхнись.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문이 열려. 웃어.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мої дорогі! Заходьте, заходьте! Оксаночко, ти прекрасна!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사랑하는 우리 애들! 들어오렴, 들어와! 옥사나, 정말 예쁘구나!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пані Ірино. Це вам квіти й… варення з обліпихи від моєї бабусі.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이리나 여사님. 꽃과… 할머니가 만드신 비타민나무 열매 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банка! Саме така, як у моєї бабусі була.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병이 정말 예쁘네요! 우리 할머니 것과 똑같아요.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а тато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아버지는 어디 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вітальні. Дивиться новини, але чекає. Уже двічі переодягався.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거실에 계셔. 뉴스를 보시지만 기다리고 계셔. 벌써 옷을 두 번 갈아입으셨다.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Тихо, це наш секрет.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쉿, 우리끼리 비밀이에요.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Ви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(나오며) 안녕하세요. 옥사나 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Олександре Миколайовичу.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올렉산드르 미콜라이오비치 씨.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(сухо)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Чув про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(건조하게) 이야기는 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не допитуй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처음부터 캐묻지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нічого не допитую. Я констатую: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캐묻지 않는다. 들었다고 말했을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прошу до столу. Борщ стигне.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식탁으로 가요. 보르쉬 식어요.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сідай поруч зі мною. Андрію — навпроти батька.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내 옆에 앉아. 안드리는 아버지 맞은편에.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що, розсадка на дипломатичних перемовинах?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이거 외교 협상 자리 배치예요?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Приблизно.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비슷해.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чув, що ви працюєте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서점에서 일한다고 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«Старому Місті». Вже три з половиною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"오래된 도시"에서요. 벌써 삼 년 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ви там робите? Продаєте?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 뭘 하시오? 파는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Продаю, консультую, підбираю книжки людям. А ще — керую каталогом.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팔고, 상담하고, 사람들에게 맞는 책을 골라 줘요. 그리고 목록 관리도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стабільно?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수입은 안정적이오?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Скромно, але стабільно.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소박하지만 안정적입니다.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Андрій казав, що ви збираєтесь відкрити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출판사를 열 거라고 하더군.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відкрили. Недавно зареєстрували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열었어요. 얼마 전 "그림자들"을 등록했어요.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збитково. Всі кажуть: книжкова справа — безнадійна.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적자 사업이오. 다들 책 사업은 가망 없다고 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чула це багато разів. Але, Олександре Миколайовичу, я теж інженер — інженер змістів.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말은 많이 들었어요. 하지만 올렉산드르 씨, 저도 엔지니어예요. 내용물의 엔지니어죠.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Інженер змістів?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내용물의 엔지니어?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будуєте стіни, я будую те, що люди думають усередині цих стін.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선생님은 벽을 짓고, 저는 그 벽 안에서 사람들이 하는 생각을 짓습니다.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적절한 말이군.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ж казав, що не будеш її лякати.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겁주지 않겠다고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її не лякаю. Я проводжу розвідку.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겁주는 게 아니오. 정찰 중이오.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це та сама фраза, що й у пані Галини.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갈리나 여사님도 똑같이 말씀하셨어요.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така пані Галина?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여사가 누구요?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Оксани.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옥사나의 어머니예요.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Значить, ми з нею однодумці.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뜻이 같은 사람이군.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мені так і сказала.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 웃으며) 어머니도 그렇게 말씀하셨어요.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 тоді про книжки, які ви збираєтесь видавати.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출간할 책 이야기를 해 보시오.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 — «Місто» Підмогильного. Роман двадцять восьмого року. Про хлопця, який приїздить із села й завойовує Київ.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책은 피드모길니의 『도시』예요. 1928년 소설이고, 시골 청년이 키예프로 와서 도시를 정복하는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Завойовує?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정복한다고?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Намагається. Не завжди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노력해요. 항상 정직하진 않지만요.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цікаво. Я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흥미롭군. 읽어 본 적은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привезла вам примірник першого відбитку. Він іще пахне фарбою.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교정본을 가져왔어요. 아직 잉크 냄새가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Дякую. </w:t>
      </w:r>
      <w:r>
        <w:rPr>
          <w:rFonts w:ascii="Calibri" w:hAnsi="Calibri" w:eastAsia="Malgun Gothic" w:cs="Calibri"/>
          <w:b w:val="0"/>
          <w:i/>
          <w:sz w:val="21"/>
        </w:rPr>
        <w:t>(бере книжку)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저에게? 고맙소. (책을 받아) 종이가 좋군.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Італійський. Дорожчий.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이탈리아산이에요. 더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ж ти мовчиш, сину? Ти ж ніколи не мовчав.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아들아, 왜 아무 말도 없느냐? 넌 말 없던 적이 없잖니.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слухаю, як ви з Оксаною говорите. Це… дивно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분이 이야기하는 걸 듣고 있어요. 이상하게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не людожер.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식인종도 아니고.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말 안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тепер їжте. Хто хоче додатку?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이제 드세요. 더 드실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вже двічі.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벌써 두 번째인데.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добрий борщ.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맛있는 보르쉬요.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казала, але справді дуже смачний.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말하진 않았지만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мої дорогі.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얘들아.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(раптом, переходить на російську)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Андрюша, а скажи, ты уже решил, где будешь работать дальше?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(갑자기 러시아어로) 안드류샤, 앞으로 어디서 일할지 정했니?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будь ласка, спробуймо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아버지, 부탁인데 우크라이나어로 해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не… ну, вибач. Привичка. Сорок років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(침묵) 난… 뭐, 미안하다. 습관이야. 사십 년을 그렇게 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Просто мені дуже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이해해요. 그냥 저한테는 정말 중요해서요.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тепер це моя мова. Я не хочу, щоб ми розмовляли на різних мовах.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그게 내 언어니까요. 우리가 서로 다른 언어로 말하고 싶지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соромно.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침묵하다가) 부끄럽구나.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я не навчився. Не встиг. Усі говорили російською. На роботі, вдома. Я думав,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난… 배우지 못했다. 시간이 없었어. 다들 러시아어를 썼잖니. 직장에서도 집에서도. 난 그게 정상인 줄 알았다.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так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змінився. А я залишився.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넌 변했지. 난 그대로 남았고.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провина.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잘못이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провина. Але й не пишаюсь.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잘못은 아니지. 하지만 자랑스럽지도 않다.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 Миколайовичу…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올렉산드르 미콜라이오비치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вибачайте. Я не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마시오. 당신에게 하는 말이 아니오.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Олександре, ти ж казав, що скажеш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올렉산드르, 아들에게 말하겠다고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</w:t>
      </w:r>
      <w:r>
        <w:rPr>
          <w:rFonts w:ascii="Calibri" w:hAnsi="Calibri" w:eastAsia="Malgun Gothic" w:cs="Calibri"/>
          <w:b w:val="0"/>
          <w:i/>
          <w:sz w:val="21"/>
        </w:rPr>
        <w:t>(повертається до Андрія)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 аудіокнижки. В машині. Українською.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말하겠소. (안드리를 돌아보며) 난 차 안에서 오디오북을 듣는다. 우크라이나어로.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минулого року.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작년부터다. 『잊혀진 조상들의 그림자』.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слухали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「그림자」를 들으셨다고요?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Двічі. Бо не все зрозумів із першого разу. Слова гірські.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번. 처음에는 다 이해하지 못해서. 산악 방언이었거든.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складна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어려운 책이에요.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красива. Я ледве стримався, щоб не заплакати. На зупинці.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아름답소. 정류장에서 울음을 참느라 혼났다오.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ви мені не казали.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말씀 안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хотів, щоб ти думав, що я лише наслідую.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흉내만 낸다고 네가 생각할까 봐 말 안 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я не думаю так. Я пишаюсь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그렇게 생각하지 않아요. 자랑스러워요.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(тихо, повільно, шукаючи слова)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теж вчусь. Мені важко. Але я… намагаюсь.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(조용히, 천천히, 단어를 찾으며) 나도… 배우는 중이다. 힘들다. 하지만… 노력한다.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올렉산드르…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плач, Ірино. Я ще не закінчив.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말아요, 이리나. 아직 안 끝났어요.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дякую за книжку. Я прочитаю.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책 고맙소. 읽겠소.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слухаєте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주셔서 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мав би дякувати. Мій син — гарна людина. Ви її зробили кращою.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감사할 쪽은 나요. 내 아들은 좋은 사람이오. 당신이 더 좋은 사람으로 만들었소.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кажу, що думаю. Це теж нова звичка.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생각하는 대로 말할 뿐이다. 이것도 새 습관이다.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(витирає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давайте чай із пирогом.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닦으며) 그럼 차랑 파이 먹어요.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яблуками?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파이예요?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вишнями й маком. Оксано, бабуся мені підказала рецепт.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양귀비씨요. 옥사나, 할머니께서 레시피를 알려 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(здивовано)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Надія?! Ви телефонували?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(놀라며) 나댜 할머니가요?! 전화하셨어요?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вагомий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바고미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무게 있는, 영향력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로즈사드카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좌석 배치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перемовини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페레모비니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협상, 회담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카탈로흐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збитковий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즈비트코비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적자의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безнадійний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베즈나디이니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가망 없는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змісти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즈미스티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내용(복수)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влучно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블루치노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적절하게, 명중하게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однодумці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오드노둠치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뜻을 같이하는 사람들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завойовувати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자보요부바티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людожер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류도줴르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식인종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привичка → звичка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аудіокнижка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아우디오크니쥐카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오디오북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стримуватися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스트리무바티샤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참다, 억제하다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наслідувати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나슬리두바티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흉내 내다, 따르다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провина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프로비나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잘못, 책임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гідно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품위 있게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Олександре Миколайовичу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이름 + 부칭의 호격.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Олександр Миколайович → </w:t>
      </w:r>
      <w:r>
        <w:rPr>
          <w:rFonts w:ascii="Calibri" w:hAnsi="Calibri" w:eastAsia="Malgun Gothic" w:cs="Calibri"/>
          <w:b/>
          <w:i w:val="0"/>
          <w:sz w:val="21"/>
        </w:rPr>
        <w:t>Олександре Миколайовичу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부모님·연장자를 존중해 부르는 가장 정중한 호칭. 여성: </w:t>
      </w:r>
      <w:r>
        <w:rPr>
          <w:rFonts w:ascii="Calibri" w:hAnsi="Calibri" w:eastAsia="Malgun Gothic" w:cs="Calibri"/>
          <w:b w:val="0"/>
          <w:i/>
          <w:sz w:val="21"/>
        </w:rPr>
        <w:t>Ірино Петрівно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Прошу до столу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"식탁으로 오세요." 식사 초대의 표준 표현.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до столу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(식탁으로).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Він не кусається. Він просто вагомий.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완곡 표현 </w:t>
      </w:r>
      <w:r>
        <w:rPr>
          <w:rFonts w:ascii="Calibri" w:hAnsi="Calibri" w:eastAsia="Malgun Gothic" w:cs="Calibri"/>
          <w:b/>
          <w:i w:val="0"/>
          <w:sz w:val="21"/>
        </w:rPr>
        <w:t>вагомий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(무게 있는): 사람의 존재감이나 말의 영향력을 말할 때. 부정적 단어를 순화하는 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констатую: чув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констатувати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"사실을 말하다". 간결한 문장 </w:t>
      </w:r>
      <w:r>
        <w:rPr>
          <w:rFonts w:ascii="Calibri" w:hAnsi="Calibri" w:eastAsia="Malgun Gothic" w:cs="Calibri"/>
          <w:b/>
          <w:i w:val="0"/>
          <w:sz w:val="21"/>
        </w:rPr>
        <w:t>Чув.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주어 생략한 과거형. 남성 </w:t>
      </w:r>
      <w:r>
        <w:rPr>
          <w:rFonts w:ascii="Calibri" w:hAnsi="Calibri" w:eastAsia="Malgun Gothic" w:cs="Calibri"/>
          <w:b/>
          <w:i w:val="0"/>
          <w:sz w:val="21"/>
        </w:rPr>
        <w:t>чув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 </w:t>
      </w:r>
      <w:r>
        <w:rPr>
          <w:rFonts w:ascii="Calibri" w:hAnsi="Calibri" w:eastAsia="Malgun Gothic" w:cs="Calibri"/>
          <w:b/>
          <w:i w:val="0"/>
          <w:sz w:val="21"/>
        </w:rPr>
        <w:t>чула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інженер змістів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비유: </w:t>
      </w:r>
      <w:r>
        <w:rPr>
          <w:rFonts w:ascii="Calibri" w:hAnsi="Calibri" w:eastAsia="Malgun Gothic" w:cs="Calibri"/>
          <w:b/>
          <w:i w:val="0"/>
          <w:sz w:val="21"/>
        </w:rPr>
        <w:t>інженер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(엔지니어) + </w:t>
      </w:r>
      <w:r>
        <w:rPr>
          <w:rFonts w:ascii="Calibri" w:hAnsi="Calibri" w:eastAsia="Malgun Gothic" w:cs="Calibri"/>
          <w:b/>
          <w:i w:val="0"/>
          <w:sz w:val="21"/>
        </w:rPr>
        <w:t>змістів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(내용의 복수 생격). 직업 은유로 공감 얻는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Значить, ми з нею однодумці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значить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(그렇다면). </w:t>
      </w:r>
      <w:r>
        <w:rPr>
          <w:rFonts w:ascii="Calibri" w:hAnsi="Calibri" w:eastAsia="Malgun Gothic" w:cs="Calibri"/>
          <w:b/>
          <w:i w:val="0"/>
          <w:sz w:val="21"/>
        </w:rPr>
        <w:t>ми з нею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(우리 둘이):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조격(нею)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주어 확장. </w:t>
      </w:r>
      <w:r>
        <w:rPr>
          <w:rFonts w:ascii="Calibri" w:hAnsi="Calibri" w:eastAsia="Malgun Gothic" w:cs="Calibri"/>
          <w:b w:val="0"/>
          <w:i/>
          <w:sz w:val="21"/>
        </w:rPr>
        <w:t>ми з тобою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(너와 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не навчився. Не встиг.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встиг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(시간이 없었다): </w:t>
      </w:r>
      <w:r>
        <w:rPr>
          <w:rFonts w:ascii="Calibri" w:hAnsi="Calibri" w:eastAsia="Malgun Gothic" w:cs="Calibri"/>
          <w:b/>
          <w:i w:val="0"/>
          <w:sz w:val="21"/>
        </w:rPr>
        <w:t>встигнути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(시간 안에 해내다) 완료상. </w:t>
      </w:r>
      <w:r>
        <w:rPr>
          <w:rFonts w:ascii="Calibri" w:hAnsi="Calibri" w:eastAsia="Malgun Gothic" w:cs="Calibri"/>
          <w:b/>
          <w:i w:val="0"/>
          <w:sz w:val="21"/>
        </w:rPr>
        <w:t>не встиг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변명의 정석. </w:t>
      </w:r>
      <w:r>
        <w:rPr>
          <w:rFonts w:ascii="Calibri" w:hAnsi="Calibri" w:eastAsia="Malgun Gothic" w:cs="Calibri"/>
          <w:b w:val="0"/>
          <w:i/>
          <w:sz w:val="21"/>
        </w:rPr>
        <w:t>Я не встиг зателефонувати.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(전화할 시간이 없었다)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соромно / Я не пишаюся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соромно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(부끄럽다) + 여격 / </w:t>
      </w:r>
      <w:r>
        <w:rPr>
          <w:rFonts w:ascii="Malgun Gothic" w:hAnsi="Malgun Gothic" w:eastAsia="Malgun Gothic" w:cs="Malgun Gothic"/>
          <w:b/>
          <w:i w:val="0"/>
          <w:sz w:val="21"/>
        </w:rPr>
        <w:t>пишатися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자랑스러워하다". </w:t>
      </w:r>
      <w:r>
        <w:rPr>
          <w:rFonts w:ascii="Calibri" w:hAnsi="Calibri" w:eastAsia="Malgun Gothic" w:cs="Calibri"/>
          <w:b w:val="0"/>
          <w:i/>
          <w:sz w:val="21"/>
        </w:rPr>
        <w:t>Я пишаюся тобою.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(널 자랑스러워한다)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я мав би дякувати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38화에서 쓴 겸양 구조의 반복. 가정형 </w:t>
      </w:r>
      <w:r>
        <w:rPr>
          <w:rFonts w:ascii="Calibri" w:hAnsi="Calibri" w:eastAsia="Malgun Gothic" w:cs="Calibri"/>
          <w:b/>
          <w:i w:val="0"/>
          <w:sz w:val="21"/>
        </w:rPr>
        <w:t>мав 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(~해야 하는 쪽).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Він ледве стримався, щоб не заплакати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стримуватися, щоб не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"~하지 않으려 참다". </w:t>
      </w:r>
      <w:r>
        <w:rPr>
          <w:rFonts w:ascii="Calibri" w:hAnsi="Calibri" w:eastAsia="Malgun Gothic" w:cs="Calibri"/>
          <w:b w:val="0"/>
          <w:i/>
          <w:sz w:val="21"/>
        </w:rPr>
        <w:t>Я стримався, щоб не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(말하지 않으려 참았다)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Українською / російською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언어 이름은 </w:t>
      </w:r>
      <w:r>
        <w:rPr>
          <w:rFonts w:ascii="Malgun Gothic" w:hAnsi="Malgun Gothic" w:eastAsia="Malgun Gothic" w:cs="Malgun Gothic"/>
          <w:b/>
          <w:i w:val="0"/>
          <w:sz w:val="21"/>
        </w:rPr>
        <w:t>-ою 어미의 조격 부사형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/>
          <w:i w:val="0"/>
          <w:sz w:val="21"/>
        </w:rPr>
        <w:t>українською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(우크라이나어로), </w:t>
      </w:r>
      <w:r>
        <w:rPr>
          <w:rFonts w:ascii="Calibri" w:hAnsi="Calibri" w:eastAsia="Malgun Gothic" w:cs="Calibri"/>
          <w:b/>
          <w:i w:val="0"/>
          <w:sz w:val="21"/>
        </w:rPr>
        <w:t>англійською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(영어로), </w:t>
      </w:r>
      <w:r>
        <w:rPr>
          <w:rFonts w:ascii="Calibri" w:hAnsi="Calibri" w:eastAsia="Malgun Gothic" w:cs="Calibri"/>
          <w:b/>
          <w:i w:val="0"/>
          <w:sz w:val="21"/>
        </w:rPr>
        <w:t>польською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(폴란드어로). </w:t>
      </w:r>
      <w:r>
        <w:rPr>
          <w:rFonts w:ascii="Calibri" w:hAnsi="Calibri" w:eastAsia="Malgun Gothic" w:cs="Calibri"/>
          <w:b w:val="0"/>
          <w:i/>
          <w:sz w:val="21"/>
        </w:rPr>
        <w:t>говорити українською.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з ним на різних мовах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на різних мовах: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"서로 다른 언어로". 언어 문제는 세대 간 대화에서 민감한 주제이므로 존중하는 톤이 중요합니다.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теж нова звичка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(역시) + </w:t>
      </w:r>
      <w:r>
        <w:rPr>
          <w:rFonts w:ascii="Calibri" w:hAnsi="Calibri" w:eastAsia="Malgun Gothic" w:cs="Calibri"/>
          <w:b/>
          <w:i w:val="0"/>
          <w:sz w:val="21"/>
        </w:rPr>
        <w:t>нова звичка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아버지의 변화를 가볍게 표현하는 유머.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44화. Труханів острів (트루하니우 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드니프로 강의 트루하니우 섬 · 시간: 9월 셋째 주 일요일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Бабине літо · Тримай рівновагу · Що ми будемо робити через двадцять років? · Не поспішаймо, але й не зволікаймо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це бачиш? Вересень, а сонце — як у липні!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이거 보여? 구월인데 햇살은 칠월 같아!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«бабине літо». У нас тепер їх буває три на 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"할머니의 여름"이야. 요즘엔 일 년에 세 번도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«Бабине літо» — гарна назва для кав'ярні.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"바비네 리토"는 카페 이름으로 좋겠다.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без кота й кави на розлив.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고양이랑 테이크아웃 커피만 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через пішохідний міст. Вигляд — чарівний.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보행자 다리로 건너자. 경치가 환상적이야.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Дніпро блищить.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드니프로가 반짝여.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чайки. Вони кричать, ніби сперечаються.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갈매기도. 다투는 것처럼 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теж ділять картоплю фрі.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감자튀김을 나눠 먹느라 그러겠지.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прокат велосипедів!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자전거 대여소야!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Велосипеди… Ти їздиш?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자전거… 탈 줄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б пак! Я гоняла по Чернігову з дванадцяти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당연하지! 열두 살 때부터 체르니히우를 누비고 다녔어.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їздив років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이십 년 가까이 안 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повторимо сценарій ковзанки.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스케이트장 시나리오를 반복하겠네.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тією різницею, що тут немає льоду.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얼음이 없다는 점만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Зате є Дніпро. Теж холодно, якщо впадеш.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대신 드니프로가 있잖아. 빠지면 똑같이 차가워.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Вам велосипеди?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대여소 직원: 안녕하세요! 자전거 필요하세요?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Два. На дві години.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두 대요. 두 시간으로요.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міські, гірські, один старий німецький, добре зберігся.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시티 자전거, 산악 자전거가 있고, 오래된 독일 자전거도 하나 있는데 상태가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Німецький! Андрію, це знак.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 자전거! 안드리, 신호야.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Знак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뭐의 신호?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ми повинні взяти саме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그걸 꼭 빌려야 한다는 신호.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Орендар: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один. Другий — міський.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독일산은 하나뿐이에요. 다른 건 시티 자전거고요.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візьму німецький. Ти — міський.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독일 자전거, 넌 시티 자전거.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ти, а не 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네가 타고 난 안 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що я старший і маю більше шансів впасти. Хочу падати на німецьку якість.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더 연상이고 넘어질 확률이 높잖아. 독일 품질 위에서 넘어지고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Логічно. Тримай рівновагу.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논리적이네. 균형 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Тримаю… Тримаю… Ой!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잡고 있어… 잡고 있어… 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дивись на колесо. Дивись уперед!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바퀴 보지 마. 앞을 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дивлюсь. Їду! Вау!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앞을 봐. 가고 있어! 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їдеш! Знову сам!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있어! 이번에도 혼자서!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подобається. Дві години — це мало!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들어. 두 시간은 너무 짧아!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доплатимо.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추가 요금을 내지 뭐.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(오솔길을 달려 모래 해변에 도착한다.)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чудово. Піском пахне, як у дитинстві.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좋다. 어릴 때처럼 모래 냄새가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Влаштуймо пікнік. Я взяв плед.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피크닉을 하자. 담요 가져왔어.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 кошик! Хліб, сир, помідори, виноград.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바구니도! 빵, 치즈, 토마토, 포도.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як маленька господиня Всесвіту.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우주의 작은 안주인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люблю, коли все під рукою.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그저 모든 게 손 닿는 곳에 있는 게 좋아서.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Налий мені води.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 좀 따라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А ти лежи й дивись на небо.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여기. 넌 누워서 하늘을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Хмар немає. Тільки літак у далині.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구름이 없어. 멀리 비행기 한 대만 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знаєш, що я зрозуміла минулого вересня?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작년 구월에 내가 뭘 깨달았는지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нічого не усвідомлювала. Просто 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아무것도. 아무것도 의식하지 못했어. 그냥 살았어.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минулого вересня купував книжки, яких не розумів.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작년 구월에 이해도 못 하는 책을 사고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познайомились.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그러다 만났지.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одразу. Через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바로는 아니야. 한 달 뒤에.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місяць. Октябрь, листя, дощ.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뒤. 시월, 낙엽, 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«Жовтень». Ти сказала «Октябрь».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"жовтень"라고 해야지. 방금 "Октябрь"라고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це від жару. Перемкнулась мова.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더워서 그래. 언어가 헷갈렸어.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теж іноді.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나도 가끔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Розкажи мені одне: що ми будемо робити через двадцять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하나만 말해 줘. 이십 년 뒤에 우린 뭘 하고 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двадцять років… Мені буде п'ятдесят один, тобі — сорок вісім.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년 뒤라… 나는 오십일 세, 너는 사십팔 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Обережніше з арифметикою.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산수 조심해.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 Я рахую точно.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건축가야. 정확히 계산해.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відповідай. Де ми будемо?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대답해. 우린 어디 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Києві. У квартирі з великим вікном на Дніпро. У тебе — видавництво на двадцять працівників.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키예프에. 드니프로가 보이는 큰 창이 있는 집에서. 너는 직원 스무 명 규모의 출판사를 가지고 있고.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Двадцять? Це надто багато!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스무 명? 너무 많아!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Десять. Але з трьома авторами у шорт-листі премії.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 명. 대신 상 후보 명단에 오른 작가 세 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реалістичніше.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현실적이네.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— бюро. Відновлюємо старі будинки, кожного року один нове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설계사무소가 있어. 오래된 건물을 복원하지. 해마다 하나씩 새로운 삶을 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діти?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아이들은?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Двоє. Або троє.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둘. 아니면 셋.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не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ще не думала. Я боюсь.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난… 아직 생각 안 해 봤어. 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не буду гарною мамою. Що в мене не вийде, як у моєї.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좋은 엄마가 못 될까 봐. 우리 엄마처럼 못 할까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Твоя мама працювала на двох роботах і вигодувала двох дітей. Це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어머니는 두 직장을 다니며 아이 둘을 키웠어. 대단한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 вона була самотня.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맞아, 하지만 외로웠어.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будеш самотня.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외롭지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можеш цього обіцяти.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약속할 수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обіцяю. Просто буду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약속은 안 해. 그냥 곁에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у цьому ти схожий на бабусю Надію.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그 점에서 넌 나댜 할머니와 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навчила мене чистити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감자 깎는 법을 가르쳐 주셨지.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Товсто, але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두껍지만 정직하게.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запам'ятав.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треба сказати ще одне.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한 가지 더 말해야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Тато написав знову. Він у Києві. Приїхав у відрядження.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아빠가 또 연락했어. 지금 키예프에 있어. 출장으로 왔대.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відповіла?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답했어?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можемо зустрітися. Вперше. У четвер, у кав'ярні біля Золотих воріт.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만날 수 있다고. 처음으로. 목요일에 골든 게이트 근처 카페에서.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впевнена?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якщо я не піду, я все життя гадатиму, як це було б.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하지만 안 가면 평생 어땠을지 궁금해할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піду сама. Але ти будеш десь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혼자 갈 거야. 하지만 넌 근처에 있어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дорогу. Із книжкою. Щоб я бачила, що ти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 건너편에. 책을 들고. 네가 거기 있다는 걸 볼 수 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Я куплю нову книжку, щоб не вдавати.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시늉만 하지 않게 새 책을 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책?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«Місто». Моє перше.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『도시』. 내 첫 번째 책이야.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ще не вийшов.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흘리며 웃으며) 아직 안 나왔어.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попрошу в Петровича.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페트로비치 씨에게 부탁할게.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поспішаймо. Але й не зволікаймо.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말자. 하지만 미루지도 말자. 맞지?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зустріч із татом чи про щось інше?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아빠와의 만남 얘기야, 다른 얘기야?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Не поспішаймо й не зволікаймо.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서두르지도 미루지도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захід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노을이야.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Дніпро — як рідке золото. Щоразу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드니프로가 녹은 금 같아. 매번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вже бачили таке. На Лаврі. Але тепер без пошепки.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전에도 봤어. 라브라에서. 하지만 이번엔 속삭이지 않아도 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бабине літо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바비네 리토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늦여름의 따뜻한 날씨(인디언 서머)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пішохідний міст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피쇼히드니 미스트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보행자 다리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прокат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велосипед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벨로시페드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자전거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рівновага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리우노바하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균형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пікнік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피크닉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피크닉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господиня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всесвіт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프세스비트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усвідомлювати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우스비돔류바티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의식하다, 자각하다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шорт-лист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쇼르트리스트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후보 명단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бюро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뷰로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гадати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짐작하다, 궁금해하다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вдавати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브다바티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~인 척하다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зволікати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즈볼리카티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захід сонця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자히드 손챠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рідке золото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리드케 졸로토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녹은 금, 액체 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Бабине літо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늦여름(초가을)의 따뜻한 시기. 직역은 "할머니의 여름". 영어 </w:t>
      </w:r>
      <w:r>
        <w:rPr>
          <w:rFonts w:ascii="Calibri" w:hAnsi="Calibri" w:eastAsia="Malgun Gothic" w:cs="Calibri"/>
          <w:b w:val="0"/>
          <w:i/>
          <w:sz w:val="21"/>
        </w:rPr>
        <w:t>Indian summer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해당. 우크라이나 가을 풍경의 대표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Ще б пак!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"당연하지!". 구어 강조 부사구. 긍정 대답을 강하게 할 때. 같은 뜻: </w:t>
      </w:r>
      <w:r>
        <w:rPr>
          <w:rFonts w:ascii="Calibri" w:hAnsi="Calibri" w:eastAsia="Malgun Gothic" w:cs="Calibri"/>
          <w:b/>
          <w:i w:val="0"/>
          <w:sz w:val="21"/>
        </w:rPr>
        <w:t>Аякже!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Звісно!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Німецький велосипед / Дві години — це мало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대여 시간 표현: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대격(дві години):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"~동안(예약)". </w:t>
      </w:r>
      <w:r>
        <w:rPr>
          <w:rFonts w:ascii="Calibri" w:hAnsi="Calibri" w:eastAsia="Malgun Gothic" w:cs="Calibri"/>
          <w:b w:val="0"/>
          <w:i/>
          <w:sz w:val="21"/>
        </w:rPr>
        <w:t>на дві години, на добу, на тиждень.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Влаштуймо пікнік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1인칭 복수 청유형: </w:t>
      </w:r>
      <w:r>
        <w:rPr>
          <w:rFonts w:ascii="Calibri" w:hAnsi="Calibri" w:eastAsia="Malgun Gothic" w:cs="Calibri"/>
          <w:b/>
          <w:i w:val="0"/>
          <w:sz w:val="21"/>
        </w:rPr>
        <w:t>Влаштуймо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(하자!). 어미는 </w:t>
      </w:r>
      <w:r>
        <w:rPr>
          <w:rFonts w:ascii="Calibri" w:hAnsi="Calibri" w:eastAsia="Malgun Gothic" w:cs="Calibri"/>
          <w:b/>
          <w:i w:val="0"/>
          <w:sz w:val="21"/>
        </w:rPr>
        <w:t>-ймо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Зробімо, Підімо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→ </w:t>
      </w:r>
      <w:r>
        <w:rPr>
          <w:rFonts w:ascii="Calibri" w:hAnsi="Calibri" w:eastAsia="Malgun Gothic" w:cs="Calibri"/>
          <w:b w:val="0"/>
          <w:i/>
          <w:sz w:val="21"/>
        </w:rPr>
        <w:t>Зробімо це разом!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Не поспішаймо, але й не зволікаймо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청유형의 부정 + 접속: </w:t>
      </w:r>
      <w:r>
        <w:rPr>
          <w:rFonts w:ascii="Malgun Gothic" w:hAnsi="Malgun Gothic" w:eastAsia="Malgun Gothic" w:cs="Malgun Gothic"/>
          <w:b/>
          <w:i w:val="0"/>
          <w:sz w:val="21"/>
        </w:rPr>
        <w:t>не 동사 -ймо, але й не 동사 -ймо.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"서두르지 말자, 하지만 미루지도 말자."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не можеш цього обіцяти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обіцяти + 생격(цього):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부정문에서 목적어는 </w:t>
      </w:r>
      <w:r>
        <w:rPr>
          <w:rFonts w:ascii="Malgun Gothic" w:hAnsi="Malgun Gothic" w:eastAsia="Malgun Gothic" w:cs="Malgun Gothic"/>
          <w:b/>
          <w:i w:val="0"/>
          <w:sz w:val="21"/>
        </w:rPr>
        <w:t>생격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Не можу цього пообіцяти.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(그건 약속할 수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Через двадцять років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"~후에". 미래 시점. 반대로 과거는 </w:t>
      </w:r>
      <w:r>
        <w:rPr>
          <w:rFonts w:ascii="Calibri" w:hAnsi="Calibri" w:eastAsia="Malgun Gothic" w:cs="Calibri"/>
          <w:b/>
          <w:i w:val="0"/>
          <w:sz w:val="21"/>
        </w:rPr>
        <w:t>двадцять років 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(이십 년 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буде п'ятдесят один, тобі — сорок вісім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미래의 나이 표현: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буде + 숫자 + 년/세.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51(п'ятдесят один рік), 48(сорок вісім років).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Якщо я не піду, я все життя гадатиму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완료 미래, 주절 + 불완료 미래(гадатиму):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"만약 가지 않으면 평생 궁금해할 것이다." 미래 합성형 </w:t>
      </w:r>
      <w:r>
        <w:rPr>
          <w:rFonts w:ascii="Calibri" w:hAnsi="Calibri" w:eastAsia="Malgun Gothic" w:cs="Calibri"/>
          <w:b/>
          <w:i w:val="0"/>
          <w:sz w:val="21"/>
        </w:rPr>
        <w:t>-ти + му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Щоб не вдавати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не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"~인 척하지 않도록". </w:t>
      </w:r>
      <w:r>
        <w:rPr>
          <w:rFonts w:ascii="Calibri" w:hAnsi="Calibri" w:eastAsia="Malgun Gothic" w:cs="Calibri"/>
          <w:b/>
          <w:i w:val="0"/>
          <w:sz w:val="21"/>
        </w:rPr>
        <w:t>вдавати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또는 </w:t>
      </w:r>
      <w:r>
        <w:rPr>
          <w:rFonts w:ascii="Calibri" w:hAnsi="Calibri" w:eastAsia="Malgun Gothic" w:cs="Calibri"/>
          <w:b/>
          <w:i w:val="0"/>
          <w:sz w:val="21"/>
        </w:rPr>
        <w:t>прикидатися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(~인 척하다). </w:t>
      </w:r>
      <w:r>
        <w:rPr>
          <w:rFonts w:ascii="Calibri" w:hAnsi="Calibri" w:eastAsia="Malgun Gothic" w:cs="Calibri"/>
          <w:b w:val="0"/>
          <w:i/>
          <w:sz w:val="21"/>
        </w:rPr>
        <w:t>Він вдає, що спить.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자는 척한다)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Перемкнулась 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"언어가 바뀌었다". </w:t>
      </w:r>
      <w:r>
        <w:rPr>
          <w:rFonts w:ascii="Calibri" w:hAnsi="Calibri" w:eastAsia="Malgun Gothic" w:cs="Calibri"/>
          <w:b/>
          <w:i w:val="0"/>
          <w:sz w:val="21"/>
        </w:rPr>
        <w:t>перемкнутися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(전환되다). 이중 언어 환경에서 순간적으로 러시아어 어휘가 나올 때(Октябрь) 가볍게 자각하는 장면. 비난보다는 서로 이해하는 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Рідке золото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직역 "액체 금". 일몰 강물을 비유. 이전 화(Дніпро виглядає як розплавлене золото)와 조응하는 모티프.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Ми вже бачили таке. Але тепер без пошепки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без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"~없이". </w:t>
      </w:r>
      <w:r>
        <w:rPr>
          <w:rFonts w:ascii="Calibri" w:hAnsi="Calibri" w:eastAsia="Malgun Gothic" w:cs="Calibri"/>
          <w:b/>
          <w:i w:val="0"/>
          <w:sz w:val="21"/>
        </w:rPr>
        <w:t>пошепки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(속삭이며, 부사). 21화 라브라 장면을 되짚어 서사 구조를 완성.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45화. Страхи (두려움과 마주하다)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골든 게이트 근처 카페 · 시간: 9월 넷째 주 목요일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не прощаю, але слухаю · Ти не маєш права · Умови · Мені легше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кав'ярня. Бачиш? Біля вітрини.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카페야. 보여? 진열창 옆.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Він уже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보여. 벌써 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Я не бачу з цього кута.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각도에선 안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впевнена, що можу.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나 할 수 있을지 확신이 안 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Можеш. Ти вже написала йому. Це найважче.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수 있어. 이미 답장을 보냈잖아. 그게 가장 어려운 일이었어.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не впізнаю його?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알아보면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він упізнає тебе. Ти схожа на нього — ти сама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그가 널 알아보겠지. 네가 닮았다며. 네 입으로 말했어.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Очі. Так казала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눈. 엄마가 그러셨어.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йому не вдасться заховатись.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그는 숨을 수 없겠네.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будеш поруч?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곁에 있어 줄 거지?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дорогу. З книжкою. Дивитимусь на тебе, а не на сторінки.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 건너편에. 책을 들고. 책이 아니라 널 보고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стане занадто важко — підніми руку. Я прийду за секунду.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힘들어지면 손을 들어. 일 초 안에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</w:t>
      </w:r>
      <w:r>
        <w:rPr>
          <w:rFonts w:ascii="Calibri" w:hAnsi="Calibri" w:eastAsia="Malgun Gothic" w:cs="Calibri"/>
          <w:b w:val="0"/>
          <w:i/>
          <w:sz w:val="21"/>
        </w:rPr>
        <w:t>(йде)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(걸어간다)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(카페 안. 창가 자리에 쉰 살쯤 되어 보이는 남자가 앉아 있다. 그는 일어난다.)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Добрий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Дякую, що… що прийшла.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와 줘서…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сказала, що прийду заради вас. Я прийшла заради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당신을 위해 온다고 말하지 않았어요. 저 자신을 위해 온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이해한다. 솔직한 말이구나.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сяду. Але хочу поставити умови.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앉을게요. 하지만 조건을 정하고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Перша: ви говорите, а я слухаю. Я не відповідатиму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당신이 말하고 저는 들어요. 바로 대답하지 않을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Друга: ви не вимагаєте пробачення. Ні сьогодні, ні в майбутньому, поки я сама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용서를 요구하지 않아요. 오늘도, 앞으로도, 제가 직접 말할 때까지요.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공정하구나.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Третя: ви не телефонуєте мамі, не пишете їй, не приїжджаєте без її згоди.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셋째, 엄마에게 전화하거나 편지하거나 동의 없이 찾아가지 않으세요.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Четверта: якщо стане занадто важко — я піду. Без пояснень.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넷째, 너무 힘들어지면 설명 없이 일어날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 Це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알겠다. 그게 전부냐?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그래요.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мені замовити тобі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커피를 시켜 줘도 되겠니?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Капучино. З цукром.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카푸치노요. 설탕 넣어서요.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вперше)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у дитинстві. Ти завжди клала три ложки у какао.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(처음으로 웃으며) 어릴 때 같구나. 코코아에 항상 숟가락 세 개를 넣었지.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 все. Це найгірше. Бо жодного разу не повернувся.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기억한단다. 그게 제일 괴롭다. 한 번도 돌아가지 않았으니까.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розкажіть.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말해 보세요.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말하마.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був дві тисячі шістнадцятий рік. Я втратив роботу. Мав борги. Потім виявилось, що позичив у людей, які… не терплять жартів.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2016년이었다. 일자리를 잃었고 빚이 생겼지. 그러다 농담이 통하지 않는 사람들에게 돈을 빌렸다는 걸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злякався. Не за себе — за вас. За тебе, за Віктора, за маму. Мені здавалось, що найкраще — зникнути.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겁이 났다. 나 때문이 아니라 너희 때문에. 너와 빅토르, 엄마 때문에. 사라지는 게 가장 낫다고 생각했다.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ви вирішили за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대신 결정하셨군요.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вирішив за вас. І це була найбільша моя помилка.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너희 대신 결정했지. 그게 내 가장 큰 실수였다.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Продовжуйте.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виїхав до Польщі. Працював на будові, у Кракові. Спершу спав у вагончику.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폴란드로 갔다. 크라쿠프 공사 현장에서 일했어. 처음에는 컨테이너에서 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не писали.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연락은 안 하셨죠.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писав. Багато разів. У голові. Але жодного листа не відправив.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썼다. 여러 번. 머릿속에서. 하지만 한 통도 부치지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знали, де 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어디 있는지 아셨잖아요.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Знав. Тому було ще соромніше.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알았지. 그래서 더 부끄러웠다.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(різко)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«соромно». Це слово не повинно ставати виправданням.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(날카롭게) "부끄럽다"는 말 쓰지 마세요. 그 말이 변명이 되어선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права. Я не виправдовуюсь.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말이 맞다. 변명하는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тоді не були поруч, коли мені виповнилося двадцять. Коли я вступала. Коли заходила в першу квартиру.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스무 살이 됐을 때 곁에 없으셨어요. 대학에 들어갈 때도, 첫 집에 들어갈 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бабуся хворіла. Коли в Чернігові було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편찮으셨을 때도요. 체르니히우가 무서웠을 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одна помилка. Це десять років помилок.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하나의 실수가 아니에요. 십 년의 실수예요.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прошу сказати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다르게 말해 달라고 하지 않는다.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я скажу ще одне?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가지만 더 말해도 되겠니?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обіцяли, що не будете просити.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부탁하지 않기로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прохання. Це інформація. У мене є… донька. Їй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 아니야. 정보야. 나에게… 딸이 있다. 다섯 살이야.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звати Ольга. Я хочу, щоб ти знала це від мене, а не від когось іншого.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이름은 올하다. 다른 사람이 아니라 내 입으로 네가 알게 하고 싶었다.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Вона… моя сестра.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애가… 제 동생이네요.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Єдиний мій добрий вчинок за ці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지난 세월 내가 한 유일하게 좋은 일이다.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так про дитину. Вона не «вчинок». Вона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아이에게 그렇게 말하지 마세요. "행위"가 아니에요. 사람이에요.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права.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말이 맞다. 미안하다.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казала «пробачаю».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"용서한다"고 한 적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просто пробачаюсь. Це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안다. 나는 사과하는 거야. 그건 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Іноді «пробач» — це теж спосіб попросити про прощення.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때로는 "미안하다"가 용서를 구하는 방식이기도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말없이 있으마.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 про Ольгу. Яка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(잠시 후) 올하 얘기를 해 주세요. 어떤 아이예요?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Руда. Вперта. Любить, коли їй читають голосно.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붉은 머리에 고집이 세고, 소리 내서 읽어 주는 걸 좋아한다.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скрізь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 사이로 웃으며) 붉은 머리요.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Кобзар? Мені Віктор розповів про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코브자르처럼? 빅토르가 고양이 얘기를 해 줬다.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говорили з Віктором?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빅토르와 얘기하셨어요?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 телефону. Один раз. Він сказав, що я мушу спершу поговорити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통화로 한 번. 먼저 너와 이야기하라고 하더구나.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у тебе. Вона в мене. Може, вони ще зустрінуться.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애는 널 닮았다. 이 애는 날 닮았고. 언젠가 둘이 만날지도 모르지.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поспішаю. Не маю 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서두르지 않는다. 그럴 권리가 없지.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ви знали. Я відкриваю видавництво. Назва — «Тіні».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알려 드리고 싶어요. 출판사를 열어요. 이름은 「그림자들」이에요.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«Тіні»… Я пишаюсь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「그림자들」이라… 네가 자랑스럽다.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(різко)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кажіть цього. Ви не маєте права пишатись. Не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(날카롭게) 그런 말 마세요. 자랑스러워할 권리 없어요. 지금은.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그렇다. 없구나.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що я зроблю. Я надішлю вам книжку, коли вона вийде. Це не прощення. Це інформація.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이렇게 할게요. 책이 나오면 보내 드릴게요. 용서가 아니에요. 정보예요.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піду. Каву не допила, але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갈게요. 커피는 못 마셨지만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Дякую, що зустрілась.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알았다. 만나 줘서 고맙다.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казала «дякую». Але… вам теж, що прийшли. Це було не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"고맙다"고는 안 했어요. 하지만… 당신도 오셔서요. 쉬운 일이 아니었을 텐데.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Василь: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Не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쉽지 않았다.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(옥사나가 카페를 나와 길을 건넌다. 안드리는 책을 접고 달려온다.)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(падає йому в обійми)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Я не прощаю. Але мені легше.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(그의 품에 안기며) 나… 용서하지 않아. 하지만 마음이 가벼워졌어.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молодець.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плакала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거기선 안 울었어.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ніколи не плачеш при людях.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사람들 앞에선 절대 안 울잖아.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можна. Мені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울어도 돼. 울어야겠어.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Плач. 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울어. 나 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сестра, Андрію. П'ять років. Руда.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여동생이 있어, 안드리. 다섯 살이야. 빨간 머리래.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вимагати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비마하티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용서, 사과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прощення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용서(더 무거운 의미)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згода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즈호다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зникнути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вагончик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바혼칙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임시 컨테이너 숙소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виправдання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비프라브단냐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변명, 정당화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вчинок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우치녹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행위, 행동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붉은 머리의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вперта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브페르타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 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заради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자라디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~을 위해서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інформація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인포르마치야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здаватися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즈다바티샤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~처럼 보이다, 생각되다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обійми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오비이미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포옹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Я не прощаю, але слухаю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пробачати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(사과를 받아들이다) vs </w:t>
      </w:r>
      <w:r>
        <w:rPr>
          <w:rFonts w:ascii="Calibri" w:hAnsi="Calibri" w:eastAsia="Malgun Gothic" w:cs="Calibri"/>
          <w:b/>
          <w:i w:val="0"/>
          <w:sz w:val="21"/>
        </w:rPr>
        <w:t>прощати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(진심으로 용서하다). 후자가 더 무겁고 도덕적·종교적 뉘앙스. 이 장에서는 </w:t>
      </w:r>
      <w:r>
        <w:rPr>
          <w:rFonts w:ascii="Calibri" w:hAnsi="Calibri" w:eastAsia="Malgun Gothic" w:cs="Calibri"/>
          <w:b/>
          <w:i w:val="0"/>
          <w:sz w:val="21"/>
        </w:rPr>
        <w:t>пробачення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(사과/양해)와 </w:t>
      </w:r>
      <w:r>
        <w:rPr>
          <w:rFonts w:ascii="Calibri" w:hAnsi="Calibri" w:eastAsia="Malgun Gothic" w:cs="Calibri"/>
          <w:b/>
          <w:i w:val="0"/>
          <w:sz w:val="21"/>
        </w:rPr>
        <w:t>прощення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(용서)의 구분이 중요합니다.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Ти не маєш права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мати права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권리가 없다". 23화 </w:t>
      </w:r>
      <w:r>
        <w:rPr>
          <w:rFonts w:ascii="Calibri" w:hAnsi="Calibri" w:eastAsia="Malgun Gothic" w:cs="Calibri"/>
          <w:b/>
          <w:i w:val="0"/>
          <w:sz w:val="21"/>
        </w:rPr>
        <w:t>Я не маю права казати «залишся»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비교: 이번에는 상대의 자격을 차단.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Умови: перша… друга… третя…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서수로 조건 나열: </w:t>
      </w:r>
      <w:r>
        <w:rPr>
          <w:rFonts w:ascii="Calibri" w:hAnsi="Calibri" w:eastAsia="Malgun Gothic" w:cs="Calibri"/>
          <w:b/>
          <w:i w:val="0"/>
          <w:sz w:val="21"/>
        </w:rPr>
        <w:t>перша/друга/третя/четверта.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여성 </w:t>
      </w:r>
      <w:r>
        <w:rPr>
          <w:rFonts w:ascii="Calibri" w:hAnsi="Calibri" w:eastAsia="Malgun Gothic" w:cs="Calibri"/>
          <w:b/>
          <w:i w:val="0"/>
          <w:sz w:val="21"/>
        </w:rPr>
        <w:t>умова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맞춰 여성형 서수.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здавалось, що найкраще — зникнути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здаватися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~처럼 보이다". </w:t>
      </w:r>
      <w:r>
        <w:rPr>
          <w:rFonts w:ascii="Calibri" w:hAnsi="Calibri" w:eastAsia="Malgun Gothic" w:cs="Calibri"/>
          <w:b w:val="0"/>
          <w:i/>
          <w:sz w:val="21"/>
        </w:rPr>
        <w:t>Мені здавалось,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과거의 잘못된 확신을 설명하는 표준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вирішив за вас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вирішити за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"~대신 결정하다". 권위적인 결정을 비판할 때. </w:t>
      </w:r>
      <w:r>
        <w:rPr>
          <w:rFonts w:ascii="Calibri" w:hAnsi="Calibri" w:eastAsia="Malgun Gothic" w:cs="Calibri"/>
          <w:b w:val="0"/>
          <w:i/>
          <w:sz w:val="21"/>
        </w:rPr>
        <w:t>Не вирішуй за мене.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 대신 결정하지 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не одна помилка, це десять років помилок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A, це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정정 구조. 숫자를 활용한 강조: </w:t>
      </w:r>
      <w:r>
        <w:rPr>
          <w:rFonts w:ascii="Calibri" w:hAnsi="Calibri" w:eastAsia="Malgun Gothic" w:cs="Calibri"/>
          <w:b/>
          <w:i w:val="0"/>
          <w:sz w:val="21"/>
        </w:rPr>
        <w:t>десять років помилок.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не прохання. Це інформація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15화·21화에서 쓴 대비 구조 </w:t>
      </w:r>
      <w:r>
        <w:rPr>
          <w:rFonts w:ascii="Calibri" w:hAnsi="Calibri" w:eastAsia="Malgun Gothic" w:cs="Calibri"/>
          <w:b/>
          <w:i w:val="0"/>
          <w:sz w:val="21"/>
        </w:rPr>
        <w:t>Це не X. Це Y.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감정적 대화에서 감정을 가리고 사실만 말하려는 방어적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 кажіть «соромно». Це слово не повинно ставати виправданням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ставати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"~이 되어 가다". </w:t>
      </w:r>
      <w:r>
        <w:rPr>
          <w:rFonts w:ascii="Calibri" w:hAnsi="Calibri" w:eastAsia="Malgun Gothic" w:cs="Calibri"/>
          <w:b/>
          <w:i w:val="0"/>
          <w:sz w:val="21"/>
        </w:rPr>
        <w:t>не повинно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(~해선 안 된다). 윤리적 지적.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Вона не «вчинок». Вона людина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вчинок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(행위)와 </w:t>
      </w:r>
      <w:r>
        <w:rPr>
          <w:rFonts w:ascii="Calibri" w:hAnsi="Calibri" w:eastAsia="Malgun Gothic" w:cs="Calibri"/>
          <w:b/>
          <w:i w:val="0"/>
          <w:sz w:val="21"/>
        </w:rPr>
        <w:t>людина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(사람)의 대비. 사람을 사물화하는 표현을 지적하는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Вам теж, що прийшли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생략문: </w:t>
      </w:r>
      <w:r>
        <w:rPr>
          <w:rFonts w:ascii="Calibri" w:hAnsi="Calibri" w:eastAsia="Malgun Gothic" w:cs="Calibri"/>
          <w:b/>
          <w:i w:val="0"/>
          <w:sz w:val="21"/>
        </w:rPr>
        <w:t>(Дякую) вам теж, що прийшли.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구어에서 반복되는 동사를 생략. </w:t>
      </w:r>
      <w:r>
        <w:rPr>
          <w:rFonts w:ascii="Malgun Gothic" w:hAnsi="Malgun Gothic" w:eastAsia="Malgun Gothic" w:cs="Malgun Gothic"/>
          <w:b/>
          <w:i w:val="0"/>
          <w:sz w:val="21"/>
        </w:rPr>
        <w:t>що 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이유 표시.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пишаюсь тобою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43화·41화 </w:t>
      </w:r>
      <w:r>
        <w:rPr>
          <w:rFonts w:ascii="Malgun Gothic" w:hAnsi="Malgun Gothic" w:eastAsia="Malgun Gothic" w:cs="Malgun Gothic"/>
          <w:b/>
          <w:i w:val="0"/>
          <w:sz w:val="21"/>
        </w:rPr>
        <w:t>пишатися + 조격.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아버지가 이 표현을 쓰자 옥사나가 거부: </w:t>
      </w:r>
      <w:r>
        <w:rPr>
          <w:rFonts w:ascii="Calibri" w:hAnsi="Calibri" w:eastAsia="Malgun Gothic" w:cs="Calibri"/>
          <w:b/>
          <w:i w:val="0"/>
          <w:sz w:val="21"/>
        </w:rPr>
        <w:t>Ви не маєте права пишатись.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같은 문장이 상황에 따라 다른 무게를 가짐.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легше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+ 비교급/부사: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"마음이 한결 가벼워졌다". 감정 완화 표현: </w:t>
      </w:r>
      <w:r>
        <w:rPr>
          <w:rFonts w:ascii="Calibri" w:hAnsi="Calibri" w:eastAsia="Malgun Gothic" w:cs="Calibri"/>
          <w:b/>
          <w:i w:val="0"/>
          <w:sz w:val="21"/>
        </w:rPr>
        <w:t>легко → легше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(더 가볍다/수월하다).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Через дорогу. З книжкою.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짧은 위치 응답. 앞 화(44화)의 </w:t>
      </w:r>
      <w:r>
        <w:rPr>
          <w:rFonts w:ascii="Calibri" w:hAnsi="Calibri" w:eastAsia="Malgun Gothic" w:cs="Calibri"/>
          <w:b/>
          <w:i w:val="0"/>
          <w:sz w:val="21"/>
        </w:rPr>
        <w:t>через дорогу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(길 건너편에) 약속을 이행하는 장면의 연결 고리.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46화. Пропозиція (청혼)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마감 후 · 시간: 9월 마지막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Вийдеш за мене заміж? · Я давно шукав слова · Це найкращий день · З любов'ю, а не з обов'язку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ще працюєш? Уже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아직 일하는 거야? 벌써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Дев'ята? Я не помітила. Друкарня привезла перші п'ятдесят примірників, я їх розкладаю.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시? 몰랐어. 인쇄소에서 첫 오십 부를 가져와서 진열하고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 привезли? Вони ж мали бути в понеділок.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왔어? 월요일에 오는 걸로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Петрович зробив сюрприз. Каже: «Автори мають побачити перші книжки у своїй книгарні, а не з коробки в підсобці».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페트로비치 씨가 서프라이즈를 했어. "작가는 첫 책을 창고 상자가 아니라 자기 서점에서 봐야 한다"고.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현명한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 Ось вона.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여기 있어. 『도시』야.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в руки)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вона. Справжня. Теплий папір, золоте тиснення.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(손에 들고) 이게… 진짜 책이네. 따뜻한 종이, 금색 엠보싱.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Принюхайся. Вона ще пахне фарбою.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냄새 맡아 봐. 아직 잉크 냄새가 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(нюхає)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Пахне перемогою.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(냄새를 맡으며) 승리의 냄새야.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Ти знову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또 시인이네.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тихо. Усі пішли?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여긴 조용하네. 다들 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пішла о шостій. Пан Степан піднявся до себе й сказав: «Не заважайте мені відпочивати». Кобзар спить на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마리치카는 여섯 시에 갔어. 스테판 씨는 위층으로 올라가시며 "쉬는 걸 방해하지 마라"고 하셨어. 코브자르는 책장에서 자고.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ми самі.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우리 둘뿐이네.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хочу щось тобі показати.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아니야. 보여 주고 싶은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відкривай очі, поки я не скажу.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말하기 전까지 눈 뜨지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мені лоскотно від таких вступів.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이런 도입부는 간지러워.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Заплющ.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Заплющила.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감았어.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Тепер розплющуй.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 이제 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(розплющує)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뜨며)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будь-яка.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책이나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«Тіні забутих предків». Це видання… Це те саме видання?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그림자』. 이 판본은… 그때 그 판본이야?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Майже рік тому ти порадила мені її, і я купив саме цей примірник. Двісті гривень. Я зберіг чек.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거의 일 년 전에 네가 추천해서 이 책을 샀어. 이백 흐리우냐. 영수증도 보관했어.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зберіг чек?!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영수증을 간직했다고?!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Архітектор. Ми зберігаємо документи.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건축가야. 우리는 서류를 보관해.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Нісенітниця.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 사이로 웃으며) 말도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Відкрий першу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장을 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щось написано. Твоїм почерком.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 적혀 있어. 네 글씨야.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Прочитай уголос.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내서 읽어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«Дякую, що порадила мені цю книжку. Вона привела мене до тебе.»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"이 책을 추천해 줘서 고마워. 이 책이 나를 너에게 데려다줬어."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писав це вночі. Півтора місяця тому. Вдома. Переписував разів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반 전 밤에 집에서 썼어. 열 번쯤 고쳐 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Бо я довго готував цю промову.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마. 이 연설을 오래 준비했거든.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가만히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Рік тому я зайшов до цієї книгарні, бо хотів навчитися жити у власній мові. Я шукав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나는 내 언어로 사는 법을 배우고 싶어 이 서점에 들어왔어. 단어를 찾고 있었지.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знайшов людину, яка розмовляла зі мною так, ніби кожне моє слово було важливим.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내 말 한마디 한마디가 중요한 것처럼 대화해 주는 사람을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був дощ і парасолька. Потім — каштани, листи, скрипучі сходи й металеві літери в стіні.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비와 우산이 있었고, 밤나무와 편지, 삐걱거리는 계단과 벽 속의 금속 활자가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цей рік я зрозумів, що «дім» — це не місце. Це людина, до якої можна сказати: «Я вдома».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일 년 동안 "집"은 장소가 아니라 "나 집이야"라고 말할 수 있는 사람이라는 걸 알게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мусив…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이럴 필요 없었는데…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Остання сторінка.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마. 마지막 장을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(гортає до кінця)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Тут… закладка.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(끝까지 넘기며) 여기… 책갈피가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Придивись.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자세히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закладка. Це… каблучка.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책갈피가 아니야. 이건… 반지야.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(стає на одне коліно)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 Василівно Коваленко.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(한쪽 무릎을 꿇으며) 옥사나 바실리우나 코발렌코.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(затуляє рот руками)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Боже.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손으로 입을 가리며) 세상에.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вмію говорити так красиво, як ти читаєш. Тож скажу просто.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네가 읽는 것만큼 아름답게 말하지 못해. 그래서 간단히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тебе. Я хочу прокидатися поруч із тобою в усі свої кращі й гірші 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사랑해. 내 가장 좋은 날도 가장 나쁜 날도 네 곁에서 눈 뜨고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бути поруч, коли ти відкриєш свою першу, п'ятдесяту й сотню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첫 번째 책, 오십 번째 책, 백 번째 책을 열 때 곁에 있고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Вийдеш за мене заміж?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나와 결혼해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секунд, дивиться на каблучку, на нього)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말없이 반지와 그를 번갈아 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не…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혹시…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Я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조용히. 생각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Думаєш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생각해?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те, що в мене є для тебе подарунок. І що я хотіла вручити його першою.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너에게 줄 선물이 있다는 걸. 내가 먼저 주려고 했다는 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теж готувала?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너도 준비했어?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Вставай з колін, бо я не зможу нормально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무릎에서 일어나. 그렇지 않으면 제대로 말을 못 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встаю, поки ти не скажеш.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대답하기 전엔 안 일어날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й плаче)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впертий.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(웃고 울며) 고집불통이네.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«так»?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"응"이야?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вийду за тебе. Тисячу разів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너와 결혼할게. 천 번이라도 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(встає, обіймає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(일어나 그녀를 안으며) 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Руку. Давай свою руку… Ой, вона тремтить.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손. 손 줘 봐… 어, 떨리네.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 мене нерви.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(одягає собі каблучку)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Вона ідеальна. Як ти вгадав розмір?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(스스로 반지를 끼며) 자. 딱 맞아. 어떻게 사이즈를 맞혔어?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Попросив Марічку. Вона вкрала твою стару каблучку з тумбочки й віддала ювелірові.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부탁했어. 네 옛날 반지를 협탁에서 몰래 빌려다 보석상에게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Марічка?! Вона все знала?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마리치카?! 다 알고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теж. Дарина теж. Твоя мама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타라스도. 다리나도. 네 어머니도.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їздив до Чернігова у вівторок. Просив її благословення.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화요일에 체르니히우에 갔어. 어머니께 허락을 구했어.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엄마는?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довго мовчала. Потім сказала: «Бережіть одне одного».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 말없이 계시다가 "서로를 아껴 주게"라고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сказала мені ні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나한텐 한 마디도 안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попросила, щоб це був сюрприз.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깜짝 선물로 하고 싶어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бабуся?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 сказала, цитую: «Нарешті. Я вже думала, що ти до Різдва не наважишся».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나댜 할머니는 이렇게 말씀하셨어. 인용하면: "드디어. 크리스마스까지 용기 못 낼 줄 알았다."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Типова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영락없는 우리 할머니야.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твій подарунок.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네 선물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Секунду. Він на другому поверсі.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 이 층에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Чекай тут. Не підглядай.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여기 있어. 엿보지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Обіцяю. Дивитимусь на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약속해. 『도시』를 보고 있을게.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 з пакунком)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(포장한 물건을 들고 돌아오며) 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Розгортаю… це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펼쳐 볼게… 책이야?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екземпляр «Міста». Номер один. На першій сторінці — присвята.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 첫 번째 부본이야. 일 번이지. 첫 장에 헌사가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«Для Андрія, який повернув мені дім — і слово „Я вдома". Видавництво „Тіні", книга перша».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"내게 집을, 그리고 '나 집이야'라는 말을 돌려준 안드리에게. 출판사 「그림자들」, 첫 번째 책".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придумала це ще в Чернігові. Але не знала, коли віддам.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체르니히우에서부터 생각해 뒀어. 하지만 언제 줄지는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не зможу 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말을 못 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просто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그냥 안고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(тримає її)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сказала «так».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(그녀를 끌어안고) "응"이라고 말해 줘서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Домовлялись інакше. Сьогодні —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약속은 달랐잖아. 오늘은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на полиці)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(책장에서 야옹)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теж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얘도 동의하네.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одружимося наступного літа?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내년 여름에 결혼할까?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Наступного літа. Хоч би й завтра. Але літо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여름에. 내일이라도 좋지만 여름이 더 좋겠다.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пропозиція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프로포지치야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청혼, 제안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каблучка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카블루치카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закладка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자클라드카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примірник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프리미르니크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(책) 부, 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присвята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프리스뱌타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екземпляр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에크젬플랴르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부본, 한 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стати на коліно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스타티 나 콜리노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무릎을 꿇다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затуляти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자툴랴티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ювелір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유벨리르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보석상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тумбочка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툼보치카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благословення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블라호슬로벤냐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축복, 허락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наважитися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나바쥐티샤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용기를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підглядати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핏흘랴다티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엿보다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одружитися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오드루쥐티샤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заміж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자미쥐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시집가서(여성 결혼)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вручити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전달하다, 수여하다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Вийдеш за мене заміж?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여성이 결혼한다: </w:t>
      </w:r>
      <w:r>
        <w:rPr>
          <w:rFonts w:ascii="Malgun Gothic" w:hAnsi="Malgun Gothic" w:eastAsia="Malgun Gothic" w:cs="Malgun Gothic"/>
          <w:b/>
          <w:i w:val="0"/>
          <w:sz w:val="21"/>
        </w:rPr>
        <w:t>вийти заміж за + 대격.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남성이 결혼한다: </w:t>
      </w:r>
      <w:r>
        <w:rPr>
          <w:rFonts w:ascii="Malgun Gothic" w:hAnsi="Malgun Gothic" w:eastAsia="Malgun Gothic" w:cs="Malgun Gothic"/>
          <w:b/>
          <w:i w:val="0"/>
          <w:sz w:val="21"/>
        </w:rPr>
        <w:t>одружитися з + 조격</w:t>
      </w:r>
      <w:r>
        <w:rPr>
          <w:rFonts w:ascii="Calibri" w:hAnsi="Calibri" w:eastAsia="Malgun Gothic" w:cs="Calibri"/>
          <w:b w:val="0"/>
          <w:i w:val="0"/>
          <w:sz w:val="21"/>
        </w:rPr>
        <w:t>(</w:t>
      </w:r>
      <w:r>
        <w:rPr>
          <w:rFonts w:ascii="Calibri" w:hAnsi="Calibri" w:eastAsia="Malgun Gothic" w:cs="Calibri"/>
          <w:b w:val="0"/>
          <w:i/>
          <w:sz w:val="21"/>
        </w:rPr>
        <w:t>Він одружився з нею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). 직역: "내 뒤로 시집가 줄래?"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 Василівна Коваленко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이름 + 부칭 + 성.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옥사나의 부칭 </w:t>
      </w:r>
      <w:r>
        <w:rPr>
          <w:rFonts w:ascii="Calibri" w:hAnsi="Calibri" w:eastAsia="Malgun Gothic" w:cs="Calibri"/>
          <w:b/>
          <w:i w:val="0"/>
          <w:sz w:val="21"/>
        </w:rPr>
        <w:t>Василівна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(바실의 딸). 정식 이름을 부르며 청혼하는 의례적 표현. 남성: </w:t>
      </w:r>
      <w:r>
        <w:rPr>
          <w:rFonts w:ascii="Calibri" w:hAnsi="Calibri" w:eastAsia="Malgun Gothic" w:cs="Calibri"/>
          <w:b w:val="0"/>
          <w:i/>
          <w:sz w:val="21"/>
        </w:rPr>
        <w:t>Андрій Олександрович Мельник.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Майже рік тому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майже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(거의) + </w:t>
      </w:r>
      <w:r>
        <w:rPr>
          <w:rFonts w:ascii="Calibri" w:hAnsi="Calibri" w:eastAsia="Malgun Gothic" w:cs="Calibri"/>
          <w:b/>
          <w:i w:val="0"/>
          <w:sz w:val="21"/>
        </w:rPr>
        <w:t>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(전에). </w:t>
      </w:r>
      <w:r>
        <w:rPr>
          <w:rFonts w:ascii="Calibri" w:hAnsi="Calibri" w:eastAsia="Malgun Gothic" w:cs="Calibri"/>
          <w:b w:val="0"/>
          <w:i/>
          <w:sz w:val="21"/>
        </w:rPr>
        <w:t>майже місяць тому, рівно тиждень 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(정확히 일주일 전). </w:t>
      </w:r>
      <w:r>
        <w:rPr>
          <w:rFonts w:ascii="Calibri" w:hAnsi="Calibri" w:eastAsia="Malgun Gothic" w:cs="Calibri"/>
          <w:b/>
          <w:i w:val="0"/>
          <w:sz w:val="21"/>
        </w:rPr>
        <w:t>рівно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정확한 시점, </w:t>
      </w:r>
      <w:r>
        <w:rPr>
          <w:rFonts w:ascii="Calibri" w:hAnsi="Calibri" w:eastAsia="Malgun Gothic" w:cs="Calibri"/>
          <w:b/>
          <w:i w:val="0"/>
          <w:sz w:val="21"/>
        </w:rPr>
        <w:t>майже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근접. 기념일 서사에서 중요한 시간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Вона привела мене до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привести + 대격 + 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"~를 ~에게 데려다주다". 책이 사람을 이어 준다는 서사의 핵심 문장. 원 대화의 마지막 장면과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встаю, поки ти не скажеш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поки не + 완료상 미래: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때까지". 부정 동사가 아닌 긍정 의미: "네가 대답할 때까지 일어나지 않는다".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Тисячу разів 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구어체 강조: "천 번이라도 그렇다". </w:t>
      </w:r>
      <w:r>
        <w:rPr>
          <w:rFonts w:ascii="Calibri" w:hAnsi="Calibri" w:eastAsia="Malgun Gothic" w:cs="Calibri"/>
          <w:b w:val="0"/>
          <w:i/>
          <w:sz w:val="21"/>
        </w:rPr>
        <w:t>Тисячу разів дякую.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разів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(복수 생격)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Нарешті. Я вже думала, що ти до Різдва не наважишся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생격(Різдва):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"~까지". </w:t>
      </w:r>
      <w:r>
        <w:rPr>
          <w:rFonts w:ascii="Calibri" w:hAnsi="Calibri" w:eastAsia="Malgun Gothic" w:cs="Calibri"/>
          <w:b/>
          <w:i w:val="0"/>
          <w:sz w:val="21"/>
        </w:rPr>
        <w:t>наважитися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(감히 ~하다, 결심하다): </w:t>
      </w:r>
      <w:r>
        <w:rPr>
          <w:rFonts w:ascii="Calibri" w:hAnsi="Calibri" w:eastAsia="Malgun Gothic" w:cs="Calibri"/>
          <w:b w:val="0"/>
          <w:i/>
          <w:sz w:val="21"/>
        </w:rPr>
        <w:t>Він наважився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용기를 내어 말했다)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Цитую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인용 도입: </w:t>
      </w:r>
      <w:r>
        <w:rPr>
          <w:rFonts w:ascii="Calibri" w:hAnsi="Calibri" w:eastAsia="Malgun Gothic" w:cs="Calibri"/>
          <w:b/>
          <w:i w:val="0"/>
          <w:sz w:val="21"/>
        </w:rPr>
        <w:t>цитую / кажу / сказала, цитую: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"말씀하셨어요, 인용하자면". 대화 속에서 타인의 말을 옮길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одружимося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불완료/완료 미래: </w:t>
      </w:r>
      <w:r>
        <w:rPr>
          <w:rFonts w:ascii="Calibri" w:hAnsi="Calibri" w:eastAsia="Malgun Gothic" w:cs="Calibri"/>
          <w:b/>
          <w:i w:val="0"/>
          <w:sz w:val="21"/>
        </w:rPr>
        <w:t>одружитися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 미래 </w:t>
      </w:r>
      <w:r>
        <w:rPr>
          <w:rFonts w:ascii="Calibri" w:hAnsi="Calibri" w:eastAsia="Malgun Gothic" w:cs="Calibri"/>
          <w:b/>
          <w:i w:val="0"/>
          <w:sz w:val="21"/>
        </w:rPr>
        <w:t>одружимося.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청혼 수락 후 일정 대화.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Хоч би й завтра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хоч би й + 시간/장소: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"~라도 좋다". 가정적 양보. </w:t>
      </w:r>
      <w:r>
        <w:rPr>
          <w:rFonts w:ascii="Calibri" w:hAnsi="Calibri" w:eastAsia="Malgun Gothic" w:cs="Calibri"/>
          <w:b w:val="0"/>
          <w:i/>
          <w:sz w:val="21"/>
        </w:rPr>
        <w:t>Хоч би й зараз.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(지금이라도)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 — Сьогодні можна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28화에서 도입한 모티프의 예외. 모티프를 반복하며 예외를 허용해 웃음과 감동을 만드는 기법.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лоскотно від таких вступів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лоскотно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(간지럽다) +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감정적 반응. "이런 도입부는 간지러워."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Не будь-яка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будь-який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(어떤 ~라도): 부정으로 </w:t>
      </w:r>
      <w:r>
        <w:rPr>
          <w:rFonts w:ascii="Calibri" w:hAnsi="Calibri" w:eastAsia="Malgun Gothic" w:cs="Calibri"/>
          <w:b/>
          <w:i w:val="0"/>
          <w:sz w:val="21"/>
        </w:rPr>
        <w:t>не будь-яка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(특별한 것). </w:t>
      </w:r>
      <w:r>
        <w:rPr>
          <w:rFonts w:ascii="Calibri" w:hAnsi="Calibri" w:eastAsia="Malgun Gothic" w:cs="Calibri"/>
          <w:b w:val="0"/>
          <w:i/>
          <w:sz w:val="21"/>
        </w:rPr>
        <w:t>Це не будь-яка книжка.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아무 책이나 아니다)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47화. Відкриття (출판사 개업식)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이 층, 출판사 «Тіні» 편집실 · 시간: 10월 첫째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Слово має… · Урочисте відкриття · Перша книжка · За тих, хто повертає голос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(등장: 옥사나, 안드리, 마리치카, 스테판, 타라스, 다리나, 빅토르, 솔로미야와 보흐단, 오스탑, 페트로비치, 본다렌코, 로만, 갈리나, 나댜 할머니, 이리나와 올렉산드르)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(поправляє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Раз, два, три… Усім видно? Усім чути?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(마이크를 고치며) 하나, 둘, 셋… 다들 보여요? 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Чути навіть тих, хто стоїть на сходах.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계단에 서 계신 분들까지 다 들려.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ведучий чи оператор?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넌 사회자야 음향 담당이야?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і те, і інше. Я багатогранний.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둘 다야. 다재다능하거든.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іди до мікрофона.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마이크 앞으로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та панове! Шановні гості!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신사 숙녀 여러분! 귀빈 여러분!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ми вшановуємо день, коли двері цієї кімнати знову відчинилися для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이 방의 문이 다시 말에게 열린 날을 기립니다.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 до слова директорку з комунікацій видавництва «Тіні» — Марічку Бойко!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「그림자들」의 홍보 이사 마리치카 보이코 씨를 연단으로 모십니다!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 оплески)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коротко: я не плачу, я просто дуже люблю нашу Оксану.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(박수 속에) 고맙습니다. 짧게 말할게요. 울지 않아요, 그냥 우리 옥사나를 너무 사랑해서요.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роки тому я прийшла працювати в цю книгарню. Вона була єдиною людиною, яка мене не поспішала.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년 전 이 서점에 일하러 왔어요. 저를 재촉하지 않은 유일한 사람이었어요.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навчила мене: книжки — це не товар, це розмова. А розмову треба вести повільно й уважно.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책은 상품이 아니라 대화라고 가르쳐 줬어요. 그리고 대화는 천천히, 주의 깊게 해야 한다고요.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слово має засновниця — Оксана Коваленко!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설립자 옥사나 코발렌코 씨의 말씀이 있겠습니다!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 до мікрофона, рука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 앞으로 나와 손이 떨리며)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мала підготувати довгу промову. Три дні писала й викреслила все. Залишилося кілька речень.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연설문을 준비하려고 했어요. 사흘 동안 쓰고 전부 지웠어요. 몇 문장만 남았어요.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По-перше, дякую вам усім. Так, пане Степане, я знаю: ніхто нікому не дякує. Сьогодні —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모두에게 감사드립니다. 네, 스테판 씨, 아무도 아무에게 감사하지 않는 거 알아요. 오늘은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залу)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(객석에서) 오늘은 괜찮소!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По-друге, ця кімната. Ми знайшли тут металеві літери — «Т» і «І». Це залишки друкарні, закритої понад дев'яносто років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이 방이에요. 여기서 금속 활자 "Т"와 "І"를 찾았어요. 구십 년도 더 전에 문을 닫은 인쇄소의 흔적이에요.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замурував їх у стіні, ризикуючи, щоб колись вони знову заговорили. Ми лише виконуємо чужу обіцянку.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 위험을 무릅쓰고 벽에 막아 두었어요. 언젠가 다시 말하게 하려고요. 저희는 남이 한 약속을 이행하고 있을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По-третє, наша перша книжка — «Місто» Валер'яна Підмогильного. Роман про те, як людина хоче стати частиною міста й чого це коштує.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셋째, 첫 책은 발레리안 피드모길니의 『도시』입니다. 사람이 도시의 일부가 되려 할 때 무엇을 치르게 되는지를 다룬 소설이에요.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Автор був розстріляний у тисяча дев'ятсот тридцять сьомому. Його не стало, але його слова залишилися. Це наша мета: повертати голос тим, кого намагалися замовкнути.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저자는 1937년에 총살당했어요. 그는 사라졌지만 그의 말은 남았습니다. 그것이 우리의 목표예요. 침묵당하려 했던 이들에게 목소리를 돌려주는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останнє. У мене не було б цього видавництва без однієї людини, яка майже рік тому прийшла до моєї книгарні й сказала: «Я шукаю українську літературу».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마지막으로. 거의 일 년 전 제 서점에 와서 "우크라이나 문학을 찾고 있어요"라고 말한 한 사람이 없었다면 이 출판사도 없었을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навчився читати, а я навчилась довіряти. Це був гарний обмін.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그는 읽는 법을 배웠고 나는 믿는 법을 배웠어요. 좋은 교환이었어요.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「그림자들」을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«Тіні»!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「그림자들」을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слово має пан Бондаренко. Він принесе нам…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이제 본다렌코 씨의 말씀이 있겠습니다. 명판을 가져오셨다고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Я не з тих, хто виголошує промови. Але я хочу відкрити цю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저는 연설을 즐기는 사람은 아닙니다. 하지만 이 명판을 공개하고 싶습니다.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(знімає тканину)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«Тут у 1927 році працювала друкарня М. Гайдука. Тепер тут — видавництво „Тіні"».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(천을 걷으며) "이곳에서는 1927년 M. 하이두크 인쇄소가 일했다. 지금 이곳에는 출판사 「그림자들」이 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це… це дуже…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본다렌코 씨, 이건… 정말…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дякуйте. Це моя маленька частка. Тим більше я дізнався, що цей будинок — це історія, а не квадратні метри.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 마십시오. 제 작은 몫입니다. 이 건물이 제곱미터가 아니라 역사라는 걸 알게 됐으니까요.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відкриття для вас самого, пане Бондаренку.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당신 자신에게도 발견이었겠구려, 본다렌코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пане Степане. Ви мудріший, ніж я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그렇습니다, 스테판 씨. 생각보다 현명하시군요.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тільки старший.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나이가 더 많을 뿐이오.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найцікавіше: перший примірник! Андрію, виходь!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가장 흥미로운 순서입니다. 첫 번째 책! 안드리, 나와!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(виходить із книжкою)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промовлятиму. Я лише покажу.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(책을 들고 나오며) 연설은 하지 않을게요. 그냥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«Місто». Номер один. На першій сторінці — присвята: «Для Андрія, який повернув мені дім».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 일 번입니다. 첫 장에는 이런 헌사가 있어요. "내게 집을 돌려준 안드리에게."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вам. Мені. Тож я її читаю вголос, бо я найщасливіша людина в цій кімнаті.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여러분께 드리는 게 아니라 제게 주신 거예요. 그래서 소리 내서 읽습니다. 이 방에서 제가 가장 행복한 사람이니까요.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останнє слово… Кобзар!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마지막 말씀은… 코브자르!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(стрибає на столик, збиває касу з літерами)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(책상에 뛰어올라 활자 케이스를 떨어뜨린다)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Касу! Не торкайтесь літер!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활자 케이스! 활자 만지지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(підхоплює)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Тримаю! Нічого не розсипалось!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(받아 내며) 잡았어요! 아무것도 안 흩어졌어요!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Петровичу, ви врятували наші літери.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페트로비치 씨, 활자를 구하셨네요.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Петрович: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сім років спритності. Я ж казав: «Нічого не зламається».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이십칠 년의 민첩함입니다. "아무것도 안 망가진다"고 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Дякуємо, Кобзарю. Це було драматично.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코브자르. 극적이었어.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(сіпає хвостом, виходить гордо)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(꼬리를 휙 흔들며 의기양양하게 나간다)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손님들: (웃음)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до Оксани)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Дитино моя.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다가오며) 우리 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бачила, як ти стояла за мікрофоном. Ти була схожа на бабусю в молодості.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마이크 앞에 선 네 모습을 봤단다. 젊었을 때 할머니를 닮았더구나.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(поруч)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краща.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(옆에서) 내가 더 낫지.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Бабусю! Ви приїхали!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할머니! 오셨네요!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Сказала, що не пропущу. Хоч би мене на ношах несли.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빠진다고 했잖니. 들것에 실려 와서라도.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жартую. Приїхала потягом, як усі.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농담이야. 다들 오는 것처럼 기차로 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бабусю, ось «Місто». Беріть.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여기 『도시』예요.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Папір гарний. Теплий. </w:t>
      </w:r>
      <w:r>
        <w:rPr>
          <w:rFonts w:ascii="Calibri" w:hAnsi="Calibri" w:eastAsia="Malgun Gothic" w:cs="Calibri"/>
          <w:b w:val="0"/>
          <w:i/>
          <w:sz w:val="21"/>
        </w:rPr>
        <w:t>(гортає)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Шрифт читабельний. Це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 좋구나. 따뜻해. (넘겨 보며) 글씨체도 읽기 편해. 좋다.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Я не люблю, коли дякують за правду.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감사하지 마라. 사실에 대해 고마워하는 건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 Надіє,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나댜 할머니, 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зятю.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사위.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не зять. До липня…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아직 사위는 아니에요. 칠월까지는…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вже. Вмів чистити картоплю — значить, вмієш бути зятем.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내겐 이미 그렇다. 감자 깎을 줄 알면 사위가 될 줄 아는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(поруч)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Надіє Степанівно, це я їй рецепт про пиріг…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(옆에서) 나댜 스테파니우나 씨, 제가 파이 레시피를…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Ірино, рада бачити. Ви теж пекли?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이리나 여사, 반갑군요. 당신도 구웠소?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вишнями й маком.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нам є про що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얘기할 게 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вони домовляться про все без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저분들이 우리 없이도 모든 걸 정할 것 같구나.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Тату, це найкращий сценарій.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그게 최선의 시나리오예요.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(повільно, українською)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згоден.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 우크라이나어로) 나는… 동의한다.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Тату…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아버지…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Олександр: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перебивай. Я тренуюсь.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끊지 마라. 연습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до Оксани)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Вітаю. Це дуже…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다가오며) 축하해. 정말… 훌륭하다.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Романе. Що ти тут робиш?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로만. 여기 어쩐 일이야?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запросив Андрій. Сказав: «Прийдіть. Буде що побачити».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안드리가 초대했어. "와 봐요, 볼 만한 게 있을 거예요"라고.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Андрія з подивом)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запросив?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(놀라서 안드리를 바라보며) 안드리가 초대했다고?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(здалеку піднімає келих)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(멀리서 잔을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він розумніший за мене. Або менш ревнивий. Як хочеш.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나보다 현명하든지 덜 질투하든지 둘 중 하나겠지. 마음대로 해석해.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просто знає, що я не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내가 변하지 않았다는 걸 알아서일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змінилась. Але в бік, який я не міг тобі дати. Я радий за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변했어. 내가 줄 수 없던 방향으로. 진심으로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Нам із «Лабораторією» ще багато працювати.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"라보라토리야"와는 앞으로 할 일이 많아.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точно. Але вже без кави на п'ять годин.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확실해. 하지만 이젠 다섯 시간짜리 커피는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кави.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커피는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(з'являється, обіймає сестру)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Вітаю, сестро!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(나타나 누나를 안으며) 축하해, 누나!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ти ж на парах!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너 수업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Прогулюю. Це ж історія. Я історик.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땡땡이쳤어. 역사가 여기 있잖아. 난 역사학도야.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Аргумент.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논거는 좋네.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привіз тобі щось. Від одного абонента.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가져왔어. 어떤 사람이 보냈어.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(напружується)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кого?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(긴장하며) 누구?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Лист. Від тата. Я нічого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편지야. 아빠가 보냈어. 난 읽지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конверт, дивиться)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відкрию вдома.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(봉투를 받아 바라보며) 고마워. 집에서 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Не обов'язково відразу.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꼭 바로 열지 않아도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відразу. Але відкрию.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바로는 아니야. 하지만 열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Дарина: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 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гості, подаруємо тост! Маріє, Андрію, Оксано, хто готовий?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여러분, 건배합시다! 마리야, 안드리, 옥사나, 누가 준비됐어요?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 мені. </w:t>
      </w:r>
      <w:r>
        <w:rPr>
          <w:rFonts w:ascii="Calibri" w:hAnsi="Calibri" w:eastAsia="Malgun Gothic" w:cs="Calibri"/>
          <w:b w:val="0"/>
          <w:i/>
          <w:sz w:val="21"/>
        </w:rPr>
        <w:t>(піднімає келих)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내게 맡겨 주시오. (잔을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казав: «Не дозволю, щоб забули». Я дожив до дня, коли це здійснилося.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"잊히게 두지 않겠다"고 하셨소. 나는 그 말이 이루어지는 날까지 살았소.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 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목소리를 돌려주는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Усі: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тих, хто повертає 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목소리를 돌려주는 이들을 위하여!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знав про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편지 얘기 알고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знав, що ти впораєшся з усім.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아니. 하지만 네가 뭐든 해낼 거라는 건 알았어. 우리 같이.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урочисте відкриття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우로치스테 비드크리탸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개막식, 개업식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ведучий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베두치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사회자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багатогранний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바하토흐라니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다재다능한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вшановувати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프샤노부바티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засновниця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자스노브니챠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여성 설립자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залишки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잘리쉬키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잔재, 흔적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виконувати обіцянку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비코누바티 오비챤쿠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약속을 이행하다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розстріляти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로즈스트릴랴티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замовкнути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자모우크누티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침묵하다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оновити → відновити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오노비티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присвята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프리스뱌타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читабельний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치타벨니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읽기 쉬운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зять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레우니비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질투가 많은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абонент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아보넨트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가입자, 연락 상대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здійснитися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즈디이스니티샤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Пані та панове! Шановні гості!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공식 행사 호칭. </w:t>
      </w:r>
      <w:r>
        <w:rPr>
          <w:rFonts w:ascii="Calibri" w:hAnsi="Calibri" w:eastAsia="Malgun Gothic" w:cs="Calibri"/>
          <w:b/>
          <w:i w:val="0"/>
          <w:sz w:val="21"/>
        </w:rPr>
        <w:t>Пані та панове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("신사 숙녀 여러분")는 격식 있는 연설의 첫머리. 이어 </w:t>
      </w:r>
      <w:r>
        <w:rPr>
          <w:rFonts w:ascii="Calibri" w:hAnsi="Calibri" w:eastAsia="Malgun Gothic" w:cs="Calibri"/>
          <w:b/>
          <w:i w:val="0"/>
          <w:sz w:val="21"/>
        </w:rPr>
        <w:t>Шановні гості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(존경하는 손님 여러분).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Слово має…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사회자 문구: "~의 말씀이 있겠습니다". 29화 </w:t>
      </w:r>
      <w:r>
        <w:rPr>
          <w:rFonts w:ascii="Calibri" w:hAnsi="Calibri" w:eastAsia="Malgun Gothic" w:cs="Calibri"/>
          <w:b/>
          <w:i w:val="0"/>
          <w:sz w:val="21"/>
        </w:rPr>
        <w:t>Слово 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같은 표현의 재등장.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Ризикуючи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-учи/-ючи 동시부사(현재 부동사):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"~하며". </w:t>
      </w:r>
      <w:r>
        <w:rPr>
          <w:rFonts w:ascii="Calibri" w:hAnsi="Calibri" w:eastAsia="Malgun Gothic" w:cs="Calibri"/>
          <w:b w:val="0"/>
          <w:i/>
          <w:sz w:val="21"/>
        </w:rPr>
        <w:t>Ризикуючи життям, він сховав літери.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(목숨을 걸고 활자를 숨겼다) 문어체에서 동시 상황을 나타냄.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Тим більше,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"더욱이 ~이므로". 29화·32화의 </w:t>
      </w:r>
      <w:r>
        <w:rPr>
          <w:rFonts w:ascii="Calibri" w:hAnsi="Calibri" w:eastAsia="Malgun Gothic" w:cs="Calibri"/>
          <w:b w:val="0"/>
          <w:i/>
          <w:sz w:val="21"/>
        </w:rPr>
        <w:t>Тим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확장형. 이유를 덧붙이며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Привіт, зятю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зять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(사위)의 호격 </w:t>
      </w:r>
      <w:r>
        <w:rPr>
          <w:rFonts w:ascii="Calibri" w:hAnsi="Calibri" w:eastAsia="Malgun Gothic" w:cs="Calibri"/>
          <w:b/>
          <w:i w:val="0"/>
          <w:sz w:val="21"/>
        </w:rPr>
        <w:t>зятю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장모/장인의 부름. 처가 식구는 </w:t>
      </w:r>
      <w:r>
        <w:rPr>
          <w:rFonts w:ascii="Calibri" w:hAnsi="Calibri" w:eastAsia="Malgun Gothic" w:cs="Calibri"/>
          <w:b w:val="0"/>
          <w:i/>
          <w:sz w:val="21"/>
        </w:rPr>
        <w:t>тесть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(장인), </w:t>
      </w:r>
      <w:r>
        <w:rPr>
          <w:rFonts w:ascii="Calibri" w:hAnsi="Calibri" w:eastAsia="Malgun Gothic" w:cs="Calibri"/>
          <w:b w:val="0"/>
          <w:i/>
          <w:sz w:val="21"/>
        </w:rPr>
        <w:t>теща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(장모)이지만 호격은 </w:t>
      </w:r>
      <w:r>
        <w:rPr>
          <w:rFonts w:ascii="Calibri" w:hAnsi="Calibri" w:eastAsia="Malgun Gothic" w:cs="Calibri"/>
          <w:b/>
          <w:i w:val="0"/>
          <w:sz w:val="21"/>
        </w:rPr>
        <w:t>зятю / доню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(딸아).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До липня…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"7월까지는".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생격(місяць):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결혼 시기. 청혼 후 일정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Мене запросив Андрій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수동 변환이 아닌 능동: </w:t>
      </w:r>
      <w:r>
        <w:rPr>
          <w:rFonts w:ascii="Malgun Gothic" w:hAnsi="Malgun Gothic" w:eastAsia="Malgun Gothic" w:cs="Malgun Gothic"/>
          <w:b/>
          <w:i w:val="0"/>
          <w:sz w:val="21"/>
        </w:rPr>
        <w:t>запросити + 대격(мене).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주어 </w:t>
      </w:r>
      <w:r>
        <w:rPr>
          <w:rFonts w:ascii="Calibri" w:hAnsi="Calibri" w:eastAsia="Malgun Gothic" w:cs="Calibri"/>
          <w:b/>
          <w:i w:val="0"/>
          <w:sz w:val="21"/>
        </w:rPr>
        <w:t>Андрій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뒤에 와서 정보 초점을 맞춘 어순. 우크라이나어는 어순이 비교적 자유롭습니다.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Він розумніший за мене. Або менш ревнивий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розумніший за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 w:cs="Malgun Gothic"/>
          <w:b/>
          <w:i w:val="0"/>
          <w:sz w:val="21"/>
        </w:rPr>
        <w:t>менш + 형용사: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비교 두 가지 방식: 비교급 어미(-іший) vs </w:t>
      </w:r>
      <w:r>
        <w:rPr>
          <w:rFonts w:ascii="Calibri" w:hAnsi="Calibri" w:eastAsia="Malgun Gothic" w:cs="Calibri"/>
          <w:b/>
          <w:i w:val="0"/>
          <w:sz w:val="21"/>
        </w:rPr>
        <w:t>менш/більш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형용사. </w:t>
      </w:r>
      <w:r>
        <w:rPr>
          <w:rFonts w:ascii="Calibri" w:hAnsi="Calibri" w:eastAsia="Malgun Gothic" w:cs="Calibri"/>
          <w:b w:val="0"/>
          <w:i/>
          <w:sz w:val="21"/>
        </w:rPr>
        <w:t>менш ревнивий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(덜 질투하는).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Нам із «Лабораторією» ще багато працювати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нам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"우리가 ~와 함께". </w:t>
      </w:r>
      <w:r>
        <w:rPr>
          <w:rFonts w:ascii="Calibri" w:hAnsi="Calibri" w:eastAsia="Malgun Gothic" w:cs="Calibri"/>
          <w:b/>
          <w:i w:val="0"/>
          <w:sz w:val="21"/>
        </w:rPr>
        <w:t>багато працювати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일이 많다) 비인칭 서술: </w:t>
      </w:r>
      <w:r>
        <w:rPr>
          <w:rFonts w:ascii="Malgun Gothic" w:hAnsi="Malgun Gothic" w:eastAsia="Malgun Gothic" w:cs="Malgun Gothic"/>
          <w:b/>
          <w:i w:val="0"/>
          <w:sz w:val="21"/>
        </w:rPr>
        <w:t>여격 + 동사원형.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Прогулюю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прогулювати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(수업을 빼먹다, 땡땡이치다) 구어. </w:t>
      </w:r>
      <w:r>
        <w:rPr>
          <w:rFonts w:ascii="Calibri" w:hAnsi="Calibri" w:eastAsia="Malgun Gothic" w:cs="Calibri"/>
          <w:b w:val="0"/>
          <w:i/>
          <w:sz w:val="21"/>
        </w:rPr>
        <w:t>Прогулювати пари/лекції.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대학 수업 단위 </w:t>
      </w:r>
      <w:r>
        <w:rPr>
          <w:rFonts w:ascii="Calibri" w:hAnsi="Calibri" w:eastAsia="Malgun Gothic" w:cs="Calibri"/>
          <w:b/>
          <w:i w:val="0"/>
          <w:sz w:val="21"/>
        </w:rPr>
        <w:t>пара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(교시).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Від одного абонента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абонент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원래 전화 가입자. 여기서는 "어떤 사람" 정도로 가볍게 돌려 말하는 구어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Я не відразу. Але відкрию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відразу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(= </w:t>
      </w:r>
      <w:r>
        <w:rPr>
          <w:rFonts w:ascii="Calibri" w:hAnsi="Calibri" w:eastAsia="Malgun Gothic" w:cs="Calibri"/>
          <w:b/>
          <w:i w:val="0"/>
          <w:sz w:val="21"/>
        </w:rPr>
        <w:t>одразу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바로). </w:t>
      </w:r>
      <w:r>
        <w:rPr>
          <w:rFonts w:ascii="Calibri" w:hAnsi="Calibri" w:eastAsia="Malgun Gothic" w:cs="Calibri"/>
          <w:b/>
          <w:i w:val="0"/>
          <w:sz w:val="21"/>
        </w:rPr>
        <w:t>не відразу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(바로는 아니다). 완료상 미래 </w:t>
      </w:r>
      <w:r>
        <w:rPr>
          <w:rFonts w:ascii="Calibri" w:hAnsi="Calibri" w:eastAsia="Malgun Gothic" w:cs="Calibri"/>
          <w:b/>
          <w:i w:val="0"/>
          <w:sz w:val="21"/>
        </w:rPr>
        <w:t>відкрию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관계의 속도를 조절하는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За тих, хто повертає голос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대격(тих):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건배 대상. </w:t>
      </w:r>
      <w:r>
        <w:rPr>
          <w:rFonts w:ascii="Calibri" w:hAnsi="Calibri" w:eastAsia="Malgun Gothic" w:cs="Calibri"/>
          <w:b/>
          <w:i w:val="0"/>
          <w:sz w:val="21"/>
        </w:rPr>
        <w:t>тих, хто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(~하는 사람들). 출판사의 좌우명을 건배사로 승화.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48화. Тіні забутих предків (마지막 화 — 다시 처음 자리로)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(B2~C1)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10월 둘째 주 토요일 오후, 첫 만남으로부터 일 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Ласкаво просимо · Ця книжка привела мене до тебе · Ми — тіні, що залишаться · Я кохаю тебе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(1화의 첫 장면을 거울처럼 되풀이합니다. 인물들은 이제 서로를 «ти»로 부르지만, 서점 안에서 그들은 일부러 일 년 전처럼 «Ви»로 장난스럽게 연기합니다. 앞부분은 놀이, 뒷부분은 진심입니다.)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 стійкою, не піднімаючи очей від каси)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Ласкаво просимо до «Старого Міста».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(계산대 뒤에서 고개도 들지 않고) 안녕하세요! 「오래된 도시」에 오신 걸 환영합니다.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Тут так затишно пахне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이곳은 책 냄새가 아주 포근하네요.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(усміхаючись, все ще дивиться в каталог)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наш головний секрет — старий папір і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 목록만 보고) 감사합니다. 저희의 가장 큰 비밀이죠. 오래된 종이와 커피.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Кава? У книгарні можна пити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커피요? 서점에서 커피를 마셔도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біля вікна, і тільки з кришкою на чашці.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창가에서만, 그리고 컵에 뚜껑을 닫고서만요.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Зрозумів. Буду обережним. Я тут уперше.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조심할게요. 저는 여기가 처음이에요.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(нарешті піднімає очі й 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вітаю з відкриттям! Чим можу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(드디어 눈을 들고 웃으며) 그럼 처음 오신 걸 환영합니다!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Таку, що її можна читати ввечері з чаєм. Удвох.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저녁에 차와 함께 읽을 수 있는 책이요. 둘이서.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(підіграє)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Удвох? Це вже складніше. Ви шукаєте роман чи вірші?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(장단을 맞추며) 둘이서라면 조금 어렵네요. 소설을 찾으세요, 시를 찾으세요?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роман. З історією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소설이요. 사랑 이야기가 있는 걸로요.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рекомендація — «Тіні забутих предків». Коцюбинського.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추천이 있어요. 코추빈스키의 『잊혀진 조상들의 그림자』요.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Кохання? Гарний вибір. А ви її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이야기라고요? 좋은 선택이네요. 읽어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Трикратно. Вчетверте — у вас на очах.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세 번이요. 네 번째는 지금 당신 눈앞에서요.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ви вчетверте плакатимете в кінці?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네 번째로 결말에서 우시겠네요?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Щоразу. Це моя традиція.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매번요. 제 전통이에요.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зроблю вам ласку: куплю дві.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제가 호의를 베풀게요. 두 권을 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Дві? Для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권이요?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Одну — читати, другу — подарувати. Одній людині. Колись.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권은 읽으려고, 한 권은 선물하려고요. 한 사람에게. 언젠가.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пані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옥사나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міг би вибрати день, коли я не на роботі?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일하지 않는 날을 고를 순 없었어?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міг. Бо сьогодні — рівно рік. Я перевірив у чеку.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했어. 오늘이 정확히 일 년이니까. 영수증으로 확인했어.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справді зберіг той чек.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정말 그 영수증을 간직했구나.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Двісті гривень, одинадцяте жовтня.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이백 흐리우냐, 시월 십일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ти виграв. Усе так, як було, окрім цін на папір. Дорожчий.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좋아, 네가 이겼어. 종이 가격만 빼고 전부 그대로야. 더 비싸졌어.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книжка дорожча?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책도 더 비싸졌어?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сорок. Але зі знижкою для постійних покупців, що закохалися в продавчиню.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이백사십이야. 대신 판매원과 사랑에 빠진 단골 고객에게는 할인이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Такі знижки передбачені?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할인이 규정에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для одного покупця. Це закрита програма.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명에게만 있어. 비공개 프로그램이야.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Щасливий покупець.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행복한 고객이네.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(ставить чайник)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кутка біля вікна. Сьогодні в нас особливий день: ми читаємо.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(주전자를 올리며) 창가 구석으로 가자. 오늘은 특별한 날이야. 우리가 읽는 날이거든.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Удвох. Марічка присягнулась тримати книгарню до шостої.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둘이서. 마리치카가 여섯 시까지 서점을 지키겠다고 맹세했어.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сусідньої кімнати)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чую все! І я обіцяла!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(옆방에서) 다 들려! 그리고 약속했어!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(큰 소리로) 고마워, 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Нікому ніхто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아무에게 감사하지 않는다던데.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можна. Ось твій чай із м'ятою. Наш.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 자, 민트 차야. 우리 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Вдячний. Присядемо?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앉을까?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Ось два крісла. Кобзар на твоєму, не штовхай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의자 두 개야. 코브자르가 네 의자에 있으니 밀지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ж домовилися про алергію.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얘기는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випив таблетку?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Дві. Для рівного рахунку.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알. 균형 맞추려고.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Твоя ідея рівного рахунку мене лякає. Давай мене слухати.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균형에 대한 네 생각은 무서워. 이제 내 말을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Відкрий першу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장을 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Відкрив.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폈어. 『잊혀진 조상들의 그림자』.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пам'ятаєш, що я сказала, коли ми щойно познайомились?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막 알게 되었을 때 내가 한 말 기억해?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історія кохання. Сумна й красива.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이야기라고 했지. 슬프고 아름다운.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скажу інакше. Це історія про те, що ніщо не пропадає.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이제는 다르게 말할게. 이건 아무것도 사라지지 않는다는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маєш на увазі?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Іван і Марічка. Одне життя закінчується, але сама любов лишається тінню над горами.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이반과 마리치카. 한 생은 끝나지만 사랑 자체는 산 위의 그림자로 남아.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Тінь, що не зникає.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사라지지 않는 그림자.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Тіні, що залишаються з нами. Як ті літери в стіні. Як голос, що йде крізь століття.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곁에 남는 그림자. 벽 속의 활자처럼. 세기를 건너오는 목소리처럼.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розумієш, чому ми назвали видавництво «Тіні»?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왜 출판사 이름을 「그림자들」이라고 지었는지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інакше воно мало б іншу назву.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않았으면 다른 이름이었겠지.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Це найкоротше пояснення.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가장 짧은 설명이네.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справжнє. Андрію, дозволь мені прочитати вголос.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진짜야. 안드리, 소리 내서 읽게 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розділ про Івана та Марічку, повільно, без поспіху)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(이반과 마리치카의 장면을 천천히 서두르지 않고 읽는다)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(слухає, не відводячи очей)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떼지 않고 듣는다)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 ще мить, голос тремтить)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더 읽는데 목소리가 떨린다) 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плачеш?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(витирає очі)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Це… бібліотечний пил.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(눈을 닦으며) 아니. 이건… 도서관 먼지야.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Ага. Той самий, що й на вокзалі. І в печері.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그렇지. 역에도 있고 동굴에도 있던 그 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через сльози)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날 잘 아네.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б пак.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коли ти вперше прийшов сюди, я подумала: «Ось людина, яка змінюється».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네가 처음 왔을 때 "변화하는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подумав: «Ось людина, яка не боїться говорити про те, що любить».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"좋아하는 것에 대해 말하는 걸 두려워하지 않는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обоє помилялись.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둘 다 틀렸네.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боялась усього. Просто виглядала сміливою.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모든 걸 무서워했거든. 그냥 용감해 보였을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весь час боявся впасти. Тільки навчився падати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계속 넘어질까 겁냈어. 다만 예쁘게 넘어지는 법을 배웠을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мав на увазі — на ковзанці?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스케이트장에서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на вокзалі, і в печері, і на балконі, і в кав'ярні.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역에서도, 동굴에서도, 발코니에서도, 카페에서도.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однаково вправні.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똑같이 능숙하네.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Хочу сказати тобі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가지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Рік тому я зайшов у цю книгарню, бо мені здавалось, що в мене немає домівки в мові. А знайшов її в людині.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이 서점에 들어온 건 내게 말 속의 집이 없다고 느꼈기 때문이야. 그런데 그 집을 한 사람 안에서 찾았어.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порадила мені цю книжку. Вона привела мене до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추천해 줘서 고마워. 이 책이 나를 너에게 데려다줬어.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(плаче й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от. Знову плачу…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(울면서 웃으며) 자, 봐. 또 울잖아…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цього разу — від щастя?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이번에는 행복해서 우는 거지?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Від щастя.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행복해서.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закінчуємо цю книжку так, як вона заслужила.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책을 마땅한 방식으로 끝내자.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закінчуємо. Ми кладемо закладку й обіцяємо повернутися.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끝내지 않는 거야. 책갈피를 꽂고 돌아올 걸 약속하는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(бере закладку, кладе на сторінку)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Закладка стоїть.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(책갈피를 집어 페이지에 꽂으며) 자, 책갈피를 꽂았어.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наступного вечора?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저녁까지?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наступного вечора. І до наступного року. І до наступного літа, коли ми одружимось.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저녁까지. 그리고 내년까지. 그리고 우리가 결혼할 내년 여름까지.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планувала?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계획해 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계획 세우는 사람이라고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мене до тебе останнє питання на сьогодні.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오늘의 마지막 질문이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 можна мені приходити сюди щодня, навіть коли я нічого не шукаю?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찾지 않을 때도 매일 여기 와도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Тобі — завжди. Двері відчинені. Ласкаво просимо.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언제든지. 문은 열려 있어. 어서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кохаю тебе,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사랑해,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тебе кохаю,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사랑해,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з кріпла, ніби ставить крапку)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(의자 팔걸이에서 마침표를 찍듯 야옹)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(막. 책 위에는 책갈피가 꽂혀 있고, 창밖으로는 키예프의 가을 낙엽이 천천히 내려앉는다. 한 해가 지나 다시 시월이 왔다.)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стійка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카운터, 계산대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카탈로흐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підіграти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피디흐라티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장단을 맞추다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трикратно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트리크라트노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 번, 세 배로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вчетверте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프체트베르테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 번째로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зберігати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즈베리하티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간직하다, 보관하다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영수증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передбачений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페레드바체니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규정된, 예견된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присягнутися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프리샤흐누티샤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맹세하다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вправний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브프라브니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능숙한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тінь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століття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스톨리탸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домівка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도미우카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보금자리, 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закладка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자클라드카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책갈피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відчинений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비드치네니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열려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крапка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크라프카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마침표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Ласкаво просимо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1화의 첫 환영 인사. 이 표현은 시작과 끝을 잇습니다. 환영의 의미는 </w:t>
      </w:r>
      <w:r>
        <w:rPr>
          <w:rFonts w:ascii="Calibri" w:hAnsi="Calibri" w:eastAsia="Malgun Gothic" w:cs="Calibri"/>
          <w:b w:val="0"/>
          <w:i/>
          <w:sz w:val="21"/>
        </w:rPr>
        <w:t>Ласкаво просимо до нас / додому.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"어서 오세요 / 집에 오신 걸 환영합니다".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Ця книжка привела мене до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привести + 대격 + до + 생격.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46화·본 화에서 반복하며 서사의 핵심 문장이 됩니다. 동사 </w:t>
      </w:r>
      <w:r>
        <w:rPr>
          <w:rFonts w:ascii="Calibri" w:hAnsi="Calibri" w:eastAsia="Malgun Gothic" w:cs="Calibri"/>
          <w:b/>
          <w:i w:val="0"/>
          <w:sz w:val="21"/>
        </w:rPr>
        <w:t>привести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(데려오다)는 어근 </w:t>
      </w:r>
      <w:r>
        <w:rPr>
          <w:rFonts w:ascii="Calibri" w:hAnsi="Calibri" w:eastAsia="Malgun Gothic" w:cs="Calibri"/>
          <w:b/>
          <w:i w:val="0"/>
          <w:sz w:val="21"/>
        </w:rPr>
        <w:t>вести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(이끌다).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Вчетверте плакатимете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вперше / вдруге / втретє / вчетверте: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"처음 / 두 번째로 / 세 번째로 / 네 번째로". 부사형 서수. 반복 횟수를 말할 때 유용. </w:t>
      </w:r>
      <w:r>
        <w:rPr>
          <w:rFonts w:ascii="Calibri" w:hAnsi="Calibri" w:eastAsia="Malgun Gothic" w:cs="Calibri"/>
          <w:b w:val="0"/>
          <w:i/>
          <w:sz w:val="21"/>
        </w:rPr>
        <w:t>втретє, вп'яте, вшосте.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Трикратно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-кратно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"~번(배)". </w:t>
      </w:r>
      <w:r>
        <w:rPr>
          <w:rFonts w:ascii="Calibri" w:hAnsi="Calibri" w:eastAsia="Malgun Gothic" w:cs="Calibri"/>
          <w:b w:val="0"/>
          <w:i/>
          <w:sz w:val="21"/>
        </w:rPr>
        <w:t>дворазово, трикратно, багатократно.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정중하게 횟수를 강조하는 문어체.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Ти не міг би вибрати…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міг би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정중하고 장난스러운 요청. "~해 줄 수 없었어?" 가정 어미 </w:t>
      </w:r>
      <w:r>
        <w:rPr>
          <w:rFonts w:ascii="Calibri" w:hAnsi="Calibri" w:eastAsia="Malgun Gothic" w:cs="Calibri"/>
          <w:b/>
          <w:i w:val="0"/>
          <w:sz w:val="21"/>
        </w:rPr>
        <w:t>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Для рівного рахунку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для рівного рахунку: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"균형을 맞추려고, 공평하게 하려고". </w:t>
      </w:r>
      <w:r>
        <w:rPr>
          <w:rFonts w:ascii="Calibri" w:hAnsi="Calibri" w:eastAsia="Malgun Gothic" w:cs="Calibri"/>
          <w:b w:val="0"/>
          <w:i/>
          <w:sz w:val="21"/>
        </w:rPr>
        <w:t>Давай для рівного рахунку я теж заплачу.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Нікому ніхто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부정의 어순 변형. 이전에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어순 변화가 가능하며 의미는 동일.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Ми кладемо закладку й обіцяємо повернутися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класти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(두다) 현재형 + </w:t>
      </w:r>
      <w:r>
        <w:rPr>
          <w:rFonts w:ascii="Malgun Gothic" w:hAnsi="Malgun Gothic" w:eastAsia="Malgun Gothic" w:cs="Malgun Gothic"/>
          <w:b/>
          <w:i w:val="0"/>
          <w:sz w:val="21"/>
        </w:rPr>
        <w:t>обіцяти + 동사원형.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"책갈피를 꽂고 돌아올 걸 약속한다". 이야기가 끝나도 삶은 계속된다는 의미의 마무리.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Ще б пак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44화에서 쓴 강조. 구어에서 "당연하지".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Тіні, що залишаються з нами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залишатися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함께 남다". 관계절 </w:t>
      </w:r>
      <w:r>
        <w:rPr>
          <w:rFonts w:ascii="Calibri" w:hAnsi="Calibri" w:eastAsia="Malgun Gothic" w:cs="Calibri"/>
          <w:b/>
          <w:i w:val="0"/>
          <w:sz w:val="21"/>
        </w:rPr>
        <w:t>що залишаються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이 소설의 주제를 요약하는 문장.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Він мав би іншу назву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мав би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"~였을 것이다". 가정법의 대답. 과거 가정에서 가능한 대안을 가리킴.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Двері відчинені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відчинений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(열려 있는): 상태 형용사. 반의어 </w:t>
      </w:r>
      <w:r>
        <w:rPr>
          <w:rFonts w:ascii="Calibri" w:hAnsi="Calibri" w:eastAsia="Malgun Gothic" w:cs="Calibri"/>
          <w:b/>
          <w:i w:val="0"/>
          <w:sz w:val="21"/>
        </w:rPr>
        <w:t>зачинений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(닫혀 있는). 서점·집·마음의 은유로 쓰임.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Я кохаю тебе / І я тебе кохаю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24화의 첫 고백 이후 마지막으로 반복. </w:t>
      </w:r>
      <w:r>
        <w:rPr>
          <w:rFonts w:ascii="Malgun Gothic" w:hAnsi="Malgun Gothic" w:eastAsia="Malgun Gothic" w:cs="Malgun Gothic"/>
          <w:b/>
          <w:i w:val="0"/>
          <w:sz w:val="21"/>
        </w:rPr>
        <w:t>кохати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("사랑하다"). 문장 끝에서 쉼표 없이 "나도 너를 사랑해": </w:t>
      </w:r>
      <w:r>
        <w:rPr>
          <w:rFonts w:ascii="Calibri" w:hAnsi="Calibri" w:eastAsia="Malgun Gothic" w:cs="Calibri"/>
          <w:b/>
          <w:i w:val="0"/>
          <w:sz w:val="21"/>
        </w:rPr>
        <w:t>І я тебе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어순.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🎉 전체 완결 — 48화 / 4,800턴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키예프의 작은 서점에서 시작된 첫 인사 «Добрий день!»는 일 년 뒤 «Ласкаво просимо»로 되돌아옵니다.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부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난이도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두 사람의 말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이야기의 중심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1부 가을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«Ви»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책으로 시작된 인연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2부 겨울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초중급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«Ви» → 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말을 놓고, 첫 사랑 고백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3부 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중급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시련, 신뢰, 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4부 늦여름~가을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중고급</w:t>
            </w:r>
          </w:p>
        </w:tc>
        <w:tc>
          <w:tcPr>
            <w:tcW w:type="dxa" w:w="2409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«ти»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출판사, 동거, 청혼, 처음으로 돌아오다</w:t>
            </w:r>
          </w:p>
        </w:tc>
      </w:tr>
    </w:tbl>
    <w:p/>
    <w:p>
      <w:pPr>
        <w:spacing w:after="0"/>
      </w:pPr>
      <w:r>
        <w:rPr>
          <w:rFonts w:ascii="Malgun Gothic" w:hAnsi="Malgun Gothic" w:eastAsia="Malgun Gothic" w:cs="Malgun Gothic"/>
          <w:b/>
          <w:i w:val="0"/>
          <w:sz w:val="21"/>
        </w:rPr>
        <w:t>학습 팁: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1화와 48화를 나란히 읽어 보세요. 같은 서점, 같은 인사말이 일 년 동안 얼마나 다르게 들리는지 비교하면 우크라이나어 실력의 성장이 눈에 보입니다.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