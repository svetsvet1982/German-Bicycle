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18화: Kaffee mit Herrn Brandt / 브란트 씨와의 커피</w:t>
      </w:r>
    </w:p>
    <w:p>
      <w:r>
        <w:rPr>
          <w:rFonts w:ascii="Malgun Gothic" w:hAnsi="Malgun Gothic" w:cs="Malgun Gothic" w:eastAsia="Malgun Gothic"/>
          <w:b w:val="0"/>
          <w:i w:val="0"/>
          <w:color w:val="595959"/>
          <w:sz w:val="20"/>
        </w:rPr>
        <w:t>대화문 59턴 — 문장별 주요 단어 · 문법 · 표현 · 시제 해설</w:t>
      </w:r>
    </w:p>
    <w:p>
      <w:pPr>
        <w:keepNext/>
        <w:spacing w:before="160"/>
      </w:pPr>
      <w:r>
        <w:rPr>
          <w:rFonts w:ascii="Arial" w:hAnsi="Arial" w:cs="Arial" w:eastAsia="Malgun Gothic"/>
          <w:b/>
          <w:i w:val="0"/>
          <w:sz w:val="22"/>
        </w:rPr>
        <w:t>1. Jonas: Mittwochmorgen, zehn vor neun. Das Café liegt in Mitte, zwischen einer Galerie und einem Anwaltsbüro, das ich gut kenne. Schmunzelnd stelle ich mein Rad ab.</w:t>
      </w:r>
    </w:p>
    <w:p>
      <w:pPr>
        <w:keepNext/>
        <w:ind w:left="340"/>
      </w:pPr>
      <w:r>
        <w:rPr>
          <w:rFonts w:ascii="Malgun Gothic" w:hAnsi="Malgun Gothic" w:cs="Malgun Gothic" w:eastAsia="Malgun Gothic"/>
          <w:b w:val="0"/>
          <w:i/>
          <w:color w:val="404040"/>
          <w:sz w:val="20"/>
        </w:rPr>
        <w:t>수요일 아침 아홉 시 십 분 전. 카페는 미테 지구에 있고, 갤러리와 내가 잘 아는 법률사무소 사이에 끼어 있다. 나는 쓴웃음을 지으며 자전거를 세운다.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schmunzeln</w:t>
            </w:r>
            <w:r>
              <w:rPr>
                <w:rFonts w:ascii="Malgun Gothic" w:hAnsi="Malgun Gothic" w:cs="Malgun Gothic" w:eastAsia="Malgun Gothic"/>
                <w:b w:val="0"/>
                <w:i w:val="0"/>
                <w:sz w:val="20"/>
              </w:rPr>
              <w:t xml:space="preserve">  —  미소 짓다, 쓴웃음 짓다</w:t>
            </w:r>
          </w:p>
          <w:p>
            <w:pPr>
              <w:spacing w:after="40"/>
            </w:pPr>
            <w:r>
              <w:rPr>
                <w:rFonts w:ascii="Arial" w:hAnsi="Arial" w:cs="Arial" w:eastAsia="Malgun Gothic"/>
                <w:b/>
                <w:i w:val="0"/>
                <w:sz w:val="20"/>
              </w:rPr>
              <w:t>abstellen</w:t>
            </w:r>
            <w:r>
              <w:rPr>
                <w:rFonts w:ascii="Malgun Gothic" w:hAnsi="Malgun Gothic" w:cs="Malgun Gothic" w:eastAsia="Malgun Gothic"/>
                <w:b w:val="0"/>
                <w:i w:val="0"/>
                <w:sz w:val="20"/>
              </w:rPr>
              <w:t xml:space="preserve">  —  세워 두다</w:t>
            </w:r>
          </w:p>
          <w:p>
            <w:pPr>
              <w:spacing w:after="40"/>
            </w:pPr>
            <w:r>
              <w:rPr>
                <w:rFonts w:ascii="Arial" w:hAnsi="Arial" w:cs="Arial" w:eastAsia="Malgun Gothic"/>
                <w:b/>
                <w:i w:val="0"/>
                <w:sz w:val="20"/>
              </w:rPr>
              <w:t>zwischen + 3격</w:t>
            </w:r>
            <w:r>
              <w:rPr>
                <w:rFonts w:ascii="Malgun Gothic" w:hAnsi="Malgun Gothic" w:cs="Malgun Gothic" w:eastAsia="Malgun Gothic"/>
                <w:b w:val="0"/>
                <w:i w:val="0"/>
                <w:sz w:val="20"/>
              </w:rPr>
              <w:t xml:space="preserve">  —  ~ 사이에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Café liegt in Mitte, zwischen einer Galerie und einem Anwaltsbüro, das ich gut kenne에서 das는 중성 관계대명사로 Anwaltsbüro를 받고 kenne가 끝에 옵니다. Schmunzelnd는 현재분사가 부사처럼 쓰인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zwischen + 3격은 위치를 나타냅니다. 사직한 사무소와 같은 거리에 약속 장소가 있다는 점이 불편한 아이러니를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kenne, stelle ... ab는 현재형(Präsens)으로 서술 속 현재 장면을 묘사합니다.</w:t>
            </w:r>
          </w:p>
        </w:tc>
      </w:tr>
    </w:tbl>
    <w:p>
      <w:pPr>
        <w:spacing w:after="0"/>
      </w:pPr>
    </w:p>
    <w:p>
      <w:pPr>
        <w:keepNext/>
        <w:spacing w:before="160"/>
      </w:pPr>
      <w:r>
        <w:rPr>
          <w:rFonts w:ascii="Arial" w:hAnsi="Arial" w:cs="Arial" w:eastAsia="Malgun Gothic"/>
          <w:b/>
          <w:i w:val="0"/>
          <w:sz w:val="22"/>
        </w:rPr>
        <w:t>2. Jonas: Ich habe Hanna und Elif geschrieben, wo ich bin. Nicht aus Misstrauen, sondern aus Prinzip. Seit gestern Abend gilt bei mir die Regel: Niemand geht allein in ein Gespräch, von dem er nicht weiß, wohin es führt.</w:t>
      </w:r>
    </w:p>
    <w:p>
      <w:pPr>
        <w:keepNext/>
        <w:ind w:left="340"/>
      </w:pPr>
      <w:r>
        <w:rPr>
          <w:rFonts w:ascii="Malgun Gothic" w:hAnsi="Malgun Gothic" w:cs="Malgun Gothic" w:eastAsia="Malgun Gothic"/>
          <w:b w:val="0"/>
          <w:i/>
          <w:color w:val="404040"/>
          <w:sz w:val="20"/>
        </w:rPr>
        <w:t>한나와 엘리프에게 내가 어디 있는지 메시지를 보냈다. 불신이 아니라 원칙에서다. 어제 저녁부터 내 규칙이 생겼다. 어디로 이어질지 모르는 대화에는 아무도 혼자 들어가지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Misstrauen (단수)</w:t>
            </w:r>
            <w:r>
              <w:rPr>
                <w:rFonts w:ascii="Malgun Gothic" w:hAnsi="Malgun Gothic" w:cs="Malgun Gothic" w:eastAsia="Malgun Gothic"/>
                <w:b w:val="0"/>
                <w:i w:val="0"/>
                <w:sz w:val="20"/>
              </w:rPr>
              <w:t xml:space="preserve">  —  불신</w:t>
            </w:r>
          </w:p>
          <w:p>
            <w:pPr>
              <w:spacing w:after="40"/>
            </w:pPr>
            <w:r>
              <w:rPr>
                <w:rFonts w:ascii="Arial" w:hAnsi="Arial" w:cs="Arial" w:eastAsia="Malgun Gothic"/>
                <w:b/>
                <w:i w:val="0"/>
                <w:sz w:val="20"/>
              </w:rPr>
              <w:t>das Prinzip, -ien</w:t>
            </w:r>
            <w:r>
              <w:rPr>
                <w:rFonts w:ascii="Malgun Gothic" w:hAnsi="Malgun Gothic" w:cs="Malgun Gothic" w:eastAsia="Malgun Gothic"/>
                <w:b w:val="0"/>
                <w:i w:val="0"/>
                <w:sz w:val="20"/>
              </w:rPr>
              <w:t xml:space="preserve">  —  원칙</w:t>
            </w:r>
          </w:p>
          <w:p>
            <w:pPr>
              <w:spacing w:after="40"/>
            </w:pPr>
            <w:r>
              <w:rPr>
                <w:rFonts w:ascii="Arial" w:hAnsi="Arial" w:cs="Arial" w:eastAsia="Malgun Gothic"/>
                <w:b/>
                <w:i w:val="0"/>
                <w:sz w:val="20"/>
              </w:rPr>
              <w:t>führen</w:t>
            </w:r>
            <w:r>
              <w:rPr>
                <w:rFonts w:ascii="Malgun Gothic" w:hAnsi="Malgun Gothic" w:cs="Malgun Gothic" w:eastAsia="Malgun Gothic"/>
                <w:b w:val="0"/>
                <w:i w:val="0"/>
                <w:sz w:val="20"/>
              </w:rPr>
              <w:t xml:space="preserve">  —  이끌다, 이어지다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gestern Abend gilt bei mir die Regel에서 gelten은 규칙이 적용된다는 뜻이고 콜론 뒤에 규칙 내용이 이어집니다. ein Gespräch, von dem er nicht weiß, wohin es führt에서 von dem은 관계대명사 앞에 전치사가 놓인 형태이고 wohin절은 간접의문절로 führt가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Misstrauen, sondern aus Prinzip은 '불신이 아니라 원칙으로'라는 대조 구조입니다. 이전에 혼자 싸우던 요나스가 협력의 규칙을 세운 점이 눈에 띕니다.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geschrieben은 현재완료(Perfekt)이고 gilt, weiß, führt는 현재형으로 일반적인 규칙을 말합니다.</w:t>
            </w:r>
          </w:p>
        </w:tc>
      </w:tr>
    </w:tbl>
    <w:p>
      <w:pPr>
        <w:spacing w:after="0"/>
      </w:pPr>
    </w:p>
    <w:p>
      <w:pPr>
        <w:keepNext/>
        <w:spacing w:before="160"/>
      </w:pPr>
      <w:r>
        <w:rPr>
          <w:rFonts w:ascii="Arial" w:hAnsi="Arial" w:cs="Arial" w:eastAsia="Malgun Gothic"/>
          <w:b/>
          <w:i w:val="0"/>
          <w:sz w:val="22"/>
        </w:rPr>
        <w:t>3. Brandt: Herr Keller! Pünktlich, wie ich es erwartet habe. Thomas Brandt. Nehmen Sie Platz, ich habe uns zwei Flat Whites bestellt.</w:t>
      </w:r>
    </w:p>
    <w:p>
      <w:pPr>
        <w:keepNext/>
        <w:ind w:left="340"/>
      </w:pPr>
      <w:r>
        <w:rPr>
          <w:rFonts w:ascii="Malgun Gothic" w:hAnsi="Malgun Gothic" w:cs="Malgun Gothic" w:eastAsia="Malgun Gothic"/>
          <w:b w:val="0"/>
          <w:i/>
          <w:color w:val="404040"/>
          <w:sz w:val="20"/>
        </w:rPr>
        <w:t>켈러 씨! 예상대로 시간을 정확히 지키셨군요. 토마스 브란트입니다. 앉으세요, 플랫 화이트 두 잔 시켜 놨습니다.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기대하다, 예상하다</w:t>
            </w:r>
          </w:p>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주문하다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Pünktlich, wie ich es erwartet habe에서 wie절은 현재완료로 habe가 끝에 옵니다. Nehmen Sie Platz는 Sie 명령형이고 ich habe uns zwei Flat Whites bestellt에서 uns는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상대의 취향을 묻지 않고 음료를 주문해 두는 행동은 주도권을 쥐려는 태도를 보여 줍니다. 친절한 말투와 통제하려는 태도가 함께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Nehmen과 현재완료 habe ... erwartet, habe ... bestellt는 이미 이루어진 기대와 주문을 말합니다.</w:t>
            </w:r>
          </w:p>
        </w:tc>
      </w:tr>
    </w:tbl>
    <w:p>
      <w:pPr>
        <w:spacing w:after="0"/>
      </w:pPr>
    </w:p>
    <w:p>
      <w:pPr>
        <w:keepNext/>
        <w:spacing w:before="160"/>
      </w:pPr>
      <w:r>
        <w:rPr>
          <w:rFonts w:ascii="Arial" w:hAnsi="Arial" w:cs="Arial" w:eastAsia="Malgun Gothic"/>
          <w:b/>
          <w:i w:val="0"/>
          <w:sz w:val="22"/>
        </w:rPr>
        <w:t>4. Jonas: Guten Morgen, Herr Brandt. Danke, aber ich hätte lieber einen schwarzen Kaffee gehabt.</w:t>
      </w:r>
    </w:p>
    <w:p>
      <w:pPr>
        <w:keepNext/>
        <w:ind w:left="340"/>
      </w:pPr>
      <w:r>
        <w:rPr>
          <w:rFonts w:ascii="Malgun Gothic" w:hAnsi="Malgun Gothic" w:cs="Malgun Gothic" w:eastAsia="Malgun Gothic"/>
          <w:b w:val="0"/>
          <w:i/>
          <w:color w:val="404040"/>
          <w:sz w:val="20"/>
        </w:rPr>
        <w:t>안녕하세요, 브란트 씨. 감사하지만 저는 블랙커피가 더 좋았을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 (gern의 비교급)</w:t>
            </w:r>
          </w:p>
          <w:p>
            <w:pPr>
              <w:spacing w:after="40"/>
            </w:pPr>
            <w:r>
              <w:rPr>
                <w:rFonts w:ascii="Arial" w:hAnsi="Arial" w:cs="Arial" w:eastAsia="Malgun Gothic"/>
                <w:b/>
                <w:i w:val="0"/>
                <w:sz w:val="20"/>
              </w:rPr>
              <w:t>schwarz</w:t>
            </w:r>
            <w:r>
              <w:rPr>
                <w:rFonts w:ascii="Malgun Gothic" w:hAnsi="Malgun Gothic" w:cs="Malgun Gothic" w:eastAsia="Malgun Gothic"/>
                <w:b w:val="0"/>
                <w:i w:val="0"/>
                <w:sz w:val="20"/>
              </w:rPr>
              <w:t xml:space="preserve">  —  검은</w:t>
            </w:r>
          </w:p>
          <w:p>
            <w:pPr>
              <w:spacing w:after="40"/>
            </w:pPr>
            <w:r>
              <w:rPr>
                <w:rFonts w:ascii="Arial" w:hAnsi="Arial" w:cs="Arial" w:eastAsia="Malgun Gothic"/>
                <w:b/>
                <w:i w:val="0"/>
                <w:sz w:val="20"/>
              </w:rPr>
              <w:t>hätte ... gehabt</w:t>
            </w:r>
            <w:r>
              <w:rPr>
                <w:rFonts w:ascii="Malgun Gothic" w:hAnsi="Malgun Gothic" w:cs="Malgun Gothic" w:eastAsia="Malgun Gothic"/>
                <w:b w:val="0"/>
                <w:i w:val="0"/>
                <w:sz w:val="20"/>
              </w:rPr>
              <w:t xml:space="preserve">  —  가졌을 텐데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hätte lieber einen schwarzen Kaffee gehabt는 접속법 II 과거로 '그랬더라면 좋았을 텐데'라는 아쉬움을 정중하게 말합니다. einen schwarzen Kaffee에서 schwarzen은 남성 4격 부정관사 뒤의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lieber는 gern의 비교급으로 '더 선호하다'를 뜻합니다. 정중한 말투 속에서 상대의 일방적 주문에 조용히 거리를 두는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gehabt는 접속법 II 과거(Konjunktiv II der Vergangenheit)로 이미 지나간 상황에 대한 정중한 아쉬움을 나타냅니다.</w:t>
            </w:r>
          </w:p>
        </w:tc>
      </w:tr>
    </w:tbl>
    <w:p>
      <w:pPr>
        <w:spacing w:after="0"/>
      </w:pPr>
    </w:p>
    <w:p>
      <w:pPr>
        <w:keepNext/>
        <w:spacing w:before="160"/>
      </w:pPr>
      <w:r>
        <w:rPr>
          <w:rFonts w:ascii="Arial" w:hAnsi="Arial" w:cs="Arial" w:eastAsia="Malgun Gothic"/>
          <w:b/>
          <w:i w:val="0"/>
          <w:sz w:val="22"/>
        </w:rPr>
        <w:t>5. Brandt: Dann bekommen Sie einen. Ich sehe schon, wir verstehen uns. Sie sind direkt, das mag ich.</w:t>
      </w:r>
    </w:p>
    <w:p>
      <w:pPr>
        <w:keepNext/>
        <w:ind w:left="340"/>
      </w:pPr>
      <w:r>
        <w:rPr>
          <w:rFonts w:ascii="Malgun Gothic" w:hAnsi="Malgun Gothic" w:cs="Malgun Gothic" w:eastAsia="Malgun Gothic"/>
          <w:b w:val="0"/>
          <w:i/>
          <w:color w:val="404040"/>
          <w:sz w:val="20"/>
        </w:rPr>
        <w:t>그럼 블랙으로 드리죠. 이미 보니 우리는 말이 잘 통하겠군요. 직설적이시네요, 마음에 듭니다.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verstehen</w:t>
            </w:r>
            <w:r>
              <w:rPr>
                <w:rFonts w:ascii="Malgun Gothic" w:hAnsi="Malgun Gothic" w:cs="Malgun Gothic" w:eastAsia="Malgun Gothic"/>
                <w:b w:val="0"/>
                <w:i w:val="0"/>
                <w:sz w:val="20"/>
              </w:rPr>
              <w:t xml:space="preserve">  —  서로 이해하다</w:t>
            </w:r>
          </w:p>
          <w:p>
            <w:pPr>
              <w:spacing w:after="40"/>
            </w:pPr>
            <w:r>
              <w:rPr>
                <w:rFonts w:ascii="Arial" w:hAnsi="Arial" w:cs="Arial" w:eastAsia="Malgun Gothic"/>
                <w:b/>
                <w:i w:val="0"/>
                <w:sz w:val="20"/>
              </w:rPr>
              <w:t>direkt</w:t>
            </w:r>
            <w:r>
              <w:rPr>
                <w:rFonts w:ascii="Malgun Gothic" w:hAnsi="Malgun Gothic" w:cs="Malgun Gothic" w:eastAsia="Malgun Gothic"/>
                <w:b w:val="0"/>
                <w:i w:val="0"/>
                <w:sz w:val="20"/>
              </w:rPr>
              <w:t xml:space="preserve">  —  직설적인</w:t>
            </w:r>
          </w:p>
          <w:p>
            <w:pPr>
              <w:spacing w:after="40"/>
            </w:pPr>
            <w:r>
              <w:rPr>
                <w:rFonts w:ascii="Arial" w:hAnsi="Arial" w:cs="Arial" w:eastAsia="Malgun Gothic"/>
                <w:b/>
                <w:i w:val="0"/>
                <w:sz w:val="20"/>
              </w:rPr>
              <w:t>mögen</w:t>
            </w:r>
            <w:r>
              <w:rPr>
                <w:rFonts w:ascii="Malgun Gothic" w:hAnsi="Malgun Gothic" w:cs="Malgun Gothic" w:eastAsia="Malgun Gothic"/>
                <w:b w:val="0"/>
                <w:i w:val="0"/>
                <w:sz w:val="20"/>
              </w:rPr>
              <w:t xml:space="preserve">  —  좋아하다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bekommen Sie einen에서 einen은 einen Kaffee를 생략한 남성 4격 대명사입니다. Ich sehe schon, wir verstehen uns에서 sehen 뒤에는 dass 없이 주절이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verstehen uns는 '서로 잘 통한다'는 뜻입니다. 상대를 추켜세우며 경계를 풀게 하려는 협상의 전형적인 도입입니다.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bekommen, sehe, verstehen, sind, mag는 현재형(Präsens)으로 현재의 상황과 평가를 말합니다.</w:t>
            </w:r>
          </w:p>
        </w:tc>
      </w:tr>
    </w:tbl>
    <w:p>
      <w:pPr>
        <w:spacing w:after="0"/>
      </w:pPr>
    </w:p>
    <w:p>
      <w:pPr>
        <w:keepNext/>
        <w:spacing w:before="160"/>
      </w:pPr>
      <w:r>
        <w:rPr>
          <w:rFonts w:ascii="Arial" w:hAnsi="Arial" w:cs="Arial" w:eastAsia="Malgun Gothic"/>
          <w:b/>
          <w:i w:val="0"/>
          <w:sz w:val="22"/>
        </w:rPr>
        <w:t>6. Jonas: Ich bin neugierig, was Sie von mir wollen. Eine Einladung zum Kaffee kommt bei Ihrer Firma nicht oft vor.</w:t>
      </w:r>
    </w:p>
    <w:p>
      <w:pPr>
        <w:keepNext/>
        <w:ind w:left="340"/>
      </w:pPr>
      <w:r>
        <w:rPr>
          <w:rFonts w:ascii="Malgun Gothic" w:hAnsi="Malgun Gothic" w:cs="Malgun Gothic" w:eastAsia="Malgun Gothic"/>
          <w:b w:val="0"/>
          <w:i/>
          <w:color w:val="404040"/>
          <w:sz w:val="20"/>
        </w:rPr>
        <w:t>제게 무엇을 원하시는지 궁금합니다. 귀사에서 커피 초대가 흔한 일은 아닐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neugierig</w:t>
            </w:r>
            <w:r>
              <w:rPr>
                <w:rFonts w:ascii="Malgun Gothic" w:hAnsi="Malgun Gothic" w:cs="Malgun Gothic" w:eastAsia="Malgun Gothic"/>
                <w:b w:val="0"/>
                <w:i w:val="0"/>
                <w:sz w:val="20"/>
              </w:rPr>
              <w:t xml:space="preserve">  —  궁금한</w:t>
            </w:r>
          </w:p>
          <w:p>
            <w:pPr>
              <w:spacing w:after="40"/>
            </w:pPr>
            <w:r>
              <w:rPr>
                <w:rFonts w:ascii="Arial" w:hAnsi="Arial" w:cs="Arial" w:eastAsia="Malgun Gothic"/>
                <w:b/>
                <w:i w:val="0"/>
                <w:sz w:val="20"/>
              </w:rPr>
              <w:t>vorkommen</w:t>
            </w:r>
            <w:r>
              <w:rPr>
                <w:rFonts w:ascii="Malgun Gothic" w:hAnsi="Malgun Gothic" w:cs="Malgun Gothic" w:eastAsia="Malgun Gothic"/>
                <w:b w:val="0"/>
                <w:i w:val="0"/>
                <w:sz w:val="20"/>
              </w:rPr>
              <w:t xml:space="preserve">  —  일어나다, 있다</w:t>
            </w:r>
          </w:p>
          <w:p>
            <w:pPr>
              <w:spacing w:after="40"/>
            </w:pPr>
            <w:r>
              <w:rPr>
                <w:rFonts w:ascii="Arial" w:hAnsi="Arial" w:cs="Arial" w:eastAsia="Malgun Gothic"/>
                <w:b/>
                <w:i w:val="0"/>
                <w:sz w:val="20"/>
              </w:rPr>
              <w:t>die Einladung, -en</w:t>
            </w:r>
            <w:r>
              <w:rPr>
                <w:rFonts w:ascii="Malgun Gothic" w:hAnsi="Malgun Gothic" w:cs="Malgun Gothic" w:eastAsia="Malgun Gothic"/>
                <w:b w:val="0"/>
                <w:i w:val="0"/>
                <w:sz w:val="20"/>
              </w:rPr>
              <w:t xml:space="preserve">  —  초대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neugierig, was Sie von mir wollen에서 was절은 간접의문절로 wollen이 끝에 옵니다. Eine Einladung zum Kaffee kommt ... nicht oft vor에서 분리동사 vorkommen의 vor가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oft vorkommen은 '자주 있지 않다'를 완곡하게 말하는 표현입니다. 정중한 비꼼으로 상대의 의도를 직접 묻는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wollen, kommt ... vor는 현재형(Präsens)으로 현재의 호기심과 일반적 사실을 말합니다.</w:t>
            </w:r>
          </w:p>
        </w:tc>
      </w:tr>
    </w:tbl>
    <w:p>
      <w:pPr>
        <w:spacing w:after="0"/>
      </w:pPr>
    </w:p>
    <w:p>
      <w:pPr>
        <w:keepNext/>
        <w:spacing w:before="160"/>
      </w:pPr>
      <w:r>
        <w:rPr>
          <w:rFonts w:ascii="Arial" w:hAnsi="Arial" w:cs="Arial" w:eastAsia="Malgun Gothic"/>
          <w:b/>
          <w:i w:val="0"/>
          <w:sz w:val="22"/>
        </w:rPr>
        <w:t>7. Brandt: Nun, ich hatte gehofft, wir können das Missverständnis ausräumen. Sie haben unserem Disponenten Ärger gemacht, und mein Team ist ... nervös.</w:t>
      </w:r>
    </w:p>
    <w:p>
      <w:pPr>
        <w:keepNext/>
        <w:ind w:left="340"/>
      </w:pPr>
      <w:r>
        <w:rPr>
          <w:rFonts w:ascii="Malgun Gothic" w:hAnsi="Malgun Gothic" w:cs="Malgun Gothic" w:eastAsia="Malgun Gothic"/>
          <w:b w:val="0"/>
          <w:i/>
          <w:color w:val="404040"/>
          <w:sz w:val="20"/>
        </w:rPr>
        <w:t>글쎄요, 오해를 풀 수 있기를 바랐습니다. 켈러 씨가 우리 배차 담당자에게 문제를 일으켰고 제 팀이 불안해하고 있어서요.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p>
            <w:pPr>
              <w:spacing w:after="40"/>
            </w:pPr>
            <w:r>
              <w:rPr>
                <w:rFonts w:ascii="Arial" w:hAnsi="Arial" w:cs="Arial" w:eastAsia="Malgun Gothic"/>
                <w:b/>
                <w:i w:val="0"/>
                <w:sz w:val="20"/>
              </w:rPr>
              <w:t>ausräumen</w:t>
            </w:r>
            <w:r>
              <w:rPr>
                <w:rFonts w:ascii="Malgun Gothic" w:hAnsi="Malgun Gothic" w:cs="Malgun Gothic" w:eastAsia="Malgun Gothic"/>
                <w:b w:val="0"/>
                <w:i w:val="0"/>
                <w:sz w:val="20"/>
              </w:rPr>
              <w:t xml:space="preserve">  —  제거하다, 해소하다</w:t>
            </w:r>
          </w:p>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불안해하는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gehofft, wir können das Missverständnis ausräumen에서 hatte gehofft는 과거완료이고 뒤의 내용은 dass 없이 주절 어순입니다. ausräumen은 분리동사지만 조동사와 함께 원형으로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Ärger machen은 '문제를 일으키다'입니다. Missverständnis라는 단어는 문제의 책임을 상대에게 돌리지 않고 가볍게 포장하는 완곡어법입니다.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gehofft는 과거완료(Plusquamperfekt)로 과거 이전의 기대를 말하고 können은 현재형, haben ... gemacht는 현재완료입니다.</w:t>
            </w:r>
          </w:p>
        </w:tc>
      </w:tr>
    </w:tbl>
    <w:p>
      <w:pPr>
        <w:spacing w:after="0"/>
      </w:pPr>
    </w:p>
    <w:p>
      <w:pPr>
        <w:keepNext/>
        <w:spacing w:before="160"/>
      </w:pPr>
      <w:r>
        <w:rPr>
          <w:rFonts w:ascii="Arial" w:hAnsi="Arial" w:cs="Arial" w:eastAsia="Malgun Gothic"/>
          <w:b/>
          <w:i w:val="0"/>
          <w:sz w:val="22"/>
        </w:rPr>
        <w:t>8. Jonas: Ein Missverständnis. Interessant. Ich habe nur eine einfache Frage gestellt: Wer hat entschieden, einen Fahrer ohne Begründung zu sperren?</w:t>
      </w:r>
    </w:p>
    <w:p>
      <w:pPr>
        <w:keepNext/>
        <w:ind w:left="340"/>
      </w:pPr>
      <w:r>
        <w:rPr>
          <w:rFonts w:ascii="Malgun Gothic" w:hAnsi="Malgun Gothic" w:cs="Malgun Gothic" w:eastAsia="Malgun Gothic"/>
          <w:b w:val="0"/>
          <w:i/>
          <w:color w:val="404040"/>
          <w:sz w:val="20"/>
        </w:rPr>
        <w:t>오해라니 흥미롭군요. 저는 단순한 질문 하나만 했습니다. 이유도 없이 배달원을 정지시키기로 누가 결정했나요?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eine Frage stellen</w:t>
            </w:r>
            <w:r>
              <w:rPr>
                <w:rFonts w:ascii="Malgun Gothic" w:hAnsi="Malgun Gothic" w:cs="Malgun Gothic" w:eastAsia="Malgun Gothic"/>
                <w:b w:val="0"/>
                <w:i w:val="0"/>
                <w:sz w:val="20"/>
              </w:rPr>
              <w:t xml:space="preserve">  —  질문하다</w:t>
            </w:r>
          </w:p>
          <w:p>
            <w:pPr>
              <w:spacing w:after="40"/>
            </w:pPr>
            <w:r>
              <w:rPr>
                <w:rFonts w:ascii="Arial" w:hAnsi="Arial" w:cs="Arial" w:eastAsia="Malgun Gothic"/>
                <w:b/>
                <w:i w:val="0"/>
                <w:sz w:val="20"/>
              </w:rPr>
              <w:t>sperren</w:t>
            </w:r>
            <w:r>
              <w:rPr>
                <w:rFonts w:ascii="Malgun Gothic" w:hAnsi="Malgun Gothic" w:cs="Malgun Gothic" w:eastAsia="Malgun Gothic"/>
                <w:b w:val="0"/>
                <w:i w:val="0"/>
                <w:sz w:val="20"/>
              </w:rPr>
              <w:t xml:space="preserve">  —  정지시키다</w:t>
            </w:r>
          </w:p>
          <w:p>
            <w:pPr>
              <w:spacing w:after="40"/>
            </w:pPr>
            <w:r>
              <w:rPr>
                <w:rFonts w:ascii="Arial" w:hAnsi="Arial" w:cs="Arial" w:eastAsia="Malgun Gothic"/>
                <w:b/>
                <w:i w:val="0"/>
                <w:sz w:val="20"/>
              </w:rPr>
              <w:t>ohne Begründung</w:t>
            </w:r>
            <w:r>
              <w:rPr>
                <w:rFonts w:ascii="Malgun Gothic" w:hAnsi="Malgun Gothic" w:cs="Malgun Gothic" w:eastAsia="Malgun Gothic"/>
                <w:b w:val="0"/>
                <w:i w:val="0"/>
                <w:sz w:val="20"/>
              </w:rPr>
              <w:t xml:space="preserve">  —  이유 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nur eine einfache Frage gestellt는 현재완료이고 stellen은 Frage와 함께 쓰는 연어입니다. Wer hat entschieden, ... zu sperren?에서 zu부정사구가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Interessant는 감정 없이 상황을 평가할 때 쓰는 법률가다운 말투입니다. 상대가 쓴 '오해'라는 단어를 되받아 쟁점을 다시 분명히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gestellt, hat entschieden은 현재완료(Perfekt)로 이미 한 질문과 이미 내려진 결정을 말합니다.</w:t>
            </w:r>
          </w:p>
        </w:tc>
      </w:tr>
    </w:tbl>
    <w:p>
      <w:pPr>
        <w:spacing w:after="0"/>
      </w:pPr>
    </w:p>
    <w:p>
      <w:pPr>
        <w:keepNext/>
        <w:spacing w:before="160"/>
      </w:pPr>
      <w:r>
        <w:rPr>
          <w:rFonts w:ascii="Arial" w:hAnsi="Arial" w:cs="Arial" w:eastAsia="Malgun Gothic"/>
          <w:b/>
          <w:i w:val="0"/>
          <w:sz w:val="22"/>
        </w:rPr>
        <w:t>9. Brandt: Das war eine automatische Entscheidung, bei der leider ein Fehler passiert ist. Wir haben Dennis Wagner bereits wieder freigeschaltet. Mit einer Entschuldigung.</w:t>
      </w:r>
    </w:p>
    <w:p>
      <w:pPr>
        <w:keepNext/>
        <w:ind w:left="340"/>
      </w:pPr>
      <w:r>
        <w:rPr>
          <w:rFonts w:ascii="Malgun Gothic" w:hAnsi="Malgun Gothic" w:cs="Malgun Gothic" w:eastAsia="Malgun Gothic"/>
          <w:b w:val="0"/>
          <w:i/>
          <w:color w:val="404040"/>
          <w:sz w:val="20"/>
        </w:rPr>
        <w:t>그건 자동으로 이루어진 결정이었고 유감스럽게도 오류가 발생했습니다. 데니스 바그너 씨 계정은 이미 다시 활성화했습니다. 사과도 함께요.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freischalten</w:t>
            </w:r>
            <w:r>
              <w:rPr>
                <w:rFonts w:ascii="Malgun Gothic" w:hAnsi="Malgun Gothic" w:cs="Malgun Gothic" w:eastAsia="Malgun Gothic"/>
                <w:b w:val="0"/>
                <w:i w:val="0"/>
                <w:sz w:val="20"/>
              </w:rPr>
              <w:t xml:space="preserve">  —  (계정을) 활성화하다</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오류</w:t>
            </w:r>
          </w:p>
          <w:p>
            <w:pPr>
              <w:spacing w:after="40"/>
            </w:pPr>
            <w:r>
              <w:rPr>
                <w:rFonts w:ascii="Arial" w:hAnsi="Arial" w:cs="Arial" w:eastAsia="Malgun Gothic"/>
                <w:b/>
                <w:i w:val="0"/>
                <w:sz w:val="20"/>
              </w:rPr>
              <w:t>die Entschuldigung, -en</w:t>
            </w:r>
            <w:r>
              <w:rPr>
                <w:rFonts w:ascii="Malgun Gothic" w:hAnsi="Malgun Gothic" w:cs="Malgun Gothic" w:eastAsia="Malgun Gothic"/>
                <w:b w:val="0"/>
                <w:i w:val="0"/>
                <w:sz w:val="20"/>
              </w:rPr>
              <w:t xml:space="preserve">  —  사과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der leider ein Fehler passiert ist에서 bei der는 여성 3격 관계대명사 앞의 전치사이고 passiert ist의 ist가 끝에 옵니다. Wir haben ... bereits wieder freigeschaltet는 분리동사 freischalten의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린트너가 말한 '자동 시스템'이라는 설명과 일관되게 책임을 기계에 돌립니다. 이미 대응했다고 강조해 법적 분쟁의 필요성을 약화시키려는 수법입니다.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passiert ist, haben ... freigeschaltet는 현재완료(Perfekt)로 이미 있었던 오류와 조치를 말합니다.</w:t>
            </w:r>
          </w:p>
        </w:tc>
      </w:tr>
    </w:tbl>
    <w:p>
      <w:pPr>
        <w:spacing w:after="0"/>
      </w:pPr>
    </w:p>
    <w:p>
      <w:pPr>
        <w:keepNext/>
        <w:spacing w:before="160"/>
      </w:pPr>
      <w:r>
        <w:rPr>
          <w:rFonts w:ascii="Arial" w:hAnsi="Arial" w:cs="Arial" w:eastAsia="Malgun Gothic"/>
          <w:b/>
          <w:i w:val="0"/>
          <w:sz w:val="22"/>
        </w:rPr>
        <w:t>10. Jonas: Dann ist ja alles gut. Warum sitzen wir dann hier?</w:t>
      </w:r>
    </w:p>
    <w:p>
      <w:pPr>
        <w:keepNext/>
        <w:ind w:left="340"/>
      </w:pPr>
      <w:r>
        <w:rPr>
          <w:rFonts w:ascii="Malgun Gothic" w:hAnsi="Malgun Gothic" w:cs="Malgun Gothic" w:eastAsia="Malgun Gothic"/>
          <w:b w:val="0"/>
          <w:i/>
          <w:color w:val="404040"/>
          <w:sz w:val="20"/>
        </w:rPr>
        <w:t>그럼 다 해결된 거네요. 그런데 왜 여기 앉아 있는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그렇다면</w:t>
            </w:r>
          </w:p>
          <w:p>
            <w:pPr>
              <w:spacing w:after="40"/>
            </w:pPr>
            <w:r>
              <w:rPr>
                <w:rFonts w:ascii="Arial" w:hAnsi="Arial" w:cs="Arial" w:eastAsia="Malgun Gothic"/>
                <w:b/>
                <w:i w:val="0"/>
                <w:sz w:val="20"/>
              </w:rPr>
              <w:t>ja</w:t>
            </w:r>
            <w:r>
              <w:rPr>
                <w:rFonts w:ascii="Malgun Gothic" w:hAnsi="Malgun Gothic" w:cs="Malgun Gothic" w:eastAsia="Malgun Gothic"/>
                <w:b w:val="0"/>
                <w:i w:val="0"/>
                <w:sz w:val="20"/>
              </w:rPr>
              <w:t xml:space="preserve">  —  (불변화사) 그렇군요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ja alles gut에서 ja는 반어적인 어감을 주는 불변화사입니다. Warum sitzen wir dann hier?는 W-의문문으로 정동사 sitzen이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ist ja alles gut은 말 그대로 받아들이면 안 되는 반어적 표현입니다. 형식적인 해결과 실질적 의도를 꿰뚫는 정확한 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ist와 sitzen은 현재형(Präsens)으로 현재 상황에 대한 평가와 질문을 말합니다.</w:t>
            </w:r>
          </w:p>
        </w:tc>
      </w:tr>
    </w:tbl>
    <w:p>
      <w:pPr>
        <w:spacing w:after="0"/>
      </w:pPr>
    </w:p>
    <w:p>
      <w:pPr>
        <w:keepNext/>
        <w:spacing w:before="160"/>
      </w:pPr>
      <w:r>
        <w:rPr>
          <w:rFonts w:ascii="Arial" w:hAnsi="Arial" w:cs="Arial" w:eastAsia="Malgun Gothic"/>
          <w:b/>
          <w:i w:val="0"/>
          <w:sz w:val="22"/>
        </w:rPr>
        <w:t>11. Brandt: Weil ich glaube, dass hinter den Kulissen mehr passiert, als uns lieb ist. Es gibt Gerüchte über eine Fahrerinitiative. „Rad und Recht", nicht wahr?</w:t>
      </w:r>
    </w:p>
    <w:p>
      <w:pPr>
        <w:keepNext/>
        <w:ind w:left="340"/>
      </w:pPr>
      <w:r>
        <w:rPr>
          <w:rFonts w:ascii="Malgun Gothic" w:hAnsi="Malgun Gothic" w:cs="Malgun Gothic" w:eastAsia="Malgun Gothic"/>
          <w:b w:val="0"/>
          <w:i/>
          <w:color w:val="404040"/>
          <w:sz w:val="20"/>
        </w:rPr>
        <w:t>막후에서 우리가 바라는 것보다 더 많은 일이 벌어지고 있다고 생각해서요. 배달원 모임에 대한 소문이 있더군요. "라트 운트 레히트", 맞죠?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hinter den Kulissen</w:t>
            </w:r>
            <w:r>
              <w:rPr>
                <w:rFonts w:ascii="Malgun Gothic" w:hAnsi="Malgun Gothic" w:cs="Malgun Gothic" w:eastAsia="Malgun Gothic"/>
                <w:b w:val="0"/>
                <w:i w:val="0"/>
                <w:sz w:val="20"/>
              </w:rPr>
              <w:t xml:space="preserve">  —  막후에서</w:t>
            </w:r>
          </w:p>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nicht wahr?</w:t>
            </w:r>
            <w:r>
              <w:rPr>
                <w:rFonts w:ascii="Malgun Gothic" w:hAnsi="Malgun Gothic" w:cs="Malgun Gothic" w:eastAsia="Malgun Gothic"/>
                <w:b w:val="0"/>
                <w:i w:val="0"/>
                <w:sz w:val="20"/>
              </w:rPr>
              <w:t xml:space="preserve">  —  그렇지 않나요?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glaube, dass hinter den Kulissen mehr passiert, als uns lieb ist에서 weil절 안에 dass절이 중첩되고 als 비교절의 정동사 ist가 끝에 옵니다. Es gibt Gerüchte는 존재를 말하는 es gibt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uns lieb ist는 '우리가 바라는 것보다'라는 관용 비교입니다. 어젯밤 설립된 모임의 이름을 정확히 아는 것은 정보가 새어 나갔다는 증거입니다.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passiert, ist, gibt은 현재형(Präsens)으로 현재의 판단과 소문의 존재를 말합니다.</w:t>
            </w:r>
          </w:p>
        </w:tc>
      </w:tr>
    </w:tbl>
    <w:p>
      <w:pPr>
        <w:spacing w:after="0"/>
      </w:pPr>
    </w:p>
    <w:p>
      <w:pPr>
        <w:keepNext/>
        <w:spacing w:before="160"/>
      </w:pPr>
      <w:r>
        <w:rPr>
          <w:rFonts w:ascii="Arial" w:hAnsi="Arial" w:cs="Arial" w:eastAsia="Malgun Gothic"/>
          <w:b/>
          <w:i w:val="0"/>
          <w:sz w:val="22"/>
        </w:rPr>
        <w:t>12. Jonas: Interessant, wie schnell Gerüchte sich verbreiten. Gestern Abend war der Name noch nicht einmal auf Papier.</w:t>
      </w:r>
    </w:p>
    <w:p>
      <w:pPr>
        <w:keepNext/>
        <w:ind w:left="340"/>
      </w:pPr>
      <w:r>
        <w:rPr>
          <w:rFonts w:ascii="Malgun Gothic" w:hAnsi="Malgun Gothic" w:cs="Malgun Gothic" w:eastAsia="Malgun Gothic"/>
          <w:b w:val="0"/>
          <w:i/>
          <w:color w:val="404040"/>
          <w:sz w:val="20"/>
        </w:rPr>
        <w:t>소문이 얼마나 빨리 퍼지는지 흥미롭네요. 어제 저녁에는 그 이름이 종이에 적히지도 않았는데요.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verbreiten</w:t>
            </w:r>
            <w:r>
              <w:rPr>
                <w:rFonts w:ascii="Malgun Gothic" w:hAnsi="Malgun Gothic" w:cs="Malgun Gothic" w:eastAsia="Malgun Gothic"/>
                <w:b w:val="0"/>
                <w:i w:val="0"/>
                <w:sz w:val="20"/>
              </w:rPr>
              <w:t xml:space="preserve">  —  퍼지다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Interessant, wie schnell Gerüchte sich verbreiten에서 wie절은 간접의문절이며 재귀동사 verbreiten이 끝에 옵니다. Gestern Abend war der Name noch nicht einmal auf Papier에서 noch nicht einmal은 '아직 ~조차 아닌'입니다.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이름이 종이에도 적히지 않았다는 말로 정보 유출의 경로를 암시적으로 추궁합니다. 직설적 비난 대신 사실을 던져 상대의 반응을 보는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verbreiten은 현재형(Präsens)이고 war는 과거형(Präteritum)으로 어제 저녁의 상태를 말합니다.</w:t>
            </w:r>
          </w:p>
        </w:tc>
      </w:tr>
    </w:tbl>
    <w:p>
      <w:pPr>
        <w:spacing w:after="0"/>
      </w:pPr>
    </w:p>
    <w:p>
      <w:pPr>
        <w:keepNext/>
        <w:spacing w:before="160"/>
      </w:pPr>
      <w:r>
        <w:rPr>
          <w:rFonts w:ascii="Arial" w:hAnsi="Arial" w:cs="Arial" w:eastAsia="Malgun Gothic"/>
          <w:b/>
          <w:i w:val="0"/>
          <w:sz w:val="22"/>
        </w:rPr>
        <w:t>13. Brandt: Wir leben in einer vernetzten Welt, Herr Keller. Aber lassen Sie uns nicht über Quellen sprechen. Lassen Sie uns über Lösungen sprechen.</w:t>
      </w:r>
    </w:p>
    <w:p>
      <w:pPr>
        <w:keepNext/>
        <w:ind w:left="340"/>
      </w:pPr>
      <w:r>
        <w:rPr>
          <w:rFonts w:ascii="Malgun Gothic" w:hAnsi="Malgun Gothic" w:cs="Malgun Gothic" w:eastAsia="Malgun Gothic"/>
          <w:b w:val="0"/>
          <w:i/>
          <w:color w:val="404040"/>
          <w:sz w:val="20"/>
        </w:rPr>
        <w:t>우리는 연결된 세상에 살고 있잖습니까, 켈러 씨. 하지만 출처 이야기는 하지 맙시다. 해결책을 이야기합시다.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vernetzt</w:t>
            </w:r>
            <w:r>
              <w:rPr>
                <w:rFonts w:ascii="Malgun Gothic" w:hAnsi="Malgun Gothic" w:cs="Malgun Gothic" w:eastAsia="Malgun Gothic"/>
                <w:b w:val="0"/>
                <w:i w:val="0"/>
                <w:sz w:val="20"/>
              </w:rPr>
              <w:t xml:space="preserve">  —  연결된</w:t>
            </w:r>
          </w:p>
          <w:p>
            <w:pPr>
              <w:spacing w:after="40"/>
            </w:pPr>
            <w:r>
              <w:rPr>
                <w:rFonts w:ascii="Arial" w:hAnsi="Arial" w:cs="Arial" w:eastAsia="Malgun Gothic"/>
                <w:b/>
                <w:i w:val="0"/>
                <w:sz w:val="20"/>
              </w:rPr>
              <w:t>die Quelle, -n</w:t>
            </w:r>
            <w:r>
              <w:rPr>
                <w:rFonts w:ascii="Malgun Gothic" w:hAnsi="Malgun Gothic" w:cs="Malgun Gothic" w:eastAsia="Malgun Gothic"/>
                <w:b w:val="0"/>
                <w:i w:val="0"/>
                <w:sz w:val="20"/>
              </w:rPr>
              <w:t xml:space="preserve">  —  출처</w:t>
            </w:r>
          </w:p>
          <w:p>
            <w:pPr>
              <w:spacing w:after="40"/>
            </w:pPr>
            <w:r>
              <w:rPr>
                <w:rFonts w:ascii="Arial" w:hAnsi="Arial" w:cs="Arial" w:eastAsia="Malgun Gothic"/>
                <w:b/>
                <w:i w:val="0"/>
                <w:sz w:val="20"/>
              </w:rPr>
              <w:t>die Lösung, -en</w:t>
            </w:r>
            <w:r>
              <w:rPr>
                <w:rFonts w:ascii="Malgun Gothic" w:hAnsi="Malgun Gothic" w:cs="Malgun Gothic" w:eastAsia="Malgun Gothic"/>
                <w:b w:val="0"/>
                <w:i w:val="0"/>
                <w:sz w:val="20"/>
              </w:rPr>
              <w:t xml:space="preserve">  —  해결책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uns ... sprechen은 '~합시다'라는 권유의 Sie 명령형이고 nicht über Quellen sprechen과 über Lösungen sprechen이 대조됩니다.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uns ...는 격식 있는 공동 제안 표현입니다. 불편한 질문을 피하고 대화를 해결책으로 돌리는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leben은 현재형이고 Lassen Sie ... sprechen은 명령형으로 지금의 제안을 나타냅니다.</w:t>
            </w:r>
          </w:p>
        </w:tc>
      </w:tr>
    </w:tbl>
    <w:p>
      <w:pPr>
        <w:spacing w:after="0"/>
      </w:pPr>
    </w:p>
    <w:p>
      <w:pPr>
        <w:keepNext/>
        <w:spacing w:before="160"/>
      </w:pPr>
      <w:r>
        <w:rPr>
          <w:rFonts w:ascii="Arial" w:hAnsi="Arial" w:cs="Arial" w:eastAsia="Malgun Gothic"/>
          <w:b/>
          <w:i w:val="0"/>
          <w:sz w:val="22"/>
        </w:rPr>
        <w:t>14. Jonas: Gern. Dann nennen Sie mir bitte Ihre Lösung. Ich bin gespannt.</w:t>
      </w:r>
    </w:p>
    <w:p>
      <w:pPr>
        <w:keepNext/>
        <w:ind w:left="340"/>
      </w:pPr>
      <w:r>
        <w:rPr>
          <w:rFonts w:ascii="Malgun Gothic" w:hAnsi="Malgun Gothic" w:cs="Malgun Gothic" w:eastAsia="Malgun Gothic"/>
          <w:b w:val="0"/>
          <w:i/>
          <w:color w:val="404040"/>
          <w:sz w:val="20"/>
        </w:rPr>
        <w:t>좋습니다. 그럼 귀하의 해결책을 말씀해 주세요. 기대됩니다.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gespannt sein</w:t>
            </w:r>
            <w:r>
              <w:rPr>
                <w:rFonts w:ascii="Malgun Gothic" w:hAnsi="Malgun Gothic" w:cs="Malgun Gothic" w:eastAsia="Malgun Gothic"/>
                <w:b w:val="0"/>
                <w:i w:val="0"/>
                <w:sz w:val="20"/>
              </w:rPr>
              <w:t xml:space="preserve">  —  기대하다</w:t>
            </w:r>
          </w:p>
          <w:p>
            <w:pPr>
              <w:spacing w:after="40"/>
            </w:pPr>
            <w:r>
              <w:rPr>
                <w:rFonts w:ascii="Arial" w:hAnsi="Arial" w:cs="Arial" w:eastAsia="Malgun Gothic"/>
                <w:b/>
                <w:i w:val="0"/>
                <w:sz w:val="20"/>
              </w:rPr>
              <w:t>nennen (nannte – genannt)</w:t>
            </w:r>
            <w:r>
              <w:rPr>
                <w:rFonts w:ascii="Malgun Gothic" w:hAnsi="Malgun Gothic" w:cs="Malgun Gothic" w:eastAsia="Malgun Gothic"/>
                <w:b w:val="0"/>
                <w:i w:val="0"/>
                <w:sz w:val="20"/>
              </w:rPr>
              <w:t xml:space="preserve">  —  말하다, 언급하다</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nennen Sie mir bitte Ihre Lösung에서 nennen은 3격(mir)과 4격(Ihre Lösung)을 취합니다. Ich bin gespannt는 sein + gespannt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gespannt는 정중하게 상대의 제안을 요구하는 표현입니다. 침착함을 유지하며 상대에게 먼저 패를 보이게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nennen은 명령형이고 bin은 현재형(Präsens)으로 지금의 기대를 말합니다.</w:t>
            </w:r>
          </w:p>
        </w:tc>
      </w:tr>
    </w:tbl>
    <w:p>
      <w:pPr>
        <w:spacing w:after="0"/>
      </w:pPr>
    </w:p>
    <w:p>
      <w:pPr>
        <w:keepNext/>
        <w:spacing w:before="160"/>
      </w:pPr>
      <w:r>
        <w:rPr>
          <w:rFonts w:ascii="Arial" w:hAnsi="Arial" w:cs="Arial" w:eastAsia="Malgun Gothic"/>
          <w:b/>
          <w:i w:val="0"/>
          <w:sz w:val="22"/>
        </w:rPr>
        <w:t>15. Brandt: Drei Punkte. Erstens: Herr Wagner erhält eine Entschädigung, fünftausend Euro, für die entstandenen Unannehmlichkeiten. Zweitens: Wir schaffen künftig eine transparente Beschwerdestelle.</w:t>
      </w:r>
    </w:p>
    <w:p>
      <w:pPr>
        <w:keepNext/>
        <w:ind w:left="340"/>
      </w:pPr>
      <w:r>
        <w:rPr>
          <w:rFonts w:ascii="Malgun Gothic" w:hAnsi="Malgun Gothic" w:cs="Malgun Gothic" w:eastAsia="Malgun Gothic"/>
          <w:b w:val="0"/>
          <w:i/>
          <w:color w:val="404040"/>
          <w:sz w:val="20"/>
        </w:rPr>
        <w:t>세 가지입니다. 첫째, 바그너 씨에게 불편을 끼친 데 대한 보상으로 오천 유로를 지급합니다. 둘째, 앞으로 투명한 불만 접수 창구를 만들겠습니다.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Entschädigung, -en</w:t>
            </w:r>
            <w:r>
              <w:rPr>
                <w:rFonts w:ascii="Malgun Gothic" w:hAnsi="Malgun Gothic" w:cs="Malgun Gothic" w:eastAsia="Malgun Gothic"/>
                <w:b w:val="0"/>
                <w:i w:val="0"/>
                <w:sz w:val="20"/>
              </w:rPr>
              <w:t xml:space="preserve">  —  보상</w:t>
            </w:r>
          </w:p>
          <w:p>
            <w:pPr>
              <w:spacing w:after="40"/>
            </w:pPr>
            <w:r>
              <w:rPr>
                <w:rFonts w:ascii="Arial" w:hAnsi="Arial" w:cs="Arial" w:eastAsia="Malgun Gothic"/>
                <w:b/>
                <w:i w:val="0"/>
                <w:sz w:val="20"/>
              </w:rPr>
              <w:t>entstanden</w:t>
            </w:r>
            <w:r>
              <w:rPr>
                <w:rFonts w:ascii="Malgun Gothic" w:hAnsi="Malgun Gothic" w:cs="Malgun Gothic" w:eastAsia="Malgun Gothic"/>
                <w:b w:val="0"/>
                <w:i w:val="0"/>
                <w:sz w:val="20"/>
              </w:rPr>
              <w:t xml:space="preserve">  —  발생한</w:t>
            </w:r>
          </w:p>
          <w:p>
            <w:pPr>
              <w:spacing w:after="40"/>
            </w:pPr>
            <w:r>
              <w:rPr>
                <w:rFonts w:ascii="Arial" w:hAnsi="Arial" w:cs="Arial" w:eastAsia="Malgun Gothic"/>
                <w:b/>
                <w:i w:val="0"/>
                <w:sz w:val="20"/>
              </w:rPr>
              <w:t>künftig</w:t>
            </w:r>
            <w:r>
              <w:rPr>
                <w:rFonts w:ascii="Malgun Gothic" w:hAnsi="Malgun Gothic" w:cs="Malgun Gothic" w:eastAsia="Malgun Gothic"/>
                <w:b w:val="0"/>
                <w:i w:val="0"/>
                <w:sz w:val="20"/>
              </w:rPr>
              <w:t xml:space="preserve">  —  앞으로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Herr Wagner erhält eine Entschädigung에서 erhalten은 받는다는 뜻으로 격식체입니다. für die entstandenen Unannehmlichkeiten에서 entstanden은 과거분사가 형용사로 쓰였고 복수 4격 어미 -en이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Unannehmlichkeiten는 '불편, 폐'라는 뜻의 완곡어로 해고를 사소한 문제로 축소하는 표현입니다. 금전 보상과 개선 약속으로 갈등을 조기 종결하려는 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erhält, schaffen은 현재형(Präsens)으로 현재 제안하는 조치를 말합니다.</w:t>
            </w:r>
          </w:p>
        </w:tc>
      </w:tr>
    </w:tbl>
    <w:p>
      <w:pPr>
        <w:spacing w:after="0"/>
      </w:pPr>
    </w:p>
    <w:p>
      <w:pPr>
        <w:keepNext/>
        <w:spacing w:before="160"/>
      </w:pPr>
      <w:r>
        <w:rPr>
          <w:rFonts w:ascii="Arial" w:hAnsi="Arial" w:cs="Arial" w:eastAsia="Malgun Gothic"/>
          <w:b/>
          <w:i w:val="0"/>
          <w:sz w:val="22"/>
        </w:rPr>
        <w:t>16. Jonas: Das klingt großzügig. Und der dritte Punkt? Bei großzügigen Angeboten gibt es meist einen Haken.</w:t>
      </w:r>
    </w:p>
    <w:p>
      <w:pPr>
        <w:keepNext/>
        <w:ind w:left="340"/>
      </w:pPr>
      <w:r>
        <w:rPr>
          <w:rFonts w:ascii="Malgun Gothic" w:hAnsi="Malgun Gothic" w:cs="Malgun Gothic" w:eastAsia="Malgun Gothic"/>
          <w:b w:val="0"/>
          <w:i/>
          <w:color w:val="404040"/>
          <w:sz w:val="20"/>
        </w:rPr>
        <w:t>관대하게 들리는군요. 세 번째는요? 관대한 제안에는 대개 함정이 있기 마련이죠.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großzügig</w:t>
            </w:r>
            <w:r>
              <w:rPr>
                <w:rFonts w:ascii="Malgun Gothic" w:hAnsi="Malgun Gothic" w:cs="Malgun Gothic" w:eastAsia="Malgun Gothic"/>
                <w:b w:val="0"/>
                <w:i w:val="0"/>
                <w:sz w:val="20"/>
              </w:rPr>
              <w:t xml:space="preserve">  —  관대한</w:t>
            </w:r>
          </w:p>
          <w:p>
            <w:pPr>
              <w:spacing w:after="40"/>
            </w:pPr>
            <w:r>
              <w:rPr>
                <w:rFonts w:ascii="Arial" w:hAnsi="Arial" w:cs="Arial" w:eastAsia="Malgun Gothic"/>
                <w:b/>
                <w:i w:val="0"/>
                <w:sz w:val="20"/>
              </w:rPr>
              <w:t>der Haken, -</w:t>
            </w:r>
            <w:r>
              <w:rPr>
                <w:rFonts w:ascii="Malgun Gothic" w:hAnsi="Malgun Gothic" w:cs="Malgun Gothic" w:eastAsia="Malgun Gothic"/>
                <w:b w:val="0"/>
                <w:i w:val="0"/>
                <w:sz w:val="20"/>
              </w:rPr>
              <w:t xml:space="preserve">  —  함정, 걸림돌</w:t>
            </w:r>
          </w:p>
          <w:p>
            <w:pPr>
              <w:spacing w:after="40"/>
            </w:pPr>
            <w:r>
              <w:rPr>
                <w:rFonts w:ascii="Arial" w:hAnsi="Arial" w:cs="Arial" w:eastAsia="Malgun Gothic"/>
                <w:b/>
                <w:i w:val="0"/>
                <w:sz w:val="20"/>
              </w:rPr>
              <w:t>meist</w:t>
            </w:r>
            <w:r>
              <w:rPr>
                <w:rFonts w:ascii="Malgun Gothic" w:hAnsi="Malgun Gothic" w:cs="Malgun Gothic" w:eastAsia="Malgun Gothic"/>
                <w:b w:val="0"/>
                <w:i w:val="0"/>
                <w:sz w:val="20"/>
              </w:rPr>
              <w:t xml:space="preserve">  —  대개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klingt großzügig는 klingen + 형용사입니다. Bei großzügigen Angeboten gibt es meist einen Haken에서 großzügigen은 복수 3격 어미 -en입니다.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Haken haben는 '함정이 있다'는 관용 표현입니다. 침착한 말투로 상대 제안의 허점을 미리 짚어 내는 베테랑 법률가의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klingt와 gibt은 현재형(Präsens)으로 현재의 인상과 일반적 경험칙을 말합니다.</w:t>
            </w:r>
          </w:p>
        </w:tc>
      </w:tr>
    </w:tbl>
    <w:p>
      <w:pPr>
        <w:spacing w:after="0"/>
      </w:pPr>
    </w:p>
    <w:p>
      <w:pPr>
        <w:keepNext/>
        <w:spacing w:before="160"/>
      </w:pPr>
      <w:r>
        <w:rPr>
          <w:rFonts w:ascii="Arial" w:hAnsi="Arial" w:cs="Arial" w:eastAsia="Malgun Gothic"/>
          <w:b/>
          <w:i w:val="0"/>
          <w:sz w:val="22"/>
        </w:rPr>
        <w:t>17. Brandt: Drittens: Wir würden uns freuen, wenn Sie als juristischer Berater für SchnellRad arbeiten. Sehr gut bezahlt, flexible Zeiten. Sie kennen die Branche, Sie sind ein Mann der Praxis.</w:t>
      </w:r>
    </w:p>
    <w:p>
      <w:pPr>
        <w:keepNext/>
        <w:ind w:left="340"/>
      </w:pPr>
      <w:r>
        <w:rPr>
          <w:rFonts w:ascii="Malgun Gothic" w:hAnsi="Malgun Gothic" w:cs="Malgun Gothic" w:eastAsia="Malgun Gothic"/>
          <w:b w:val="0"/>
          <w:i/>
          <w:color w:val="404040"/>
          <w:sz w:val="20"/>
        </w:rPr>
        <w:t>셋째, 켈러 씨가 슈넬라트의 법률 자문으로 일해 주시면 기쁘겠습니다. 보수가 아주 좋고 근무 시간도 유연합니다. 이 업계를 아시고 실무형이시니까요.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Berater, -</w:t>
            </w:r>
            <w:r>
              <w:rPr>
                <w:rFonts w:ascii="Malgun Gothic" w:hAnsi="Malgun Gothic" w:cs="Malgun Gothic" w:eastAsia="Malgun Gothic"/>
                <w:b w:val="0"/>
                <w:i w:val="0"/>
                <w:sz w:val="20"/>
              </w:rPr>
              <w:t xml:space="preserve">  —  자문</w:t>
            </w:r>
          </w:p>
          <w:p>
            <w:pPr>
              <w:spacing w:after="40"/>
            </w:pPr>
            <w:r>
              <w:rPr>
                <w:rFonts w:ascii="Arial" w:hAnsi="Arial" w:cs="Arial" w:eastAsia="Malgun Gothic"/>
                <w:b/>
                <w:i w:val="0"/>
                <w:sz w:val="20"/>
              </w:rPr>
              <w:t>die Branche, -n</w:t>
            </w:r>
            <w:r>
              <w:rPr>
                <w:rFonts w:ascii="Malgun Gothic" w:hAnsi="Malgun Gothic" w:cs="Malgun Gothic" w:eastAsia="Malgun Gothic"/>
                <w:b w:val="0"/>
                <w:i w:val="0"/>
                <w:sz w:val="20"/>
              </w:rPr>
              <w:t xml:space="preserve">  —  업계</w:t>
            </w:r>
          </w:p>
          <w:p>
            <w:pPr>
              <w:spacing w:after="40"/>
            </w:pPr>
            <w:r>
              <w:rPr>
                <w:rFonts w:ascii="Arial" w:hAnsi="Arial" w:cs="Arial" w:eastAsia="Malgun Gothic"/>
                <w:b/>
                <w:i w:val="0"/>
                <w:sz w:val="20"/>
              </w:rPr>
              <w:t>flexibel</w:t>
            </w:r>
            <w:r>
              <w:rPr>
                <w:rFonts w:ascii="Malgun Gothic" w:hAnsi="Malgun Gothic" w:cs="Malgun Gothic" w:eastAsia="Malgun Gothic"/>
                <w:b w:val="0"/>
                <w:i w:val="0"/>
                <w:sz w:val="20"/>
              </w:rPr>
              <w:t xml:space="preserve">  —  유연한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würden uns freuen, wenn Sie ... arbeiten에서 würden uns freuen은 접속법 II로 정중한 소망을 표현하고 wenn절의 정동사 arbeiten이 끝에 옵니다. Sehr gut bezahlt는 과거분사 + 부사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Praxis는 '실무에 밝은 사람'이라는 뜻의 표현입니다. 위협 대신 높은 보수를 제시해 상대를 영입함으로써 입을 막으려는 회유입니다.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freuen은 접속법 II(Konjunktiv II)로 정중한 소망을, kennen, sind은 현재형으로 현재의 사실을 말합니다.</w:t>
            </w:r>
          </w:p>
        </w:tc>
      </w:tr>
    </w:tbl>
    <w:p>
      <w:pPr>
        <w:spacing w:after="0"/>
      </w:pPr>
    </w:p>
    <w:p>
      <w:pPr>
        <w:keepNext/>
        <w:spacing w:before="160"/>
      </w:pPr>
      <w:r>
        <w:rPr>
          <w:rFonts w:ascii="Arial" w:hAnsi="Arial" w:cs="Arial" w:eastAsia="Malgun Gothic"/>
          <w:b/>
          <w:i w:val="0"/>
          <w:sz w:val="22"/>
        </w:rPr>
        <w:t>18. Jonas: Ich soll also die Seiten wechseln, noch bevor ich richtig auf einer angekommen bin. Das ist mutig von Ihnen.</w:t>
      </w:r>
    </w:p>
    <w:p>
      <w:pPr>
        <w:keepNext/>
        <w:ind w:left="340"/>
      </w:pPr>
      <w:r>
        <w:rPr>
          <w:rFonts w:ascii="Malgun Gothic" w:hAnsi="Malgun Gothic" w:cs="Malgun Gothic" w:eastAsia="Malgun Gothic"/>
          <w:b w:val="0"/>
          <w:i/>
          <w:color w:val="404040"/>
          <w:sz w:val="20"/>
        </w:rPr>
        <w:t>그러니까 저더러 편을 바꾸라는 거군요. 제가 제대로 한쪽에 도착하기도 전에요. 대담한 제안이네요.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편, 쪽</w:t>
            </w:r>
          </w:p>
          <w:p>
            <w:pPr>
              <w:spacing w:after="40"/>
            </w:pPr>
            <w:r>
              <w:rPr>
                <w:rFonts w:ascii="Arial" w:hAnsi="Arial" w:cs="Arial" w:eastAsia="Malgun Gothic"/>
                <w:b/>
                <w:i w:val="0"/>
                <w:sz w:val="20"/>
              </w:rPr>
              <w:t>wechseln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대담한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soll also die Seiten wechseln에서 soll은 '~하라는 요구를 받다'이고 also는 결론을 확인하는 부사입니다. noch bevor ich ... angekommen bin에서 bevor절은 현재완료로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Seiten wechseln은 '진영을 바꾸다'라는 뜻의 표현입니다. 영입 제안의 진짜 의미를 한마디로 요약해 상대에게 되돌려 주는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ist는 현재형이고 angekommen bin은 현재완료(Perfekt)로 이미 도착한 결과를 말합니다.</w:t>
            </w:r>
          </w:p>
        </w:tc>
      </w:tr>
    </w:tbl>
    <w:p>
      <w:pPr>
        <w:spacing w:after="0"/>
      </w:pPr>
    </w:p>
    <w:p>
      <w:pPr>
        <w:keepNext/>
        <w:spacing w:before="160"/>
      </w:pPr>
      <w:r>
        <w:rPr>
          <w:rFonts w:ascii="Arial" w:hAnsi="Arial" w:cs="Arial" w:eastAsia="Malgun Gothic"/>
          <w:b/>
          <w:i w:val="0"/>
          <w:sz w:val="22"/>
        </w:rPr>
        <w:t>19. Brandt: Ich nenne das lieber „die Perspektive erweitern". Sie haben die Ausbildung und den Ruf. Wir haben die Ressourcen. Zusammen könnten wir Standards setzen.</w:t>
      </w:r>
    </w:p>
    <w:p>
      <w:pPr>
        <w:keepNext/>
        <w:ind w:left="340"/>
      </w:pPr>
      <w:r>
        <w:rPr>
          <w:rFonts w:ascii="Malgun Gothic" w:hAnsi="Malgun Gothic" w:cs="Malgun Gothic" w:eastAsia="Malgun Gothic"/>
          <w:b w:val="0"/>
          <w:i/>
          <w:color w:val="404040"/>
          <w:sz w:val="20"/>
        </w:rPr>
        <w:t>저는 그걸 "시야를 넓힌다"고 부르고 싶군요. 켈러 씨에게는 학력과 평판이 있고 저희에게는 자원이 있습니다. 함께하면 기준을 세울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erweitern</w:t>
            </w:r>
            <w:r>
              <w:rPr>
                <w:rFonts w:ascii="Malgun Gothic" w:hAnsi="Malgun Gothic" w:cs="Malgun Gothic" w:eastAsia="Malgun Gothic"/>
                <w:b w:val="0"/>
                <w:i w:val="0"/>
                <w:sz w:val="20"/>
              </w:rPr>
              <w:t xml:space="preserve">  —  넓히다</w:t>
            </w:r>
          </w:p>
          <w:p>
            <w:pPr>
              <w:spacing w:after="40"/>
            </w:pPr>
            <w:r>
              <w:rPr>
                <w:rFonts w:ascii="Arial" w:hAnsi="Arial" w:cs="Arial" w:eastAsia="Malgun Gothic"/>
                <w:b/>
                <w:i w:val="0"/>
                <w:sz w:val="20"/>
              </w:rPr>
              <w:t>der Ruf (단수)</w:t>
            </w:r>
            <w:r>
              <w:rPr>
                <w:rFonts w:ascii="Malgun Gothic" w:hAnsi="Malgun Gothic" w:cs="Malgun Gothic" w:eastAsia="Malgun Gothic"/>
                <w:b w:val="0"/>
                <w:i w:val="0"/>
                <w:sz w:val="20"/>
              </w:rPr>
              <w:t xml:space="preserve">  —  평판</w:t>
            </w:r>
          </w:p>
          <w:p>
            <w:pPr>
              <w:spacing w:after="40"/>
            </w:pPr>
            <w:r>
              <w:rPr>
                <w:rFonts w:ascii="Arial" w:hAnsi="Arial" w:cs="Arial" w:eastAsia="Malgun Gothic"/>
                <w:b/>
                <w:i w:val="0"/>
                <w:sz w:val="20"/>
              </w:rPr>
              <w:t>Standards setzen</w:t>
            </w:r>
            <w:r>
              <w:rPr>
                <w:rFonts w:ascii="Malgun Gothic" w:hAnsi="Malgun Gothic" w:cs="Malgun Gothic" w:eastAsia="Malgun Gothic"/>
                <w:b w:val="0"/>
                <w:i w:val="0"/>
                <w:sz w:val="20"/>
              </w:rPr>
              <w:t xml:space="preserve">  —  기준을 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nenne das lieber „die Perspektive erweitern"에서 lieber는 선호를 나타내는 비교급 부사입니다. Zusammen könnten wir Standards setzen은 접속법 II의 가능성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의미를 포장하는 표현(erweitern)으로 같은 행동에 다른 이름을 붙이는 협상 기술입니다. 선택을 제안하는 말투이지만 실제로는 입막음이라는 점을 짚습니다.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nenne, haben은 현재형이고 könnten은 접속법 II(Konjunktiv II)로 가능성을 정중하게 말합니다.</w:t>
            </w:r>
          </w:p>
        </w:tc>
      </w:tr>
    </w:tbl>
    <w:p>
      <w:pPr>
        <w:spacing w:after="0"/>
      </w:pPr>
    </w:p>
    <w:p>
      <w:pPr>
        <w:keepNext/>
        <w:spacing w:before="160"/>
      </w:pPr>
      <w:r>
        <w:rPr>
          <w:rFonts w:ascii="Arial" w:hAnsi="Arial" w:cs="Arial" w:eastAsia="Malgun Gothic"/>
          <w:b/>
          <w:i w:val="0"/>
          <w:sz w:val="22"/>
        </w:rPr>
        <w:t>20. Jonas: Und was würde diese Beratertätigkeit konkret beinhalten? Würde ich auch Fahrer vertreten, die sich beschweren?</w:t>
      </w:r>
    </w:p>
    <w:p>
      <w:pPr>
        <w:keepNext/>
        <w:ind w:left="340"/>
      </w:pPr>
      <w:r>
        <w:rPr>
          <w:rFonts w:ascii="Malgun Gothic" w:hAnsi="Malgun Gothic" w:cs="Malgun Gothic" w:eastAsia="Malgun Gothic"/>
          <w:b w:val="0"/>
          <w:i/>
          <w:color w:val="404040"/>
          <w:sz w:val="20"/>
        </w:rPr>
        <w:t>그 자문 업무는 구체적으로 무엇을 포함하나요? 불만을 제기하는 배달원들을 제가 대변할 수도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beinhalten</w:t>
            </w:r>
            <w:r>
              <w:rPr>
                <w:rFonts w:ascii="Malgun Gothic" w:hAnsi="Malgun Gothic" w:cs="Malgun Gothic" w:eastAsia="Malgun Gothic"/>
                <w:b w:val="0"/>
                <w:i w:val="0"/>
                <w:sz w:val="20"/>
              </w:rPr>
              <w:t xml:space="preserve">  —  포함하다</w:t>
            </w:r>
          </w:p>
          <w:p>
            <w:pPr>
              <w:spacing w:after="40"/>
            </w:pPr>
            <w:r>
              <w:rPr>
                <w:rFonts w:ascii="Arial" w:hAnsi="Arial" w:cs="Arial" w:eastAsia="Malgun Gothic"/>
                <w:b/>
                <w:i w:val="0"/>
                <w:sz w:val="20"/>
              </w:rPr>
              <w:t>vertreten</w:t>
            </w:r>
            <w:r>
              <w:rPr>
                <w:rFonts w:ascii="Malgun Gothic" w:hAnsi="Malgun Gothic" w:cs="Malgun Gothic" w:eastAsia="Malgun Gothic"/>
                <w:b w:val="0"/>
                <w:i w:val="0"/>
                <w:sz w:val="20"/>
              </w:rPr>
              <w:t xml:space="preserve">  —  대변하다</w:t>
            </w:r>
          </w:p>
          <w:p>
            <w:pPr>
              <w:spacing w:after="40"/>
            </w:pPr>
            <w:r>
              <w:rPr>
                <w:rFonts w:ascii="Arial" w:hAnsi="Arial" w:cs="Arial" w:eastAsia="Malgun Gothic"/>
                <w:b/>
                <w:i w:val="0"/>
                <w:sz w:val="20"/>
              </w:rPr>
              <w:t>sich beschweren</w:t>
            </w:r>
            <w:r>
              <w:rPr>
                <w:rFonts w:ascii="Malgun Gothic" w:hAnsi="Malgun Gothic" w:cs="Malgun Gothic" w:eastAsia="Malgun Gothic"/>
                <w:b w:val="0"/>
                <w:i w:val="0"/>
                <w:sz w:val="20"/>
              </w:rPr>
              <w:t xml:space="preserve">  —  불평하다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würde diese Beratertätigkeit konkret beinhalten?은 접속법 II 의문문입니다. Würde ich auch Fahrer vertreten, die sich beschweren?에서 관계절의 정동사 beschweren이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변호사의 대리권은 이해 충돌을 판단하는 핵심입니다. 상대 제안의 본질이 불만을 제기하는 사람 편인지 회사 편인지를 정면으로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beinhalten, Würde ... vertreten는 접속법 II(Konjunktiv II)로 가정적 상황에 대한 질문을 나타냅니다.</w:t>
            </w:r>
          </w:p>
        </w:tc>
      </w:tr>
    </w:tbl>
    <w:p>
      <w:pPr>
        <w:spacing w:after="0"/>
      </w:pPr>
    </w:p>
    <w:p>
      <w:pPr>
        <w:keepNext/>
        <w:spacing w:before="160"/>
      </w:pPr>
      <w:r>
        <w:rPr>
          <w:rFonts w:ascii="Arial" w:hAnsi="Arial" w:cs="Arial" w:eastAsia="Malgun Gothic"/>
          <w:b/>
          <w:i w:val="0"/>
          <w:sz w:val="22"/>
        </w:rPr>
        <w:t>21. Brandt: Nun ja, das wäre natürlich ein Interessenkonflikt. Sie würden sich auf die Prävention konzentrieren, auf saubere Verträge, auf Compliance.</w:t>
      </w:r>
    </w:p>
    <w:p>
      <w:pPr>
        <w:keepNext/>
        <w:ind w:left="340"/>
      </w:pPr>
      <w:r>
        <w:rPr>
          <w:rFonts w:ascii="Malgun Gothic" w:hAnsi="Malgun Gothic" w:cs="Malgun Gothic" w:eastAsia="Malgun Gothic"/>
          <w:b w:val="0"/>
          <w:i/>
          <w:color w:val="404040"/>
          <w:sz w:val="20"/>
        </w:rPr>
        <w:t>글쎄요, 그건 당연히 이해 충돌이 될 수 있겠죠. 예방에 집중하게 되실 겁니다. 깔끔한 계약과 컴플라이언스에요.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Prävention (단수)</w:t>
            </w:r>
            <w:r>
              <w:rPr>
                <w:rFonts w:ascii="Malgun Gothic" w:hAnsi="Malgun Gothic" w:cs="Malgun Gothic" w:eastAsia="Malgun Gothic"/>
                <w:b w:val="0"/>
                <w:i w:val="0"/>
                <w:sz w:val="20"/>
              </w:rPr>
              <w:t xml:space="preserve">  —  예방</w:t>
            </w:r>
          </w:p>
          <w:p>
            <w:pPr>
              <w:spacing w:after="40"/>
            </w:pPr>
            <w:r>
              <w:rPr>
                <w:rFonts w:ascii="Arial" w:hAnsi="Arial" w:cs="Arial" w:eastAsia="Malgun Gothic"/>
                <w:b/>
                <w:i w:val="0"/>
                <w:sz w:val="20"/>
              </w:rPr>
              <w:t>sich konzentrieren auf + 4격</w:t>
            </w:r>
            <w:r>
              <w:rPr>
                <w:rFonts w:ascii="Malgun Gothic" w:hAnsi="Malgun Gothic" w:cs="Malgun Gothic" w:eastAsia="Malgun Gothic"/>
                <w:b w:val="0"/>
                <w:i w:val="0"/>
                <w:sz w:val="20"/>
              </w:rPr>
              <w:t xml:space="preserve">  —  ~에 집중하다</w:t>
            </w:r>
          </w:p>
          <w:p>
            <w:pPr>
              <w:spacing w:after="40"/>
            </w:pPr>
            <w:r>
              <w:rPr>
                <w:rFonts w:ascii="Arial" w:hAnsi="Arial" w:cs="Arial" w:eastAsia="Malgun Gothic"/>
                <w:b/>
                <w:i w:val="0"/>
                <w:sz w:val="20"/>
              </w:rPr>
              <w:t>sauber</w:t>
            </w:r>
            <w:r>
              <w:rPr>
                <w:rFonts w:ascii="Malgun Gothic" w:hAnsi="Malgun Gothic" w:cs="Malgun Gothic" w:eastAsia="Malgun Gothic"/>
                <w:b w:val="0"/>
                <w:i w:val="0"/>
                <w:sz w:val="20"/>
              </w:rPr>
              <w:t xml:space="preserve">  —  깨끗한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natürlich ein Interessenkonflikt는 접속법 II로 가정적 평가를 나타냅니다. Sie würden sich auf die Prävention konzentrieren에서 sich konzentrieren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Compliance는 법규 준수를 뜻하는 영어 차용어입니다. 직원 편에 서는 일은 배제된다는 사실을 완곡하게 인정하는 대답입니다.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wäre와 würden ... konzentrieren는 접속법 II(Konjunktiv II)로 가정적 상황의 설명을 나타냅니다.</w:t>
            </w:r>
          </w:p>
        </w:tc>
      </w:tr>
    </w:tbl>
    <w:p>
      <w:pPr>
        <w:spacing w:after="0"/>
      </w:pPr>
    </w:p>
    <w:p>
      <w:pPr>
        <w:keepNext/>
        <w:spacing w:before="160"/>
      </w:pPr>
      <w:r>
        <w:rPr>
          <w:rFonts w:ascii="Arial" w:hAnsi="Arial" w:cs="Arial" w:eastAsia="Malgun Gothic"/>
          <w:b/>
          <w:i w:val="0"/>
          <w:sz w:val="22"/>
        </w:rPr>
        <w:t>22. Jonas: Also im Grunde dafür bezahlt werden, nicht hinzusehen. Das habe ich schon einmal gemacht, Herr Brandt. Es hat mich fast mein Gewissen gekostet.</w:t>
      </w:r>
    </w:p>
    <w:p>
      <w:pPr>
        <w:keepNext/>
        <w:ind w:left="340"/>
      </w:pPr>
      <w:r>
        <w:rPr>
          <w:rFonts w:ascii="Malgun Gothic" w:hAnsi="Malgun Gothic" w:cs="Malgun Gothic" w:eastAsia="Malgun Gothic"/>
          <w:b w:val="0"/>
          <w:i/>
          <w:color w:val="404040"/>
          <w:sz w:val="20"/>
        </w:rPr>
        <w:t>그러니까 결국 보지 않는 대가로 돈을 받는 거군요. 저는 그걸 이미 한 번 해 봤습니다, 브란트 씨. 하마터면 양심을 잃을 뻔했죠.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Grunde</w:t>
            </w:r>
            <w:r>
              <w:rPr>
                <w:rFonts w:ascii="Malgun Gothic" w:hAnsi="Malgun Gothic" w:cs="Malgun Gothic" w:eastAsia="Malgun Gothic"/>
                <w:b w:val="0"/>
                <w:i w:val="0"/>
                <w:sz w:val="20"/>
              </w:rPr>
              <w:t xml:space="preserve">  —  본질적으로</w:t>
            </w:r>
          </w:p>
          <w:p>
            <w:pPr>
              <w:spacing w:after="40"/>
            </w:pPr>
            <w:r>
              <w:rPr>
                <w:rFonts w:ascii="Arial" w:hAnsi="Arial" w:cs="Arial" w:eastAsia="Malgun Gothic"/>
                <w:b/>
                <w:i w:val="0"/>
                <w:sz w:val="20"/>
              </w:rPr>
              <w:t>hinsehen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das Gewissen (단수)</w:t>
            </w:r>
            <w:r>
              <w:rPr>
                <w:rFonts w:ascii="Malgun Gothic" w:hAnsi="Malgun Gothic" w:cs="Malgun Gothic" w:eastAsia="Malgun Gothic"/>
                <w:b w:val="0"/>
                <w:i w:val="0"/>
                <w:sz w:val="20"/>
              </w:rPr>
              <w:t xml:space="preserve">  —  양심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 im Grunde dafür bezahlt werden, nicht hinzusehen은 수동태 부정사 구문이고 nicht hinzusehen에서 zu가 hin과 sehen 사이에 들어갑니다. Es hat mich fast mein Gewissen gekostet에서 kosten은 4격 두 개를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hinsehen은 '외면하다, 모른 척하다'를 뜻합니다. 이전 사무소에서의 경험을 짧게 인용해 제안을 거절하는 이유를 분명히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 hat ... gekostet는 현재완료(Perfekt)로 과거 경험을 말하고 bezahlt werden은 수동태 부정사입니다.</w:t>
            </w:r>
          </w:p>
        </w:tc>
      </w:tr>
    </w:tbl>
    <w:p>
      <w:pPr>
        <w:spacing w:after="0"/>
      </w:pPr>
    </w:p>
    <w:p>
      <w:pPr>
        <w:keepNext/>
        <w:spacing w:before="160"/>
      </w:pPr>
      <w:r>
        <w:rPr>
          <w:rFonts w:ascii="Arial" w:hAnsi="Arial" w:cs="Arial" w:eastAsia="Malgun Gothic"/>
          <w:b/>
          <w:i w:val="0"/>
          <w:sz w:val="22"/>
        </w:rPr>
        <w:t>23. Brandt: Seien Sie nicht so dramatisch. Jeder verkauft seine Zeit. Der Unterschied ist nur der Preis.</w:t>
      </w:r>
    </w:p>
    <w:p>
      <w:pPr>
        <w:keepNext/>
        <w:ind w:left="340"/>
      </w:pPr>
      <w:r>
        <w:rPr>
          <w:rFonts w:ascii="Malgun Gothic" w:hAnsi="Malgun Gothic" w:cs="Malgun Gothic" w:eastAsia="Malgun Gothic"/>
          <w:b w:val="0"/>
          <w:i/>
          <w:color w:val="404040"/>
          <w:sz w:val="20"/>
        </w:rPr>
        <w:t>너무 극적으로 말하지 마세요. 누구나 자신의 시간을 팝니다. 차이는 가격뿐이죠.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dramatisch</w:t>
            </w:r>
            <w:r>
              <w:rPr>
                <w:rFonts w:ascii="Malgun Gothic" w:hAnsi="Malgun Gothic" w:cs="Malgun Gothic" w:eastAsia="Malgun Gothic"/>
                <w:b w:val="0"/>
                <w:i w:val="0"/>
                <w:sz w:val="20"/>
              </w:rPr>
              <w:t xml:space="preserve">  —  극적인</w:t>
            </w:r>
          </w:p>
          <w:p>
            <w:pPr>
              <w:spacing w:after="40"/>
            </w:pPr>
            <w:r>
              <w:rPr>
                <w:rFonts w:ascii="Arial" w:hAnsi="Arial" w:cs="Arial" w:eastAsia="Malgun Gothic"/>
                <w:b/>
                <w:i w:val="0"/>
                <w:sz w:val="20"/>
              </w:rPr>
              <w:t>verkaufen</w:t>
            </w:r>
            <w:r>
              <w:rPr>
                <w:rFonts w:ascii="Malgun Gothic" w:hAnsi="Malgun Gothic" w:cs="Malgun Gothic" w:eastAsia="Malgun Gothic"/>
                <w:b w:val="0"/>
                <w:i w:val="0"/>
                <w:sz w:val="20"/>
              </w:rPr>
              <w:t xml:space="preserve">  —  팔다</w:t>
            </w:r>
          </w:p>
          <w:p>
            <w:pPr>
              <w:spacing w:after="40"/>
            </w:pPr>
            <w:r>
              <w:rPr>
                <w:rFonts w:ascii="Arial" w:hAnsi="Arial" w:cs="Arial" w:eastAsia="Malgun Gothic"/>
                <w:b/>
                <w:i w:val="0"/>
                <w:sz w:val="20"/>
              </w:rPr>
              <w:t>der Unterschied, -e</w:t>
            </w:r>
            <w:r>
              <w:rPr>
                <w:rFonts w:ascii="Malgun Gothic" w:hAnsi="Malgun Gothic" w:cs="Malgun Gothic" w:eastAsia="Malgun Gothic"/>
                <w:b w:val="0"/>
                <w:i w:val="0"/>
                <w:sz w:val="20"/>
              </w:rPr>
              <w:t xml:space="preserve">  —  차이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Seien Sie nicht so dramatisch는 sein의 Sie 명령형 부정입니다. Jeder verkauft seine Zeit는 일반 평서문이고 Der Unterschied ist nur der Preis는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모든 사람이 시간을 판다는 냉소는 노동의 존엄을 가격으로 환원하려는 논리입니다. Jonas의 다음 반박이 이 대화의 핵심이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Seien은 명령형이고 verkauft, ist는 현재형(Präsens)으로 일반적인 견해를 말합니다.</w:t>
            </w:r>
          </w:p>
        </w:tc>
      </w:tr>
    </w:tbl>
    <w:p>
      <w:pPr>
        <w:spacing w:after="0"/>
      </w:pPr>
    </w:p>
    <w:p>
      <w:pPr>
        <w:keepNext/>
        <w:spacing w:before="160"/>
      </w:pPr>
      <w:r>
        <w:rPr>
          <w:rFonts w:ascii="Arial" w:hAnsi="Arial" w:cs="Arial" w:eastAsia="Malgun Gothic"/>
          <w:b/>
          <w:i w:val="0"/>
          <w:sz w:val="22"/>
        </w:rPr>
        <w:t>24. Jonas: Der Unterschied ist, dass manche Dinge nicht verkäuflich sind. Zum Beispiel das, was Dennis erlebt hat. Oder die Frage, wer in Ihrem System unsichtbar bleibt.</w:t>
      </w:r>
    </w:p>
    <w:p>
      <w:pPr>
        <w:keepNext/>
        <w:ind w:left="340"/>
      </w:pPr>
      <w:r>
        <w:rPr>
          <w:rFonts w:ascii="Malgun Gothic" w:hAnsi="Malgun Gothic" w:cs="Malgun Gothic" w:eastAsia="Malgun Gothic"/>
          <w:b w:val="0"/>
          <w:i/>
          <w:color w:val="404040"/>
          <w:sz w:val="20"/>
        </w:rPr>
        <w:t>차이는 팔 수 없는 것이 있다는 점입니다. 예를 들어 데니스가 겪은 일이나, 귀사의 시스템에서 누가 보이지 않는 존재로 남는지에 대한 질문이요.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verkäuflich</w:t>
            </w:r>
            <w:r>
              <w:rPr>
                <w:rFonts w:ascii="Malgun Gothic" w:hAnsi="Malgun Gothic" w:cs="Malgun Gothic" w:eastAsia="Malgun Gothic"/>
                <w:b w:val="0"/>
                <w:i w:val="0"/>
                <w:sz w:val="20"/>
              </w:rPr>
              <w:t xml:space="preserve">  —  판매 가능한</w:t>
            </w:r>
          </w:p>
          <w:p>
            <w:pPr>
              <w:spacing w:after="40"/>
            </w:pPr>
            <w:r>
              <w:rPr>
                <w:rFonts w:ascii="Arial" w:hAnsi="Arial" w:cs="Arial" w:eastAsia="Malgun Gothic"/>
                <w:b/>
                <w:i w:val="0"/>
                <w:sz w:val="20"/>
              </w:rPr>
              <w:t>unsichtbar</w:t>
            </w:r>
            <w:r>
              <w:rPr>
                <w:rFonts w:ascii="Malgun Gothic" w:hAnsi="Malgun Gothic" w:cs="Malgun Gothic" w:eastAsia="Malgun Gothic"/>
                <w:b w:val="0"/>
                <w:i w:val="0"/>
                <w:sz w:val="20"/>
              </w:rPr>
              <w:t xml:space="preserve">  —  보이지 않는</w:t>
            </w:r>
          </w:p>
          <w:p>
            <w:pPr>
              <w:spacing w:after="40"/>
            </w:pPr>
            <w:r>
              <w:rPr>
                <w:rFonts w:ascii="Arial" w:hAnsi="Arial" w:cs="Arial" w:eastAsia="Malgun Gothic"/>
                <w:b/>
                <w:i w:val="0"/>
                <w:sz w:val="20"/>
              </w:rPr>
              <w:t>erleben</w:t>
            </w:r>
            <w:r>
              <w:rPr>
                <w:rFonts w:ascii="Malgun Gothic" w:hAnsi="Malgun Gothic" w:cs="Malgun Gothic" w:eastAsia="Malgun Gothic"/>
                <w:b w:val="0"/>
                <w:i w:val="0"/>
                <w:sz w:val="20"/>
              </w:rPr>
              <w:t xml:space="preserve">  —  겪다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Unterschied ist, dass manche Dinge nicht verkäuflich sind에서 dass절의 정동사 sind이 끝에 옵니다. das, was Dennis erlebt hat은 was절이 das를 수식하며 현재완료의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Beispiel은 구체적인 예를 들 때 쓰는 연결 표현입니다. 앞서 Brandt의 논리를 정면으로 반박하며 원칙을 선언하는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sind, bleibt는 현재형이고 erlebt hat은 현재완료(Perfekt)로 과거의 경험을 말합니다.</w:t>
            </w:r>
          </w:p>
        </w:tc>
      </w:tr>
    </w:tbl>
    <w:p>
      <w:pPr>
        <w:spacing w:after="0"/>
      </w:pPr>
    </w:p>
    <w:p>
      <w:pPr>
        <w:keepNext/>
        <w:spacing w:before="160"/>
      </w:pPr>
      <w:r>
        <w:rPr>
          <w:rFonts w:ascii="Arial" w:hAnsi="Arial" w:cs="Arial" w:eastAsia="Malgun Gothic"/>
          <w:b/>
          <w:i w:val="0"/>
          <w:sz w:val="22"/>
        </w:rPr>
        <w:t>25. Brandt: Ich sehe, wir kommen heute nicht zusammen. Dann lassen Sie mich wenigstens eines sagen: Initiativen wie Ihre überleben selten die ersten drei Monate.</w:t>
      </w:r>
    </w:p>
    <w:p>
      <w:pPr>
        <w:keepNext/>
        <w:ind w:left="340"/>
      </w:pPr>
      <w:r>
        <w:rPr>
          <w:rFonts w:ascii="Malgun Gothic" w:hAnsi="Malgun Gothic" w:cs="Malgun Gothic" w:eastAsia="Malgun Gothic"/>
          <w:b w:val="0"/>
          <w:i/>
          <w:color w:val="404040"/>
          <w:sz w:val="20"/>
        </w:rPr>
        <w:t>오늘은 합의에 이르기 어렵겠군요. 그럼 적어도 한 가지는 말씀드리죠. 그런 모임들은 첫 석 달을 넘기기 어렵습니다.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p>
            <w:pPr>
              <w:spacing w:after="40"/>
            </w:pPr>
            <w:r>
              <w:rPr>
                <w:rFonts w:ascii="Arial" w:hAnsi="Arial" w:cs="Arial" w:eastAsia="Malgun Gothic"/>
                <w:b/>
                <w:i w:val="0"/>
                <w:sz w:val="20"/>
              </w:rPr>
              <w:t>selten</w:t>
            </w:r>
            <w:r>
              <w:rPr>
                <w:rFonts w:ascii="Malgun Gothic" w:hAnsi="Malgun Gothic" w:cs="Malgun Gothic" w:eastAsia="Malgun Gothic"/>
                <w:b w:val="0"/>
                <w:i w:val="0"/>
                <w:sz w:val="20"/>
              </w:rPr>
              <w:t xml:space="preserve">  —  드물게</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wir kommen heute nicht zusammen에서 sehen 뒤에 dass 없이 주절이 이어지고 zusammenkommen의 zusammen이 끝에 옵니다. lassen Sie mich ... sagen은 사역동사 lassen의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Ihre는 '당신들 같은'이라는 뜻의 비교 표현입니다. 호의적 어조가 위협적 예언으로 바뀌는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kommen, überleben은 현재형이고 lassen은 명령형(Imperativ)으로 지금의 요구를 말합니다.</w:t>
            </w:r>
          </w:p>
        </w:tc>
      </w:tr>
    </w:tbl>
    <w:p>
      <w:pPr>
        <w:spacing w:after="0"/>
      </w:pPr>
    </w:p>
    <w:p>
      <w:pPr>
        <w:keepNext/>
        <w:spacing w:before="160"/>
      </w:pPr>
      <w:r>
        <w:rPr>
          <w:rFonts w:ascii="Arial" w:hAnsi="Arial" w:cs="Arial" w:eastAsia="Malgun Gothic"/>
          <w:b/>
          <w:i w:val="0"/>
          <w:sz w:val="22"/>
        </w:rPr>
        <w:t>26. Jonas: Das klingt wie eine Prognose, die Sie gern wahr machen würden. Aber ich nehme sie als Information zur Kenntnis.</w:t>
      </w:r>
    </w:p>
    <w:p>
      <w:pPr>
        <w:keepNext/>
        <w:ind w:left="340"/>
      </w:pPr>
      <w:r>
        <w:rPr>
          <w:rFonts w:ascii="Malgun Gothic" w:hAnsi="Malgun Gothic" w:cs="Malgun Gothic" w:eastAsia="Malgun Gothic"/>
          <w:b w:val="0"/>
          <w:i/>
          <w:color w:val="404040"/>
          <w:sz w:val="20"/>
        </w:rPr>
        <w:t>귀하가 현실로 만들고 싶어 하는 예측처럼 들리는군요. 하지만 하나의 정보로 받아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Prognose, -n</w:t>
            </w:r>
            <w:r>
              <w:rPr>
                <w:rFonts w:ascii="Malgun Gothic" w:hAnsi="Malgun Gothic" w:cs="Malgun Gothic" w:eastAsia="Malgun Gothic"/>
                <w:b w:val="0"/>
                <w:i w:val="0"/>
                <w:sz w:val="20"/>
              </w:rPr>
              <w:t xml:space="preserve">  —  예측</w:t>
            </w:r>
          </w:p>
          <w:p>
            <w:pPr>
              <w:spacing w:after="40"/>
            </w:pPr>
            <w:r>
              <w:rPr>
                <w:rFonts w:ascii="Arial" w:hAnsi="Arial" w:cs="Arial" w:eastAsia="Malgun Gothic"/>
                <w:b/>
                <w:i w:val="0"/>
                <w:sz w:val="20"/>
              </w:rPr>
              <w:t>wahr machen</w:t>
            </w:r>
            <w:r>
              <w:rPr>
                <w:rFonts w:ascii="Malgun Gothic" w:hAnsi="Malgun Gothic" w:cs="Malgun Gothic" w:eastAsia="Malgun Gothic"/>
                <w:b w:val="0"/>
                <w:i w:val="0"/>
                <w:sz w:val="20"/>
              </w:rPr>
              <w:t xml:space="preserve">  —  실현시키다</w:t>
            </w:r>
          </w:p>
          <w:p>
            <w:pPr>
              <w:spacing w:after="40"/>
            </w:pPr>
            <w:r>
              <w:rPr>
                <w:rFonts w:ascii="Arial" w:hAnsi="Arial" w:cs="Arial" w:eastAsia="Malgun Gothic"/>
                <w:b/>
                <w:i w:val="0"/>
                <w:sz w:val="20"/>
              </w:rPr>
              <w:t>zur Kenntnis nehmen</w:t>
            </w:r>
            <w:r>
              <w:rPr>
                <w:rFonts w:ascii="Malgun Gothic" w:hAnsi="Malgun Gothic" w:cs="Malgun Gothic" w:eastAsia="Malgun Gothic"/>
                <w:b w:val="0"/>
                <w:i w:val="0"/>
                <w:sz w:val="20"/>
              </w:rPr>
              <w:t xml:space="preserve">  —  인지하다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Prognose, die Sie gern wahr machen würden에서 관계절은 접속법 II로 würden이 끝에 옵니다. Aber ich nehme sie ... zur Kenntnis는 관용 표현 zur Kenntnis nehmen입니다.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예측과 위협의 경계를 지적하며 상대에게 책임이 있음을 은근히 드러냅니다. 대응 방식이 침착하고 전문적입니다.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nehme는 현재형이고 würden은 접속법 II(Konjunktiv II)로 상대의 가정적 의도를 지적합니다.</w:t>
            </w:r>
          </w:p>
        </w:tc>
      </w:tr>
    </w:tbl>
    <w:p>
      <w:pPr>
        <w:spacing w:after="0"/>
      </w:pPr>
    </w:p>
    <w:p>
      <w:pPr>
        <w:keepNext/>
        <w:spacing w:before="160"/>
      </w:pPr>
      <w:r>
        <w:rPr>
          <w:rFonts w:ascii="Arial" w:hAnsi="Arial" w:cs="Arial" w:eastAsia="Malgun Gothic"/>
          <w:b/>
          <w:i w:val="0"/>
          <w:sz w:val="22"/>
        </w:rPr>
        <w:t>27. Brandt: Sie haben bis Freitag Zeit, es sich zu überlegen. Mein Angebot gilt, solange wir als Partner sprechen können. Danach ... wird es schwieriger.</w:t>
      </w:r>
    </w:p>
    <w:p>
      <w:pPr>
        <w:keepNext/>
        <w:ind w:left="340"/>
      </w:pPr>
      <w:r>
        <w:rPr>
          <w:rFonts w:ascii="Malgun Gothic" w:hAnsi="Malgun Gothic" w:cs="Malgun Gothic" w:eastAsia="Malgun Gothic"/>
          <w:b w:val="0"/>
          <w:i/>
          <w:color w:val="404040"/>
          <w:sz w:val="20"/>
        </w:rPr>
        <w:t>금요일까지 생각해 보실 시간이 있습니다. 제 제안은 우리가 파트너로서 이야기할 수 있는 동안 유효합니다. 그 후에는 더 어려워질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숙고하다</w:t>
            </w:r>
          </w:p>
          <w:p>
            <w:pPr>
              <w:spacing w:after="40"/>
            </w:pPr>
            <w:r>
              <w:rPr>
                <w:rFonts w:ascii="Arial" w:hAnsi="Arial" w:cs="Arial" w:eastAsia="Malgun Gothic"/>
                <w:b/>
                <w:i w:val="0"/>
                <w:sz w:val="20"/>
              </w:rPr>
              <w:t>gelten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solange</w:t>
            </w:r>
            <w:r>
              <w:rPr>
                <w:rFonts w:ascii="Malgun Gothic" w:hAnsi="Malgun Gothic" w:cs="Malgun Gothic" w:eastAsia="Malgun Gothic"/>
                <w:b w:val="0"/>
                <w:i w:val="0"/>
                <w:sz w:val="20"/>
              </w:rPr>
              <w:t xml:space="preserve">  —  ~하는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bis Freitag Zeit, es sich zu überlegen에서 sich überlegen은 3격 재귀대명사 sich를 쓰는 zu부정사구입니다. solange wir als Partner sprechen können에서 solange절의 정동사 können이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Danach ... wird es schwieriger는 말줄임표로 위협을 암시합니다. 기한을 정해 압박하는 협상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gilt, können은 현재형이고 wird ... schwieriger는 werden + 비교급으로 앞으로의 변화를 나타냅니다.</w:t>
            </w:r>
          </w:p>
        </w:tc>
      </w:tr>
    </w:tbl>
    <w:p>
      <w:pPr>
        <w:spacing w:after="0"/>
      </w:pPr>
    </w:p>
    <w:p>
      <w:pPr>
        <w:keepNext/>
        <w:spacing w:before="160"/>
      </w:pPr>
      <w:r>
        <w:rPr>
          <w:rFonts w:ascii="Arial" w:hAnsi="Arial" w:cs="Arial" w:eastAsia="Malgun Gothic"/>
          <w:b/>
          <w:i w:val="0"/>
          <w:sz w:val="22"/>
        </w:rPr>
        <w:t>28. Jonas: Ich brauche bis Freitag nichts zu überlegen. Meine Antwort ist nein. Aber ich bedanke mich für den Kaffee. Er war besser als der in meiner alten Kanzlei.</w:t>
      </w:r>
    </w:p>
    <w:p>
      <w:pPr>
        <w:keepNext/>
        <w:ind w:left="340"/>
      </w:pPr>
      <w:r>
        <w:rPr>
          <w:rFonts w:ascii="Malgun Gothic" w:hAnsi="Malgun Gothic" w:cs="Malgun Gothic" w:eastAsia="Malgun Gothic"/>
          <w:b w:val="0"/>
          <w:i/>
          <w:color w:val="404040"/>
          <w:sz w:val="20"/>
        </w:rPr>
        <w:t>금요일까지 고민할 필요가 없습니다. 제 대답은 거절입니다. 하지만 커피는 감사합니다. 예전 사무소 커피보다 낫네요.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nichts zu überlegen brauchen</w:t>
            </w:r>
            <w:r>
              <w:rPr>
                <w:rFonts w:ascii="Malgun Gothic" w:hAnsi="Malgun Gothic" w:cs="Malgun Gothic" w:eastAsia="Malgun Gothic"/>
                <w:b w:val="0"/>
                <w:i w:val="0"/>
                <w:sz w:val="20"/>
              </w:rPr>
              <w:t xml:space="preserve">  —  숙고할 필요가 없다</w:t>
            </w:r>
          </w:p>
          <w:p>
            <w:pPr>
              <w:spacing w:after="40"/>
            </w:pPr>
            <w:r>
              <w:rPr>
                <w:rFonts w:ascii="Arial" w:hAnsi="Arial" w:cs="Arial" w:eastAsia="Malgun Gothic"/>
                <w:b/>
                <w:i w:val="0"/>
                <w:sz w:val="20"/>
              </w:rPr>
              <w:t>sich bedanken für + 4격</w:t>
            </w:r>
            <w:r>
              <w:rPr>
                <w:rFonts w:ascii="Malgun Gothic" w:hAnsi="Malgun Gothic" w:cs="Malgun Gothic" w:eastAsia="Malgun Gothic"/>
                <w:b w:val="0"/>
                <w:i w:val="0"/>
                <w:sz w:val="20"/>
              </w:rPr>
              <w:t xml:space="preserve">  —  ~에 대해 감사하다</w:t>
            </w:r>
          </w:p>
          <w:p>
            <w:pPr>
              <w:spacing w:after="40"/>
            </w:pPr>
            <w:r>
              <w:rPr>
                <w:rFonts w:ascii="Arial" w:hAnsi="Arial" w:cs="Arial" w:eastAsia="Malgun Gothic"/>
                <w:b/>
                <w:i w:val="0"/>
                <w:sz w:val="20"/>
              </w:rPr>
              <w:t>besser als</w:t>
            </w:r>
            <w:r>
              <w:rPr>
                <w:rFonts w:ascii="Malgun Gothic" w:hAnsi="Malgun Gothic" w:cs="Malgun Gothic" w:eastAsia="Malgun Gothic"/>
                <w:b w:val="0"/>
                <w:i w:val="0"/>
                <w:sz w:val="20"/>
              </w:rPr>
              <w:t xml:space="preserve">  —  ~보다 나은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brauche ... nichts zu überlegen에서 brauchen + zu부정사는 '~할 필요가 없다'를 뜻합니다. Er war besser als der in meiner alten Kanzlei에서 der는 Kaffee를 받는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zu überlegen brauchen은 müssen의 부정과 같은 뜻의 구어체 표현입니다. 단호한 거절 뒤에 가벼운 농담을 덧붙여 예의를 유지합니다.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 ist, bedanke는 현재형이고 war는 과거형(Präteritum)으로 방금 마신 커피를 평가합니다.</w:t>
            </w:r>
          </w:p>
        </w:tc>
      </w:tr>
    </w:tbl>
    <w:p>
      <w:pPr>
        <w:spacing w:after="0"/>
      </w:pPr>
    </w:p>
    <w:p>
      <w:pPr>
        <w:keepNext/>
        <w:spacing w:before="160"/>
      </w:pPr>
      <w:r>
        <w:rPr>
          <w:rFonts w:ascii="Arial" w:hAnsi="Arial" w:cs="Arial" w:eastAsia="Malgun Gothic"/>
          <w:b/>
          <w:i w:val="0"/>
          <w:sz w:val="22"/>
        </w:rPr>
        <w:t>29. Brandt: Dann wünsche ich Ihnen viel Erfolg. Sie werden ihn brauchen. Und bitte, richten Sie Ihren Freunden von Rad und Recht aus, dass die Tür nicht ewig offen steht.</w:t>
      </w:r>
    </w:p>
    <w:p>
      <w:pPr>
        <w:keepNext/>
        <w:ind w:left="340"/>
      </w:pPr>
      <w:r>
        <w:rPr>
          <w:rFonts w:ascii="Malgun Gothic" w:hAnsi="Malgun Gothic" w:cs="Malgun Gothic" w:eastAsia="Malgun Gothic"/>
          <w:b w:val="0"/>
          <w:i/>
          <w:color w:val="404040"/>
          <w:sz w:val="20"/>
        </w:rPr>
        <w:t>그럼 행운을 빕니다. 필요하실 겁니다. 그리고 라트 운트 레히트 분들께 문이 영원히 열려 있지는 않다고 전해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ausrichten</w:t>
            </w:r>
            <w:r>
              <w:rPr>
                <w:rFonts w:ascii="Malgun Gothic" w:hAnsi="Malgun Gothic" w:cs="Malgun Gothic" w:eastAsia="Malgun Gothic"/>
                <w:b w:val="0"/>
                <w:i w:val="0"/>
                <w:sz w:val="20"/>
              </w:rPr>
              <w:t xml:space="preserve">  —  전하다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영원히</w:t>
            </w:r>
          </w:p>
          <w:p>
            <w:pPr>
              <w:spacing w:after="40"/>
            </w:pPr>
            <w:r>
              <w:rPr>
                <w:rFonts w:ascii="Arial" w:hAnsi="Arial" w:cs="Arial" w:eastAsia="Malgun Gothic"/>
                <w:b/>
                <w:i w:val="0"/>
                <w:sz w:val="20"/>
              </w:rPr>
              <w:t>der Erfolg, -e</w:t>
            </w:r>
            <w:r>
              <w:rPr>
                <w:rFonts w:ascii="Malgun Gothic" w:hAnsi="Malgun Gothic" w:cs="Malgun Gothic" w:eastAsia="Malgun Gothic"/>
                <w:b w:val="0"/>
                <w:i w:val="0"/>
                <w:sz w:val="20"/>
              </w:rPr>
              <w:t xml:space="preserve">  —  성공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wünsche ich Ihnen viel Erfolg에서 wünschen은 3격(Ihnen)과 4격(viel Erfolg)을 취합니다. richten Sie ... aus, dass ...에서 분리동사 ausrichten의 aus가 dass절 앞에 놓이고 dass절은 steht가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 Erfolg는 새로운 시도를 하는 사람에게 건네는 격려 표현이지만 여기서는 비꼬는 어조입니다. 호의처럼 포장한 위협으로 협상이 결렬됩니다.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wünsche, steht는 현재형이고 werden ... brauchen은 미래형(Futur I)으로 추측을 나타냅니다. richten ... aus는 명령형입니다.</w:t>
            </w:r>
          </w:p>
        </w:tc>
      </w:tr>
    </w:tbl>
    <w:p>
      <w:pPr>
        <w:spacing w:after="0"/>
      </w:pPr>
    </w:p>
    <w:p>
      <w:pPr>
        <w:keepNext/>
        <w:spacing w:before="160"/>
      </w:pPr>
      <w:r>
        <w:rPr>
          <w:rFonts w:ascii="Arial" w:hAnsi="Arial" w:cs="Arial" w:eastAsia="Malgun Gothic"/>
          <w:b/>
          <w:i w:val="0"/>
          <w:sz w:val="22"/>
        </w:rPr>
        <w:t>30. Jonas: Ich werde es ausrichten. Und bitte richten Sie Ihrer Rechtsabteilung aus, dass wir bis Freitag eine schriftliche Begründung für die Sperrung erwarten. Auf Wiedersehen.</w:t>
      </w:r>
    </w:p>
    <w:p>
      <w:pPr>
        <w:keepNext/>
        <w:ind w:left="340"/>
      </w:pPr>
      <w:r>
        <w:rPr>
          <w:rFonts w:ascii="Malgun Gothic" w:hAnsi="Malgun Gothic" w:cs="Malgun Gothic" w:eastAsia="Malgun Gothic"/>
          <w:b w:val="0"/>
          <w:i/>
          <w:color w:val="404040"/>
          <w:sz w:val="20"/>
        </w:rPr>
        <w:t>전해 드리겠습니다. 그리고 법무팀에도 금요일까지 정지에 대한 서면 사유를 기다린다고 전해 주세요. 안녕히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기다리다, 기대하다</w:t>
            </w:r>
          </w:p>
          <w:p>
            <w:pPr>
              <w:spacing w:after="40"/>
            </w:pPr>
            <w:r>
              <w:rPr>
                <w:rFonts w:ascii="Arial" w:hAnsi="Arial" w:cs="Arial" w:eastAsia="Malgun Gothic"/>
                <w:b/>
                <w:i w:val="0"/>
                <w:sz w:val="20"/>
              </w:rPr>
              <w:t>die Begründung, -en</w:t>
            </w:r>
            <w:r>
              <w:rPr>
                <w:rFonts w:ascii="Malgun Gothic" w:hAnsi="Malgun Gothic" w:cs="Malgun Gothic" w:eastAsia="Malgun Gothic"/>
                <w:b w:val="0"/>
                <w:i w:val="0"/>
                <w:sz w:val="20"/>
              </w:rPr>
              <w:t xml:space="preserve">  —  사유</w:t>
            </w:r>
          </w:p>
          <w:p>
            <w:pPr>
              <w:spacing w:after="40"/>
            </w:pPr>
            <w:r>
              <w:rPr>
                <w:rFonts w:ascii="Arial" w:hAnsi="Arial" w:cs="Arial" w:eastAsia="Malgun Gothic"/>
                <w:b/>
                <w:i w:val="0"/>
                <w:sz w:val="20"/>
              </w:rPr>
              <w:t>die Rechtsabteilung</w:t>
            </w:r>
            <w:r>
              <w:rPr>
                <w:rFonts w:ascii="Malgun Gothic" w:hAnsi="Malgun Gothic" w:cs="Malgun Gothic" w:eastAsia="Malgun Gothic"/>
                <w:b w:val="0"/>
                <w:i w:val="0"/>
                <w:sz w:val="20"/>
              </w:rPr>
              <w:t xml:space="preserve">  —  법무팀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ausrichten은 werden + 부정사의 미래형이고 ausrichten이 끝에 옵니다. richten Sie ... aus, dass wir ... erwarten에서 dass절의 정동사 erwarten이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Brandt의 문장 구조를 그대로 되받아 돌려주는 화법입니다. 상대의 압박에 같은 방식으로 응수하며 대화의 주도권을 되찾습니다.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ausrichten은 미래형(Futur I)이고 richten ... aus는 명령형, erwarten은 현재형으로 지금의 요구를 말합니다.</w:t>
            </w:r>
          </w:p>
        </w:tc>
      </w:tr>
    </w:tbl>
    <w:p>
      <w:pPr>
        <w:spacing w:after="0"/>
      </w:pPr>
    </w:p>
    <w:p>
      <w:pPr>
        <w:keepNext/>
        <w:spacing w:before="160"/>
      </w:pPr>
      <w:r>
        <w:rPr>
          <w:rFonts w:ascii="Arial" w:hAnsi="Arial" w:cs="Arial" w:eastAsia="Malgun Gothic"/>
          <w:b/>
          <w:i w:val="0"/>
          <w:sz w:val="22"/>
        </w:rPr>
        <w:t>31. Jonas: Ich trete auf die Straße, atme tief durch und merke, dass mir die Knie weich sind. Drei Häuser weiter, hinter einer Litfaßsäule, tauchen zwei bekannte Gesichter auf.</w:t>
      </w:r>
    </w:p>
    <w:p>
      <w:pPr>
        <w:keepNext/>
        <w:ind w:left="340"/>
      </w:pPr>
      <w:r>
        <w:rPr>
          <w:rFonts w:ascii="Malgun Gothic" w:hAnsi="Malgun Gothic" w:cs="Malgun Gothic" w:eastAsia="Malgun Gothic"/>
          <w:b w:val="0"/>
          <w:i/>
          <w:color w:val="404040"/>
          <w:sz w:val="20"/>
        </w:rPr>
        <w:t>나는 거리로 나와 깊게 숨을 들이쉬고 무릎에 힘이 풀려 있다는 걸 알아챈다. 세 집 건너, 광고탑 뒤에서 낯익은 얼굴 둘이 나타난다.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durchatmen</w:t>
            </w:r>
            <w:r>
              <w:rPr>
                <w:rFonts w:ascii="Malgun Gothic" w:hAnsi="Malgun Gothic" w:cs="Malgun Gothic" w:eastAsia="Malgun Gothic"/>
                <w:b w:val="0"/>
                <w:i w:val="0"/>
                <w:sz w:val="20"/>
              </w:rPr>
              <w:t xml:space="preserve">  —  깊게 숨 쉬다</w:t>
            </w:r>
          </w:p>
          <w:p>
            <w:pPr>
              <w:spacing w:after="40"/>
            </w:pPr>
            <w:r>
              <w:rPr>
                <w:rFonts w:ascii="Arial" w:hAnsi="Arial" w:cs="Arial" w:eastAsia="Malgun Gothic"/>
                <w:b/>
                <w:i w:val="0"/>
                <w:sz w:val="20"/>
              </w:rPr>
              <w:t>die Litfaßsäule, -n</w:t>
            </w:r>
            <w:r>
              <w:rPr>
                <w:rFonts w:ascii="Malgun Gothic" w:hAnsi="Malgun Gothic" w:cs="Malgun Gothic" w:eastAsia="Malgun Gothic"/>
                <w:b w:val="0"/>
                <w:i w:val="0"/>
                <w:sz w:val="20"/>
              </w:rPr>
              <w:t xml:space="preserve">  —  광고 기둥</w:t>
            </w:r>
          </w:p>
          <w:p>
            <w:pPr>
              <w:spacing w:after="40"/>
            </w:pPr>
            <w:r>
              <w:rPr>
                <w:rFonts w:ascii="Arial" w:hAnsi="Arial" w:cs="Arial" w:eastAsia="Malgun Gothic"/>
                <w:b/>
                <w:i w:val="0"/>
                <w:sz w:val="20"/>
              </w:rPr>
              <w:t>auftauchen</w:t>
            </w:r>
            <w:r>
              <w:rPr>
                <w:rFonts w:ascii="Malgun Gothic" w:hAnsi="Malgun Gothic" w:cs="Malgun Gothic" w:eastAsia="Malgun Gothic"/>
                <w:b w:val="0"/>
                <w:i w:val="0"/>
                <w:sz w:val="20"/>
              </w:rPr>
              <w:t xml:space="preserve">  —  나타나다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trete auf die Straße, atme tief durch und merke, dass ...에서 durchatmen은 분리동사로 durch가 문장 끝에 옵니다. merke 뒤 dass절의 정동사 sind이 끝에 옵니다. tauchen ... auf도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weiche Knie haben는 '무릎에 힘이 풀리다'는 긴장 직후의 몸의 반응을 나타내는 표현입니다. Litfaßsäule는 베를린 거리의 대표적 광고 기둥입니다.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trete, atme ... durch, merke, sind, tauchen ... auf는 현재형(Präsens)으로 서술 속 현재 장면을 묘사합니다.</w:t>
            </w:r>
          </w:p>
        </w:tc>
      </w:tr>
    </w:tbl>
    <w:p>
      <w:pPr>
        <w:spacing w:after="0"/>
      </w:pPr>
    </w:p>
    <w:p>
      <w:pPr>
        <w:keepNext/>
        <w:spacing w:before="160"/>
      </w:pPr>
      <w:r>
        <w:rPr>
          <w:rFonts w:ascii="Arial" w:hAnsi="Arial" w:cs="Arial" w:eastAsia="Malgun Gothic"/>
          <w:b/>
          <w:i w:val="0"/>
          <w:sz w:val="22"/>
        </w:rPr>
        <w:t>32. Elif: Wir waren nicht heimlich hier, nur zufällig in der Nähe. Wie ist es gelaufen? Du bist ganz grau im Gesicht.</w:t>
      </w:r>
    </w:p>
    <w:p>
      <w:pPr>
        <w:keepNext/>
        <w:ind w:left="340"/>
      </w:pPr>
      <w:r>
        <w:rPr>
          <w:rFonts w:ascii="Malgun Gothic" w:hAnsi="Malgun Gothic" w:cs="Malgun Gothic" w:eastAsia="Malgun Gothic"/>
          <w:b w:val="0"/>
          <w:i/>
          <w:color w:val="404040"/>
          <w:sz w:val="20"/>
        </w:rPr>
        <w:t>우리는 몰래 온 게 아니라 우연히 근처에 있었던 거야. 어떻게 됐어? 얼굴이 아주 잿빛이야.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heimlich</w:t>
            </w:r>
            <w:r>
              <w:rPr>
                <w:rFonts w:ascii="Malgun Gothic" w:hAnsi="Malgun Gothic" w:cs="Malgun Gothic" w:eastAsia="Malgun Gothic"/>
                <w:b w:val="0"/>
                <w:i w:val="0"/>
                <w:sz w:val="20"/>
              </w:rPr>
              <w:t xml:space="preserve">  —  몰래</w:t>
            </w:r>
          </w:p>
          <w:p>
            <w:pPr>
              <w:spacing w:after="40"/>
            </w:pPr>
            <w:r>
              <w:rPr>
                <w:rFonts w:ascii="Arial" w:hAnsi="Arial" w:cs="Arial" w:eastAsia="Malgun Gothic"/>
                <w:b/>
                <w:i w:val="0"/>
                <w:sz w:val="20"/>
              </w:rPr>
              <w:t>zufällig</w:t>
            </w:r>
            <w:r>
              <w:rPr>
                <w:rFonts w:ascii="Malgun Gothic" w:hAnsi="Malgun Gothic" w:cs="Malgun Gothic" w:eastAsia="Malgun Gothic"/>
                <w:b w:val="0"/>
                <w:i w:val="0"/>
                <w:sz w:val="20"/>
              </w:rPr>
              <w:t xml:space="preserve">  —  우연히</w:t>
            </w:r>
          </w:p>
          <w:p>
            <w:pPr>
              <w:spacing w:after="40"/>
            </w:pPr>
            <w:r>
              <w:rPr>
                <w:rFonts w:ascii="Arial" w:hAnsi="Arial" w:cs="Arial" w:eastAsia="Malgun Gothic"/>
                <w:b/>
                <w:i w:val="0"/>
                <w:sz w:val="20"/>
              </w:rPr>
              <w:t>grau</w:t>
            </w:r>
            <w:r>
              <w:rPr>
                <w:rFonts w:ascii="Malgun Gothic" w:hAnsi="Malgun Gothic" w:cs="Malgun Gothic" w:eastAsia="Malgun Gothic"/>
                <w:b w:val="0"/>
                <w:i w:val="0"/>
                <w:sz w:val="20"/>
              </w:rPr>
              <w:t xml:space="preserve">  —  잿빛의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waren nicht heimlich hier에서 waren은 sein의 과거형입니다. Wie ist es gelaufen?은 laufen의 현재완료로 sein 조동사를 쓰고 '일이 어떻게 진행됐나'를 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Nähe sein은 '근처에 있다'는 뜻입니다. 사소한 변명을 붙이지만 걱정해서 와 있었다는 점이 따뜻함을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waren은 과거형(Präteritum)이고 ist ... gelaufen은 현재완료(Perfekt)로 방금 끝난 일의 경과를 묻습니다. bist는 현재형입니다.</w:t>
            </w:r>
          </w:p>
        </w:tc>
      </w:tr>
    </w:tbl>
    <w:p>
      <w:pPr>
        <w:spacing w:after="0"/>
      </w:pPr>
    </w:p>
    <w:p>
      <w:pPr>
        <w:keepNext/>
        <w:spacing w:before="160"/>
      </w:pPr>
      <w:r>
        <w:rPr>
          <w:rFonts w:ascii="Arial" w:hAnsi="Arial" w:cs="Arial" w:eastAsia="Malgun Gothic"/>
          <w:b/>
          <w:i w:val="0"/>
          <w:sz w:val="22"/>
        </w:rPr>
        <w:t>33. Jonas: Ich glaube, ich habe gerade ein Angebot abgelehnt, bei dem ich mir einen Haufen Geld hätte verdienen können. Und eine Drohung bekommen.</w:t>
      </w:r>
    </w:p>
    <w:p>
      <w:pPr>
        <w:keepNext/>
        <w:ind w:left="340"/>
      </w:pPr>
      <w:r>
        <w:rPr>
          <w:rFonts w:ascii="Malgun Gothic" w:hAnsi="Malgun Gothic" w:cs="Malgun Gothic" w:eastAsia="Malgun Gothic"/>
          <w:b w:val="0"/>
          <w:i/>
          <w:color w:val="404040"/>
          <w:sz w:val="20"/>
        </w:rPr>
        <w:t>방금 큰돈을 벌 수 있었을 제안을 거절한 것 같아. 그리고 협박도 받았어.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ablehnen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der Haufen, -</w:t>
            </w:r>
            <w:r>
              <w:rPr>
                <w:rFonts w:ascii="Malgun Gothic" w:hAnsi="Malgun Gothic" w:cs="Malgun Gothic" w:eastAsia="Malgun Gothic"/>
                <w:b w:val="0"/>
                <w:i w:val="0"/>
                <w:sz w:val="20"/>
              </w:rPr>
              <w:t xml:space="preserve">  —  무더기</w:t>
            </w:r>
          </w:p>
          <w:p>
            <w:pPr>
              <w:spacing w:after="40"/>
            </w:pPr>
            <w:r>
              <w:rPr>
                <w:rFonts w:ascii="Arial" w:hAnsi="Arial" w:cs="Arial" w:eastAsia="Malgun Gothic"/>
                <w:b/>
                <w:i w:val="0"/>
                <w:sz w:val="20"/>
              </w:rPr>
              <w:t>die Drohung, -en</w:t>
            </w:r>
            <w:r>
              <w:rPr>
                <w:rFonts w:ascii="Malgun Gothic" w:hAnsi="Malgun Gothic" w:cs="Malgun Gothic" w:eastAsia="Malgun Gothic"/>
                <w:b w:val="0"/>
                <w:i w:val="0"/>
                <w:sz w:val="20"/>
              </w:rPr>
              <w:t xml:space="preserve">  —  협박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Angebot abgelehnt, bei dem ich mir einen Haufen Geld hätte verdienen können에서 bei dem은 관계대명사이고 접속법 II 과거 hätte ... verdienen können(이중 부정사)이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Haufen Geld는 '엄청난 돈'이라는 구어 표현입니다. 짧은 문장 안에 제안과 협박이 한꺼번에 있었다는 사실을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glaube는 현재형이고 habe ... abgelehnt, bekommen은 현재완료, hätte ... verdienen können은 접속법 II 과거입니다.</w:t>
            </w:r>
          </w:p>
        </w:tc>
      </w:tr>
    </w:tbl>
    <w:p>
      <w:pPr>
        <w:spacing w:after="0"/>
      </w:pPr>
    </w:p>
    <w:p>
      <w:pPr>
        <w:keepNext/>
        <w:spacing w:before="160"/>
      </w:pPr>
      <w:r>
        <w:rPr>
          <w:rFonts w:ascii="Arial" w:hAnsi="Arial" w:cs="Arial" w:eastAsia="Malgun Gothic"/>
          <w:b/>
          <w:i w:val="0"/>
          <w:sz w:val="22"/>
        </w:rPr>
        <w:t>34. Hanna: Eine Drohung? Wörtlich oder zwischen den Zeilen? Das ist juristisch ein großer Unterschied.</w:t>
      </w:r>
    </w:p>
    <w:p>
      <w:pPr>
        <w:keepNext/>
        <w:ind w:left="340"/>
      </w:pPr>
      <w:r>
        <w:rPr>
          <w:rFonts w:ascii="Malgun Gothic" w:hAnsi="Malgun Gothic" w:cs="Malgun Gothic" w:eastAsia="Malgun Gothic"/>
          <w:b w:val="0"/>
          <w:i/>
          <w:color w:val="404040"/>
          <w:sz w:val="20"/>
        </w:rPr>
        <w:t>협박이요? 말 그대로였나요, 아니면 행간에서요? 법적으로는 큰 차이입니다.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wörtlich</w:t>
            </w:r>
            <w:r>
              <w:rPr>
                <w:rFonts w:ascii="Malgun Gothic" w:hAnsi="Malgun Gothic" w:cs="Malgun Gothic" w:eastAsia="Malgun Gothic"/>
                <w:b w:val="0"/>
                <w:i w:val="0"/>
                <w:sz w:val="20"/>
              </w:rPr>
              <w:t xml:space="preserve">  —  글자 그대로</w:t>
            </w:r>
          </w:p>
          <w:p>
            <w:pPr>
              <w:spacing w:after="40"/>
            </w:pPr>
            <w:r>
              <w:rPr>
                <w:rFonts w:ascii="Arial" w:hAnsi="Arial" w:cs="Arial" w:eastAsia="Malgun Gothic"/>
                <w:b/>
                <w:i w:val="0"/>
                <w:sz w:val="20"/>
              </w:rPr>
              <w:t>zwischen den Zeilen</w:t>
            </w:r>
            <w:r>
              <w:rPr>
                <w:rFonts w:ascii="Malgun Gothic" w:hAnsi="Malgun Gothic" w:cs="Malgun Gothic" w:eastAsia="Malgun Gothic"/>
                <w:b w:val="0"/>
                <w:i w:val="0"/>
                <w:sz w:val="20"/>
              </w:rPr>
              <w:t xml:space="preserve">  —  행간에서</w:t>
            </w:r>
          </w:p>
          <w:p>
            <w:pPr>
              <w:spacing w:after="40"/>
            </w:pPr>
            <w:r>
              <w:rPr>
                <w:rFonts w:ascii="Arial" w:hAnsi="Arial" w:cs="Arial" w:eastAsia="Malgun Gothic"/>
                <w:b/>
                <w:i w:val="0"/>
                <w:sz w:val="20"/>
              </w:rPr>
              <w:t>juristisch</w:t>
            </w:r>
            <w:r>
              <w:rPr>
                <w:rFonts w:ascii="Malgun Gothic" w:hAnsi="Malgun Gothic" w:cs="Malgun Gothic" w:eastAsia="Malgun Gothic"/>
                <w:b w:val="0"/>
                <w:i w:val="0"/>
                <w:sz w:val="20"/>
              </w:rPr>
              <w:t xml:space="preserve">  —  법적으로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Drohung?은 되묻는 생략문입니다. Wörtlich oder zwischen den Zeilen?은 대안을 묻는 생략문이고 Das ist juristisch ein großer Unterschied는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zwischen den Zeilen은 '글자에 명시되지 않았으나 암시된'이라는 관용 표현입니다. 법적으로는 직접적 위협과 암시적 압박의 판단이 크게 달라집니다.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법적 평가를 말합니다. 나머지 구절은 동사가 없는 생략문입니다.</w:t>
            </w:r>
          </w:p>
        </w:tc>
      </w:tr>
    </w:tbl>
    <w:p>
      <w:pPr>
        <w:spacing w:after="0"/>
      </w:pPr>
    </w:p>
    <w:p>
      <w:pPr>
        <w:keepNext/>
        <w:spacing w:before="160"/>
      </w:pPr>
      <w:r>
        <w:rPr>
          <w:rFonts w:ascii="Arial" w:hAnsi="Arial" w:cs="Arial" w:eastAsia="Malgun Gothic"/>
          <w:b/>
          <w:i w:val="0"/>
          <w:sz w:val="22"/>
        </w:rPr>
        <w:t>35. Jonas: Zwischen den Zeilen. „Die Tür steht nicht ewig offen." Und: „Initiativen wie Ihre überleben selten die ersten drei Monate."</w:t>
      </w:r>
    </w:p>
    <w:p>
      <w:pPr>
        <w:keepNext/>
        <w:ind w:left="340"/>
      </w:pPr>
      <w:r>
        <w:rPr>
          <w:rFonts w:ascii="Malgun Gothic" w:hAnsi="Malgun Gothic" w:cs="Malgun Gothic" w:eastAsia="Malgun Gothic"/>
          <w:b w:val="0"/>
          <w:i/>
          <w:color w:val="404040"/>
          <w:sz w:val="20"/>
        </w:rPr>
        <w:t>행간이었어요. "문이 영원히 열려 있지는 않다." 그리고 "그런 모임들은 첫 석 달을 넘기기 어렵다."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offenstehen</w:t>
            </w:r>
            <w:r>
              <w:rPr>
                <w:rFonts w:ascii="Malgun Gothic" w:hAnsi="Malgun Gothic" w:cs="Malgun Gothic" w:eastAsia="Malgun Gothic"/>
                <w:b w:val="0"/>
                <w:i w:val="0"/>
                <w:sz w:val="20"/>
              </w:rPr>
              <w:t xml:space="preserve">  —  열려 있다</w:t>
            </w:r>
          </w:p>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영원히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Tür steht nicht ewig offen에서 분리동사 offenstehen이 분리되어 offen이 문장 끝에 옵니다. Initiativen wie Ihre überleben selten die ersten drei Monate는 selten이 부정을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인용 부호 안의 말을 그대로 옮겨 적는 것은 나중에 기억 기록을 작성할 때 유용합니다. 간접적 위협을 수집하는 법률가다운 습관입니다.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 offen, überleben은 현재형(Präsens)으로 인용된 발언을 그대로 전합니다.</w:t>
            </w:r>
          </w:p>
        </w:tc>
      </w:tr>
    </w:tbl>
    <w:p>
      <w:pPr>
        <w:spacing w:after="0"/>
      </w:pPr>
    </w:p>
    <w:p>
      <w:pPr>
        <w:keepNext/>
        <w:spacing w:before="160"/>
      </w:pPr>
      <w:r>
        <w:rPr>
          <w:rFonts w:ascii="Arial" w:hAnsi="Arial" w:cs="Arial" w:eastAsia="Malgun Gothic"/>
          <w:b/>
          <w:i w:val="0"/>
          <w:sz w:val="22"/>
        </w:rPr>
        <w:t>36. Hanna: Haben Sie das Gespräch aufgezeichnet? Nein, bitte nicht. Heimliche Aufnahmen sind in Deutschland strafbar, selbst wenn man sich im Recht glaubt.</w:t>
      </w:r>
    </w:p>
    <w:p>
      <w:pPr>
        <w:keepNext/>
        <w:ind w:left="340"/>
      </w:pPr>
      <w:r>
        <w:rPr>
          <w:rFonts w:ascii="Malgun Gothic" w:hAnsi="Malgun Gothic" w:cs="Malgun Gothic" w:eastAsia="Malgun Gothic"/>
          <w:b w:val="0"/>
          <w:i/>
          <w:color w:val="404040"/>
          <w:sz w:val="20"/>
        </w:rPr>
        <w:t>대화를 녹음하셨나요? 아니, 하지 마세요. 독일에서는 몰래 녹음하면 처벌받습니다, 자신이 옳다고 믿더라도요.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aufzeichnen</w:t>
            </w:r>
            <w:r>
              <w:rPr>
                <w:rFonts w:ascii="Malgun Gothic" w:hAnsi="Malgun Gothic" w:cs="Malgun Gothic" w:eastAsia="Malgun Gothic"/>
                <w:b w:val="0"/>
                <w:i w:val="0"/>
                <w:sz w:val="20"/>
              </w:rPr>
              <w:t xml:space="preserve">  —  녹음하다, 기록하다</w:t>
            </w:r>
          </w:p>
          <w:p>
            <w:pPr>
              <w:spacing w:after="40"/>
            </w:pPr>
            <w:r>
              <w:rPr>
                <w:rFonts w:ascii="Arial" w:hAnsi="Arial" w:cs="Arial" w:eastAsia="Malgun Gothic"/>
                <w:b/>
                <w:i w:val="0"/>
                <w:sz w:val="20"/>
              </w:rPr>
              <w:t>strafbar</w:t>
            </w:r>
            <w:r>
              <w:rPr>
                <w:rFonts w:ascii="Malgun Gothic" w:hAnsi="Malgun Gothic" w:cs="Malgun Gothic" w:eastAsia="Malgun Gothic"/>
                <w:b w:val="0"/>
                <w:i w:val="0"/>
                <w:sz w:val="20"/>
              </w:rPr>
              <w:t xml:space="preserve">  —  처벌받는</w:t>
            </w:r>
          </w:p>
          <w:p>
            <w:pPr>
              <w:spacing w:after="40"/>
            </w:pPr>
            <w:r>
              <w:rPr>
                <w:rFonts w:ascii="Arial" w:hAnsi="Arial" w:cs="Arial" w:eastAsia="Malgun Gothic"/>
                <w:b/>
                <w:i w:val="0"/>
                <w:sz w:val="20"/>
              </w:rPr>
              <w:t>die Aufnahme, -n</w:t>
            </w:r>
            <w:r>
              <w:rPr>
                <w:rFonts w:ascii="Malgun Gothic" w:hAnsi="Malgun Gothic" w:cs="Malgun Gothic" w:eastAsia="Malgun Gothic"/>
                <w:b w:val="0"/>
                <w:i w:val="0"/>
                <w:sz w:val="20"/>
              </w:rPr>
              <w:t xml:space="preserve">  —  녹음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das Gespräch aufgezeichnet?는 현재완료 의문문입니다. Heimliche Aufnahmen sind ... strafbar에서 sein + 형용사 구문이고 selbst wenn절은 양보를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strafbar sein은 '처벌 대상이다'를 뜻합니다. 독일에서는 상대 동의 없는 녹음이 형법상 문제가 될 수 있어 대화 내용은 기억 기록으로 남기는 것이 안전합니다.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aufgezeichnet는 현재완료(Perfekt)이고 sind, glaubt는 현재형으로 일반적 법 규칙을 설명합니다.</w:t>
            </w:r>
          </w:p>
        </w:tc>
      </w:tr>
    </w:tbl>
    <w:p>
      <w:pPr>
        <w:spacing w:after="0"/>
      </w:pPr>
    </w:p>
    <w:p>
      <w:pPr>
        <w:keepNext/>
        <w:spacing w:before="160"/>
      </w:pPr>
      <w:r>
        <w:rPr>
          <w:rFonts w:ascii="Arial" w:hAnsi="Arial" w:cs="Arial" w:eastAsia="Malgun Gothic"/>
          <w:b/>
          <w:i w:val="0"/>
          <w:sz w:val="22"/>
        </w:rPr>
        <w:t>37. Jonas: Natürlich nicht. Ich habe mir nur Notizen gemacht, und zwar währenddessen, ganz offen, mit Stift und Papier. Ich schreibe jetzt noch ein Gedächtnisprotokoll.</w:t>
      </w:r>
    </w:p>
    <w:p>
      <w:pPr>
        <w:keepNext/>
        <w:ind w:left="340"/>
      </w:pPr>
      <w:r>
        <w:rPr>
          <w:rFonts w:ascii="Malgun Gothic" w:hAnsi="Malgun Gothic" w:cs="Malgun Gothic" w:eastAsia="Malgun Gothic"/>
          <w:b w:val="0"/>
          <w:i/>
          <w:color w:val="404040"/>
          <w:sz w:val="20"/>
        </w:rPr>
        <w:t>당연히 안 했죠. 메모만 했는데, 대화하는 동안 펜과 종이로 아주 공개적으로 적었습니다. 이제 기억 기록도 작성하겠습니다.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Notiz, -en</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offen</w:t>
            </w:r>
            <w:r>
              <w:rPr>
                <w:rFonts w:ascii="Malgun Gothic" w:hAnsi="Malgun Gothic" w:cs="Malgun Gothic" w:eastAsia="Malgun Gothic"/>
                <w:b w:val="0"/>
                <w:i w:val="0"/>
                <w:sz w:val="20"/>
              </w:rPr>
              <w:t xml:space="preserve">  —  공개적으로</w:t>
            </w:r>
          </w:p>
          <w:p>
            <w:pPr>
              <w:spacing w:after="40"/>
            </w:pPr>
            <w:r>
              <w:rPr>
                <w:rFonts w:ascii="Arial" w:hAnsi="Arial" w:cs="Arial" w:eastAsia="Malgun Gothic"/>
                <w:b/>
                <w:i w:val="0"/>
                <w:sz w:val="20"/>
              </w:rPr>
              <w:t>das Gedächtnisprotokoll, -e</w:t>
            </w:r>
            <w:r>
              <w:rPr>
                <w:rFonts w:ascii="Malgun Gothic" w:hAnsi="Malgun Gothic" w:cs="Malgun Gothic" w:eastAsia="Malgun Gothic"/>
                <w:b w:val="0"/>
                <w:i w:val="0"/>
                <w:sz w:val="20"/>
              </w:rPr>
              <w:t xml:space="preserve">  —  기억에 기반한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mir nur Notizen gemacht에서 mir는 3격 재귀대명사입니다. und zwar währenddessen, ganz offen은 보충 설명을 덧붙이는 표현입니다. mit Stift und Papier는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Gedächtnisprotokoll은 기억에 의존해 작성한 대화 기록으로 법적 분쟁에서 중요한 증거 자료가 됩니다. 법률 지식을 실제 행동에 옮긴 점이 돋보입니다.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gemacht는 현재완료(Perfekt)이고 schreibe는 현재형으로 곧 할 행동을 말합니다.</w:t>
            </w:r>
          </w:p>
        </w:tc>
      </w:tr>
    </w:tbl>
    <w:p>
      <w:pPr>
        <w:spacing w:after="0"/>
      </w:pPr>
    </w:p>
    <w:p>
      <w:pPr>
        <w:keepNext/>
        <w:spacing w:before="160"/>
      </w:pPr>
      <w:r>
        <w:rPr>
          <w:rFonts w:ascii="Arial" w:hAnsi="Arial" w:cs="Arial" w:eastAsia="Malgun Gothic"/>
          <w:b/>
          <w:i w:val="0"/>
          <w:sz w:val="22"/>
        </w:rPr>
        <w:t>38. Hanna: Sehr gut. Machen Sie es noch heute, solange die Details frisch sind. Und notieren Sie auch Tonfall, Mimik, wer wann was angeboten hat.</w:t>
      </w:r>
    </w:p>
    <w:p>
      <w:pPr>
        <w:keepNext/>
        <w:ind w:left="340"/>
      </w:pPr>
      <w:r>
        <w:rPr>
          <w:rFonts w:ascii="Malgun Gothic" w:hAnsi="Malgun Gothic" w:cs="Malgun Gothic" w:eastAsia="Malgun Gothic"/>
          <w:b w:val="0"/>
          <w:i/>
          <w:color w:val="404040"/>
          <w:sz w:val="20"/>
        </w:rPr>
        <w:t>아주 좋아요. 세부 사항이 생생할 때 오늘 안에 작성하세요. 어조와 표정, 누가 언제 무엇을 제안했는지도 적으세요.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Tonfall (단수)</w:t>
            </w:r>
            <w:r>
              <w:rPr>
                <w:rFonts w:ascii="Malgun Gothic" w:hAnsi="Malgun Gothic" w:cs="Malgun Gothic" w:eastAsia="Malgun Gothic"/>
                <w:b w:val="0"/>
                <w:i w:val="0"/>
                <w:sz w:val="20"/>
              </w:rPr>
              <w:t xml:space="preserve">  —  어조</w:t>
            </w:r>
          </w:p>
          <w:p>
            <w:pPr>
              <w:spacing w:after="40"/>
            </w:pPr>
            <w:r>
              <w:rPr>
                <w:rFonts w:ascii="Arial" w:hAnsi="Arial" w:cs="Arial" w:eastAsia="Malgun Gothic"/>
                <w:b/>
                <w:i w:val="0"/>
                <w:sz w:val="20"/>
              </w:rPr>
              <w:t>die Mimik (단수)</w:t>
            </w:r>
            <w:r>
              <w:rPr>
                <w:rFonts w:ascii="Malgun Gothic" w:hAnsi="Malgun Gothic" w:cs="Malgun Gothic" w:eastAsia="Malgun Gothic"/>
                <w:b w:val="0"/>
                <w:i w:val="0"/>
                <w:sz w:val="20"/>
              </w:rPr>
              <w:t xml:space="preserve">  —  표정</w:t>
            </w:r>
          </w:p>
          <w:p>
            <w:pPr>
              <w:spacing w:after="40"/>
            </w:pPr>
            <w:r>
              <w:rPr>
                <w:rFonts w:ascii="Arial" w:hAnsi="Arial" w:cs="Arial" w:eastAsia="Malgun Gothic"/>
                <w:b/>
                <w:i w:val="0"/>
                <w:sz w:val="20"/>
              </w:rPr>
              <w:t>frisch</w:t>
            </w:r>
            <w:r>
              <w:rPr>
                <w:rFonts w:ascii="Malgun Gothic" w:hAnsi="Malgun Gothic" w:cs="Malgun Gothic" w:eastAsia="Malgun Gothic"/>
                <w:b w:val="0"/>
                <w:i w:val="0"/>
                <w:sz w:val="20"/>
              </w:rPr>
              <w:t xml:space="preserve">  —  생생한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 Sie es noch heute, solange die Details frisch sind에서 solange절의 정동사 sind이 끝에 옵니다. notieren Sie auch Tonfall, Mimik, wer wann was angeboten hat에서 wer wann was는 의문사가 연속된 간접의문절이고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wann was angeboten hat는 누가 언제 무엇을 제안했는지를 한 번에 묻는 구조입니다. 법적 기록에서 시간과 주체를 분명히 하는 요령입니다.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Machen와 notieren은 명령형이고 sind, hat ... angeboten은 현재형과 현재완료입니다.</w:t>
            </w:r>
          </w:p>
        </w:tc>
      </w:tr>
    </w:tbl>
    <w:p>
      <w:pPr>
        <w:spacing w:after="0"/>
      </w:pPr>
    </w:p>
    <w:p>
      <w:pPr>
        <w:keepNext/>
        <w:spacing w:before="160"/>
      </w:pPr>
      <w:r>
        <w:rPr>
          <w:rFonts w:ascii="Arial" w:hAnsi="Arial" w:cs="Arial" w:eastAsia="Malgun Gothic"/>
          <w:b/>
          <w:i w:val="0"/>
          <w:sz w:val="22"/>
        </w:rPr>
        <w:t>39. Elif: Und was war das Angebot? Lass mich raten: viel Geld, wenig Substanz.</w:t>
      </w:r>
    </w:p>
    <w:p>
      <w:pPr>
        <w:keepNext/>
        <w:ind w:left="340"/>
      </w:pPr>
      <w:r>
        <w:rPr>
          <w:rFonts w:ascii="Malgun Gothic" w:hAnsi="Malgun Gothic" w:cs="Malgun Gothic" w:eastAsia="Malgun Gothic"/>
          <w:b w:val="0"/>
          <w:i/>
          <w:color w:val="404040"/>
          <w:sz w:val="20"/>
        </w:rPr>
        <w:t>그럼 그 제안이 뭐였어? 맞혀 볼게. 돈은 많고 내용은 없는.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raten (riet – geraten)</w:t>
            </w:r>
            <w:r>
              <w:rPr>
                <w:rFonts w:ascii="Malgun Gothic" w:hAnsi="Malgun Gothic" w:cs="Malgun Gothic" w:eastAsia="Malgun Gothic"/>
                <w:b w:val="0"/>
                <w:i w:val="0"/>
                <w:sz w:val="20"/>
              </w:rPr>
              <w:t xml:space="preserve">  —  맞히다, 추측하다</w:t>
            </w:r>
          </w:p>
          <w:p>
            <w:pPr>
              <w:spacing w:after="40"/>
            </w:pPr>
            <w:r>
              <w:rPr>
                <w:rFonts w:ascii="Arial" w:hAnsi="Arial" w:cs="Arial" w:eastAsia="Malgun Gothic"/>
                <w:b/>
                <w:i w:val="0"/>
                <w:sz w:val="20"/>
              </w:rPr>
              <w:t>die Substanz (단수)</w:t>
            </w:r>
            <w:r>
              <w:rPr>
                <w:rFonts w:ascii="Malgun Gothic" w:hAnsi="Malgun Gothic" w:cs="Malgun Gothic" w:eastAsia="Malgun Gothic"/>
                <w:b w:val="0"/>
                <w:i w:val="0"/>
                <w:sz w:val="20"/>
              </w:rPr>
              <w:t xml:space="preserve">  —  실질, 알맹이</w:t>
            </w:r>
          </w:p>
          <w:p>
            <w:pPr>
              <w:spacing w:after="40"/>
            </w:pPr>
            <w:r>
              <w:rPr>
                <w:rFonts w:ascii="Arial" w:hAnsi="Arial" w:cs="Arial" w:eastAsia="Malgun Gothic"/>
                <w:b/>
                <w:i w:val="0"/>
                <w:sz w:val="20"/>
              </w:rPr>
              <w:t>viel Geld, wenig Substanz</w:t>
            </w:r>
            <w:r>
              <w:rPr>
                <w:rFonts w:ascii="Malgun Gothic" w:hAnsi="Malgun Gothic" w:cs="Malgun Gothic" w:eastAsia="Malgun Gothic"/>
                <w:b w:val="0"/>
                <w:i w:val="0"/>
                <w:sz w:val="20"/>
              </w:rPr>
              <w:t xml:space="preserve">  —  돈은 많고 내용은 부실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mich raten은 lassen의 du 명령형으로 '맞혀 볼게'를 뜻합니다. viel Geld, wenig Substanz는 대구를 이루는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 mich ...는 상대에게 허락을 구하는 구어적 표현입니다. 대구와 압축된 말로 제안의 본질을 꿰뚫는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Lass는 명령형으로 지금의 제안을 나타냅니다.</w:t>
            </w:r>
          </w:p>
        </w:tc>
      </w:tr>
    </w:tbl>
    <w:p>
      <w:pPr>
        <w:spacing w:after="0"/>
      </w:pPr>
    </w:p>
    <w:p>
      <w:pPr>
        <w:keepNext/>
        <w:spacing w:before="160"/>
      </w:pPr>
      <w:r>
        <w:rPr>
          <w:rFonts w:ascii="Arial" w:hAnsi="Arial" w:cs="Arial" w:eastAsia="Malgun Gothic"/>
          <w:b/>
          <w:i w:val="0"/>
          <w:sz w:val="22"/>
        </w:rPr>
        <w:t>40. Jonas: Fünftausend Euro Entschädigung für Dennis, eine Beschwerdestelle, und für mich ein Beratervertrag, der mich zum Schweigen bringen soll.</w:t>
      </w:r>
    </w:p>
    <w:p>
      <w:pPr>
        <w:keepNext/>
        <w:ind w:left="340"/>
      </w:pPr>
      <w:r>
        <w:rPr>
          <w:rFonts w:ascii="Malgun Gothic" w:hAnsi="Malgun Gothic" w:cs="Malgun Gothic" w:eastAsia="Malgun Gothic"/>
          <w:b w:val="0"/>
          <w:i/>
          <w:color w:val="404040"/>
          <w:sz w:val="20"/>
        </w:rPr>
        <w:t>데니스에게는 오천 유로 보상금, 불만 접수 창구 설치, 그리고 내게는 입을 다물게 만들려는 자문 계약이었어.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Beratervertrag, -träge</w:t>
            </w:r>
            <w:r>
              <w:rPr>
                <w:rFonts w:ascii="Malgun Gothic" w:hAnsi="Malgun Gothic" w:cs="Malgun Gothic" w:eastAsia="Malgun Gothic"/>
                <w:b w:val="0"/>
                <w:i w:val="0"/>
                <w:sz w:val="20"/>
              </w:rPr>
              <w:t xml:space="preserve">  —  자문 계약</w:t>
            </w:r>
          </w:p>
          <w:p>
            <w:pPr>
              <w:spacing w:after="40"/>
            </w:pPr>
            <w:r>
              <w:rPr>
                <w:rFonts w:ascii="Arial" w:hAnsi="Arial" w:cs="Arial" w:eastAsia="Malgun Gothic"/>
                <w:b/>
                <w:i w:val="0"/>
                <w:sz w:val="20"/>
              </w:rPr>
              <w:t>zum Schweigen bringen</w:t>
            </w:r>
            <w:r>
              <w:rPr>
                <w:rFonts w:ascii="Malgun Gothic" w:hAnsi="Malgun Gothic" w:cs="Malgun Gothic" w:eastAsia="Malgun Gothic"/>
                <w:b w:val="0"/>
                <w:i w:val="0"/>
                <w:sz w:val="20"/>
              </w:rPr>
              <w:t xml:space="preserve">  —  침묵시키다</w:t>
            </w:r>
          </w:p>
          <w:p>
            <w:pPr>
              <w:spacing w:after="40"/>
            </w:pPr>
            <w:r>
              <w:rPr>
                <w:rFonts w:ascii="Arial" w:hAnsi="Arial" w:cs="Arial" w:eastAsia="Malgun Gothic"/>
                <w:b/>
                <w:i w:val="0"/>
                <w:sz w:val="20"/>
              </w:rPr>
              <w:t>die Beschwerdestelle</w:t>
            </w:r>
            <w:r>
              <w:rPr>
                <w:rFonts w:ascii="Malgun Gothic" w:hAnsi="Malgun Gothic" w:cs="Malgun Gothic" w:eastAsia="Malgun Gothic"/>
                <w:b w:val="0"/>
                <w:i w:val="0"/>
                <w:sz w:val="20"/>
              </w:rPr>
              <w:t xml:space="preserve">  —  불만 접수 창구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Fünftausend Euro Entschädigung ...는 동사 없는 열거 생략문입니다. ein Beratervertrag, der mich zum Schweigen bringen soll에서 der는 관계대명사이고 soll이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Schweigen bringen은 '입을 막다'를 뜻합니다. 제안의 세 가지 요소를 한 문장에 압축해 법률가다운 요약을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계약이 목적하는 바를 말하며 나머지는 동사가 없는 열거입니다.</w:t>
            </w:r>
          </w:p>
        </w:tc>
      </w:tr>
    </w:tbl>
    <w:p>
      <w:pPr>
        <w:spacing w:after="0"/>
      </w:pPr>
    </w:p>
    <w:p>
      <w:pPr>
        <w:keepNext/>
        <w:spacing w:before="160"/>
      </w:pPr>
      <w:r>
        <w:rPr>
          <w:rFonts w:ascii="Arial" w:hAnsi="Arial" w:cs="Arial" w:eastAsia="Malgun Gothic"/>
          <w:b/>
          <w:i w:val="0"/>
          <w:sz w:val="22"/>
        </w:rPr>
        <w:t>41. Hanna: Das ist ein klassischer Versuch, die Initiative zu köpfen, bevor sie wächst. Fünftausend Euro für Dennis sind nicht schlecht, aber er darf nichts unterschreiben, bevor ich es gesehen habe.</w:t>
      </w:r>
    </w:p>
    <w:p>
      <w:pPr>
        <w:keepNext/>
        <w:ind w:left="340"/>
      </w:pPr>
      <w:r>
        <w:rPr>
          <w:rFonts w:ascii="Malgun Gothic" w:hAnsi="Malgun Gothic" w:cs="Malgun Gothic" w:eastAsia="Malgun Gothic"/>
          <w:b w:val="0"/>
          <w:i/>
          <w:color w:val="404040"/>
          <w:sz w:val="20"/>
        </w:rPr>
        <w:t>모임이 커지기 전에 머리를 자르려는 고전적인 수법이에요. 데니스에게 오천 유로는 나쁘지 않지만 제가 보기 전에는 아무것도 서명하면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köpfen</w:t>
            </w:r>
            <w:r>
              <w:rPr>
                <w:rFonts w:ascii="Malgun Gothic" w:hAnsi="Malgun Gothic" w:cs="Malgun Gothic" w:eastAsia="Malgun Gothic"/>
                <w:b w:val="0"/>
                <w:i w:val="0"/>
                <w:sz w:val="20"/>
              </w:rPr>
              <w:t xml:space="preserve">  —  머리를 자르다, 주도층을 제거하다</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wachsen (wuchs – gewachsen)</w:t>
            </w:r>
            <w:r>
              <w:rPr>
                <w:rFonts w:ascii="Malgun Gothic" w:hAnsi="Malgun Gothic" w:cs="Malgun Gothic" w:eastAsia="Malgun Gothic"/>
                <w:b w:val="0"/>
                <w:i w:val="0"/>
                <w:sz w:val="20"/>
              </w:rPr>
              <w:t xml:space="preserve">  —  자라다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klassischer Versuch, die Initiative zu köpfen에서 zu köpfen은 Versuch를 설명하는 zu부정사구입니다. bevor sie wächst는 시간절이고 er darf nichts unterschreiben, bevor ich es gesehen habe에서 darf nichts는 '아무것도 ~해서는 안 된다'입니다.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보상금과 함께 오는 서류에는 청구권 포기 조항이 숨어 있는 경우가 많아 서명 전에 검토가 필수입니다. 이른바 '입막음 합의'의 위험을 경고합니다.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darf는 현재형이고 wächst, habe ... gesehen은 bevor절 안의 현재형과 현재완료(Perfekt)입니다.</w:t>
            </w:r>
          </w:p>
        </w:tc>
      </w:tr>
    </w:tbl>
    <w:p>
      <w:pPr>
        <w:spacing w:after="0"/>
      </w:pPr>
    </w:p>
    <w:p>
      <w:pPr>
        <w:keepNext/>
        <w:spacing w:before="160"/>
      </w:pPr>
      <w:r>
        <w:rPr>
          <w:rFonts w:ascii="Arial" w:hAnsi="Arial" w:cs="Arial" w:eastAsia="Malgun Gothic"/>
          <w:b/>
          <w:i w:val="0"/>
          <w:sz w:val="22"/>
        </w:rPr>
        <w:t>42. Elif: Ein Verzicht auf alle Ansprüche gegen eine einmalige Zahlung. Das kenne ich von Vermietern, die Mieter hinauskaufen wollen.</w:t>
      </w:r>
    </w:p>
    <w:p>
      <w:pPr>
        <w:keepNext/>
        <w:ind w:left="340"/>
      </w:pPr>
      <w:r>
        <w:rPr>
          <w:rFonts w:ascii="Malgun Gothic" w:hAnsi="Malgun Gothic" w:cs="Malgun Gothic" w:eastAsia="Malgun Gothic"/>
          <w:b w:val="0"/>
          <w:i/>
          <w:color w:val="404040"/>
          <w:sz w:val="20"/>
        </w:rPr>
        <w:t>모든 청구권을 포기하는 대가로 일회성 지급이죠. 세입자를 돈으로 내보내려는 집주인들한테서 많이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Verzicht, -e</w:t>
            </w:r>
            <w:r>
              <w:rPr>
                <w:rFonts w:ascii="Malgun Gothic" w:hAnsi="Malgun Gothic" w:cs="Malgun Gothic" w:eastAsia="Malgun Gothic"/>
                <w:b w:val="0"/>
                <w:i w:val="0"/>
                <w:sz w:val="20"/>
              </w:rPr>
              <w:t xml:space="preserve">  —  포기</w:t>
            </w:r>
          </w:p>
          <w:p>
            <w:pPr>
              <w:spacing w:after="40"/>
            </w:pPr>
            <w:r>
              <w:rPr>
                <w:rFonts w:ascii="Arial" w:hAnsi="Arial" w:cs="Arial" w:eastAsia="Malgun Gothic"/>
                <w:b/>
                <w:i w:val="0"/>
                <w:sz w:val="20"/>
              </w:rPr>
              <w:t>der Anspruch, Ansprüche</w:t>
            </w:r>
            <w:r>
              <w:rPr>
                <w:rFonts w:ascii="Malgun Gothic" w:hAnsi="Malgun Gothic" w:cs="Malgun Gothic" w:eastAsia="Malgun Gothic"/>
                <w:b w:val="0"/>
                <w:i w:val="0"/>
                <w:sz w:val="20"/>
              </w:rPr>
              <w:t xml:space="preserve">  —  청구권</w:t>
            </w:r>
          </w:p>
          <w:p>
            <w:pPr>
              <w:spacing w:after="40"/>
            </w:pPr>
            <w:r>
              <w:rPr>
                <w:rFonts w:ascii="Arial" w:hAnsi="Arial" w:cs="Arial" w:eastAsia="Malgun Gothic"/>
                <w:b/>
                <w:i w:val="0"/>
                <w:sz w:val="20"/>
              </w:rPr>
              <w:t>hinauskaufen</w:t>
            </w:r>
            <w:r>
              <w:rPr>
                <w:rFonts w:ascii="Malgun Gothic" w:hAnsi="Malgun Gothic" w:cs="Malgun Gothic" w:eastAsia="Malgun Gothic"/>
                <w:b w:val="0"/>
                <w:i w:val="0"/>
                <w:sz w:val="20"/>
              </w:rPr>
              <w:t xml:space="preserve">  —  돈을 주고 내보내다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Verzicht auf alle Ansprüche gegen eine einmalige Zahlung는 gegen + 4격이 '~의 대가로'를 뜻하는 동사 없는 문장입니다. Das kenne ich von Vermietern, die Mieter hinauskaufen wollen에서 관계절의 wollen이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Zahlung은 '대가를 받고'라는 법률 상용구입니다. 임대차 분야의 경험에서 같은 수법을 알아본다는 점이 분야를 넘어서는 법적 감각을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현재형이고 wollen은 관계절 안의 현재형(Präsens)으로 일반적인 의도를 나타냅니다.</w:t>
            </w:r>
          </w:p>
        </w:tc>
      </w:tr>
    </w:tbl>
    <w:p>
      <w:pPr>
        <w:spacing w:after="0"/>
      </w:pPr>
    </w:p>
    <w:p>
      <w:pPr>
        <w:keepNext/>
        <w:spacing w:before="160"/>
      </w:pPr>
      <w:r>
        <w:rPr>
          <w:rFonts w:ascii="Arial" w:hAnsi="Arial" w:cs="Arial" w:eastAsia="Malgun Gothic"/>
          <w:b/>
          <w:i w:val="0"/>
          <w:sz w:val="22"/>
        </w:rPr>
        <w:t>43. Jonas: Dann müssen wir Dennis heute noch erreichen, bevor Brandt ihm das Papier schickt. Wer weiß, wie schnell die vorgehen.</w:t>
      </w:r>
    </w:p>
    <w:p>
      <w:pPr>
        <w:keepNext/>
        <w:ind w:left="340"/>
      </w:pPr>
      <w:r>
        <w:rPr>
          <w:rFonts w:ascii="Malgun Gothic" w:hAnsi="Malgun Gothic" w:cs="Malgun Gothic" w:eastAsia="Malgun Gothic"/>
          <w:b w:val="0"/>
          <w:i/>
          <w:color w:val="404040"/>
          <w:sz w:val="20"/>
        </w:rPr>
        <w:t>그럼 브란트가 서류를 보내기 전에 오늘 안으로 데니스와 연락해야 해. 저쪽이 얼마나 빨리 움직일지 누가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연락이 닿다</w:t>
            </w:r>
          </w:p>
          <w:p>
            <w:pPr>
              <w:spacing w:after="40"/>
            </w:pPr>
            <w:r>
              <w:rPr>
                <w:rFonts w:ascii="Arial" w:hAnsi="Arial" w:cs="Arial" w:eastAsia="Malgun Gothic"/>
                <w:b/>
                <w:i w:val="0"/>
                <w:sz w:val="20"/>
              </w:rPr>
              <w:t>vorgehen</w:t>
            </w:r>
            <w:r>
              <w:rPr>
                <w:rFonts w:ascii="Malgun Gothic" w:hAnsi="Malgun Gothic" w:cs="Malgun Gothic" w:eastAsia="Malgun Gothic"/>
                <w:b w:val="0"/>
                <w:i w:val="0"/>
                <w:sz w:val="20"/>
              </w:rPr>
              <w:t xml:space="preserve">  —  행동하다, 진행하다</w:t>
            </w:r>
          </w:p>
          <w:p>
            <w:pPr>
              <w:spacing w:after="40"/>
            </w:pPr>
            <w:r>
              <w:rPr>
                <w:rFonts w:ascii="Arial" w:hAnsi="Arial" w:cs="Arial" w:eastAsia="Malgun Gothic"/>
                <w:b/>
                <w:i w:val="0"/>
                <w:sz w:val="20"/>
              </w:rPr>
              <w:t>schicken</w:t>
            </w:r>
            <w:r>
              <w:rPr>
                <w:rFonts w:ascii="Malgun Gothic" w:hAnsi="Malgun Gothic" w:cs="Malgun Gothic" w:eastAsia="Malgun Gothic"/>
                <w:b w:val="0"/>
                <w:i w:val="0"/>
                <w:sz w:val="20"/>
              </w:rPr>
              <w:t xml:space="preserve">  —  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müssen wir Dennis heute noch erreichen에서 müssen이 2번째이고 erreichen이 끝에 옵니다. bevor Brandt ihm das Papier schickt는 시간절이고 Wer weiß, wie schnell die vorgehen은 간접의문절로 vorgehen이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weiß, ...?는 '누가 알겠는가, 알 수 없다'는 수사적 의문 표현입니다. 시간이 곧 법적 보호라는 점을 인식하고 즉시 움직이는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 schickt, weiß, vorgehen은 모두 현재형(Präsens)으로 현재의 필요와 가정을 말합니다.</w:t>
            </w:r>
          </w:p>
        </w:tc>
      </w:tr>
    </w:tbl>
    <w:p>
      <w:pPr>
        <w:spacing w:after="0"/>
      </w:pPr>
    </w:p>
    <w:p>
      <w:pPr>
        <w:keepNext/>
        <w:spacing w:before="160"/>
      </w:pPr>
      <w:r>
        <w:rPr>
          <w:rFonts w:ascii="Arial" w:hAnsi="Arial" w:cs="Arial" w:eastAsia="Malgun Gothic"/>
          <w:b/>
          <w:i w:val="0"/>
          <w:sz w:val="22"/>
        </w:rPr>
        <w:t>44. Elif: Ich rufe ihn an. Er ist gerade bei seiner Schicht im Depot, aber die Mittagspause ist bald. Ich bitte ihn, nichts zu unterschreiben und sich bei uns zu melden.</w:t>
      </w:r>
    </w:p>
    <w:p>
      <w:pPr>
        <w:keepNext/>
        <w:ind w:left="340"/>
      </w:pPr>
      <w:r>
        <w:rPr>
          <w:rFonts w:ascii="Malgun Gothic" w:hAnsi="Malgun Gothic" w:cs="Malgun Gothic" w:eastAsia="Malgun Gothic"/>
          <w:b w:val="0"/>
          <w:i/>
          <w:color w:val="404040"/>
          <w:sz w:val="20"/>
        </w:rPr>
        <w:t>내가 전화할게. 지금은 거점에서 근무 중이지만 곧 점심시간이야. 아무것도 서명하지 말고 우리에게 연락하라고 부탁할게.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Mittagspause, -n</w:t>
            </w:r>
            <w:r>
              <w:rPr>
                <w:rFonts w:ascii="Malgun Gothic" w:hAnsi="Malgun Gothic" w:cs="Malgun Gothic" w:eastAsia="Malgun Gothic"/>
                <w:b w:val="0"/>
                <w:i w:val="0"/>
                <w:sz w:val="20"/>
              </w:rPr>
              <w:t xml:space="preserve">  —  점심시간</w:t>
            </w:r>
          </w:p>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bitten</w:t>
            </w:r>
            <w:r>
              <w:rPr>
                <w:rFonts w:ascii="Malgun Gothic" w:hAnsi="Malgun Gothic" w:cs="Malgun Gothic" w:eastAsia="Malgun Gothic"/>
                <w:b w:val="0"/>
                <w:i w:val="0"/>
                <w:sz w:val="20"/>
              </w:rPr>
              <w:t xml:space="preserve">  —  부탁하다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bitte ihn, nichts zu unterschreiben und sich bei uns zu melden에서 두 개의 zu부정사구가 und로 연결됩니다. bitte는 4격 목적어(ihn)와 zu부정사구를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bitten, ... zu ...는 '~에게 ~해 달라고 부탁하다'는 정형 구문입니다. 즉각적으로 업무를 분담하는 팀워크가 돋보입니다.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 ist, bitte는 현재형(Präsens)으로 곧 할 행동과 현재 상황을 말합니다.</w:t>
            </w:r>
          </w:p>
        </w:tc>
      </w:tr>
    </w:tbl>
    <w:p>
      <w:pPr>
        <w:spacing w:after="0"/>
      </w:pPr>
    </w:p>
    <w:p>
      <w:pPr>
        <w:keepNext/>
        <w:spacing w:before="160"/>
      </w:pPr>
      <w:r>
        <w:rPr>
          <w:rFonts w:ascii="Arial" w:hAnsi="Arial" w:cs="Arial" w:eastAsia="Malgun Gothic"/>
          <w:b/>
          <w:i w:val="0"/>
          <w:sz w:val="22"/>
        </w:rPr>
        <w:t>45. Hanna: Und Herr Keller, noch etwas: Wer hat Herrn Brandt vom Namen „Rad und Recht" erzählt? Jemand in dem Raum von gestern Abend. Das müssen wir klären, aber ohne Verdächtigungen.</w:t>
      </w:r>
    </w:p>
    <w:p>
      <w:pPr>
        <w:keepNext/>
        <w:ind w:left="340"/>
      </w:pPr>
      <w:r>
        <w:rPr>
          <w:rFonts w:ascii="Malgun Gothic" w:hAnsi="Malgun Gothic" w:cs="Malgun Gothic" w:eastAsia="Malgun Gothic"/>
          <w:b w:val="0"/>
          <w:i/>
          <w:color w:val="404040"/>
          <w:sz w:val="20"/>
        </w:rPr>
        <w:t>그리고 켈러 씨, 한 가지 더 있습니다. 브란트 씨에게 "라트 운트 레히트"라는 이름을 말한 사람이 누구일까요? 어젯밤 그 방에 있던 누군가입니다. 이건 밝혀야 하지만 의심은 하지 말고요.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Verdächtigung, -en</w:t>
            </w:r>
            <w:r>
              <w:rPr>
                <w:rFonts w:ascii="Malgun Gothic" w:hAnsi="Malgun Gothic" w:cs="Malgun Gothic" w:eastAsia="Malgun Gothic"/>
                <w:b w:val="0"/>
                <w:i w:val="0"/>
                <w:sz w:val="20"/>
              </w:rPr>
              <w:t xml:space="preserve">  —  의심, 혐의 제기</w:t>
            </w:r>
          </w:p>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hat Herrn Brandt vom Namen „Rad und Recht" erzählt?는 현재완료 의문문으로 vom는 von dem의 축약형입니다. Das müssen wir klären, aber ohne Verdächtigungen에서 müssen wir 뒤에 klären이 끝에 오고 ohne + 4격이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Verdächtigungen은 '서로를 의심하지 않으면서'를 뜻합니다. 정보 유출 문제를 다루는 방식에서 신뢰를 지키려는 지혜가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erzählt는 현재완료(Perfekt)로 이미 있었던 일을 묻고 müssen은 현재형으로 현재의 필요를 말합니다.</w:t>
            </w:r>
          </w:p>
        </w:tc>
      </w:tr>
    </w:tbl>
    <w:p>
      <w:pPr>
        <w:spacing w:after="0"/>
      </w:pPr>
    </w:p>
    <w:p>
      <w:pPr>
        <w:keepNext/>
        <w:spacing w:before="160"/>
      </w:pPr>
      <w:r>
        <w:rPr>
          <w:rFonts w:ascii="Arial" w:hAnsi="Arial" w:cs="Arial" w:eastAsia="Malgun Gothic"/>
          <w:b/>
          <w:i w:val="0"/>
          <w:sz w:val="22"/>
        </w:rPr>
        <w:t>46. Jonas: Ich denke an Karim und seine Angst um seinen Aufenthaltsstatus. Und gleichzeitig weiß ich, dass ich den Falschen verdächtigen könnte.</w:t>
      </w:r>
    </w:p>
    <w:p>
      <w:pPr>
        <w:keepNext/>
        <w:ind w:left="340"/>
      </w:pPr>
      <w:r>
        <w:rPr>
          <w:rFonts w:ascii="Malgun Gothic" w:hAnsi="Malgun Gothic" w:cs="Malgun Gothic" w:eastAsia="Malgun Gothic"/>
          <w:b w:val="0"/>
          <w:i/>
          <w:color w:val="404040"/>
          <w:sz w:val="20"/>
        </w:rPr>
        <w:t>카림이 떠오르네요, 체류 신분에 대한 불안이 큰 사람이요. 하지만 동시에 엉뚱한 사람을 의심할 수도 있다는 걸 알아요.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Aufenthaltsstatus (단수)</w:t>
            </w:r>
            <w:r>
              <w:rPr>
                <w:rFonts w:ascii="Malgun Gothic" w:hAnsi="Malgun Gothic" w:cs="Malgun Gothic" w:eastAsia="Malgun Gothic"/>
                <w:b w:val="0"/>
                <w:i w:val="0"/>
                <w:sz w:val="20"/>
              </w:rPr>
              <w:t xml:space="preserve">  —  체류 신분</w:t>
            </w:r>
          </w:p>
          <w:p>
            <w:pPr>
              <w:spacing w:after="40"/>
            </w:pPr>
            <w:r>
              <w:rPr>
                <w:rFonts w:ascii="Arial" w:hAnsi="Arial" w:cs="Arial" w:eastAsia="Malgun Gothic"/>
                <w:b/>
                <w:i w:val="0"/>
                <w:sz w:val="20"/>
              </w:rPr>
              <w:t>verdächtigen</w:t>
            </w:r>
            <w:r>
              <w:rPr>
                <w:rFonts w:ascii="Malgun Gothic" w:hAnsi="Malgun Gothic" w:cs="Malgun Gothic" w:eastAsia="Malgun Gothic"/>
                <w:b w:val="0"/>
                <w:i w:val="0"/>
                <w:sz w:val="20"/>
              </w:rPr>
              <w:t xml:space="preserve">  —  의심하다</w:t>
            </w:r>
          </w:p>
          <w:p>
            <w:pPr>
              <w:spacing w:after="40"/>
            </w:pPr>
            <w:r>
              <w:rPr>
                <w:rFonts w:ascii="Arial" w:hAnsi="Arial" w:cs="Arial" w:eastAsia="Malgun Gothic"/>
                <w:b/>
                <w:i w:val="0"/>
                <w:sz w:val="20"/>
              </w:rPr>
              <w:t>der Falsche</w:t>
            </w:r>
            <w:r>
              <w:rPr>
                <w:rFonts w:ascii="Malgun Gothic" w:hAnsi="Malgun Gothic" w:cs="Malgun Gothic" w:eastAsia="Malgun Gothic"/>
                <w:b w:val="0"/>
                <w:i w:val="0"/>
                <w:sz w:val="20"/>
              </w:rPr>
              <w:t xml:space="preserve">  —  엉뚱한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denke an Karim und seine Angst um seinen Aufenthaltsstatus에서 denken an + 4격은 '~을 떠올리다'입니다. dass ich den Falschen verdächtigen könnte에서 könnte는 접속법 II의 가능성이고 dass절의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um + 4격은 '~에 대한 걱정'을 뜻합니다. 의심이 생기는 순간에 오히려 오판 가능성을 먼저 경계하는 균형 잡힌 사고입니다.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 weiß는 현재형이고 könnte는 접속법 II(Konjunktiv II)로 가능성을 조심스럽게 말합니다.</w:t>
            </w:r>
          </w:p>
        </w:tc>
      </w:tr>
    </w:tbl>
    <w:p>
      <w:pPr>
        <w:spacing w:after="0"/>
      </w:pPr>
    </w:p>
    <w:p>
      <w:pPr>
        <w:keepNext/>
        <w:spacing w:before="160"/>
      </w:pPr>
      <w:r>
        <w:rPr>
          <w:rFonts w:ascii="Arial" w:hAnsi="Arial" w:cs="Arial" w:eastAsia="Malgun Gothic"/>
          <w:b/>
          <w:i w:val="0"/>
          <w:sz w:val="22"/>
        </w:rPr>
        <w:t>47. Elif: Es kann auch jemand gewesen sein, der es unabsichtlich erzählt hat, einer Kollegin, einem Freund. In so einer Szene sickern Dinge durch, ohne dass jemand es will.</w:t>
      </w:r>
    </w:p>
    <w:p>
      <w:pPr>
        <w:keepNext/>
        <w:ind w:left="340"/>
      </w:pPr>
      <w:r>
        <w:rPr>
          <w:rFonts w:ascii="Malgun Gothic" w:hAnsi="Malgun Gothic" w:cs="Malgun Gothic" w:eastAsia="Malgun Gothic"/>
          <w:b w:val="0"/>
          <w:i/>
          <w:color w:val="404040"/>
          <w:sz w:val="20"/>
        </w:rPr>
        <w:t>의도 없이 동료나 친구에게 이야기해 버린 사람일 수도 있어요. 이런 환경에서는 아무도 원하지 않아도 정보가 새기 마련이에요.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unabsichtlich</w:t>
            </w:r>
            <w:r>
              <w:rPr>
                <w:rFonts w:ascii="Malgun Gothic" w:hAnsi="Malgun Gothic" w:cs="Malgun Gothic" w:eastAsia="Malgun Gothic"/>
                <w:b w:val="0"/>
                <w:i w:val="0"/>
                <w:sz w:val="20"/>
              </w:rPr>
              <w:t xml:space="preserve">  —  의도치 않게</w:t>
            </w:r>
          </w:p>
          <w:p>
            <w:pPr>
              <w:spacing w:after="40"/>
            </w:pPr>
            <w:r>
              <w:rPr>
                <w:rFonts w:ascii="Arial" w:hAnsi="Arial" w:cs="Arial" w:eastAsia="Malgun Gothic"/>
                <w:b/>
                <w:i w:val="0"/>
                <w:sz w:val="20"/>
              </w:rPr>
              <w:t>durchsickern</w:t>
            </w:r>
            <w:r>
              <w:rPr>
                <w:rFonts w:ascii="Malgun Gothic" w:hAnsi="Malgun Gothic" w:cs="Malgun Gothic" w:eastAsia="Malgun Gothic"/>
                <w:b w:val="0"/>
                <w:i w:val="0"/>
                <w:sz w:val="20"/>
              </w:rPr>
              <w:t xml:space="preserve">  —  새어 나가다</w:t>
            </w:r>
          </w:p>
          <w:p>
            <w:pPr>
              <w:spacing w:after="40"/>
            </w:pPr>
            <w:r>
              <w:rPr>
                <w:rFonts w:ascii="Arial" w:hAnsi="Arial" w:cs="Arial" w:eastAsia="Malgun Gothic"/>
                <w:b/>
                <w:i w:val="0"/>
                <w:sz w:val="20"/>
              </w:rPr>
              <w:t>die Szene, -n</w:t>
            </w:r>
            <w:r>
              <w:rPr>
                <w:rFonts w:ascii="Malgun Gothic" w:hAnsi="Malgun Gothic" w:cs="Malgun Gothic" w:eastAsia="Malgun Gothic"/>
                <w:b w:val="0"/>
                <w:i w:val="0"/>
                <w:sz w:val="20"/>
              </w:rPr>
              <w:t xml:space="preserve">  —  (활동) 사회, 무대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kann auch jemand gewesen sein, der es unabsichtlich erzählt hat에서 kann ... gewesen sein은 과거에 대한 추측을 나타내는 조동사 구문입니다. ohne dass jemand es will은 주어가 다른 ohne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durchsickern은 액체가 스며들듯 정보가 새어 나간다는 비유적 동사입니다. 개인 탓으로 돌리지 않고 구조적 위험으로 보는 엘리프의 시각입니다.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gewesen sein은 과거에 대한 추측을 나타내는 조동사 완료 부정사 구문이고 sickern ... durch, will은 현재형입니다.</w:t>
            </w:r>
          </w:p>
        </w:tc>
      </w:tr>
    </w:tbl>
    <w:p>
      <w:pPr>
        <w:spacing w:after="0"/>
      </w:pPr>
    </w:p>
    <w:p>
      <w:pPr>
        <w:keepNext/>
        <w:spacing w:before="160"/>
      </w:pPr>
      <w:r>
        <w:rPr>
          <w:rFonts w:ascii="Arial" w:hAnsi="Arial" w:cs="Arial" w:eastAsia="Malgun Gothic"/>
          <w:b/>
          <w:i w:val="0"/>
          <w:sz w:val="22"/>
        </w:rPr>
        <w:t>48. Hanna: Deshalb brauchen wir eine Struktur, keine Schuldigen. Künftig gibt es einen inneren Kreis, der die Strategie kennt, und einen äußeren, der informiert wird, wenn es nötig ist.</w:t>
      </w:r>
    </w:p>
    <w:p>
      <w:pPr>
        <w:keepNext/>
        <w:ind w:left="340"/>
      </w:pPr>
      <w:r>
        <w:rPr>
          <w:rFonts w:ascii="Malgun Gothic" w:hAnsi="Malgun Gothic" w:cs="Malgun Gothic" w:eastAsia="Malgun Gothic"/>
          <w:b w:val="0"/>
          <w:i/>
          <w:color w:val="404040"/>
          <w:sz w:val="20"/>
        </w:rPr>
        <w:t>그래서 필요한 건 범인이 아니라 체계입니다. 앞으로는 전략을 아는 핵심 그룹과, 필요할 때만 알려 주는 바깥 그룹을 나누겠습니다.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Struktur, -en</w:t>
            </w:r>
            <w:r>
              <w:rPr>
                <w:rFonts w:ascii="Malgun Gothic" w:hAnsi="Malgun Gothic" w:cs="Malgun Gothic" w:eastAsia="Malgun Gothic"/>
                <w:b w:val="0"/>
                <w:i w:val="0"/>
                <w:sz w:val="20"/>
              </w:rPr>
              <w:t xml:space="preserve">  —  체계</w:t>
            </w:r>
          </w:p>
          <w:p>
            <w:pPr>
              <w:spacing w:after="40"/>
            </w:pPr>
            <w:r>
              <w:rPr>
                <w:rFonts w:ascii="Arial" w:hAnsi="Arial" w:cs="Arial" w:eastAsia="Malgun Gothic"/>
                <w:b/>
                <w:i w:val="0"/>
                <w:sz w:val="20"/>
              </w:rPr>
              <w:t>der Schuldige, -n</w:t>
            </w:r>
            <w:r>
              <w:rPr>
                <w:rFonts w:ascii="Malgun Gothic" w:hAnsi="Malgun Gothic" w:cs="Malgun Gothic" w:eastAsia="Malgun Gothic"/>
                <w:b w:val="0"/>
                <w:i w:val="0"/>
                <w:sz w:val="20"/>
              </w:rPr>
              <w:t xml:space="preserve">  —  잘못한 사람</w:t>
            </w:r>
          </w:p>
          <w:p>
            <w:pPr>
              <w:spacing w:after="40"/>
            </w:pPr>
            <w:r>
              <w:rPr>
                <w:rFonts w:ascii="Arial" w:hAnsi="Arial" w:cs="Arial" w:eastAsia="Malgun Gothic"/>
                <w:b/>
                <w:i w:val="0"/>
                <w:sz w:val="20"/>
              </w:rPr>
              <w:t>der Kreis, -e</w:t>
            </w:r>
            <w:r>
              <w:rPr>
                <w:rFonts w:ascii="Malgun Gothic" w:hAnsi="Malgun Gothic" w:cs="Malgun Gothic" w:eastAsia="Malgun Gothic"/>
                <w:b w:val="0"/>
                <w:i w:val="0"/>
                <w:sz w:val="20"/>
              </w:rPr>
              <w:t xml:space="preserve">  —  모임, 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Künftig gibt es einen inneren Kreis, der die Strategie kennt, und einen äußeren, der informiert wird, ...에서 der는 각각 관계대명사이고 kennt, wird가 관계절 끝에 옵니다. einen äußeren은 Kreis를 생략한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Schuldigen은 '책임자 색출은 하지 않는다'는 뜻입니다. 정보 관리를 개인의 선의에 의존하지 않고 구조적으로 설계하는 접근입니다.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 gibt, kennt, wird ... informiert는 현재형(Präsens)과 수동태 현재로 앞으로의 설계를 말합니다.</w:t>
            </w:r>
          </w:p>
        </w:tc>
      </w:tr>
    </w:tbl>
    <w:p>
      <w:pPr>
        <w:spacing w:after="0"/>
      </w:pPr>
    </w:p>
    <w:p>
      <w:pPr>
        <w:keepNext/>
        <w:spacing w:before="160"/>
      </w:pPr>
      <w:r>
        <w:rPr>
          <w:rFonts w:ascii="Arial" w:hAnsi="Arial" w:cs="Arial" w:eastAsia="Malgun Gothic"/>
          <w:b/>
          <w:i w:val="0"/>
          <w:sz w:val="22"/>
        </w:rPr>
        <w:t>49. Jonas: Klingt vernünftig, aber auch ein bisschen traurig. Eine Initiative, die sich erst mal vor den eigenen Leuten schützen muss.</w:t>
      </w:r>
    </w:p>
    <w:p>
      <w:pPr>
        <w:keepNext/>
        <w:ind w:left="340"/>
      </w:pPr>
      <w:r>
        <w:rPr>
          <w:rFonts w:ascii="Malgun Gothic" w:hAnsi="Malgun Gothic" w:cs="Malgun Gothic" w:eastAsia="Malgun Gothic"/>
          <w:b w:val="0"/>
          <w:i/>
          <w:color w:val="404040"/>
          <w:sz w:val="20"/>
        </w:rPr>
        <w:t>합리적으로 들리지만 약간 슬프기도 하네요. 자기편 사람들로부터 먼저 스스로를 보호해야 하는 모임이라니.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vernünftig</w:t>
            </w:r>
            <w:r>
              <w:rPr>
                <w:rFonts w:ascii="Malgun Gothic" w:hAnsi="Malgun Gothic" w:cs="Malgun Gothic" w:eastAsia="Malgun Gothic"/>
                <w:b w:val="0"/>
                <w:i w:val="0"/>
                <w:sz w:val="20"/>
              </w:rPr>
              <w:t xml:space="preserve">  —  합리적인</w:t>
            </w:r>
          </w:p>
          <w:p>
            <w:pPr>
              <w:spacing w:after="40"/>
            </w:pPr>
            <w:r>
              <w:rPr>
                <w:rFonts w:ascii="Arial" w:hAnsi="Arial" w:cs="Arial" w:eastAsia="Malgun Gothic"/>
                <w:b/>
                <w:i w:val="0"/>
                <w:sz w:val="20"/>
              </w:rPr>
              <w:t>traurig</w:t>
            </w:r>
            <w:r>
              <w:rPr>
                <w:rFonts w:ascii="Malgun Gothic" w:hAnsi="Malgun Gothic" w:cs="Malgun Gothic" w:eastAsia="Malgun Gothic"/>
                <w:b w:val="0"/>
                <w:i w:val="0"/>
                <w:sz w:val="20"/>
              </w:rPr>
              <w:t xml:space="preserve">  —  슬픈</w:t>
            </w:r>
          </w:p>
          <w:p>
            <w:pPr>
              <w:spacing w:after="40"/>
            </w:pPr>
            <w:r>
              <w:rPr>
                <w:rFonts w:ascii="Arial" w:hAnsi="Arial" w:cs="Arial" w:eastAsia="Malgun Gothic"/>
                <w:b/>
                <w:i w:val="0"/>
                <w:sz w:val="20"/>
              </w:rPr>
              <w:t>sich schützen vor + 3격</w:t>
            </w:r>
            <w:r>
              <w:rPr>
                <w:rFonts w:ascii="Malgun Gothic" w:hAnsi="Malgun Gothic" w:cs="Malgun Gothic" w:eastAsia="Malgun Gothic"/>
                <w:b w:val="0"/>
                <w:i w:val="0"/>
                <w:sz w:val="20"/>
              </w:rPr>
              <w:t xml:space="preserve">  —  ~로부터 자신을 보호하다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vernünftig, aber auch ein bisschen traurig는 주어 Das가 생략된 문장입니다. Eine Initiative, die sich ... schützen muss에서 관계절의 정동사 muss가 끝에 오고 sich schützen vor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mal은 '우선, 일단'이라는 구어 표현입니다. 이상과 현실 사이의 씁쓸함을 솔직하게 말하는 대목입니다.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현재의 인상을 말하고 muss는 관계절 안의 현재형입니다.</w:t>
            </w:r>
          </w:p>
        </w:tc>
      </w:tr>
    </w:tbl>
    <w:p>
      <w:pPr>
        <w:spacing w:after="0"/>
      </w:pPr>
    </w:p>
    <w:p>
      <w:pPr>
        <w:keepNext/>
        <w:spacing w:before="160"/>
      </w:pPr>
      <w:r>
        <w:rPr>
          <w:rFonts w:ascii="Arial" w:hAnsi="Arial" w:cs="Arial" w:eastAsia="Malgun Gothic"/>
          <w:b/>
          <w:i w:val="0"/>
          <w:sz w:val="22"/>
        </w:rPr>
        <w:t>50. Hanna: Vertrauen ist gut, Kontrolle ist besser, sagt man. Ich halte es mit der Mitte: Vertrauen mit Struktur. So überlebt eine Initiative auch die ersten drei Monate.</w:t>
      </w:r>
    </w:p>
    <w:p>
      <w:pPr>
        <w:keepNext/>
        <w:ind w:left="340"/>
      </w:pPr>
      <w:r>
        <w:rPr>
          <w:rFonts w:ascii="Malgun Gothic" w:hAnsi="Malgun Gothic" w:cs="Malgun Gothic" w:eastAsia="Malgun Gothic"/>
          <w:b w:val="0"/>
          <w:i/>
          <w:color w:val="404040"/>
          <w:sz w:val="20"/>
        </w:rPr>
        <w:t>믿음은 좋고 통제는 더 좋다고들 하죠. 저는 그 중간을 택합니다. 체계가 있는 믿음이요. 그래야 모임이 첫 석 달도 버텨 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Kontrolle, -n</w:t>
            </w:r>
            <w:r>
              <w:rPr>
                <w:rFonts w:ascii="Malgun Gothic" w:hAnsi="Malgun Gothic" w:cs="Malgun Gothic" w:eastAsia="Malgun Gothic"/>
                <w:b w:val="0"/>
                <w:i w:val="0"/>
                <w:sz w:val="20"/>
              </w:rPr>
              <w:t xml:space="preserve">  —  통제, 확인</w:t>
            </w:r>
          </w:p>
          <w:p>
            <w:pPr>
              <w:spacing w:after="40"/>
            </w:pPr>
            <w:r>
              <w:rPr>
                <w:rFonts w:ascii="Arial" w:hAnsi="Arial" w:cs="Arial" w:eastAsia="Malgun Gothic"/>
                <w:b/>
                <w:i w:val="0"/>
                <w:sz w:val="20"/>
              </w:rPr>
              <w:t>die Mitte (단수)</w:t>
            </w:r>
            <w:r>
              <w:rPr>
                <w:rFonts w:ascii="Malgun Gothic" w:hAnsi="Malgun Gothic" w:cs="Malgun Gothic" w:eastAsia="Malgun Gothic"/>
                <w:b w:val="0"/>
                <w:i w:val="0"/>
                <w:sz w:val="20"/>
              </w:rPr>
              <w:t xml:space="preserve">  —  중간</w:t>
            </w:r>
          </w:p>
          <w:p>
            <w:pPr>
              <w:spacing w:after="40"/>
            </w:pPr>
            <w:r>
              <w:rPr>
                <w:rFonts w:ascii="Arial" w:hAnsi="Arial" w:cs="Arial" w:eastAsia="Malgun Gothic"/>
                <w:b/>
                <w:i w:val="0"/>
                <w:sz w:val="20"/>
              </w:rPr>
              <w:t>überleben</w:t>
            </w:r>
            <w:r>
              <w:rPr>
                <w:rFonts w:ascii="Malgun Gothic" w:hAnsi="Malgun Gothic" w:cs="Malgun Gothic" w:eastAsia="Malgun Gothic"/>
                <w:b w:val="0"/>
                <w:i w:val="0"/>
                <w:sz w:val="20"/>
              </w:rPr>
              <w:t xml:space="preserve">  —  살아남다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Vertrauen ist gut, Kontrolle ist besser, sagt man에서 sagt man이 삽입되어 정동사가 앞으로 옵니다. Ich halte es mit der Mitte에서 es mit jemandem halten은 '~의 입장을 따르다'는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Vertrauen ist gut, Kontrolle ist besser는 레닌의 말로 알려진 독일어권 격언입니다. 격언을 비틀어 자신의 방식을 제시하며 Brandt의 예언에 대한 답을 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sagt, halte, überlebt는 현재형(Präsens)으로 일반적 격언과 자신의 입장을 말합니다.</w:t>
            </w:r>
          </w:p>
        </w:tc>
      </w:tr>
    </w:tbl>
    <w:p>
      <w:pPr>
        <w:spacing w:after="0"/>
      </w:pPr>
    </w:p>
    <w:p>
      <w:pPr>
        <w:keepNext/>
        <w:spacing w:before="160"/>
      </w:pPr>
      <w:r>
        <w:rPr>
          <w:rFonts w:ascii="Arial" w:hAnsi="Arial" w:cs="Arial" w:eastAsia="Malgun Gothic"/>
          <w:b/>
          <w:i w:val="0"/>
          <w:sz w:val="22"/>
        </w:rPr>
        <w:t>51. Jonas: Dann lasst uns das so machen. Ich schreibe das Protokoll, du, Elif, rufst Dennis an, und Hanna sichtet die Rechtslage. Ich bin zum ersten Mal in einem Team, das nicht dasselbe Büro teilt, aber dasselbe Ziel.</w:t>
      </w:r>
    </w:p>
    <w:p>
      <w:pPr>
        <w:keepNext/>
        <w:ind w:left="340"/>
      </w:pPr>
      <w:r>
        <w:rPr>
          <w:rFonts w:ascii="Malgun Gothic" w:hAnsi="Malgun Gothic" w:cs="Malgun Gothic" w:eastAsia="Malgun Gothic"/>
          <w:b w:val="0"/>
          <w:i/>
          <w:color w:val="404040"/>
          <w:sz w:val="20"/>
        </w:rPr>
        <w:t>그럼 그렇게 하죠. 저는 기록을 쓰고, 엘리프는 데니스에게 전화하고, 한나는 법적 상황을 검토하세요. 저는 처음으로 같은 사무실이 아니라 같은 목표를 공유하는 팀에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sichten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die Rechtslage, -n</w:t>
            </w:r>
            <w:r>
              <w:rPr>
                <w:rFonts w:ascii="Malgun Gothic" w:hAnsi="Malgun Gothic" w:cs="Malgun Gothic" w:eastAsia="Malgun Gothic"/>
                <w:b w:val="0"/>
                <w:i w:val="0"/>
                <w:sz w:val="20"/>
              </w:rPr>
              <w:t xml:space="preserve">  —  법적 상황</w:t>
            </w:r>
          </w:p>
          <w:p>
            <w:pPr>
              <w:spacing w:after="40"/>
            </w:pPr>
            <w:r>
              <w:rPr>
                <w:rFonts w:ascii="Arial" w:hAnsi="Arial" w:cs="Arial" w:eastAsia="Malgun Gothic"/>
                <w:b/>
                <w:i w:val="0"/>
                <w:sz w:val="20"/>
              </w:rPr>
              <w:t>teilen</w:t>
            </w:r>
            <w:r>
              <w:rPr>
                <w:rFonts w:ascii="Malgun Gothic" w:hAnsi="Malgun Gothic" w:cs="Malgun Gothic" w:eastAsia="Malgun Gothic"/>
                <w:b w:val="0"/>
                <w:i w:val="0"/>
                <w:sz w:val="20"/>
              </w:rPr>
              <w:t xml:space="preserve">  —  공유하다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lasst uns das so machen에서 lasst는 ihr에 대한 명령형이며 lasst uns + 부정사는 권유입니다. Ich bin ..., in einem Team, das nicht dasselbe Büro teilt, aber dasselbe Ziel에서 관계절의 teilt가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dasselbe Büro와 dasselbe Ziel을 대비해 팀의 성격을 규정합니다. 사무실이 아닌 목표를 공유한다는 점이 이 시리즈 2부의 핵심 주제를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lasst는 명령형이고 schreibe, rufst ... an, sichtet, bin, teilt은 현재형(Präsens)으로 지금의 역할 분담을 말합니다.</w:t>
            </w:r>
          </w:p>
        </w:tc>
      </w:tr>
    </w:tbl>
    <w:p>
      <w:pPr>
        <w:spacing w:after="0"/>
      </w:pPr>
    </w:p>
    <w:p>
      <w:pPr>
        <w:keepNext/>
        <w:spacing w:before="160"/>
      </w:pPr>
      <w:r>
        <w:rPr>
          <w:rFonts w:ascii="Arial" w:hAnsi="Arial" w:cs="Arial" w:eastAsia="Malgun Gothic"/>
          <w:b/>
          <w:i w:val="0"/>
          <w:sz w:val="22"/>
        </w:rPr>
        <w:t>52. Elif: Dasselbe Ziel, aber andere Berufe. Das nennt man Vielfalt, Jonas. Und die ist unsere Stärke.</w:t>
      </w:r>
    </w:p>
    <w:p>
      <w:pPr>
        <w:keepNext/>
        <w:ind w:left="340"/>
      </w:pPr>
      <w:r>
        <w:rPr>
          <w:rFonts w:ascii="Malgun Gothic" w:hAnsi="Malgun Gothic" w:cs="Malgun Gothic" w:eastAsia="Malgun Gothic"/>
          <w:b w:val="0"/>
          <w:i/>
          <w:color w:val="404040"/>
          <w:sz w:val="20"/>
        </w:rPr>
        <w:t>같은 목표, 다른 직업이죠. 그걸 다양성이라고 해요, 요나스. 그리고 그게 우리의 강점이에요.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Vielfalt (단수)</w:t>
            </w:r>
            <w:r>
              <w:rPr>
                <w:rFonts w:ascii="Malgun Gothic" w:hAnsi="Malgun Gothic" w:cs="Malgun Gothic" w:eastAsia="Malgun Gothic"/>
                <w:b w:val="0"/>
                <w:i w:val="0"/>
                <w:sz w:val="20"/>
              </w:rPr>
              <w:t xml:space="preserve">  —  다양성</w:t>
            </w:r>
          </w:p>
          <w:p>
            <w:pPr>
              <w:spacing w:after="40"/>
            </w:pPr>
            <w:r>
              <w:rPr>
                <w:rFonts w:ascii="Arial" w:hAnsi="Arial" w:cs="Arial" w:eastAsia="Malgun Gothic"/>
                <w:b/>
                <w:i w:val="0"/>
                <w:sz w:val="20"/>
              </w:rPr>
              <w:t>die Stärke, -n</w:t>
            </w:r>
            <w:r>
              <w:rPr>
                <w:rFonts w:ascii="Malgun Gothic" w:hAnsi="Malgun Gothic" w:cs="Malgun Gothic" w:eastAsia="Malgun Gothic"/>
                <w:b w:val="0"/>
                <w:i w:val="0"/>
                <w:sz w:val="20"/>
              </w:rPr>
              <w:t xml:space="preserve">  —  강점</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부르다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Dasselbe Ziel, aber andere Berufe는 동사 없는 생략문입니다. Das nennt man Vielfalt에서 nennen은 4격 목적어 둘(Das와 Vielfalt)을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nennt man ...은 '그런 걸 ~라고 한다'는 정의 표현입니다. 팀원을 인정하는 따뜻한 말로 분위기를 풀어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nennt와 ist는 현재형(Präsens)으로 일반적인 정의와 평가를 말합니다.</w:t>
            </w:r>
          </w:p>
        </w:tc>
      </w:tr>
    </w:tbl>
    <w:p>
      <w:pPr>
        <w:spacing w:after="0"/>
      </w:pPr>
    </w:p>
    <w:p>
      <w:pPr>
        <w:keepNext/>
        <w:spacing w:before="160"/>
      </w:pPr>
      <w:r>
        <w:rPr>
          <w:rFonts w:ascii="Arial" w:hAnsi="Arial" w:cs="Arial" w:eastAsia="Malgun Gothic"/>
          <w:b/>
          <w:i w:val="0"/>
          <w:sz w:val="22"/>
        </w:rPr>
        <w:t>53. Jonas: Mein Handy vibriert. Sophie. „Roth hat geantwortet. Er will mich heute um 16 Uhr sprechen. Allein." Ich halte Hanna und Elif das Display hin.</w:t>
      </w:r>
    </w:p>
    <w:p>
      <w:pPr>
        <w:keepNext/>
        <w:ind w:left="340"/>
      </w:pPr>
      <w:r>
        <w:rPr>
          <w:rFonts w:ascii="Malgun Gothic" w:hAnsi="Malgun Gothic" w:cs="Malgun Gothic" w:eastAsia="Malgun Gothic"/>
          <w:b w:val="0"/>
          <w:i/>
          <w:color w:val="404040"/>
          <w:sz w:val="20"/>
        </w:rPr>
        <w:t>휴대폰이 진동한다. 소피다. "로트가 답장했어. 오늘 오후 네 시에 나랑 얘기하고 싶대. 단둘이서." 나는 한나와 엘리프에게 화면을 내민다.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vibrieren</w:t>
            </w:r>
            <w:r>
              <w:rPr>
                <w:rFonts w:ascii="Malgun Gothic" w:hAnsi="Malgun Gothic" w:cs="Malgun Gothic" w:eastAsia="Malgun Gothic"/>
                <w:b w:val="0"/>
                <w:i w:val="0"/>
                <w:sz w:val="20"/>
              </w:rPr>
              <w:t xml:space="preserve">  —  진동하다</w:t>
            </w:r>
          </w:p>
          <w:p>
            <w:pPr>
              <w:spacing w:after="40"/>
            </w:pPr>
            <w:r>
              <w:rPr>
                <w:rFonts w:ascii="Arial" w:hAnsi="Arial" w:cs="Arial" w:eastAsia="Malgun Gothic"/>
                <w:b/>
                <w:i w:val="0"/>
                <w:sz w:val="20"/>
              </w:rPr>
              <w:t>hinhalten</w:t>
            </w:r>
            <w:r>
              <w:rPr>
                <w:rFonts w:ascii="Malgun Gothic" w:hAnsi="Malgun Gothic" w:cs="Malgun Gothic" w:eastAsia="Malgun Gothic"/>
                <w:b w:val="0"/>
                <w:i w:val="0"/>
                <w:sz w:val="20"/>
              </w:rPr>
              <w:t xml:space="preserve">  —  내밀다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단둘이서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vibriert는 일반 평서문이고 Ich halte Hanna und Elif das Display hin에서 분리동사 hinhalten의 hin이 문장 끝에 옵니다. 인용문 안의 Er will mich ... sprechen은 wollen + 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16 Uhr는 24시간제 표기로 공식 약속 시간에 자주 쓰입니다. 하루에 두 번의 호출이 겹치며 상대편이 동시에 압박하고 있다는 긴장이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vibriert, halte ... hin, will은 현재형(Präsens)이고 hat geantwortet는 현재완료(Perfekt)로 이미 온 답장을 말합니다.</w:t>
            </w:r>
          </w:p>
        </w:tc>
      </w:tr>
    </w:tbl>
    <w:p>
      <w:pPr>
        <w:spacing w:after="0"/>
      </w:pPr>
    </w:p>
    <w:p>
      <w:pPr>
        <w:keepNext/>
        <w:spacing w:before="160"/>
      </w:pPr>
      <w:r>
        <w:rPr>
          <w:rFonts w:ascii="Arial" w:hAnsi="Arial" w:cs="Arial" w:eastAsia="Malgun Gothic"/>
          <w:b/>
          <w:i w:val="0"/>
          <w:sz w:val="22"/>
        </w:rPr>
        <w:t>54. Hanna: Allein. Dieselbe Taktik wie bei Ihnen. Zuerst die Freundlichkeit, dann die Isolation. Sophie darf auf keinen Fall allein hingehen.</w:t>
      </w:r>
    </w:p>
    <w:p>
      <w:pPr>
        <w:keepNext/>
        <w:ind w:left="340"/>
      </w:pPr>
      <w:r>
        <w:rPr>
          <w:rFonts w:ascii="Malgun Gothic" w:hAnsi="Malgun Gothic" w:cs="Malgun Gothic" w:eastAsia="Malgun Gothic"/>
          <w:b w:val="0"/>
          <w:i/>
          <w:color w:val="404040"/>
          <w:sz w:val="20"/>
        </w:rPr>
        <w:t>단둘이라니. 켈러 씨한테 쓴 것과 같은 전술이에요. 먼저 친절, 그다음은 고립. 소피 씨는 절대 혼자 가서는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Taktik, -en</w:t>
            </w:r>
            <w:r>
              <w:rPr>
                <w:rFonts w:ascii="Malgun Gothic" w:hAnsi="Malgun Gothic" w:cs="Malgun Gothic" w:eastAsia="Malgun Gothic"/>
                <w:b w:val="0"/>
                <w:i w:val="0"/>
                <w:sz w:val="20"/>
              </w:rPr>
              <w:t xml:space="preserve">  —  전술</w:t>
            </w:r>
          </w:p>
          <w:p>
            <w:pPr>
              <w:spacing w:after="40"/>
            </w:pPr>
            <w:r>
              <w:rPr>
                <w:rFonts w:ascii="Arial" w:hAnsi="Arial" w:cs="Arial" w:eastAsia="Malgun Gothic"/>
                <w:b/>
                <w:i w:val="0"/>
                <w:sz w:val="20"/>
              </w:rPr>
              <w:t>die Isolation (단수)</w:t>
            </w:r>
            <w:r>
              <w:rPr>
                <w:rFonts w:ascii="Malgun Gothic" w:hAnsi="Malgun Gothic" w:cs="Malgun Gothic" w:eastAsia="Malgun Gothic"/>
                <w:b w:val="0"/>
                <w:i w:val="0"/>
                <w:sz w:val="20"/>
              </w:rPr>
              <w:t xml:space="preserve">  —  고립</w:t>
            </w:r>
          </w:p>
          <w:p>
            <w:pPr>
              <w:spacing w:after="40"/>
            </w:pPr>
            <w:r>
              <w:rPr>
                <w:rFonts w:ascii="Arial" w:hAnsi="Arial" w:cs="Arial" w:eastAsia="Malgun Gothic"/>
                <w:b/>
                <w:i w:val="0"/>
                <w:sz w:val="20"/>
              </w:rPr>
              <w:t>auf keinen Fall</w:t>
            </w:r>
            <w:r>
              <w:rPr>
                <w:rFonts w:ascii="Malgun Gothic" w:hAnsi="Malgun Gothic" w:cs="Malgun Gothic" w:eastAsia="Malgun Gothic"/>
                <w:b w:val="0"/>
                <w:i w:val="0"/>
                <w:sz w:val="20"/>
              </w:rPr>
              <w:t xml:space="preserve">  —  절대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darf auf keinen Fall allein hingehen에서 darf ... nicht과 비슷한 강한 부정으로 auf keinen Fall은 '어떤 경우에도 ~않다'를 뜻합니다. hingehen의 hin이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Zuerst ..., dann ...은 순서대로 설명하는 정형 구조입니다. 고립시킨 뒤 압박하는 수법을 정확히 파악하는 전문가의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현재형(Präsens)으로 현재의 금지를 말하고 나머지는 동사가 없는 생략문입니다.</w:t>
            </w:r>
          </w:p>
        </w:tc>
      </w:tr>
    </w:tbl>
    <w:p>
      <w:pPr>
        <w:spacing w:after="0"/>
      </w:pPr>
    </w:p>
    <w:p>
      <w:pPr>
        <w:keepNext/>
        <w:spacing w:before="160"/>
      </w:pPr>
      <w:r>
        <w:rPr>
          <w:rFonts w:ascii="Arial" w:hAnsi="Arial" w:cs="Arial" w:eastAsia="Malgun Gothic"/>
          <w:b/>
          <w:i w:val="0"/>
          <w:sz w:val="22"/>
        </w:rPr>
        <w:t>55. Jonas: Ich schreibe ihr: „Geh hin, aber nicht allein. Hanna begleitet dich als Beistand." Das ist nach dem Gesetz möglich, oder?</w:t>
      </w:r>
    </w:p>
    <w:p>
      <w:pPr>
        <w:keepNext/>
        <w:ind w:left="340"/>
      </w:pPr>
      <w:r>
        <w:rPr>
          <w:rFonts w:ascii="Malgun Gothic" w:hAnsi="Malgun Gothic" w:cs="Malgun Gothic" w:eastAsia="Malgun Gothic"/>
          <w:b w:val="0"/>
          <w:i/>
          <w:color w:val="404040"/>
          <w:sz w:val="20"/>
        </w:rPr>
        <w:t>소피에게 이렇게 쓴다. "가되 혼자 가지 마. 한나가 보조인으로 동행할 거야." 법적으로 가능하죠?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Beistand, -stände</w:t>
            </w:r>
            <w:r>
              <w:rPr>
                <w:rFonts w:ascii="Malgun Gothic" w:hAnsi="Malgun Gothic" w:cs="Malgun Gothic" w:eastAsia="Malgun Gothic"/>
                <w:b w:val="0"/>
                <w:i w:val="0"/>
                <w:sz w:val="20"/>
              </w:rPr>
              <w:t xml:space="preserve">  —  보조인, 동석자</w:t>
            </w:r>
          </w:p>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möglich</w:t>
            </w:r>
            <w:r>
              <w:rPr>
                <w:rFonts w:ascii="Malgun Gothic" w:hAnsi="Malgun Gothic" w:cs="Malgun Gothic" w:eastAsia="Malgun Gothic"/>
                <w:b w:val="0"/>
                <w:i w:val="0"/>
                <w:sz w:val="20"/>
              </w:rPr>
              <w:t xml:space="preserve">  —  가능한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 hin, aber nicht allein은 du 명령형 geh와 hin이 결합된 분리동사 hingehen의 명령형입니다. Das ist nach dem Gesetz möglich, oder?에서 oder?는 확인을 구하는 부가의문입니다.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근로자는 사용자와의 면담에서 신뢰할 수 있는 동석자를 요청할 권리를 갖는 경우가 많습니다. 법적 가능성을 직접 확인하며 소피를 보호하는 방법을 모색합니다.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begleitet, ist는 현재형이고 Geh ... hin은 명령형으로 지금의 지시를 나타냅니다.</w:t>
            </w:r>
          </w:p>
        </w:tc>
      </w:tr>
    </w:tbl>
    <w:p>
      <w:pPr>
        <w:spacing w:after="0"/>
      </w:pPr>
    </w:p>
    <w:p>
      <w:pPr>
        <w:keepNext/>
        <w:spacing w:before="160"/>
      </w:pPr>
      <w:r>
        <w:rPr>
          <w:rFonts w:ascii="Arial" w:hAnsi="Arial" w:cs="Arial" w:eastAsia="Malgun Gothic"/>
          <w:b/>
          <w:i w:val="0"/>
          <w:sz w:val="22"/>
        </w:rPr>
        <w:t>56. Hanna: Das ist möglich und im Zweifel sogar sinnvoll. Ich werde um vier Uhr in der Nähe sein, bevor Roth merkt, dass Sophie nicht allein ist. Wir spielen mit offenen Karten.</w:t>
      </w:r>
    </w:p>
    <w:p>
      <w:pPr>
        <w:keepNext/>
        <w:ind w:left="340"/>
      </w:pPr>
      <w:r>
        <w:rPr>
          <w:rFonts w:ascii="Malgun Gothic" w:hAnsi="Malgun Gothic" w:cs="Malgun Gothic" w:eastAsia="Malgun Gothic"/>
          <w:b w:val="0"/>
          <w:i/>
          <w:color w:val="404040"/>
          <w:sz w:val="20"/>
        </w:rPr>
        <w:t>가능하고 의심스러울 때는 오히려 유익합니다. 네 시에 제가 근처에서 대기하겠어요. 로트가 소피가 혼자가 아니라는 걸 알기 전에요. 우리는 카드를 모두 보이면서 임합니다.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im Zweifel</w:t>
            </w:r>
            <w:r>
              <w:rPr>
                <w:rFonts w:ascii="Malgun Gothic" w:hAnsi="Malgun Gothic" w:cs="Malgun Gothic" w:eastAsia="Malgun Gothic"/>
                <w:b w:val="0"/>
                <w:i w:val="0"/>
                <w:sz w:val="20"/>
              </w:rPr>
              <w:t xml:space="preserve">  —  의심스러울 때</w:t>
            </w:r>
          </w:p>
          <w:p>
            <w:pPr>
              <w:spacing w:after="40"/>
            </w:pPr>
            <w:r>
              <w:rPr>
                <w:rFonts w:ascii="Arial" w:hAnsi="Arial" w:cs="Arial" w:eastAsia="Malgun Gothic"/>
                <w:b/>
                <w:i w:val="0"/>
                <w:sz w:val="20"/>
              </w:rPr>
              <w:t>sinnvoll</w:t>
            </w:r>
            <w:r>
              <w:rPr>
                <w:rFonts w:ascii="Malgun Gothic" w:hAnsi="Malgun Gothic" w:cs="Malgun Gothic" w:eastAsia="Malgun Gothic"/>
                <w:b w:val="0"/>
                <w:i w:val="0"/>
                <w:sz w:val="20"/>
              </w:rPr>
              <w:t xml:space="preserve">  —  의미 있는</w:t>
            </w:r>
          </w:p>
          <w:p>
            <w:pPr>
              <w:spacing w:after="40"/>
            </w:pPr>
            <w:r>
              <w:rPr>
                <w:rFonts w:ascii="Arial" w:hAnsi="Arial" w:cs="Arial" w:eastAsia="Malgun Gothic"/>
                <w:b/>
                <w:i w:val="0"/>
                <w:sz w:val="20"/>
              </w:rPr>
              <w:t>mit offenen Karten spielen</w:t>
            </w:r>
            <w:r>
              <w:rPr>
                <w:rFonts w:ascii="Malgun Gothic" w:hAnsi="Malgun Gothic" w:cs="Malgun Gothic" w:eastAsia="Malgun Gothic"/>
                <w:b w:val="0"/>
                <w:i w:val="0"/>
                <w:sz w:val="20"/>
              </w:rPr>
              <w:t xml:space="preserve">  —  속내를 숨기지 않고 행동하다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um vier Uhr in der Nähe sein은 werden + 부정사의 미래형이고 bevor Roth merkt, dass Sophie nicht allein ist에서 bevor절 안에 dass절이 중첩됩니다. Wir spielen mit offenen Karten은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Karten spielen은 16화의 Karten 비유를 이어받은 표현입니다. 숨기지 않는 방식이 오히려 가장 강한 전략이 될 수 있다는 관점을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merkt, spielen은 현재형이고 werde ... sein은 미래형(Futur I)으로 앞으로의 계획을 말합니다.</w:t>
            </w:r>
          </w:p>
        </w:tc>
      </w:tr>
    </w:tbl>
    <w:p>
      <w:pPr>
        <w:spacing w:after="0"/>
      </w:pPr>
    </w:p>
    <w:p>
      <w:pPr>
        <w:keepNext/>
        <w:spacing w:before="160"/>
      </w:pPr>
      <w:r>
        <w:rPr>
          <w:rFonts w:ascii="Arial" w:hAnsi="Arial" w:cs="Arial" w:eastAsia="Malgun Gothic"/>
          <w:b/>
          <w:i w:val="0"/>
          <w:sz w:val="22"/>
        </w:rPr>
        <w:t>57. Jonas: Während Hanna ihre Termine umorganisiert, setze ich mich auf die Stufen vor einer Galerie und tippe mein Gedächtnisprotokoll in den Notizen meines Handys. Jede Zeile fühlt sich wie ein Mauerstein an.</w:t>
      </w:r>
    </w:p>
    <w:p>
      <w:pPr>
        <w:keepNext/>
        <w:ind w:left="340"/>
      </w:pPr>
      <w:r>
        <w:rPr>
          <w:rFonts w:ascii="Malgun Gothic" w:hAnsi="Malgun Gothic" w:cs="Malgun Gothic" w:eastAsia="Malgun Gothic"/>
          <w:b w:val="0"/>
          <w:i/>
          <w:color w:val="404040"/>
          <w:sz w:val="20"/>
        </w:rPr>
        <w:t>한나가 일정을 조정하는 동안 나는 갤러리 앞 계단에 앉아 휴대폰 메모장에 기억 기록을 입력한다. 한 줄 한 줄이 벽돌 한 장처럼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umorganisieren</w:t>
            </w:r>
            <w:r>
              <w:rPr>
                <w:rFonts w:ascii="Malgun Gothic" w:hAnsi="Malgun Gothic" w:cs="Malgun Gothic" w:eastAsia="Malgun Gothic"/>
                <w:b w:val="0"/>
                <w:i w:val="0"/>
                <w:sz w:val="20"/>
              </w:rPr>
              <w:t xml:space="preserve">  —  재조정하다</w:t>
            </w:r>
          </w:p>
          <w:p>
            <w:pPr>
              <w:spacing w:after="40"/>
            </w:pPr>
            <w:r>
              <w:rPr>
                <w:rFonts w:ascii="Arial" w:hAnsi="Arial" w:cs="Arial" w:eastAsia="Malgun Gothic"/>
                <w:b/>
                <w:i w:val="0"/>
                <w:sz w:val="20"/>
              </w:rPr>
              <w:t>die Stufe, -n</w:t>
            </w:r>
            <w:r>
              <w:rPr>
                <w:rFonts w:ascii="Malgun Gothic" w:hAnsi="Malgun Gothic" w:cs="Malgun Gothic" w:eastAsia="Malgun Gothic"/>
                <w:b w:val="0"/>
                <w:i w:val="0"/>
                <w:sz w:val="20"/>
              </w:rPr>
              <w:t xml:space="preserve">  —  계단</w:t>
            </w:r>
          </w:p>
          <w:p>
            <w:pPr>
              <w:spacing w:after="40"/>
            </w:pPr>
            <w:r>
              <w:rPr>
                <w:rFonts w:ascii="Arial" w:hAnsi="Arial" w:cs="Arial" w:eastAsia="Malgun Gothic"/>
                <w:b/>
                <w:i w:val="0"/>
                <w:sz w:val="20"/>
              </w:rPr>
              <w:t>der Mauerstein, -e</w:t>
            </w:r>
            <w:r>
              <w:rPr>
                <w:rFonts w:ascii="Malgun Gothic" w:hAnsi="Malgun Gothic" w:cs="Malgun Gothic" w:eastAsia="Malgun Gothic"/>
                <w:b w:val="0"/>
                <w:i w:val="0"/>
                <w:sz w:val="20"/>
              </w:rPr>
              <w:t xml:space="preserve">  —  벽돌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Während Hanna ... umorganisiert, setze ich mich ... und tippe ...에서 während절의 정동사 umorganisiert가 끝에 옵니다. Jede Zeile fühlt sich wie ein Mauerstein an에서 sich anfühlen wie ...는 '~처럼 느껴지다'입니다.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Mauerstein 비유는 한 줄씩 기록이 쌓여 방어벽이 된다는 이미지를 줍니다. 몸을 쓰는 일과 법률 일이 하나로 이어지는 상징입니다.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umorganisiert, setze, tippe, fühlt ... an은 현재형(Präsens)으로 서술 속 현재 장면을 묘사합니다.</w:t>
            </w:r>
          </w:p>
        </w:tc>
      </w:tr>
    </w:tbl>
    <w:p>
      <w:pPr>
        <w:spacing w:after="0"/>
      </w:pPr>
    </w:p>
    <w:p>
      <w:pPr>
        <w:keepNext/>
        <w:spacing w:before="160"/>
      </w:pPr>
      <w:r>
        <w:rPr>
          <w:rFonts w:ascii="Arial" w:hAnsi="Arial" w:cs="Arial" w:eastAsia="Malgun Gothic"/>
          <w:b/>
          <w:i w:val="0"/>
          <w:sz w:val="22"/>
        </w:rPr>
        <w:t>58. Jonas: Es ist halb elf, und der Tag hat gerade erst begonnen. Ich habe ein Angebot abgelehnt, eine Drohung kassiert, eine Strategie mitentwickelt und zum ersten Mal in meinem Leben das Gefühl, dass die Seite, auf der ich stehe, die richtige ist.</w:t>
      </w:r>
    </w:p>
    <w:p>
      <w:pPr>
        <w:keepNext/>
        <w:ind w:left="340"/>
      </w:pPr>
      <w:r>
        <w:rPr>
          <w:rFonts w:ascii="Malgun Gothic" w:hAnsi="Malgun Gothic" w:cs="Malgun Gothic" w:eastAsia="Malgun Gothic"/>
          <w:b w:val="0"/>
          <w:i/>
          <w:color w:val="404040"/>
          <w:sz w:val="20"/>
        </w:rPr>
        <w:t>열 시 반이고 하루는 이제 막 시작됐다. 제안 하나를 거절하고 협박을 받았고 전략을 함께 짰으며 내가 서 있는 쪽이 옳은 쪽이라는 느낌을 태어나 처음으로 갖는다.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kassieren</w:t>
            </w:r>
            <w:r>
              <w:rPr>
                <w:rFonts w:ascii="Malgun Gothic" w:hAnsi="Malgun Gothic" w:cs="Malgun Gothic" w:eastAsia="Malgun Gothic"/>
                <w:b w:val="0"/>
                <w:i w:val="0"/>
                <w:sz w:val="20"/>
              </w:rPr>
              <w:t xml:space="preserve">  —  (구어) 받다, 챙기다</w:t>
            </w:r>
          </w:p>
          <w:p>
            <w:pPr>
              <w:spacing w:after="40"/>
            </w:pPr>
            <w:r>
              <w:rPr>
                <w:rFonts w:ascii="Arial" w:hAnsi="Arial" w:cs="Arial" w:eastAsia="Malgun Gothic"/>
                <w:b/>
                <w:i w:val="0"/>
                <w:sz w:val="20"/>
              </w:rPr>
              <w:t>mitentwickeln</w:t>
            </w:r>
            <w:r>
              <w:rPr>
                <w:rFonts w:ascii="Malgun Gothic" w:hAnsi="Malgun Gothic" w:cs="Malgun Gothic" w:eastAsia="Malgun Gothic"/>
                <w:b w:val="0"/>
                <w:i w:val="0"/>
                <w:sz w:val="20"/>
              </w:rPr>
              <w:t xml:space="preserve">  —  함께 개발하다</w:t>
            </w:r>
          </w:p>
          <w:p>
            <w:pPr>
              <w:spacing w:after="40"/>
            </w:pPr>
            <w:r>
              <w:rPr>
                <w:rFonts w:ascii="Arial" w:hAnsi="Arial" w:cs="Arial" w:eastAsia="Malgun Gothic"/>
                <w:b/>
                <w:i w:val="0"/>
                <w:sz w:val="20"/>
              </w:rPr>
              <w:t>gerade erst</w:t>
            </w:r>
            <w:r>
              <w:rPr>
                <w:rFonts w:ascii="Malgun Gothic" w:hAnsi="Malgun Gothic" w:cs="Malgun Gothic" w:eastAsia="Malgun Gothic"/>
                <w:b w:val="0"/>
                <w:i w:val="0"/>
                <w:sz w:val="20"/>
              </w:rPr>
              <w:t xml:space="preserve">  —  이제 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hat gerade erst begonnen은 현재완료로 '이제 막 시작되었다'를 뜻합니다. Ich habe ... abgelehnt, ... kassiert, ... mitentwickelt는 병렬된 현재완료이고 마지막 dass절의 정동사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Gefühl, dass ...는 '~라는 느낌'을 설명하는 명사 + dass절 구조입니다. 하루 동안의 일들을 열거해 큰 사건이 많았음을 요약합니다.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 ... begonnen, habe ... abgelehnt, ... kassiert, ... mitentwickelt는 현재완료(Perfekt)로 오늘까지의 경험을 나열합니다.</w:t>
            </w:r>
          </w:p>
        </w:tc>
      </w:tr>
    </w:tbl>
    <w:p>
      <w:pPr>
        <w:spacing w:after="0"/>
      </w:pPr>
    </w:p>
    <w:p>
      <w:pPr>
        <w:keepNext/>
        <w:spacing w:before="160"/>
      </w:pPr>
      <w:r>
        <w:rPr>
          <w:rFonts w:ascii="Arial" w:hAnsi="Arial" w:cs="Arial" w:eastAsia="Malgun Gothic"/>
          <w:b/>
          <w:i w:val="0"/>
          <w:sz w:val="22"/>
        </w:rPr>
        <w:t>59. Jonas: Und trotzdem: In sechs Stunden sitzt Sophie Dr. Roth gegenüber. Ich stecke das Handy ein, steige aufs Rad und fahre los. Irgendetwas muss ich tun, sonst werde ich verrückt vor Warten.</w:t>
      </w:r>
    </w:p>
    <w:p>
      <w:pPr>
        <w:keepNext/>
        <w:ind w:left="340"/>
      </w:pPr>
      <w:r>
        <w:rPr>
          <w:rFonts w:ascii="Malgun Gothic" w:hAnsi="Malgun Gothic" w:cs="Malgun Gothic" w:eastAsia="Malgun Gothic"/>
          <w:b w:val="0"/>
          <w:i/>
          <w:color w:val="404040"/>
          <w:sz w:val="20"/>
        </w:rPr>
        <w:t>그런데도 여섯 시간 뒤면 소피가 로트 박사와 마주 앉는다. 나는 휴대폰을 넣고 자전거에 올라 달려 나간다. 뭐라도 해야 한다, 안 그러면 기다리다 미칠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gegenübersitzen</w:t>
            </w:r>
            <w:r>
              <w:rPr>
                <w:rFonts w:ascii="Malgun Gothic" w:hAnsi="Malgun Gothic" w:cs="Malgun Gothic" w:eastAsia="Malgun Gothic"/>
                <w:b w:val="0"/>
                <w:i w:val="0"/>
                <w:sz w:val="20"/>
              </w:rPr>
              <w:t xml:space="preserve">  —  마주 앉다</w:t>
            </w:r>
          </w:p>
          <w:p>
            <w:pPr>
              <w:spacing w:after="40"/>
            </w:pPr>
            <w:r>
              <w:rPr>
                <w:rFonts w:ascii="Arial" w:hAnsi="Arial" w:cs="Arial" w:eastAsia="Malgun Gothic"/>
                <w:b/>
                <w:i w:val="0"/>
                <w:sz w:val="20"/>
              </w:rPr>
              <w:t>losfahren</w:t>
            </w:r>
            <w:r>
              <w:rPr>
                <w:rFonts w:ascii="Malgun Gothic" w:hAnsi="Malgun Gothic" w:cs="Malgun Gothic" w:eastAsia="Malgun Gothic"/>
                <w:b w:val="0"/>
                <w:i w:val="0"/>
                <w:sz w:val="20"/>
              </w:rPr>
              <w:t xml:space="preserve">  —  출발하다</w:t>
            </w:r>
          </w:p>
          <w:p>
            <w:pPr>
              <w:spacing w:after="40"/>
            </w:pPr>
            <w:r>
              <w:rPr>
                <w:rFonts w:ascii="Arial" w:hAnsi="Arial" w:cs="Arial" w:eastAsia="Malgun Gothic"/>
                <w:b/>
                <w:i w:val="0"/>
                <w:sz w:val="20"/>
              </w:rPr>
              <w:t>verrückt werden</w:t>
            </w:r>
            <w:r>
              <w:rPr>
                <w:rFonts w:ascii="Malgun Gothic" w:hAnsi="Malgun Gothic" w:cs="Malgun Gothic" w:eastAsia="Malgun Gothic"/>
                <w:b w:val="0"/>
                <w:i w:val="0"/>
                <w:sz w:val="20"/>
              </w:rPr>
              <w:t xml:space="preserve">  —  미치다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sechs Stunden sitzt Sophie Dr. Roth gegenüber에서 분리동사 gegenübersitzen의 gegenüber가 문장 끝에 옵니다. Irgendetwas muss ich tun, sonst werde ich verrückt vor Warten에서 vor + 3격은 원인을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verrückt werden vor + 명사화 동사는 '~하다가 미칠 것 같다'는 과장 표현입니다. 다음 화의 긴장감을 올리는 마무리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sitzt ... gegenüber, stecke ... ein, steige ... auf, fahre ... los는 현재형(Präsens)이고 muss와 werde는 현재형과 werden 구문입니다.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