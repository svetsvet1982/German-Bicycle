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cs="Malgun Gothic" w:eastAsia="Malgun Gothic"/>
          <w:b/>
          <w:i w:val="0"/>
          <w:color w:val="1F3864"/>
          <w:sz w:val="32"/>
        </w:rPr>
        <w:t>3부 27화: Post von der Kammer / 변호사회에서 온 편지</w:t>
      </w:r>
    </w:p>
    <w:p>
      <w:r>
        <w:rPr>
          <w:rFonts w:ascii="Malgun Gothic" w:hAnsi="Malgun Gothic" w:cs="Malgun Gothic" w:eastAsia="Malgun Gothic"/>
          <w:b w:val="0"/>
          <w:i w:val="0"/>
          <w:color w:val="595959"/>
          <w:sz w:val="20"/>
        </w:rPr>
        <w:t>대화문 65턴 — 문장별 주요 단어 · 문법 · 표현 · 시제 해설</w:t>
      </w:r>
    </w:p>
    <w:p>
      <w:pPr>
        <w:keepNext/>
        <w:spacing w:before="160"/>
      </w:pPr>
      <w:r>
        <w:rPr>
          <w:rFonts w:ascii="Arial" w:hAnsi="Arial" w:cs="Arial" w:eastAsia="Malgun Gothic"/>
          <w:b/>
          <w:i w:val="0"/>
          <w:sz w:val="22"/>
        </w:rPr>
        <w:t>1. Jonas: Montagmorgen. Im Briefkasten liegt ein dicker Umschlag mit dem Wappen der Rechtsanwaltskammer Berlin.</w:t>
      </w:r>
    </w:p>
    <w:p>
      <w:pPr>
        <w:keepNext/>
        <w:ind w:left="340"/>
      </w:pPr>
      <w:r>
        <w:rPr>
          <w:rFonts w:ascii="Malgun Gothic" w:hAnsi="Malgun Gothic" w:cs="Malgun Gothic" w:eastAsia="Malgun Gothic"/>
          <w:b w:val="0"/>
          <w:i/>
          <w:color w:val="404040"/>
          <w:sz w:val="20"/>
        </w:rPr>
        <w:t>월요일 아침. 우편함에는 베를린 변호사회 문장이 찍힌 두툼한 봉투가 들어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Umschlag, -schläge</w:t>
            </w:r>
            <w:r>
              <w:rPr>
                <w:rFonts w:ascii="Malgun Gothic" w:hAnsi="Malgun Gothic" w:cs="Malgun Gothic" w:eastAsia="Malgun Gothic"/>
                <w:b w:val="0"/>
                <w:i w:val="0"/>
                <w:sz w:val="20"/>
              </w:rPr>
              <w:t xml:space="preserve">  —  봉투</w:t>
            </w:r>
          </w:p>
          <w:p>
            <w:pPr>
              <w:spacing w:after="40"/>
            </w:pPr>
            <w:r>
              <w:rPr>
                <w:rFonts w:ascii="Arial" w:hAnsi="Arial" w:cs="Arial" w:eastAsia="Malgun Gothic"/>
                <w:b/>
                <w:i w:val="0"/>
                <w:sz w:val="20"/>
              </w:rPr>
              <w:t>das Wappen, -</w:t>
            </w:r>
            <w:r>
              <w:rPr>
                <w:rFonts w:ascii="Malgun Gothic" w:hAnsi="Malgun Gothic" w:cs="Malgun Gothic" w:eastAsia="Malgun Gothic"/>
                <w:b w:val="0"/>
                <w:i w:val="0"/>
                <w:sz w:val="20"/>
              </w:rPr>
              <w:t xml:space="preserve">  —  문장</w:t>
            </w:r>
          </w:p>
          <w:p>
            <w:pPr>
              <w:spacing w:after="40"/>
            </w:pPr>
            <w:r>
              <w:rPr>
                <w:rFonts w:ascii="Arial" w:hAnsi="Arial" w:cs="Arial" w:eastAsia="Malgun Gothic"/>
                <w:b/>
                <w:i w:val="0"/>
                <w:sz w:val="20"/>
              </w:rPr>
              <w:t>die Rechtsanwaltskammer</w:t>
            </w:r>
            <w:r>
              <w:rPr>
                <w:rFonts w:ascii="Malgun Gothic" w:hAnsi="Malgun Gothic" w:cs="Malgun Gothic" w:eastAsia="Malgun Gothic"/>
                <w:b w:val="0"/>
                <w:i w:val="0"/>
                <w:sz w:val="20"/>
              </w:rPr>
              <w:t xml:space="preserve">  —  변호사회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Briefkasten liegt ein dicker Umschlag에서 장소 부사구가 앞에 와 도치되었습니다. mit dem Wappen은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dick은 두툼한이라는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liegt는 현재형입니다.</w:t>
            </w:r>
          </w:p>
        </w:tc>
      </w:tr>
    </w:tbl>
    <w:p>
      <w:pPr>
        <w:spacing w:after="0"/>
      </w:pPr>
    </w:p>
    <w:p>
      <w:pPr>
        <w:keepNext/>
        <w:spacing w:before="160"/>
      </w:pPr>
      <w:r>
        <w:rPr>
          <w:rFonts w:ascii="Arial" w:hAnsi="Arial" w:cs="Arial" w:eastAsia="Malgun Gothic"/>
          <w:b/>
          <w:i w:val="0"/>
          <w:sz w:val="22"/>
        </w:rPr>
        <w:t>2. Jonas: Ich öffne ihn im Treppenhaus, stehend, die Tasche noch auf der Schulter. Die ersten Zeilen genügen, damit mir der Magen sinkt.</w:t>
      </w:r>
    </w:p>
    <w:p>
      <w:pPr>
        <w:keepNext/>
        <w:ind w:left="340"/>
      </w:pPr>
      <w:r>
        <w:rPr>
          <w:rFonts w:ascii="Malgun Gothic" w:hAnsi="Malgun Gothic" w:cs="Malgun Gothic" w:eastAsia="Malgun Gothic"/>
          <w:b w:val="0"/>
          <w:i/>
          <w:color w:val="404040"/>
          <w:sz w:val="20"/>
        </w:rPr>
        <w:t>나는 가방을 어깨에 멘 채 계단실에서 선 채로 봉투를 연다. 첫 몇 줄만으로도 속이 내려앉는다.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genügen</w:t>
            </w:r>
            <w:r>
              <w:rPr>
                <w:rFonts w:ascii="Malgun Gothic" w:hAnsi="Malgun Gothic" w:cs="Malgun Gothic" w:eastAsia="Malgun Gothic"/>
                <w:b w:val="0"/>
                <w:i w:val="0"/>
                <w:sz w:val="20"/>
              </w:rPr>
              <w:t xml:space="preserve">  —  충분하다</w:t>
            </w:r>
          </w:p>
          <w:p>
            <w:pPr>
              <w:spacing w:after="40"/>
            </w:pPr>
            <w:r>
              <w:rPr>
                <w:rFonts w:ascii="Arial" w:hAnsi="Arial" w:cs="Arial" w:eastAsia="Malgun Gothic"/>
                <w:b/>
                <w:i w:val="0"/>
                <w:sz w:val="20"/>
              </w:rPr>
              <w:t>sinken</w:t>
            </w:r>
            <w:r>
              <w:rPr>
                <w:rFonts w:ascii="Malgun Gothic" w:hAnsi="Malgun Gothic" w:cs="Malgun Gothic" w:eastAsia="Malgun Gothic"/>
                <w:b w:val="0"/>
                <w:i w:val="0"/>
                <w:sz w:val="20"/>
              </w:rPr>
              <w:t xml:space="preserve">  —  내려앉다</w:t>
            </w:r>
          </w:p>
          <w:p>
            <w:pPr>
              <w:spacing w:after="40"/>
            </w:pPr>
            <w:r>
              <w:rPr>
                <w:rFonts w:ascii="Arial" w:hAnsi="Arial" w:cs="Arial" w:eastAsia="Malgun Gothic"/>
                <w:b/>
                <w:i w:val="0"/>
                <w:sz w:val="20"/>
              </w:rPr>
              <w:t>stehend</w:t>
            </w:r>
            <w:r>
              <w:rPr>
                <w:rFonts w:ascii="Malgun Gothic" w:hAnsi="Malgun Gothic" w:cs="Malgun Gothic" w:eastAsia="Malgun Gothic"/>
                <w:b w:val="0"/>
                <w:i w:val="0"/>
                <w:sz w:val="20"/>
              </w:rPr>
              <w:t xml:space="preserve">  —  선 채로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damit mir der Magen sinkt에서 damit절은 결과를 나타내며 sinkt가 끝에 옵니다.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stehend는 현재분사로 동시 상황을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öffne, genügen, sinkt는 현재형입니다.</w:t>
            </w:r>
          </w:p>
        </w:tc>
      </w:tr>
    </w:tbl>
    <w:p>
      <w:pPr>
        <w:spacing w:after="0"/>
      </w:pPr>
    </w:p>
    <w:p>
      <w:pPr>
        <w:keepNext/>
        <w:spacing w:before="160"/>
      </w:pPr>
      <w:r>
        <w:rPr>
          <w:rFonts w:ascii="Arial" w:hAnsi="Arial" w:cs="Arial" w:eastAsia="Malgun Gothic"/>
          <w:b/>
          <w:i w:val="0"/>
          <w:sz w:val="22"/>
        </w:rPr>
        <w:t>3. Jonas: „Gegen Sie wurde eine Beschwerde wegen des Verdachts berufsrechtlicher Verstöße eingereicht. Sie werden gebeten, binnen vier Wochen Stellung zu nehmen."</w:t>
      </w:r>
    </w:p>
    <w:p>
      <w:pPr>
        <w:keepNext/>
        <w:ind w:left="340"/>
      </w:pPr>
      <w:r>
        <w:rPr>
          <w:rFonts w:ascii="Malgun Gothic" w:hAnsi="Malgun Gothic" w:cs="Malgun Gothic" w:eastAsia="Malgun Gothic"/>
          <w:b w:val="0"/>
          <w:i/>
          <w:color w:val="404040"/>
          <w:sz w:val="20"/>
        </w:rPr>
        <w:t>'귀하에 대해 직무 규정 위반 혐의로 진정이 제기되었습니다. 사 주 이내에 의견을 제출해 주시기 바랍니다.'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Beschwerde, -n</w:t>
            </w:r>
            <w:r>
              <w:rPr>
                <w:rFonts w:ascii="Malgun Gothic" w:hAnsi="Malgun Gothic" w:cs="Malgun Gothic" w:eastAsia="Malgun Gothic"/>
                <w:b w:val="0"/>
                <w:i w:val="0"/>
                <w:sz w:val="20"/>
              </w:rPr>
              <w:t xml:space="preserve">  —  진정</w:t>
            </w:r>
          </w:p>
          <w:p>
            <w:pPr>
              <w:spacing w:after="40"/>
            </w:pPr>
            <w:r>
              <w:rPr>
                <w:rFonts w:ascii="Arial" w:hAnsi="Arial" w:cs="Arial" w:eastAsia="Malgun Gothic"/>
                <w:b/>
                <w:i w:val="0"/>
                <w:sz w:val="20"/>
              </w:rPr>
              <w:t>der Verdacht (단수)</w:t>
            </w:r>
            <w:r>
              <w:rPr>
                <w:rFonts w:ascii="Malgun Gothic" w:hAnsi="Malgun Gothic" w:cs="Malgun Gothic" w:eastAsia="Malgun Gothic"/>
                <w:b w:val="0"/>
                <w:i w:val="0"/>
                <w:sz w:val="20"/>
              </w:rPr>
              <w:t xml:space="preserve">  —  혐의</w:t>
            </w:r>
          </w:p>
          <w:p>
            <w:pPr>
              <w:spacing w:after="40"/>
            </w:pPr>
            <w:r>
              <w:rPr>
                <w:rFonts w:ascii="Arial" w:hAnsi="Arial" w:cs="Arial" w:eastAsia="Malgun Gothic"/>
                <w:b/>
                <w:i w:val="0"/>
                <w:sz w:val="20"/>
              </w:rPr>
              <w:t>Stellung nehmen</w:t>
            </w:r>
            <w:r>
              <w:rPr>
                <w:rFonts w:ascii="Malgun Gothic" w:hAnsi="Malgun Gothic" w:cs="Malgun Gothic" w:eastAsia="Malgun Gothic"/>
                <w:b w:val="0"/>
                <w:i w:val="0"/>
                <w:sz w:val="20"/>
              </w:rPr>
              <w:t xml:space="preserve">  —  의견을 밝히다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wurde ... eingereicht는 수동 과거형입니다. Sie werden gebeten, ... Stellung zu nehmen은 수동 + zu 부정형입니다.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binnen + 2격은 ~이내에라는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wurde ... eingereicht는 수동 과거이고 werden ... gebeten은 현재 수동입니다.</w:t>
            </w:r>
          </w:p>
        </w:tc>
      </w:tr>
    </w:tbl>
    <w:p>
      <w:pPr>
        <w:spacing w:after="0"/>
      </w:pPr>
    </w:p>
    <w:p>
      <w:pPr>
        <w:keepNext/>
        <w:spacing w:before="160"/>
      </w:pPr>
      <w:r>
        <w:rPr>
          <w:rFonts w:ascii="Arial" w:hAnsi="Arial" w:cs="Arial" w:eastAsia="Malgun Gothic"/>
          <w:b/>
          <w:i w:val="0"/>
          <w:sz w:val="22"/>
        </w:rPr>
        <w:t>4. Jonas: Der Beschwerdeführer ist nicht genannt. Aber ich kenne die Handschrift: Aus jedem Satz spricht Dr. Roth.</w:t>
      </w:r>
    </w:p>
    <w:p>
      <w:pPr>
        <w:keepNext/>
        <w:ind w:left="340"/>
      </w:pPr>
      <w:r>
        <w:rPr>
          <w:rFonts w:ascii="Malgun Gothic" w:hAnsi="Malgun Gothic" w:cs="Malgun Gothic" w:eastAsia="Malgun Gothic"/>
          <w:b w:val="0"/>
          <w:i/>
          <w:color w:val="404040"/>
          <w:sz w:val="20"/>
        </w:rPr>
        <w:t>진정인은 기재되어 있지 않다. 하지만 필체를 안다. 문장마다 로트 박사가 말하고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Beschwerdeführer, -</w:t>
            </w:r>
            <w:r>
              <w:rPr>
                <w:rFonts w:ascii="Malgun Gothic" w:hAnsi="Malgun Gothic" w:cs="Malgun Gothic" w:eastAsia="Malgun Gothic"/>
                <w:b w:val="0"/>
                <w:i w:val="0"/>
                <w:sz w:val="20"/>
              </w:rPr>
              <w:t xml:space="preserve">  —  진정인</w:t>
            </w:r>
          </w:p>
          <w:p>
            <w:pPr>
              <w:spacing w:after="40"/>
            </w:pPr>
            <w:r>
              <w:rPr>
                <w:rFonts w:ascii="Arial" w:hAnsi="Arial" w:cs="Arial" w:eastAsia="Malgun Gothic"/>
                <w:b/>
                <w:i w:val="0"/>
                <w:sz w:val="20"/>
              </w:rPr>
              <w:t>nennen</w:t>
            </w:r>
            <w:r>
              <w:rPr>
                <w:rFonts w:ascii="Malgun Gothic" w:hAnsi="Malgun Gothic" w:cs="Malgun Gothic" w:eastAsia="Malgun Gothic"/>
                <w:b w:val="0"/>
                <w:i w:val="0"/>
                <w:sz w:val="20"/>
              </w:rPr>
              <w:t xml:space="preserve">  —  언급하다</w:t>
            </w:r>
          </w:p>
          <w:p>
            <w:pPr>
              <w:spacing w:after="40"/>
            </w:pPr>
            <w:r>
              <w:rPr>
                <w:rFonts w:ascii="Arial" w:hAnsi="Arial" w:cs="Arial" w:eastAsia="Malgun Gothic"/>
                <w:b/>
                <w:i w:val="0"/>
                <w:sz w:val="20"/>
              </w:rPr>
              <w:t>die Handschrift, -en</w:t>
            </w:r>
            <w:r>
              <w:rPr>
                <w:rFonts w:ascii="Malgun Gothic" w:hAnsi="Malgun Gothic" w:cs="Malgun Gothic" w:eastAsia="Malgun Gothic"/>
                <w:b w:val="0"/>
                <w:i w:val="0"/>
                <w:sz w:val="20"/>
              </w:rPr>
              <w:t xml:space="preserve">  —  필체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Beschwerdeführer ist nicht genannt는 상태 수동입니다. Aus jedem Satz spricht Dr. Roth에서 aus + 3격이 문두에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Handschrift는 비유적으로 문체나 방식을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 genannt는 상태 수동이고 kenne, spricht는 현재형입니다.</w:t>
            </w:r>
          </w:p>
        </w:tc>
      </w:tr>
    </w:tbl>
    <w:p>
      <w:pPr>
        <w:spacing w:after="0"/>
      </w:pPr>
    </w:p>
    <w:p>
      <w:pPr>
        <w:keepNext/>
        <w:spacing w:before="160"/>
      </w:pPr>
      <w:r>
        <w:rPr>
          <w:rFonts w:ascii="Arial" w:hAnsi="Arial" w:cs="Arial" w:eastAsia="Malgun Gothic"/>
          <w:b/>
          <w:i w:val="0"/>
          <w:sz w:val="22"/>
        </w:rPr>
        <w:t>5. Jonas: Ich setze mich auf die Treppenstufe, mitten im Hausflur, und rufe Hanna an. Sie geht nach dem zweiten Klingeln dran.</w:t>
      </w:r>
    </w:p>
    <w:p>
      <w:pPr>
        <w:keepNext/>
        <w:ind w:left="340"/>
      </w:pPr>
      <w:r>
        <w:rPr>
          <w:rFonts w:ascii="Malgun Gothic" w:hAnsi="Malgun Gothic" w:cs="Malgun Gothic" w:eastAsia="Malgun Gothic"/>
          <w:b w:val="0"/>
          <w:i/>
          <w:color w:val="404040"/>
          <w:sz w:val="20"/>
        </w:rPr>
        <w:t>나는 계단 한가운데 앉아 한나에게 전화한다. 두 번째 신호음 뒤에 그녀가 받는다.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Treppenstufe, -n</w:t>
            </w:r>
            <w:r>
              <w:rPr>
                <w:rFonts w:ascii="Malgun Gothic" w:hAnsi="Malgun Gothic" w:cs="Malgun Gothic" w:eastAsia="Malgun Gothic"/>
                <w:b w:val="0"/>
                <w:i w:val="0"/>
                <w:sz w:val="20"/>
              </w:rPr>
              <w:t xml:space="preserve">  —  계단</w:t>
            </w:r>
          </w:p>
          <w:p>
            <w:pPr>
              <w:spacing w:after="40"/>
            </w:pPr>
            <w:r>
              <w:rPr>
                <w:rFonts w:ascii="Arial" w:hAnsi="Arial" w:cs="Arial" w:eastAsia="Malgun Gothic"/>
                <w:b/>
                <w:i w:val="0"/>
                <w:sz w:val="20"/>
              </w:rPr>
              <w:t>drangehen</w:t>
            </w:r>
            <w:r>
              <w:rPr>
                <w:rFonts w:ascii="Malgun Gothic" w:hAnsi="Malgun Gothic" w:cs="Malgun Gothic" w:eastAsia="Malgun Gothic"/>
                <w:b w:val="0"/>
                <w:i w:val="0"/>
                <w:sz w:val="20"/>
              </w:rPr>
              <w:t xml:space="preserve">  —  전화를 받다</w:t>
            </w:r>
          </w:p>
          <w:p>
            <w:pPr>
              <w:spacing w:after="40"/>
            </w:pPr>
            <w:r>
              <w:rPr>
                <w:rFonts w:ascii="Arial" w:hAnsi="Arial" w:cs="Arial" w:eastAsia="Malgun Gothic"/>
                <w:b/>
                <w:i w:val="0"/>
                <w:sz w:val="20"/>
              </w:rPr>
              <w:t>der Hausflur, -e</w:t>
            </w:r>
            <w:r>
              <w:rPr>
                <w:rFonts w:ascii="Malgun Gothic" w:hAnsi="Malgun Gothic" w:cs="Malgun Gothic" w:eastAsia="Malgun Gothic"/>
                <w:b w:val="0"/>
                <w:i w:val="0"/>
                <w:sz w:val="20"/>
              </w:rPr>
              <w:t xml:space="preserve">  —  현관 복도</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setze mich auf die Treppenstufe에서 auf + 4격은 방향입니다. Sie geht ... dran은 분리 구어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nach dem zweiten Klingeln은 nach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setze mich, rufe ... an, geht ... dran은 현재형입니다.</w:t>
            </w:r>
          </w:p>
        </w:tc>
      </w:tr>
    </w:tbl>
    <w:p>
      <w:pPr>
        <w:spacing w:after="0"/>
      </w:pPr>
    </w:p>
    <w:p>
      <w:pPr>
        <w:keepNext/>
        <w:spacing w:before="160"/>
      </w:pPr>
      <w:r>
        <w:rPr>
          <w:rFonts w:ascii="Arial" w:hAnsi="Arial" w:cs="Arial" w:eastAsia="Malgun Gothic"/>
          <w:b/>
          <w:i w:val="0"/>
          <w:sz w:val="22"/>
        </w:rPr>
        <w:t>6. Hanna: Keller, Sie klingen, als wären Sie gerade einem Gespenst begegnet. Kammer?</w:t>
      </w:r>
    </w:p>
    <w:p>
      <w:pPr>
        <w:keepNext/>
        <w:ind w:left="340"/>
      </w:pPr>
      <w:r>
        <w:rPr>
          <w:rFonts w:ascii="Malgun Gothic" w:hAnsi="Malgun Gothic" w:cs="Malgun Gothic" w:eastAsia="Malgun Gothic"/>
          <w:b w:val="0"/>
          <w:i/>
          <w:color w:val="404040"/>
          <w:sz w:val="20"/>
        </w:rPr>
        <w:t>켈러 씨, 방금 유령이라도 만난 목소리네요. 변호사회죠?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Gespenst, -er</w:t>
            </w:r>
            <w:r>
              <w:rPr>
                <w:rFonts w:ascii="Malgun Gothic" w:hAnsi="Malgun Gothic" w:cs="Malgun Gothic" w:eastAsia="Malgun Gothic"/>
                <w:b w:val="0"/>
                <w:i w:val="0"/>
                <w:sz w:val="20"/>
              </w:rPr>
              <w:t xml:space="preserve">  —  유령</w:t>
            </w:r>
          </w:p>
          <w:p>
            <w:pPr>
              <w:spacing w:after="40"/>
            </w:pPr>
            <w:r>
              <w:rPr>
                <w:rFonts w:ascii="Arial" w:hAnsi="Arial" w:cs="Arial" w:eastAsia="Malgun Gothic"/>
                <w:b/>
                <w:i w:val="0"/>
                <w:sz w:val="20"/>
              </w:rPr>
              <w:t>begegnen</w:t>
            </w:r>
            <w:r>
              <w:rPr>
                <w:rFonts w:ascii="Malgun Gothic" w:hAnsi="Malgun Gothic" w:cs="Malgun Gothic" w:eastAsia="Malgun Gothic"/>
                <w:b w:val="0"/>
                <w:i w:val="0"/>
                <w:sz w:val="20"/>
              </w:rPr>
              <w:t xml:space="preserve">  —  마주치다</w:t>
            </w:r>
          </w:p>
          <w:p>
            <w:pPr>
              <w:spacing w:after="40"/>
            </w:pPr>
            <w:r>
              <w:rPr>
                <w:rFonts w:ascii="Arial" w:hAnsi="Arial" w:cs="Arial" w:eastAsia="Malgun Gothic"/>
                <w:b/>
                <w:i w:val="0"/>
                <w:sz w:val="20"/>
              </w:rPr>
              <w:t>klingen</w:t>
            </w:r>
            <w:r>
              <w:rPr>
                <w:rFonts w:ascii="Malgun Gothic" w:hAnsi="Malgun Gothic" w:cs="Malgun Gothic" w:eastAsia="Malgun Gothic"/>
                <w:b w:val="0"/>
                <w:i w:val="0"/>
                <w:sz w:val="20"/>
              </w:rPr>
              <w:t xml:space="preserve">  —  ~처럼 들리다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wären Sie ... einem Gespenst begegnet는 접속법 II 과거 비교절입니다. begegnen은 3격을 취하고 sein과 완료형을 이룹니다.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Kammer?는 생략된 확인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klingen은 현재형이고 wären ... begegnet는 접속법 II 과거입니다.</w:t>
            </w:r>
          </w:p>
        </w:tc>
      </w:tr>
    </w:tbl>
    <w:p>
      <w:pPr>
        <w:spacing w:after="0"/>
      </w:pPr>
    </w:p>
    <w:p>
      <w:pPr>
        <w:keepNext/>
        <w:spacing w:before="160"/>
      </w:pPr>
      <w:r>
        <w:rPr>
          <w:rFonts w:ascii="Arial" w:hAnsi="Arial" w:cs="Arial" w:eastAsia="Malgun Gothic"/>
          <w:b/>
          <w:i w:val="0"/>
          <w:sz w:val="22"/>
        </w:rPr>
        <w:t>7. Jonas: Woher wissen Sie das? Ich habe noch kein Wort gesagt.</w:t>
      </w:r>
    </w:p>
    <w:p>
      <w:pPr>
        <w:keepNext/>
        <w:ind w:left="340"/>
      </w:pPr>
      <w:r>
        <w:rPr>
          <w:rFonts w:ascii="Malgun Gothic" w:hAnsi="Malgun Gothic" w:cs="Malgun Gothic" w:eastAsia="Malgun Gothic"/>
          <w:b w:val="0"/>
          <w:i/>
          <w:color w:val="404040"/>
          <w:sz w:val="20"/>
        </w:rPr>
        <w:t>어떻게 아세요? 아직 한마디도 하지 않았는데요.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woher</w:t>
            </w:r>
            <w:r>
              <w:rPr>
                <w:rFonts w:ascii="Malgun Gothic" w:hAnsi="Malgun Gothic" w:cs="Malgun Gothic" w:eastAsia="Malgun Gothic"/>
                <w:b w:val="0"/>
                <w:i w:val="0"/>
                <w:sz w:val="20"/>
              </w:rPr>
              <w:t xml:space="preserve">  —  어떻게</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das Wort</w:t>
            </w:r>
            <w:r>
              <w:rPr>
                <w:rFonts w:ascii="Malgun Gothic" w:hAnsi="Malgun Gothic" w:cs="Malgun Gothic" w:eastAsia="Malgun Gothic"/>
                <w:b w:val="0"/>
                <w:i w:val="0"/>
                <w:sz w:val="20"/>
              </w:rPr>
              <w:t xml:space="preserve">  —  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Woher wissen Sie das?는 근거를 묻는 의문문입니다. Ich habe noch kein Wort gesagt는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noch kein은 아직 ~도 ~않았다는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wissen은 현재형이고 habe ... gesagt는 현재완료입니다.</w:t>
            </w:r>
          </w:p>
        </w:tc>
      </w:tr>
    </w:tbl>
    <w:p>
      <w:pPr>
        <w:spacing w:after="0"/>
      </w:pPr>
    </w:p>
    <w:p>
      <w:pPr>
        <w:keepNext/>
        <w:spacing w:before="160"/>
      </w:pPr>
      <w:r>
        <w:rPr>
          <w:rFonts w:ascii="Arial" w:hAnsi="Arial" w:cs="Arial" w:eastAsia="Malgun Gothic"/>
          <w:b/>
          <w:i w:val="0"/>
          <w:sz w:val="22"/>
        </w:rPr>
        <w:t>8. Hanna: Ich habe heute früh auch einen bekommen. Dieselbe Beschwerde, anderer Absatz. Roth verteilt gern breit.</w:t>
      </w:r>
    </w:p>
    <w:p>
      <w:pPr>
        <w:keepNext/>
        <w:ind w:left="340"/>
      </w:pPr>
      <w:r>
        <w:rPr>
          <w:rFonts w:ascii="Malgun Gothic" w:hAnsi="Malgun Gothic" w:cs="Malgun Gothic" w:eastAsia="Malgun Gothic"/>
          <w:b w:val="0"/>
          <w:i/>
          <w:color w:val="404040"/>
          <w:sz w:val="20"/>
        </w:rPr>
        <w:t>저도 오늘 아침에 받았어요. 같은 진정이고 단락만 달라요. 로트는 넓게 뿌리는 걸 좋아하죠.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derselbe</w:t>
            </w:r>
            <w:r>
              <w:rPr>
                <w:rFonts w:ascii="Malgun Gothic" w:hAnsi="Malgun Gothic" w:cs="Malgun Gothic" w:eastAsia="Malgun Gothic"/>
                <w:b w:val="0"/>
                <w:i w:val="0"/>
                <w:sz w:val="20"/>
              </w:rPr>
              <w:t xml:space="preserve">  —  같은</w:t>
            </w:r>
          </w:p>
          <w:p>
            <w:pPr>
              <w:spacing w:after="40"/>
            </w:pPr>
            <w:r>
              <w:rPr>
                <w:rFonts w:ascii="Arial" w:hAnsi="Arial" w:cs="Arial" w:eastAsia="Malgun Gothic"/>
                <w:b/>
                <w:i w:val="0"/>
                <w:sz w:val="20"/>
              </w:rPr>
              <w:t>der Absatz, -sätze</w:t>
            </w:r>
            <w:r>
              <w:rPr>
                <w:rFonts w:ascii="Malgun Gothic" w:hAnsi="Malgun Gothic" w:cs="Malgun Gothic" w:eastAsia="Malgun Gothic"/>
                <w:b w:val="0"/>
                <w:i w:val="0"/>
                <w:sz w:val="20"/>
              </w:rPr>
              <w:t xml:space="preserve">  —  단락</w:t>
            </w:r>
          </w:p>
          <w:p>
            <w:pPr>
              <w:spacing w:after="40"/>
            </w:pPr>
            <w:r>
              <w:rPr>
                <w:rFonts w:ascii="Arial" w:hAnsi="Arial" w:cs="Arial" w:eastAsia="Malgun Gothic"/>
                <w:b/>
                <w:i w:val="0"/>
                <w:sz w:val="20"/>
              </w:rPr>
              <w:t>verteilen</w:t>
            </w:r>
            <w:r>
              <w:rPr>
                <w:rFonts w:ascii="Malgun Gothic" w:hAnsi="Malgun Gothic" w:cs="Malgun Gothic" w:eastAsia="Malgun Gothic"/>
                <w:b w:val="0"/>
                <w:i w:val="0"/>
                <w:sz w:val="20"/>
              </w:rPr>
              <w:t xml:space="preserve">  —  뿌리다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einen bekommen에서 einen은 Brief를 대신하는 부정대명사입니다. Roth verteilt gern breit에서 gern은 즐겨라는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Dieselbe Beschwerde는 같은 진정이라는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bekommen은 현재완료이고 verteilt는 현재형입니다.</w:t>
            </w:r>
          </w:p>
        </w:tc>
      </w:tr>
    </w:tbl>
    <w:p>
      <w:pPr>
        <w:spacing w:after="0"/>
      </w:pPr>
    </w:p>
    <w:p>
      <w:pPr>
        <w:keepNext/>
        <w:spacing w:before="160"/>
      </w:pPr>
      <w:r>
        <w:rPr>
          <w:rFonts w:ascii="Arial" w:hAnsi="Arial" w:cs="Arial" w:eastAsia="Malgun Gothic"/>
          <w:b/>
          <w:i w:val="0"/>
          <w:sz w:val="22"/>
        </w:rPr>
        <w:t>9. Jonas: Gegen uns beide? Was wirft er uns vor?</w:t>
      </w:r>
    </w:p>
    <w:p>
      <w:pPr>
        <w:keepNext/>
        <w:ind w:left="340"/>
      </w:pPr>
      <w:r>
        <w:rPr>
          <w:rFonts w:ascii="Malgun Gothic" w:hAnsi="Malgun Gothic" w:cs="Malgun Gothic" w:eastAsia="Malgun Gothic"/>
          <w:b w:val="0"/>
          <w:i/>
          <w:color w:val="404040"/>
          <w:sz w:val="20"/>
        </w:rPr>
        <w:t>우리 둘 다를요? 우리에게 무슨 혐의를 씌웠죠?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vorwerfen</w:t>
            </w:r>
            <w:r>
              <w:rPr>
                <w:rFonts w:ascii="Malgun Gothic" w:hAnsi="Malgun Gothic" w:cs="Malgun Gothic" w:eastAsia="Malgun Gothic"/>
                <w:b w:val="0"/>
                <w:i w:val="0"/>
                <w:sz w:val="20"/>
              </w:rPr>
              <w:t xml:space="preserve">  —  비난하다</w:t>
            </w:r>
          </w:p>
          <w:p>
            <w:pPr>
              <w:spacing w:after="40"/>
            </w:pPr>
            <w:r>
              <w:rPr>
                <w:rFonts w:ascii="Arial" w:hAnsi="Arial" w:cs="Arial" w:eastAsia="Malgun Gothic"/>
                <w:b/>
                <w:i w:val="0"/>
                <w:sz w:val="20"/>
              </w:rPr>
              <w:t>beide</w:t>
            </w:r>
            <w:r>
              <w:rPr>
                <w:rFonts w:ascii="Malgun Gothic" w:hAnsi="Malgun Gothic" w:cs="Malgun Gothic" w:eastAsia="Malgun Gothic"/>
                <w:b w:val="0"/>
                <w:i w:val="0"/>
                <w:sz w:val="20"/>
              </w:rPr>
              <w:t xml:space="preserve">  —  둘 다</w:t>
            </w:r>
          </w:p>
          <w:p>
            <w:pPr>
              <w:spacing w:after="40"/>
            </w:pPr>
            <w:r>
              <w:rPr>
                <w:rFonts w:ascii="Arial" w:hAnsi="Arial" w:cs="Arial" w:eastAsia="Malgun Gothic"/>
                <w:b/>
                <w:i w:val="0"/>
                <w:sz w:val="20"/>
              </w:rPr>
              <w:t>gegen</w:t>
            </w:r>
            <w:r>
              <w:rPr>
                <w:rFonts w:ascii="Malgun Gothic" w:hAnsi="Malgun Gothic" w:cs="Malgun Gothic" w:eastAsia="Malgun Gothic"/>
                <w:b w:val="0"/>
                <w:i w:val="0"/>
                <w:sz w:val="20"/>
              </w:rPr>
              <w:t xml:space="preserve">  —  ~에 대해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wirft er uns vor?에서 vorwerfen은 분리동사이고 uns는 3격입니다. Gegen uns beide?는 gegen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beide는 둘 다를 뜻하는 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wirft ... vor는 현재형입니다.</w:t>
            </w:r>
          </w:p>
        </w:tc>
      </w:tr>
    </w:tbl>
    <w:p>
      <w:pPr>
        <w:spacing w:after="0"/>
      </w:pPr>
    </w:p>
    <w:p>
      <w:pPr>
        <w:keepNext/>
        <w:spacing w:before="160"/>
      </w:pPr>
      <w:r>
        <w:rPr>
          <w:rFonts w:ascii="Arial" w:hAnsi="Arial" w:cs="Arial" w:eastAsia="Malgun Gothic"/>
          <w:b/>
          <w:i w:val="0"/>
          <w:sz w:val="22"/>
        </w:rPr>
        <w:t>10. Hanna: Mir: Verletzung des Mandatsgeheimnisses, Mandantenwerbung und Missbrauch der Presse. Ihnen: unzulässige Beratung ohne Mandat und Interessenkollision.</w:t>
      </w:r>
    </w:p>
    <w:p>
      <w:pPr>
        <w:keepNext/>
        <w:ind w:left="340"/>
      </w:pPr>
      <w:r>
        <w:rPr>
          <w:rFonts w:ascii="Malgun Gothic" w:hAnsi="Malgun Gothic" w:cs="Malgun Gothic" w:eastAsia="Malgun Gothic"/>
          <w:b w:val="0"/>
          <w:i/>
          <w:color w:val="404040"/>
          <w:sz w:val="20"/>
        </w:rPr>
        <w:t>저에게는 의뢰인 비밀 침해, 의뢰인 유치, 언론 남용입니다. 켈러 씨에게는 위임 없는 상담과 이해충돌이에요.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Verletzung, -en</w:t>
            </w:r>
            <w:r>
              <w:rPr>
                <w:rFonts w:ascii="Malgun Gothic" w:hAnsi="Malgun Gothic" w:cs="Malgun Gothic" w:eastAsia="Malgun Gothic"/>
                <w:b w:val="0"/>
                <w:i w:val="0"/>
                <w:sz w:val="20"/>
              </w:rPr>
              <w:t xml:space="preserve">  —  침해</w:t>
            </w:r>
          </w:p>
          <w:p>
            <w:pPr>
              <w:spacing w:after="40"/>
            </w:pPr>
            <w:r>
              <w:rPr>
                <w:rFonts w:ascii="Arial" w:hAnsi="Arial" w:cs="Arial" w:eastAsia="Malgun Gothic"/>
                <w:b/>
                <w:i w:val="0"/>
                <w:sz w:val="20"/>
              </w:rPr>
              <w:t>der Missbrauch (단수)</w:t>
            </w:r>
            <w:r>
              <w:rPr>
                <w:rFonts w:ascii="Malgun Gothic" w:hAnsi="Malgun Gothic" w:cs="Malgun Gothic" w:eastAsia="Malgun Gothic"/>
                <w:b w:val="0"/>
                <w:i w:val="0"/>
                <w:sz w:val="20"/>
              </w:rPr>
              <w:t xml:space="preserve">  —  남용</w:t>
            </w:r>
          </w:p>
          <w:p>
            <w:pPr>
              <w:spacing w:after="40"/>
            </w:pPr>
            <w:r>
              <w:rPr>
                <w:rFonts w:ascii="Arial" w:hAnsi="Arial" w:cs="Arial" w:eastAsia="Malgun Gothic"/>
                <w:b/>
                <w:i w:val="0"/>
                <w:sz w:val="20"/>
              </w:rPr>
              <w:t>die Kollision, -en</w:t>
            </w:r>
            <w:r>
              <w:rPr>
                <w:rFonts w:ascii="Malgun Gothic" w:hAnsi="Malgun Gothic" w:cs="Malgun Gothic" w:eastAsia="Malgun Gothic"/>
                <w:b w:val="0"/>
                <w:i w:val="0"/>
                <w:sz w:val="20"/>
              </w:rPr>
              <w:t xml:space="preserve">  —  충돌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Mir: ... Ihnen: ...에서 3격 대명사가 대조를 이루며 열거를 시작합니다. 콜론 뒤는 4격이 아닌 명사 나열입니다.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Mandat는 ohne + 4격 무관사 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문장입니다.</w:t>
            </w:r>
          </w:p>
        </w:tc>
      </w:tr>
    </w:tbl>
    <w:p>
      <w:pPr>
        <w:spacing w:after="0"/>
      </w:pPr>
    </w:p>
    <w:p>
      <w:pPr>
        <w:keepNext/>
        <w:spacing w:before="160"/>
      </w:pPr>
      <w:r>
        <w:rPr>
          <w:rFonts w:ascii="Arial" w:hAnsi="Arial" w:cs="Arial" w:eastAsia="Malgun Gothic"/>
          <w:b/>
          <w:i w:val="0"/>
          <w:sz w:val="22"/>
        </w:rPr>
        <w:t>11. Jonas: Das ist absurd. Wir haben nie Mandantendaten weitergegeben, und ich habe nie eine Gebühr genommen.</w:t>
      </w:r>
    </w:p>
    <w:p>
      <w:pPr>
        <w:keepNext/>
        <w:ind w:left="340"/>
      </w:pPr>
      <w:r>
        <w:rPr>
          <w:rFonts w:ascii="Malgun Gothic" w:hAnsi="Malgun Gothic" w:cs="Malgun Gothic" w:eastAsia="Malgun Gothic"/>
          <w:b w:val="0"/>
          <w:i/>
          <w:color w:val="404040"/>
          <w:sz w:val="20"/>
        </w:rPr>
        <w:t>터무니없어요. 의뢰인 정보를 넘긴 적도 없고 수수료를 받은 적도 없어요.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absurd</w:t>
            </w:r>
            <w:r>
              <w:rPr>
                <w:rFonts w:ascii="Malgun Gothic" w:hAnsi="Malgun Gothic" w:cs="Malgun Gothic" w:eastAsia="Malgun Gothic"/>
                <w:b w:val="0"/>
                <w:i w:val="0"/>
                <w:sz w:val="20"/>
              </w:rPr>
              <w:t xml:space="preserve">  —  터무니없는</w:t>
            </w:r>
          </w:p>
          <w:p>
            <w:pPr>
              <w:spacing w:after="40"/>
            </w:pPr>
            <w:r>
              <w:rPr>
                <w:rFonts w:ascii="Arial" w:hAnsi="Arial" w:cs="Arial" w:eastAsia="Malgun Gothic"/>
                <w:b/>
                <w:i w:val="0"/>
                <w:sz w:val="20"/>
              </w:rPr>
              <w:t>die Gebühr, -en</w:t>
            </w:r>
            <w:r>
              <w:rPr>
                <w:rFonts w:ascii="Malgun Gothic" w:hAnsi="Malgun Gothic" w:cs="Malgun Gothic" w:eastAsia="Malgun Gothic"/>
                <w:b w:val="0"/>
                <w:i w:val="0"/>
                <w:sz w:val="20"/>
              </w:rPr>
              <w:t xml:space="preserve">  —  수수료</w:t>
            </w:r>
          </w:p>
          <w:p>
            <w:pPr>
              <w:spacing w:after="40"/>
            </w:pPr>
            <w:r>
              <w:rPr>
                <w:rFonts w:ascii="Arial" w:hAnsi="Arial" w:cs="Arial" w:eastAsia="Malgun Gothic"/>
                <w:b/>
                <w:i w:val="0"/>
                <w:sz w:val="20"/>
              </w:rPr>
              <w:t>weitergeben</w:t>
            </w:r>
            <w:r>
              <w:rPr>
                <w:rFonts w:ascii="Malgun Gothic" w:hAnsi="Malgun Gothic" w:cs="Malgun Gothic" w:eastAsia="Malgun Gothic"/>
                <w:b w:val="0"/>
                <w:i w:val="0"/>
                <w:sz w:val="20"/>
              </w:rPr>
              <w:t xml:space="preserve">  —  넘기다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 haben nie Mandantendaten weitergegeben은 분리동사 weitergeben의 현재완료입니다. ich habe nie eine Gebühr genommen도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nie는 결코 ~않다라는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ist는 현재형이고 haben ... weitergegeben, habe ... genommen은 현재완료입니다.</w:t>
            </w:r>
          </w:p>
        </w:tc>
      </w:tr>
    </w:tbl>
    <w:p>
      <w:pPr>
        <w:spacing w:after="0"/>
      </w:pPr>
    </w:p>
    <w:p>
      <w:pPr>
        <w:keepNext/>
        <w:spacing w:before="160"/>
      </w:pPr>
      <w:r>
        <w:rPr>
          <w:rFonts w:ascii="Arial" w:hAnsi="Arial" w:cs="Arial" w:eastAsia="Malgun Gothic"/>
          <w:b/>
          <w:i w:val="0"/>
          <w:sz w:val="22"/>
        </w:rPr>
        <w:t>12. Hanna: Das wissen wir, und das werden wir beweisen. Aber es geht Roth gar nicht darum, zu gewinnen. Er will uns beschäftigen und eine Spur legen.</w:t>
      </w:r>
    </w:p>
    <w:p>
      <w:pPr>
        <w:keepNext/>
        <w:ind w:left="340"/>
      </w:pPr>
      <w:r>
        <w:rPr>
          <w:rFonts w:ascii="Malgun Gothic" w:hAnsi="Malgun Gothic" w:cs="Malgun Gothic" w:eastAsia="Malgun Gothic"/>
          <w:b w:val="0"/>
          <w:i/>
          <w:color w:val="404040"/>
          <w:sz w:val="20"/>
        </w:rPr>
        <w:t>우리는 알고 있고 증명할 겁니다. 하지만 로트는 이기려는 게 아니에요. 우리를 바쁘게 하고 흔적을 남기려는 거죠.</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beweisen</w:t>
            </w:r>
            <w:r>
              <w:rPr>
                <w:rFonts w:ascii="Malgun Gothic" w:hAnsi="Malgun Gothic" w:cs="Malgun Gothic" w:eastAsia="Malgun Gothic"/>
                <w:b w:val="0"/>
                <w:i w:val="0"/>
                <w:sz w:val="20"/>
              </w:rPr>
              <w:t xml:space="preserve">  —  증명하다</w:t>
            </w:r>
          </w:p>
          <w:p>
            <w:pPr>
              <w:spacing w:after="40"/>
            </w:pPr>
            <w:r>
              <w:rPr>
                <w:rFonts w:ascii="Arial" w:hAnsi="Arial" w:cs="Arial" w:eastAsia="Malgun Gothic"/>
                <w:b/>
                <w:i w:val="0"/>
                <w:sz w:val="20"/>
              </w:rPr>
              <w:t>beschäftigen</w:t>
            </w:r>
            <w:r>
              <w:rPr>
                <w:rFonts w:ascii="Malgun Gothic" w:hAnsi="Malgun Gothic" w:cs="Malgun Gothic" w:eastAsia="Malgun Gothic"/>
                <w:b w:val="0"/>
                <w:i w:val="0"/>
                <w:sz w:val="20"/>
              </w:rPr>
              <w:t xml:space="preserve">  —  바쁘게 하다</w:t>
            </w:r>
          </w:p>
          <w:p>
            <w:pPr>
              <w:spacing w:after="40"/>
            </w:pPr>
            <w:r>
              <w:rPr>
                <w:rFonts w:ascii="Arial" w:hAnsi="Arial" w:cs="Arial" w:eastAsia="Malgun Gothic"/>
                <w:b/>
                <w:i w:val="0"/>
                <w:sz w:val="20"/>
              </w:rPr>
              <w:t>eine Spur legen</w:t>
            </w:r>
            <w:r>
              <w:rPr>
                <w:rFonts w:ascii="Malgun Gothic" w:hAnsi="Malgun Gothic" w:cs="Malgun Gothic" w:eastAsia="Malgun Gothic"/>
                <w:b w:val="0"/>
                <w:i w:val="0"/>
                <w:sz w:val="20"/>
              </w:rPr>
              <w:t xml:space="preserve">  —  흔적을 남기다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geht ... gar nicht darum, zu gewinnen에서 darum은 zu 부정형을 예고합니다. Er will uns beschäftigen und eine Spur legen에서 wollen + 부정형 둘이 이어집니다.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gar nicht은 전혀 ~않다라는 강조입니다.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wissen, will은 현재형이고 werden ... beweisen은 미래형, geht는 현재형입니다.</w:t>
            </w:r>
          </w:p>
        </w:tc>
      </w:tr>
    </w:tbl>
    <w:p>
      <w:pPr>
        <w:spacing w:after="0"/>
      </w:pPr>
    </w:p>
    <w:p>
      <w:pPr>
        <w:keepNext/>
        <w:spacing w:before="160"/>
      </w:pPr>
      <w:r>
        <w:rPr>
          <w:rFonts w:ascii="Arial" w:hAnsi="Arial" w:cs="Arial" w:eastAsia="Malgun Gothic"/>
          <w:b/>
          <w:i w:val="0"/>
          <w:sz w:val="22"/>
        </w:rPr>
        <w:t>13. Jonas: Was für eine Spur?</w:t>
      </w:r>
    </w:p>
    <w:p>
      <w:pPr>
        <w:keepNext/>
        <w:ind w:left="340"/>
      </w:pPr>
      <w:r>
        <w:rPr>
          <w:rFonts w:ascii="Malgun Gothic" w:hAnsi="Malgun Gothic" w:cs="Malgun Gothic" w:eastAsia="Malgun Gothic"/>
          <w:b w:val="0"/>
          <w:i/>
          <w:color w:val="404040"/>
          <w:sz w:val="20"/>
        </w:rPr>
        <w:t>어떤 흔적요?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Spur, -en</w:t>
            </w:r>
            <w:r>
              <w:rPr>
                <w:rFonts w:ascii="Malgun Gothic" w:hAnsi="Malgun Gothic" w:cs="Malgun Gothic" w:eastAsia="Malgun Gothic"/>
                <w:b w:val="0"/>
                <w:i w:val="0"/>
                <w:sz w:val="20"/>
              </w:rPr>
              <w:t xml:space="preserve">  —  흔적</w:t>
            </w:r>
          </w:p>
          <w:p>
            <w:pPr>
              <w:spacing w:after="40"/>
            </w:pPr>
            <w:r>
              <w:rPr>
                <w:rFonts w:ascii="Arial" w:hAnsi="Arial" w:cs="Arial" w:eastAsia="Malgun Gothic"/>
                <w:b/>
                <w:i w:val="0"/>
                <w:sz w:val="20"/>
              </w:rPr>
              <w:t>was für ein</w:t>
            </w:r>
            <w:r>
              <w:rPr>
                <w:rFonts w:ascii="Malgun Gothic" w:hAnsi="Malgun Gothic" w:cs="Malgun Gothic" w:eastAsia="Malgun Gothic"/>
                <w:b w:val="0"/>
                <w:i w:val="0"/>
                <w:sz w:val="20"/>
              </w:rPr>
              <w:t xml:space="preserve">  —  어떤 종류의</w:t>
            </w:r>
          </w:p>
          <w:p>
            <w:pPr>
              <w:spacing w:after="40"/>
            </w:pPr>
            <w:r>
              <w:rPr>
                <w:rFonts w:ascii="Arial" w:hAnsi="Arial" w:cs="Arial" w:eastAsia="Malgun Gothic"/>
                <w:b/>
                <w:i w:val="0"/>
                <w:sz w:val="20"/>
              </w:rPr>
              <w:t>legen</w:t>
            </w:r>
            <w:r>
              <w:rPr>
                <w:rFonts w:ascii="Malgun Gothic" w:hAnsi="Malgun Gothic" w:cs="Malgun Gothic" w:eastAsia="Malgun Gothic"/>
                <w:b w:val="0"/>
                <w:i w:val="0"/>
                <w:sz w:val="20"/>
              </w:rPr>
              <w:t xml:space="preserve">  —  놓다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Was für eine Spur?는 종류를 묻는 구문입니다. was für ein + 명사는 부정관사처럼 격 변화합니다.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짧은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동사가 없는 문장입니다.</w:t>
            </w:r>
          </w:p>
        </w:tc>
      </w:tr>
    </w:tbl>
    <w:p>
      <w:pPr>
        <w:spacing w:after="0"/>
      </w:pPr>
    </w:p>
    <w:p>
      <w:pPr>
        <w:keepNext/>
        <w:spacing w:before="160"/>
      </w:pPr>
      <w:r>
        <w:rPr>
          <w:rFonts w:ascii="Arial" w:hAnsi="Arial" w:cs="Arial" w:eastAsia="Malgun Gothic"/>
          <w:b/>
          <w:i w:val="0"/>
          <w:sz w:val="22"/>
        </w:rPr>
        <w:t>14. Hanna: Wenn er in einigen Monaten vor einem Gericht steht, will er sagen können: „Diese beiden Personen stehen ohnehin unter berufsrechtlicher Prüfung. Man darf ihnen nicht glauben."</w:t>
      </w:r>
    </w:p>
    <w:p>
      <w:pPr>
        <w:keepNext/>
        <w:ind w:left="340"/>
      </w:pPr>
      <w:r>
        <w:rPr>
          <w:rFonts w:ascii="Malgun Gothic" w:hAnsi="Malgun Gothic" w:cs="Malgun Gothic" w:eastAsia="Malgun Gothic"/>
          <w:b w:val="0"/>
          <w:i/>
          <w:color w:val="404040"/>
          <w:sz w:val="20"/>
        </w:rPr>
        <w:t>몇 달 뒤 법정에 서게 되면 이렇게 말할 수 있길 원하는 겁니다. 이 두 사람은 이미 직무상 조사를 받고 있으니 믿어서는 안 된다고요.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Prüfung, -en</w:t>
            </w:r>
            <w:r>
              <w:rPr>
                <w:rFonts w:ascii="Malgun Gothic" w:hAnsi="Malgun Gothic" w:cs="Malgun Gothic" w:eastAsia="Malgun Gothic"/>
                <w:b w:val="0"/>
                <w:i w:val="0"/>
                <w:sz w:val="20"/>
              </w:rPr>
              <w:t xml:space="preserve">  —  조사</w:t>
            </w:r>
          </w:p>
          <w:p>
            <w:pPr>
              <w:spacing w:after="40"/>
            </w:pPr>
            <w:r>
              <w:rPr>
                <w:rFonts w:ascii="Arial" w:hAnsi="Arial" w:cs="Arial" w:eastAsia="Malgun Gothic"/>
                <w:b/>
                <w:i w:val="0"/>
                <w:sz w:val="20"/>
              </w:rPr>
              <w:t>ohnehin</w:t>
            </w:r>
            <w:r>
              <w:rPr>
                <w:rFonts w:ascii="Malgun Gothic" w:hAnsi="Malgun Gothic" w:cs="Malgun Gothic" w:eastAsia="Malgun Gothic"/>
                <w:b w:val="0"/>
                <w:i w:val="0"/>
                <w:sz w:val="20"/>
              </w:rPr>
              <w:t xml:space="preserve">  —  어차피</w:t>
            </w:r>
          </w:p>
          <w:p>
            <w:pPr>
              <w:spacing w:after="40"/>
            </w:pPr>
            <w:r>
              <w:rPr>
                <w:rFonts w:ascii="Arial" w:hAnsi="Arial" w:cs="Arial" w:eastAsia="Malgun Gothic"/>
                <w:b/>
                <w:i w:val="0"/>
                <w:sz w:val="20"/>
              </w:rPr>
              <w:t>glauben</w:t>
            </w:r>
            <w:r>
              <w:rPr>
                <w:rFonts w:ascii="Malgun Gothic" w:hAnsi="Malgun Gothic" w:cs="Malgun Gothic" w:eastAsia="Malgun Gothic"/>
                <w:b w:val="0"/>
                <w:i w:val="0"/>
                <w:sz w:val="20"/>
              </w:rPr>
              <w:t xml:space="preserve">  —  믿다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Wenn er ... vor einem Gericht steht, will er sagen können에서 wenn절의 steht가 끝에 옵니다. Man darf ihnen nicht glauben은 glauben + 3격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unter Prüfung stehen은 조사를 받고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will, darf는 현재형입니다.</w:t>
            </w:r>
          </w:p>
        </w:tc>
      </w:tr>
    </w:tbl>
    <w:p>
      <w:pPr>
        <w:spacing w:after="0"/>
      </w:pPr>
    </w:p>
    <w:p>
      <w:pPr>
        <w:keepNext/>
        <w:spacing w:before="160"/>
      </w:pPr>
      <w:r>
        <w:rPr>
          <w:rFonts w:ascii="Arial" w:hAnsi="Arial" w:cs="Arial" w:eastAsia="Malgun Gothic"/>
          <w:b/>
          <w:i w:val="0"/>
          <w:sz w:val="22"/>
        </w:rPr>
        <w:t>15. Jonas: Also soll nicht der Inhalt unserer Arbeit, sondern unsere Glaubwürdigkeit angegriffen werden.</w:t>
      </w:r>
    </w:p>
    <w:p>
      <w:pPr>
        <w:keepNext/>
        <w:ind w:left="340"/>
      </w:pPr>
      <w:r>
        <w:rPr>
          <w:rFonts w:ascii="Malgun Gothic" w:hAnsi="Malgun Gothic" w:cs="Malgun Gothic" w:eastAsia="Malgun Gothic"/>
          <w:b w:val="0"/>
          <w:i/>
          <w:color w:val="404040"/>
          <w:sz w:val="20"/>
        </w:rPr>
        <w:t>그러니까 우리 활동의 내용이 아니라 우리의 신뢰성이 공격받게 하려는 거군요.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Inhalt, -e</w:t>
            </w:r>
            <w:r>
              <w:rPr>
                <w:rFonts w:ascii="Malgun Gothic" w:hAnsi="Malgun Gothic" w:cs="Malgun Gothic" w:eastAsia="Malgun Gothic"/>
                <w:b w:val="0"/>
                <w:i w:val="0"/>
                <w:sz w:val="20"/>
              </w:rPr>
              <w:t xml:space="preserve">  —  내용</w:t>
            </w:r>
          </w:p>
          <w:p>
            <w:pPr>
              <w:spacing w:after="40"/>
            </w:pPr>
            <w:r>
              <w:rPr>
                <w:rFonts w:ascii="Arial" w:hAnsi="Arial" w:cs="Arial" w:eastAsia="Malgun Gothic"/>
                <w:b/>
                <w:i w:val="0"/>
                <w:sz w:val="20"/>
              </w:rPr>
              <w:t>die Glaubwürdigkeit (단수)</w:t>
            </w:r>
            <w:r>
              <w:rPr>
                <w:rFonts w:ascii="Malgun Gothic" w:hAnsi="Malgun Gothic" w:cs="Malgun Gothic" w:eastAsia="Malgun Gothic"/>
                <w:b w:val="0"/>
                <w:i w:val="0"/>
                <w:sz w:val="20"/>
              </w:rPr>
              <w:t xml:space="preserve">  —  신뢰성</w:t>
            </w:r>
          </w:p>
          <w:p>
            <w:pPr>
              <w:spacing w:after="40"/>
            </w:pPr>
            <w:r>
              <w:rPr>
                <w:rFonts w:ascii="Arial" w:hAnsi="Arial" w:cs="Arial" w:eastAsia="Malgun Gothic"/>
                <w:b/>
                <w:i w:val="0"/>
                <w:sz w:val="20"/>
              </w:rPr>
              <w:t>angreifen</w:t>
            </w:r>
            <w:r>
              <w:rPr>
                <w:rFonts w:ascii="Malgun Gothic" w:hAnsi="Malgun Gothic" w:cs="Malgun Gothic" w:eastAsia="Malgun Gothic"/>
                <w:b w:val="0"/>
                <w:i w:val="0"/>
                <w:sz w:val="20"/>
              </w:rPr>
              <w:t xml:space="preserve">  —  공격하다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 nicht ..., sondern ... angegriffen werden은 수동 + 조동사 구문이며 nicht A, sondern B가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Also는 결론을 도출할 때 쓰는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soll ... angegriffen werden은 현재 수동입니다.</w:t>
            </w:r>
          </w:p>
        </w:tc>
      </w:tr>
    </w:tbl>
    <w:p>
      <w:pPr>
        <w:spacing w:after="0"/>
      </w:pPr>
    </w:p>
    <w:p>
      <w:pPr>
        <w:keepNext/>
        <w:spacing w:before="160"/>
      </w:pPr>
      <w:r>
        <w:rPr>
          <w:rFonts w:ascii="Arial" w:hAnsi="Arial" w:cs="Arial" w:eastAsia="Malgun Gothic"/>
          <w:b/>
          <w:i w:val="0"/>
          <w:sz w:val="22"/>
        </w:rPr>
        <w:t>16. Hanna: Genau. Und deshalb antworten wir mit Fakten und Gelassenheit. Ich schreibe die Stellungnahme in einer Woche, Sie lesen sie gegen.</w:t>
      </w:r>
    </w:p>
    <w:p>
      <w:pPr>
        <w:keepNext/>
        <w:ind w:left="340"/>
      </w:pPr>
      <w:r>
        <w:rPr>
          <w:rFonts w:ascii="Malgun Gothic" w:hAnsi="Malgun Gothic" w:cs="Malgun Gothic" w:eastAsia="Malgun Gothic"/>
          <w:b w:val="0"/>
          <w:i/>
          <w:color w:val="404040"/>
          <w:sz w:val="20"/>
        </w:rPr>
        <w:t>맞아요. 그래서 사실과 침착함으로 대응합니다. 제가 일주일 안에 의견서를 쓰고 켈러 씨가 반대 검토를 해 주세요.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Gelassenheit (단수)</w:t>
            </w:r>
            <w:r>
              <w:rPr>
                <w:rFonts w:ascii="Malgun Gothic" w:hAnsi="Malgun Gothic" w:cs="Malgun Gothic" w:eastAsia="Malgun Gothic"/>
                <w:b w:val="0"/>
                <w:i w:val="0"/>
                <w:sz w:val="20"/>
              </w:rPr>
              <w:t xml:space="preserve">  —  침착함</w:t>
            </w:r>
          </w:p>
          <w:p>
            <w:pPr>
              <w:spacing w:after="40"/>
            </w:pPr>
            <w:r>
              <w:rPr>
                <w:rFonts w:ascii="Arial" w:hAnsi="Arial" w:cs="Arial" w:eastAsia="Malgun Gothic"/>
                <w:b/>
                <w:i w:val="0"/>
                <w:sz w:val="20"/>
              </w:rPr>
              <w:t>die Stellungnahme, -n</w:t>
            </w:r>
            <w:r>
              <w:rPr>
                <w:rFonts w:ascii="Malgun Gothic" w:hAnsi="Malgun Gothic" w:cs="Malgun Gothic" w:eastAsia="Malgun Gothic"/>
                <w:b w:val="0"/>
                <w:i w:val="0"/>
                <w:sz w:val="20"/>
              </w:rPr>
              <w:t xml:space="preserve">  —  의견서</w:t>
            </w:r>
          </w:p>
          <w:p>
            <w:pPr>
              <w:spacing w:after="40"/>
            </w:pPr>
            <w:r>
              <w:rPr>
                <w:rFonts w:ascii="Arial" w:hAnsi="Arial" w:cs="Arial" w:eastAsia="Malgun Gothic"/>
                <w:b/>
                <w:i w:val="0"/>
                <w:sz w:val="20"/>
              </w:rPr>
              <w:t>gegenlesen</w:t>
            </w:r>
            <w:r>
              <w:rPr>
                <w:rFonts w:ascii="Malgun Gothic" w:hAnsi="Malgun Gothic" w:cs="Malgun Gothic" w:eastAsia="Malgun Gothic"/>
                <w:b w:val="0"/>
                <w:i w:val="0"/>
                <w:sz w:val="20"/>
              </w:rPr>
              <w:t xml:space="preserve">  —  교차 검토하다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antworten wir mit Fakten und Gelassenheit에서 mit + 3격이 쓰입니다. Sie lesen sie gegen는 분리동사 gegenlesen입니다.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einer Woche는 일주일 뒤라는 시간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antworten, schreibe, lesen ... gegen은 현재형입니다.</w:t>
            </w:r>
          </w:p>
        </w:tc>
      </w:tr>
    </w:tbl>
    <w:p>
      <w:pPr>
        <w:spacing w:after="0"/>
      </w:pPr>
    </w:p>
    <w:p>
      <w:pPr>
        <w:keepNext/>
        <w:spacing w:before="160"/>
      </w:pPr>
      <w:r>
        <w:rPr>
          <w:rFonts w:ascii="Arial" w:hAnsi="Arial" w:cs="Arial" w:eastAsia="Malgun Gothic"/>
          <w:b/>
          <w:i w:val="0"/>
          <w:sz w:val="22"/>
        </w:rPr>
        <w:t>17. Jonas: Ich stehe auf, wische die Hände an der Hose ab und steige die restlichen Stufen hinauf. Ich fühle mich wie ein Mann, der geprüft wird, aber nicht wie einer, der schuldig ist.</w:t>
      </w:r>
    </w:p>
    <w:p>
      <w:pPr>
        <w:keepNext/>
        <w:ind w:left="340"/>
      </w:pPr>
      <w:r>
        <w:rPr>
          <w:rFonts w:ascii="Malgun Gothic" w:hAnsi="Malgun Gothic" w:cs="Malgun Gothic" w:eastAsia="Malgun Gothic"/>
          <w:b w:val="0"/>
          <w:i/>
          <w:color w:val="404040"/>
          <w:sz w:val="20"/>
        </w:rPr>
        <w:t>나는 일어나 바지에 손을 닦고 남은 계단을 올라간다. 조사받는 사람 같지만 죄가 있는 사람 같지는 않다.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abwischen</w:t>
            </w:r>
            <w:r>
              <w:rPr>
                <w:rFonts w:ascii="Malgun Gothic" w:hAnsi="Malgun Gothic" w:cs="Malgun Gothic" w:eastAsia="Malgun Gothic"/>
                <w:b w:val="0"/>
                <w:i w:val="0"/>
                <w:sz w:val="20"/>
              </w:rPr>
              <w:t xml:space="preserve">  —  닦다</w:t>
            </w:r>
          </w:p>
          <w:p>
            <w:pPr>
              <w:spacing w:after="40"/>
            </w:pPr>
            <w:r>
              <w:rPr>
                <w:rFonts w:ascii="Arial" w:hAnsi="Arial" w:cs="Arial" w:eastAsia="Malgun Gothic"/>
                <w:b/>
                <w:i w:val="0"/>
                <w:sz w:val="20"/>
              </w:rPr>
              <w:t>schuldig</w:t>
            </w:r>
            <w:r>
              <w:rPr>
                <w:rFonts w:ascii="Malgun Gothic" w:hAnsi="Malgun Gothic" w:cs="Malgun Gothic" w:eastAsia="Malgun Gothic"/>
                <w:b w:val="0"/>
                <w:i w:val="0"/>
                <w:sz w:val="20"/>
              </w:rPr>
              <w:t xml:space="preserve">  —  죄가 있는</w:t>
            </w:r>
          </w:p>
          <w:p>
            <w:pPr>
              <w:spacing w:after="40"/>
            </w:pPr>
            <w:r>
              <w:rPr>
                <w:rFonts w:ascii="Arial" w:hAnsi="Arial" w:cs="Arial" w:eastAsia="Malgun Gothic"/>
                <w:b/>
                <w:i w:val="0"/>
                <w:sz w:val="20"/>
              </w:rPr>
              <w:t>prüfen</w:t>
            </w:r>
            <w:r>
              <w:rPr>
                <w:rFonts w:ascii="Malgun Gothic" w:hAnsi="Malgun Gothic" w:cs="Malgun Gothic" w:eastAsia="Malgun Gothic"/>
                <w:b w:val="0"/>
                <w:i w:val="0"/>
                <w:sz w:val="20"/>
              </w:rPr>
              <w:t xml:space="preserve">  —  검토하다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wische ... ab는 분리동사 abwischen입니다. ein Mann, der geprüft wird에서 der는 관계대명사이며 wird가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wie einer, der schuldig ist는 대비를 나타내는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stehe ... auf, wische ... ab, steige ... hinauf, fühle는 현재형입니다.</w:t>
            </w:r>
          </w:p>
        </w:tc>
      </w:tr>
    </w:tbl>
    <w:p>
      <w:pPr>
        <w:spacing w:after="0"/>
      </w:pPr>
    </w:p>
    <w:p>
      <w:pPr>
        <w:keepNext/>
        <w:spacing w:before="160"/>
      </w:pPr>
      <w:r>
        <w:rPr>
          <w:rFonts w:ascii="Arial" w:hAnsi="Arial" w:cs="Arial" w:eastAsia="Malgun Gothic"/>
          <w:b/>
          <w:i w:val="0"/>
          <w:sz w:val="22"/>
        </w:rPr>
        <w:t>18. Sophie: Am Dienstag erhält Sophie ein Schreiben von der Staatsanwaltschaft. Sie liest es zweimal, dann legt sie es auf den Küchentisch.</w:t>
      </w:r>
    </w:p>
    <w:p>
      <w:pPr>
        <w:keepNext/>
        <w:ind w:left="340"/>
      </w:pPr>
      <w:r>
        <w:rPr>
          <w:rFonts w:ascii="Malgun Gothic" w:hAnsi="Malgun Gothic" w:cs="Malgun Gothic" w:eastAsia="Malgun Gothic"/>
          <w:b w:val="0"/>
          <w:i/>
          <w:color w:val="404040"/>
          <w:sz w:val="20"/>
        </w:rPr>
        <w:t>화요일에 소피는 검찰에서 서신을 받는다. 두 번 읽고 나서 부엌 식탁에 올려놓는다.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Staatsanwaltschaft</w:t>
            </w:r>
            <w:r>
              <w:rPr>
                <w:rFonts w:ascii="Malgun Gothic" w:hAnsi="Malgun Gothic" w:cs="Malgun Gothic" w:eastAsia="Malgun Gothic"/>
                <w:b w:val="0"/>
                <w:i w:val="0"/>
                <w:sz w:val="20"/>
              </w:rPr>
              <w:t xml:space="preserve">  —  검찰</w:t>
            </w:r>
          </w:p>
          <w:p>
            <w:pPr>
              <w:spacing w:after="40"/>
            </w:pPr>
            <w:r>
              <w:rPr>
                <w:rFonts w:ascii="Arial" w:hAnsi="Arial" w:cs="Arial" w:eastAsia="Malgun Gothic"/>
                <w:b/>
                <w:i w:val="0"/>
                <w:sz w:val="20"/>
              </w:rPr>
              <w:t>erhalten</w:t>
            </w:r>
            <w:r>
              <w:rPr>
                <w:rFonts w:ascii="Malgun Gothic" w:hAnsi="Malgun Gothic" w:cs="Malgun Gothic" w:eastAsia="Malgun Gothic"/>
                <w:b w:val="0"/>
                <w:i w:val="0"/>
                <w:sz w:val="20"/>
              </w:rPr>
              <w:t xml:space="preserve">  —  받다</w:t>
            </w:r>
          </w:p>
          <w:p>
            <w:pPr>
              <w:spacing w:after="40"/>
            </w:pPr>
            <w:r>
              <w:rPr>
                <w:rFonts w:ascii="Arial" w:hAnsi="Arial" w:cs="Arial" w:eastAsia="Malgun Gothic"/>
                <w:b/>
                <w:i w:val="0"/>
                <w:sz w:val="20"/>
              </w:rPr>
              <w:t>das Schreiben, -</w:t>
            </w:r>
            <w:r>
              <w:rPr>
                <w:rFonts w:ascii="Malgun Gothic" w:hAnsi="Malgun Gothic" w:cs="Malgun Gothic" w:eastAsia="Malgun Gothic"/>
                <w:b w:val="0"/>
                <w:i w:val="0"/>
                <w:sz w:val="20"/>
              </w:rPr>
              <w:t xml:space="preserve">  —  서신</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Dienstag erhält Sophie ein Schreiben에서 시간 부사구가 앞에 놓입니다. Sie liest es zweimal, dann legt sie es ...에서 dann이 두 번째 문장을 이끕니다.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erhalten은 비분리동사입니다.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erhält, liest, legt는 현재형입니다.</w:t>
            </w:r>
          </w:p>
        </w:tc>
      </w:tr>
    </w:tbl>
    <w:p>
      <w:pPr>
        <w:spacing w:after="0"/>
      </w:pPr>
    </w:p>
    <w:p>
      <w:pPr>
        <w:keepNext/>
        <w:spacing w:before="160"/>
      </w:pPr>
      <w:r>
        <w:rPr>
          <w:rFonts w:ascii="Arial" w:hAnsi="Arial" w:cs="Arial" w:eastAsia="Malgun Gothic"/>
          <w:b/>
          <w:i w:val="0"/>
          <w:sz w:val="22"/>
        </w:rPr>
        <w:t>19. Sophie: „Sehr geehrte Frau Brandt, Sie werden als Zeugin geladen. Gegenstand: Ermittlungsverfahren wegen des Verdachts der Urkundenunterdrückung."</w:t>
      </w:r>
    </w:p>
    <w:p>
      <w:pPr>
        <w:keepNext/>
        <w:ind w:left="340"/>
      </w:pPr>
      <w:r>
        <w:rPr>
          <w:rFonts w:ascii="Malgun Gothic" w:hAnsi="Malgun Gothic" w:cs="Malgun Gothic" w:eastAsia="Malgun Gothic"/>
          <w:b w:val="0"/>
          <w:i/>
          <w:color w:val="404040"/>
          <w:sz w:val="20"/>
        </w:rPr>
        <w:t>'브란트 씨께, 귀하는 증인으로 소환됩니다. 사안은 문서 은닉 혐의에 대한 수사입니다.'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laden</w:t>
            </w:r>
            <w:r>
              <w:rPr>
                <w:rFonts w:ascii="Malgun Gothic" w:hAnsi="Malgun Gothic" w:cs="Malgun Gothic" w:eastAsia="Malgun Gothic"/>
                <w:b w:val="0"/>
                <w:i w:val="0"/>
                <w:sz w:val="20"/>
              </w:rPr>
              <w:t xml:space="preserve">  —  소환하다</w:t>
            </w:r>
          </w:p>
          <w:p>
            <w:pPr>
              <w:spacing w:after="40"/>
            </w:pPr>
            <w:r>
              <w:rPr>
                <w:rFonts w:ascii="Arial" w:hAnsi="Arial" w:cs="Arial" w:eastAsia="Malgun Gothic"/>
                <w:b/>
                <w:i w:val="0"/>
                <w:sz w:val="20"/>
              </w:rPr>
              <w:t>das Ermittlungsverfahren, -</w:t>
            </w:r>
            <w:r>
              <w:rPr>
                <w:rFonts w:ascii="Malgun Gothic" w:hAnsi="Malgun Gothic" w:cs="Malgun Gothic" w:eastAsia="Malgun Gothic"/>
                <w:b w:val="0"/>
                <w:i w:val="0"/>
                <w:sz w:val="20"/>
              </w:rPr>
              <w:t xml:space="preserve">  —  수사 절차</w:t>
            </w:r>
          </w:p>
          <w:p>
            <w:pPr>
              <w:spacing w:after="40"/>
            </w:pPr>
            <w:r>
              <w:rPr>
                <w:rFonts w:ascii="Arial" w:hAnsi="Arial" w:cs="Arial" w:eastAsia="Malgun Gothic"/>
                <w:b/>
                <w:i w:val="0"/>
                <w:sz w:val="20"/>
              </w:rPr>
              <w:t>die Urkundenunterdrückung</w:t>
            </w:r>
            <w:r>
              <w:rPr>
                <w:rFonts w:ascii="Malgun Gothic" w:hAnsi="Malgun Gothic" w:cs="Malgun Gothic" w:eastAsia="Malgun Gothic"/>
                <w:b w:val="0"/>
                <w:i w:val="0"/>
                <w:sz w:val="20"/>
              </w:rPr>
              <w:t xml:space="preserve">  —  문서 은닉</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werden als Zeugin geladen은 현재 수동입니다. Gegenstand: ...는 서신의 사안란입니다.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wegen des Verdachts der Urkundenunterdrückung에서 wegen은 2격을 취합니다.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werden ... geladen은 현재 수동입니다.</w:t>
            </w:r>
          </w:p>
        </w:tc>
      </w:tr>
    </w:tbl>
    <w:p>
      <w:pPr>
        <w:spacing w:after="0"/>
      </w:pPr>
    </w:p>
    <w:p>
      <w:pPr>
        <w:keepNext/>
        <w:spacing w:before="160"/>
      </w:pPr>
      <w:r>
        <w:rPr>
          <w:rFonts w:ascii="Arial" w:hAnsi="Arial" w:cs="Arial" w:eastAsia="Malgun Gothic"/>
          <w:b/>
          <w:i w:val="0"/>
          <w:sz w:val="22"/>
        </w:rPr>
        <w:t>20. Sophie: Ermittlungsverfahren. Das Wort steht plötzlich in meiner Küche wie ein fremder Gast.</w:t>
      </w:r>
    </w:p>
    <w:p>
      <w:pPr>
        <w:keepNext/>
        <w:ind w:left="340"/>
      </w:pPr>
      <w:r>
        <w:rPr>
          <w:rFonts w:ascii="Malgun Gothic" w:hAnsi="Malgun Gothic" w:cs="Malgun Gothic" w:eastAsia="Malgun Gothic"/>
          <w:b w:val="0"/>
          <w:i/>
          <w:color w:val="404040"/>
          <w:sz w:val="20"/>
        </w:rPr>
        <w:t>수사 절차. 그 단어가 갑자기 낯선 손님처럼 내 부엌에 서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Gast, Gäste</w:t>
            </w:r>
            <w:r>
              <w:rPr>
                <w:rFonts w:ascii="Malgun Gothic" w:hAnsi="Malgun Gothic" w:cs="Malgun Gothic" w:eastAsia="Malgun Gothic"/>
                <w:b w:val="0"/>
                <w:i w:val="0"/>
                <w:sz w:val="20"/>
              </w:rPr>
              <w:t xml:space="preserve">  —  손님</w:t>
            </w:r>
          </w:p>
          <w:p>
            <w:pPr>
              <w:spacing w:after="40"/>
            </w:pPr>
            <w:r>
              <w:rPr>
                <w:rFonts w:ascii="Arial" w:hAnsi="Arial" w:cs="Arial" w:eastAsia="Malgun Gothic"/>
                <w:b/>
                <w:i w:val="0"/>
                <w:sz w:val="20"/>
              </w:rPr>
              <w:t>fremd</w:t>
            </w:r>
            <w:r>
              <w:rPr>
                <w:rFonts w:ascii="Malgun Gothic" w:hAnsi="Malgun Gothic" w:cs="Malgun Gothic" w:eastAsia="Malgun Gothic"/>
                <w:b w:val="0"/>
                <w:i w:val="0"/>
                <w:sz w:val="20"/>
              </w:rPr>
              <w:t xml:space="preserve">  —  낯선</w:t>
            </w:r>
          </w:p>
          <w:p>
            <w:pPr>
              <w:spacing w:after="40"/>
            </w:pPr>
            <w:r>
              <w:rPr>
                <w:rFonts w:ascii="Arial" w:hAnsi="Arial" w:cs="Arial" w:eastAsia="Malgun Gothic"/>
                <w:b/>
                <w:i w:val="0"/>
                <w:sz w:val="20"/>
              </w:rPr>
              <w:t>plötzlich</w:t>
            </w:r>
            <w:r>
              <w:rPr>
                <w:rFonts w:ascii="Malgun Gothic" w:hAnsi="Malgun Gothic" w:cs="Malgun Gothic" w:eastAsia="Malgun Gothic"/>
                <w:b w:val="0"/>
                <w:i w:val="0"/>
                <w:sz w:val="20"/>
              </w:rPr>
              <w:t xml:space="preserve">  —  갑자기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Wort steht plötzlich in meiner Küche에서 in + 3격은 위치입니다. wie ein fremder Gast는 비교를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사물이 서 있다는 은유입니다.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steht는 현재형입니다.</w:t>
            </w:r>
          </w:p>
        </w:tc>
      </w:tr>
    </w:tbl>
    <w:p>
      <w:pPr>
        <w:spacing w:after="0"/>
      </w:pPr>
    </w:p>
    <w:p>
      <w:pPr>
        <w:keepNext/>
        <w:spacing w:before="160"/>
      </w:pPr>
      <w:r>
        <w:rPr>
          <w:rFonts w:ascii="Arial" w:hAnsi="Arial" w:cs="Arial" w:eastAsia="Malgun Gothic"/>
          <w:b/>
          <w:i w:val="0"/>
          <w:sz w:val="22"/>
        </w:rPr>
        <w:t>21. Sophie: Ich rufe Hanna an. „Hanna, die Staatsanwaltschaft hat sich gemeldet. Ich soll am Donnerstag aussagen."</w:t>
      </w:r>
    </w:p>
    <w:p>
      <w:pPr>
        <w:keepNext/>
        <w:ind w:left="340"/>
      </w:pPr>
      <w:r>
        <w:rPr>
          <w:rFonts w:ascii="Malgun Gothic" w:hAnsi="Malgun Gothic" w:cs="Malgun Gothic" w:eastAsia="Malgun Gothic"/>
          <w:b w:val="0"/>
          <w:i/>
          <w:color w:val="404040"/>
          <w:sz w:val="20"/>
        </w:rPr>
        <w:t>한나에게 전화한다. '한나, 검찰에서 연락이 왔어요. 목요일에 진술해야 한대요.'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melden</w:t>
            </w:r>
            <w:r>
              <w:rPr>
                <w:rFonts w:ascii="Malgun Gothic" w:hAnsi="Malgun Gothic" w:cs="Malgun Gothic" w:eastAsia="Malgun Gothic"/>
                <w:b w:val="0"/>
                <w:i w:val="0"/>
                <w:sz w:val="20"/>
              </w:rPr>
              <w:t xml:space="preserve">  —  연락하다</w:t>
            </w:r>
          </w:p>
          <w:p>
            <w:pPr>
              <w:spacing w:after="40"/>
            </w:pPr>
            <w:r>
              <w:rPr>
                <w:rFonts w:ascii="Arial" w:hAnsi="Arial" w:cs="Arial" w:eastAsia="Malgun Gothic"/>
                <w:b/>
                <w:i w:val="0"/>
                <w:sz w:val="20"/>
              </w:rPr>
              <w:t>aussagen</w:t>
            </w:r>
            <w:r>
              <w:rPr>
                <w:rFonts w:ascii="Malgun Gothic" w:hAnsi="Malgun Gothic" w:cs="Malgun Gothic" w:eastAsia="Malgun Gothic"/>
                <w:b w:val="0"/>
                <w:i w:val="0"/>
                <w:sz w:val="20"/>
              </w:rPr>
              <w:t xml:space="preserve">  —  진술하다</w:t>
            </w:r>
          </w:p>
          <w:p>
            <w:pPr>
              <w:spacing w:after="40"/>
            </w:pPr>
            <w:r>
              <w:rPr>
                <w:rFonts w:ascii="Arial" w:hAnsi="Arial" w:cs="Arial" w:eastAsia="Malgun Gothic"/>
                <w:b/>
                <w:i w:val="0"/>
                <w:sz w:val="20"/>
              </w:rPr>
              <w:t>sollen</w:t>
            </w:r>
            <w:r>
              <w:rPr>
                <w:rFonts w:ascii="Malgun Gothic" w:hAnsi="Malgun Gothic" w:cs="Malgun Gothic" w:eastAsia="Malgun Gothic"/>
                <w:b w:val="0"/>
                <w:i w:val="0"/>
                <w:sz w:val="20"/>
              </w:rPr>
              <w:t xml:space="preserve">  —  ~해야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Staatsanwaltschaft hat sich gemeldet는 재귀 동사의 현재완료입니다. Ich soll am Donnerstag aussagen에서 sollen은 지시를 받았음을 뜻합니다.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am Donnerstag은 요일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rufe ... an, soll는 현재형이고 hat ... gemeldet는 현재완료입니다.</w:t>
            </w:r>
          </w:p>
        </w:tc>
      </w:tr>
    </w:tbl>
    <w:p>
      <w:pPr>
        <w:spacing w:after="0"/>
      </w:pPr>
    </w:p>
    <w:p>
      <w:pPr>
        <w:keepNext/>
        <w:spacing w:before="160"/>
      </w:pPr>
      <w:r>
        <w:rPr>
          <w:rFonts w:ascii="Arial" w:hAnsi="Arial" w:cs="Arial" w:eastAsia="Malgun Gothic"/>
          <w:b/>
          <w:i w:val="0"/>
          <w:sz w:val="22"/>
        </w:rPr>
        <w:t>22. Hanna: Das habe ich erwartet. Es zeigt, dass jemand die Anzeige erstattet hat. Es war nicht Dietrich und nicht Sie, also müssen es Dritte gewesen sein.</w:t>
      </w:r>
    </w:p>
    <w:p>
      <w:pPr>
        <w:keepNext/>
        <w:ind w:left="340"/>
      </w:pPr>
      <w:r>
        <w:rPr>
          <w:rFonts w:ascii="Malgun Gothic" w:hAnsi="Malgun Gothic" w:cs="Malgun Gothic" w:eastAsia="Malgun Gothic"/>
          <w:b w:val="0"/>
          <w:i/>
          <w:color w:val="404040"/>
          <w:sz w:val="20"/>
        </w:rPr>
        <w:t>예상했어요. 누군가 고발을 했다는 뜻이에요. 디트리히도 소피도 아니니 제3자일 겁니다.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Anzeige, -n</w:t>
            </w:r>
            <w:r>
              <w:rPr>
                <w:rFonts w:ascii="Malgun Gothic" w:hAnsi="Malgun Gothic" w:cs="Malgun Gothic" w:eastAsia="Malgun Gothic"/>
                <w:b w:val="0"/>
                <w:i w:val="0"/>
                <w:sz w:val="20"/>
              </w:rPr>
              <w:t xml:space="preserve">  —  고발</w:t>
            </w:r>
          </w:p>
          <w:p>
            <w:pPr>
              <w:spacing w:after="40"/>
            </w:pPr>
            <w:r>
              <w:rPr>
                <w:rFonts w:ascii="Arial" w:hAnsi="Arial" w:cs="Arial" w:eastAsia="Malgun Gothic"/>
                <w:b/>
                <w:i w:val="0"/>
                <w:sz w:val="20"/>
              </w:rPr>
              <w:t>erstatten</w:t>
            </w:r>
            <w:r>
              <w:rPr>
                <w:rFonts w:ascii="Malgun Gothic" w:hAnsi="Malgun Gothic" w:cs="Malgun Gothic" w:eastAsia="Malgun Gothic"/>
                <w:b w:val="0"/>
                <w:i w:val="0"/>
                <w:sz w:val="20"/>
              </w:rPr>
              <w:t xml:space="preserve">  —  제출하다</w:t>
            </w:r>
          </w:p>
          <w:p>
            <w:pPr>
              <w:spacing w:after="40"/>
            </w:pPr>
            <w:r>
              <w:rPr>
                <w:rFonts w:ascii="Arial" w:hAnsi="Arial" w:cs="Arial" w:eastAsia="Malgun Gothic"/>
                <w:b/>
                <w:i w:val="0"/>
                <w:sz w:val="20"/>
              </w:rPr>
              <w:t>der Dritte, -n</w:t>
            </w:r>
            <w:r>
              <w:rPr>
                <w:rFonts w:ascii="Malgun Gothic" w:hAnsi="Malgun Gothic" w:cs="Malgun Gothic" w:eastAsia="Malgun Gothic"/>
                <w:b w:val="0"/>
                <w:i w:val="0"/>
                <w:sz w:val="20"/>
              </w:rPr>
              <w:t xml:space="preserve">  —  제3자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zeigt, dass jemand die Anzeige erstattet hat에서 dass절의 hat이 끝에 옵니다. müssen es Dritte gewesen sein은 과거에 대한 추론을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Anzeige erstatten은 고발한다는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erwartet, erstattet hat은 현재완료이고 zeigt, müssen은 현재형, war는 과거형입니다.</w:t>
            </w:r>
          </w:p>
        </w:tc>
      </w:tr>
    </w:tbl>
    <w:p>
      <w:pPr>
        <w:spacing w:after="0"/>
      </w:pPr>
    </w:p>
    <w:p>
      <w:pPr>
        <w:keepNext/>
        <w:spacing w:before="160"/>
      </w:pPr>
      <w:r>
        <w:rPr>
          <w:rFonts w:ascii="Arial" w:hAnsi="Arial" w:cs="Arial" w:eastAsia="Malgun Gothic"/>
          <w:b/>
          <w:i w:val="0"/>
          <w:sz w:val="22"/>
        </w:rPr>
        <w:t>23. Sophie: Wer könnte Anzeige erstattet haben? Doch nicht Roth selbst, der würde sich damit ins eigene Fleisch schneiden.</w:t>
      </w:r>
    </w:p>
    <w:p>
      <w:pPr>
        <w:keepNext/>
        <w:ind w:left="340"/>
      </w:pPr>
      <w:r>
        <w:rPr>
          <w:rFonts w:ascii="Malgun Gothic" w:hAnsi="Malgun Gothic" w:cs="Malgun Gothic" w:eastAsia="Malgun Gothic"/>
          <w:b w:val="0"/>
          <w:i/>
          <w:color w:val="404040"/>
          <w:sz w:val="20"/>
        </w:rPr>
        <w:t>누가 고발했을까요? 로트 본인일 리는 없잖아요. 그렇게 하면 제 살을 깎는 건데요.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ins eigene Fleisch schneiden</w:t>
            </w:r>
            <w:r>
              <w:rPr>
                <w:rFonts w:ascii="Malgun Gothic" w:hAnsi="Malgun Gothic" w:cs="Malgun Gothic" w:eastAsia="Malgun Gothic"/>
                <w:b w:val="0"/>
                <w:i w:val="0"/>
                <w:sz w:val="20"/>
              </w:rPr>
              <w:t xml:space="preserve">  —  제 살을 깎다</w:t>
            </w:r>
          </w:p>
          <w:p>
            <w:pPr>
              <w:spacing w:after="40"/>
            </w:pPr>
            <w:r>
              <w:rPr>
                <w:rFonts w:ascii="Arial" w:hAnsi="Arial" w:cs="Arial" w:eastAsia="Malgun Gothic"/>
                <w:b/>
                <w:i w:val="0"/>
                <w:sz w:val="20"/>
              </w:rPr>
              <w:t>erstatten</w:t>
            </w:r>
            <w:r>
              <w:rPr>
                <w:rFonts w:ascii="Malgun Gothic" w:hAnsi="Malgun Gothic" w:cs="Malgun Gothic" w:eastAsia="Malgun Gothic"/>
                <w:b w:val="0"/>
                <w:i w:val="0"/>
                <w:sz w:val="20"/>
              </w:rPr>
              <w:t xml:space="preserve">  —  제출하다</w:t>
            </w:r>
          </w:p>
          <w:p>
            <w:pPr>
              <w:spacing w:after="40"/>
            </w:pPr>
            <w:r>
              <w:rPr>
                <w:rFonts w:ascii="Arial" w:hAnsi="Arial" w:cs="Arial" w:eastAsia="Malgun Gothic"/>
                <w:b/>
                <w:i w:val="0"/>
                <w:sz w:val="20"/>
              </w:rPr>
              <w:t>doch nicht</w:t>
            </w:r>
            <w:r>
              <w:rPr>
                <w:rFonts w:ascii="Malgun Gothic" w:hAnsi="Malgun Gothic" w:cs="Malgun Gothic" w:eastAsia="Malgun Gothic"/>
                <w:b w:val="0"/>
                <w:i w:val="0"/>
                <w:sz w:val="20"/>
              </w:rPr>
              <w:t xml:space="preserve">  —  설마 ~는 아니다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 könnte ... erstattet haben?는 접속법 II 완료 부정형으로 가능성을 추측합니다. der würde sich ... schneiden은 접속법 II입니다.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ins eigene Fleisch schneiden은 자기에게 해가 되는 일을 한다는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könnte ... erstattet haben는 접속법 II 완료형이고 würde ... schneiden도 접속법 II입니다.</w:t>
            </w:r>
          </w:p>
        </w:tc>
      </w:tr>
    </w:tbl>
    <w:p>
      <w:pPr>
        <w:spacing w:after="0"/>
      </w:pPr>
    </w:p>
    <w:p>
      <w:pPr>
        <w:keepNext/>
        <w:spacing w:before="160"/>
      </w:pPr>
      <w:r>
        <w:rPr>
          <w:rFonts w:ascii="Arial" w:hAnsi="Arial" w:cs="Arial" w:eastAsia="Malgun Gothic"/>
          <w:b/>
          <w:i w:val="0"/>
          <w:sz w:val="22"/>
        </w:rPr>
        <w:t>24. Hanna: Denkbar ist viel. Der Zeitpunkt spricht für eine Konkurrenz im Hause: Jemand, der Roth stürzen will, um den Platz einzunehmen.</w:t>
      </w:r>
    </w:p>
    <w:p>
      <w:pPr>
        <w:keepNext/>
        <w:ind w:left="340"/>
      </w:pPr>
      <w:r>
        <w:rPr>
          <w:rFonts w:ascii="Malgun Gothic" w:hAnsi="Malgun Gothic" w:cs="Malgun Gothic" w:eastAsia="Malgun Gothic"/>
          <w:b w:val="0"/>
          <w:i/>
          <w:color w:val="404040"/>
          <w:sz w:val="20"/>
        </w:rPr>
        <w:t>가능성은 많아요. 시점으로 보아 내부 경쟁일 수 있습니다. 로트를 몰아내고 그 자리를 차지하려는 사람이요.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Konkurrenz (단수)</w:t>
            </w:r>
            <w:r>
              <w:rPr>
                <w:rFonts w:ascii="Malgun Gothic" w:hAnsi="Malgun Gothic" w:cs="Malgun Gothic" w:eastAsia="Malgun Gothic"/>
                <w:b w:val="0"/>
                <w:i w:val="0"/>
                <w:sz w:val="20"/>
              </w:rPr>
              <w:t xml:space="preserve">  —  경쟁</w:t>
            </w:r>
          </w:p>
          <w:p>
            <w:pPr>
              <w:spacing w:after="40"/>
            </w:pPr>
            <w:r>
              <w:rPr>
                <w:rFonts w:ascii="Arial" w:hAnsi="Arial" w:cs="Arial" w:eastAsia="Malgun Gothic"/>
                <w:b/>
                <w:i w:val="0"/>
                <w:sz w:val="20"/>
              </w:rPr>
              <w:t>stürzen</w:t>
            </w:r>
            <w:r>
              <w:rPr>
                <w:rFonts w:ascii="Malgun Gothic" w:hAnsi="Malgun Gothic" w:cs="Malgun Gothic" w:eastAsia="Malgun Gothic"/>
                <w:b w:val="0"/>
                <w:i w:val="0"/>
                <w:sz w:val="20"/>
              </w:rPr>
              <w:t xml:space="preserve">  —  몰아내다</w:t>
            </w:r>
          </w:p>
          <w:p>
            <w:pPr>
              <w:spacing w:after="40"/>
            </w:pPr>
            <w:r>
              <w:rPr>
                <w:rFonts w:ascii="Arial" w:hAnsi="Arial" w:cs="Arial" w:eastAsia="Malgun Gothic"/>
                <w:b/>
                <w:i w:val="0"/>
                <w:sz w:val="20"/>
              </w:rPr>
              <w:t>einnehmen</w:t>
            </w:r>
            <w:r>
              <w:rPr>
                <w:rFonts w:ascii="Malgun Gothic" w:hAnsi="Malgun Gothic" w:cs="Malgun Gothic" w:eastAsia="Malgun Gothic"/>
                <w:b w:val="0"/>
                <w:i w:val="0"/>
                <w:sz w:val="20"/>
              </w:rPr>
              <w:t xml:space="preserve">  —  차지하다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 der Roth stürzen will, um den Platz einzunehmen에서 관계절과 um ... zu 구문이 겹칩니다.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für etwas sprechen은 ~를 시사한다는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spricht, will은 현재형입니다.</w:t>
            </w:r>
          </w:p>
        </w:tc>
      </w:tr>
    </w:tbl>
    <w:p>
      <w:pPr>
        <w:spacing w:after="0"/>
      </w:pPr>
    </w:p>
    <w:p>
      <w:pPr>
        <w:keepNext/>
        <w:spacing w:before="160"/>
      </w:pPr>
      <w:r>
        <w:rPr>
          <w:rFonts w:ascii="Arial" w:hAnsi="Arial" w:cs="Arial" w:eastAsia="Malgun Gothic"/>
          <w:b/>
          <w:i w:val="0"/>
          <w:sz w:val="22"/>
        </w:rPr>
        <w:t>25. Sophie: Das passt zu Lena. Sie hat mir letzte Woche geschrieben: „Hier brodelt es. Die Kollegen sprechen über einen Machtwechsel."</w:t>
      </w:r>
    </w:p>
    <w:p>
      <w:pPr>
        <w:keepNext/>
        <w:ind w:left="340"/>
      </w:pPr>
      <w:r>
        <w:rPr>
          <w:rFonts w:ascii="Malgun Gothic" w:hAnsi="Malgun Gothic" w:cs="Malgun Gothic" w:eastAsia="Malgun Gothic"/>
          <w:b w:val="0"/>
          <w:i/>
          <w:color w:val="404040"/>
          <w:sz w:val="20"/>
        </w:rPr>
        <w:t>레나 이야기와 맞아요. 지난주에 이렇게 메시지를 보냈어요. 여기 분위기가 부글부글해요. 동료들이 권력 교체 이야기를 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brodeln</w:t>
            </w:r>
            <w:r>
              <w:rPr>
                <w:rFonts w:ascii="Malgun Gothic" w:hAnsi="Malgun Gothic" w:cs="Malgun Gothic" w:eastAsia="Malgun Gothic"/>
                <w:b w:val="0"/>
                <w:i w:val="0"/>
                <w:sz w:val="20"/>
              </w:rPr>
              <w:t xml:space="preserve">  —  부글거리다</w:t>
            </w:r>
          </w:p>
          <w:p>
            <w:pPr>
              <w:spacing w:after="40"/>
            </w:pPr>
            <w:r>
              <w:rPr>
                <w:rFonts w:ascii="Arial" w:hAnsi="Arial" w:cs="Arial" w:eastAsia="Malgun Gothic"/>
                <w:b/>
                <w:i w:val="0"/>
                <w:sz w:val="20"/>
              </w:rPr>
              <w:t>der Machtwechsel, -</w:t>
            </w:r>
            <w:r>
              <w:rPr>
                <w:rFonts w:ascii="Malgun Gothic" w:hAnsi="Malgun Gothic" w:cs="Malgun Gothic" w:eastAsia="Malgun Gothic"/>
                <w:b w:val="0"/>
                <w:i w:val="0"/>
                <w:sz w:val="20"/>
              </w:rPr>
              <w:t xml:space="preserve">  —  권력 교체</w:t>
            </w:r>
          </w:p>
          <w:p>
            <w:pPr>
              <w:spacing w:after="40"/>
            </w:pPr>
            <w:r>
              <w:rPr>
                <w:rFonts w:ascii="Arial" w:hAnsi="Arial" w:cs="Arial" w:eastAsia="Malgun Gothic"/>
                <w:b/>
                <w:i w:val="0"/>
                <w:sz w:val="20"/>
              </w:rPr>
              <w:t>passen zu</w:t>
            </w:r>
            <w:r>
              <w:rPr>
                <w:rFonts w:ascii="Malgun Gothic" w:hAnsi="Malgun Gothic" w:cs="Malgun Gothic" w:eastAsia="Malgun Gothic"/>
                <w:b w:val="0"/>
                <w:i w:val="0"/>
                <w:sz w:val="20"/>
              </w:rPr>
              <w:t xml:space="preserve">  —  ~와 어울리다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passt zu Lena에서 passen zu + 3격이 쓰입니다. Hier brodelt es는 비인칭 es가 주어입니다.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hat mir ... geschrieben은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passt, brodelt, sprechen은 현재형이고 hat ... geschrieben은 현재완료입니다.</w:t>
            </w:r>
          </w:p>
        </w:tc>
      </w:tr>
    </w:tbl>
    <w:p>
      <w:pPr>
        <w:spacing w:after="0"/>
      </w:pPr>
    </w:p>
    <w:p>
      <w:pPr>
        <w:keepNext/>
        <w:spacing w:before="160"/>
      </w:pPr>
      <w:r>
        <w:rPr>
          <w:rFonts w:ascii="Arial" w:hAnsi="Arial" w:cs="Arial" w:eastAsia="Malgun Gothic"/>
          <w:b/>
          <w:i w:val="0"/>
          <w:sz w:val="22"/>
        </w:rPr>
        <w:t>26. Hanna: Dann steht die Kanzlei vor einem Beben, und wir sitzen auf dem Rand der Spalte. Sophie, am Donnerstag sagen Sie aus, was Sie wissen. Nicht mehr, nicht weniger.</w:t>
      </w:r>
    </w:p>
    <w:p>
      <w:pPr>
        <w:keepNext/>
        <w:ind w:left="340"/>
      </w:pPr>
      <w:r>
        <w:rPr>
          <w:rFonts w:ascii="Malgun Gothic" w:hAnsi="Malgun Gothic" w:cs="Malgun Gothic" w:eastAsia="Malgun Gothic"/>
          <w:b w:val="0"/>
          <w:i/>
          <w:color w:val="404040"/>
          <w:sz w:val="20"/>
        </w:rPr>
        <w:t>그렇다면 사무소는 지진을 앞두고 있고 우리는 갈라진 틈의 가장자리에 앉아 있는 거예요. 소피, 목요일에는 아는 것만 진술하세요. 더도 덜도 말고요.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das Beben, -</w:t>
            </w:r>
            <w:r>
              <w:rPr>
                <w:rFonts w:ascii="Malgun Gothic" w:hAnsi="Malgun Gothic" w:cs="Malgun Gothic" w:eastAsia="Malgun Gothic"/>
                <w:b w:val="0"/>
                <w:i w:val="0"/>
                <w:sz w:val="20"/>
              </w:rPr>
              <w:t xml:space="preserve">  —  지진</w:t>
            </w:r>
          </w:p>
          <w:p>
            <w:pPr>
              <w:spacing w:after="40"/>
            </w:pPr>
            <w:r>
              <w:rPr>
                <w:rFonts w:ascii="Arial" w:hAnsi="Arial" w:cs="Arial" w:eastAsia="Malgun Gothic"/>
                <w:b/>
                <w:i w:val="0"/>
                <w:sz w:val="20"/>
              </w:rPr>
              <w:t>die Spalte, -n</w:t>
            </w:r>
            <w:r>
              <w:rPr>
                <w:rFonts w:ascii="Malgun Gothic" w:hAnsi="Malgun Gothic" w:cs="Malgun Gothic" w:eastAsia="Malgun Gothic"/>
                <w:b w:val="0"/>
                <w:i w:val="0"/>
                <w:sz w:val="20"/>
              </w:rPr>
              <w:t xml:space="preserve">  —  갈라진 틈</w:t>
            </w:r>
          </w:p>
          <w:p>
            <w:pPr>
              <w:spacing w:after="40"/>
            </w:pPr>
            <w:r>
              <w:rPr>
                <w:rFonts w:ascii="Arial" w:hAnsi="Arial" w:cs="Arial" w:eastAsia="Malgun Gothic"/>
                <w:b/>
                <w:i w:val="0"/>
                <w:sz w:val="20"/>
              </w:rPr>
              <w:t>aussagen</w:t>
            </w:r>
            <w:r>
              <w:rPr>
                <w:rFonts w:ascii="Malgun Gothic" w:hAnsi="Malgun Gothic" w:cs="Malgun Gothic" w:eastAsia="Malgun Gothic"/>
                <w:b w:val="0"/>
                <w:i w:val="0"/>
                <w:sz w:val="20"/>
              </w:rPr>
              <w:t xml:space="preserve">  —  진술하다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steht die Kanzlei vor einem Beben에서 vor + 3격이 쓰입니다. sagen Sie aus, was Sie wissen에서 was절의 wissen이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mehr, nicht weniger는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steht, sitzen, sagen ... aus, wissen은 현재형입니다.</w:t>
            </w:r>
          </w:p>
        </w:tc>
      </w:tr>
    </w:tbl>
    <w:p>
      <w:pPr>
        <w:spacing w:after="0"/>
      </w:pPr>
    </w:p>
    <w:p>
      <w:pPr>
        <w:keepNext/>
        <w:spacing w:before="160"/>
      </w:pPr>
      <w:r>
        <w:rPr>
          <w:rFonts w:ascii="Arial" w:hAnsi="Arial" w:cs="Arial" w:eastAsia="Malgun Gothic"/>
          <w:b/>
          <w:i w:val="0"/>
          <w:sz w:val="22"/>
        </w:rPr>
        <w:t>27. Sophie: Ich hatte nie gedacht, dass ich mal als Zeugin vor einem Staatsanwalt sitze. Ich habe immer die Mappen dafür getragen.</w:t>
      </w:r>
    </w:p>
    <w:p>
      <w:pPr>
        <w:keepNext/>
        <w:ind w:left="340"/>
      </w:pPr>
      <w:r>
        <w:rPr>
          <w:rFonts w:ascii="Malgun Gothic" w:hAnsi="Malgun Gothic" w:cs="Malgun Gothic" w:eastAsia="Malgun Gothic"/>
          <w:b w:val="0"/>
          <w:i/>
          <w:color w:val="404040"/>
          <w:sz w:val="20"/>
        </w:rPr>
        <w:t>내가 검사 앞에 증인으로 앉게 될 줄은 몰랐어요. 늘 그걸 위한 서류철만 들고 다녔는데요.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Staatsanwalt, -anwälte</w:t>
            </w:r>
            <w:r>
              <w:rPr>
                <w:rFonts w:ascii="Malgun Gothic" w:hAnsi="Malgun Gothic" w:cs="Malgun Gothic" w:eastAsia="Malgun Gothic"/>
                <w:b w:val="0"/>
                <w:i w:val="0"/>
                <w:sz w:val="20"/>
              </w:rPr>
              <w:t xml:space="preserve">  —  검사</w:t>
            </w:r>
          </w:p>
          <w:p>
            <w:pPr>
              <w:spacing w:after="40"/>
            </w:pPr>
            <w:r>
              <w:rPr>
                <w:rFonts w:ascii="Arial" w:hAnsi="Arial" w:cs="Arial" w:eastAsia="Malgun Gothic"/>
                <w:b/>
                <w:i w:val="0"/>
                <w:sz w:val="20"/>
              </w:rPr>
              <w:t>die Mappe, -n</w:t>
            </w:r>
            <w:r>
              <w:rPr>
                <w:rFonts w:ascii="Malgun Gothic" w:hAnsi="Malgun Gothic" w:cs="Malgun Gothic" w:eastAsia="Malgun Gothic"/>
                <w:b w:val="0"/>
                <w:i w:val="0"/>
                <w:sz w:val="20"/>
              </w:rPr>
              <w:t xml:space="preserve">  —  서류철</w:t>
            </w:r>
          </w:p>
          <w:p>
            <w:pPr>
              <w:spacing w:after="40"/>
            </w:pPr>
            <w:r>
              <w:rPr>
                <w:rFonts w:ascii="Arial" w:hAnsi="Arial" w:cs="Arial" w:eastAsia="Malgun Gothic"/>
                <w:b/>
                <w:i w:val="0"/>
                <w:sz w:val="20"/>
              </w:rPr>
              <w:t>tragen</w:t>
            </w:r>
            <w:r>
              <w:rPr>
                <w:rFonts w:ascii="Malgun Gothic" w:hAnsi="Malgun Gothic" w:cs="Malgun Gothic" w:eastAsia="Malgun Gothic"/>
                <w:b w:val="0"/>
                <w:i w:val="0"/>
                <w:sz w:val="20"/>
              </w:rPr>
              <w:t xml:space="preserve">  —  나르다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hatte nie gedacht, dass ich ... sitze에서 dass절의 sitze가 끝에 옵니다. 과거완료 hatte ... gedacht가 쓰였습니다.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Zeugin vor einem Staatsanwalt는 자격과 위치를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hatte ... gedacht는 과거완료이고 sitze는 현재형, habe ... getragen은 현재완료입니다.</w:t>
            </w:r>
          </w:p>
        </w:tc>
      </w:tr>
    </w:tbl>
    <w:p>
      <w:pPr>
        <w:spacing w:after="0"/>
      </w:pPr>
    </w:p>
    <w:p>
      <w:pPr>
        <w:keepNext/>
        <w:spacing w:before="160"/>
      </w:pPr>
      <w:r>
        <w:rPr>
          <w:rFonts w:ascii="Arial" w:hAnsi="Arial" w:cs="Arial" w:eastAsia="Malgun Gothic"/>
          <w:b/>
          <w:i w:val="0"/>
          <w:sz w:val="22"/>
        </w:rPr>
        <w:t>28. Jonas: Am Donnerstag warte ich vor der Staatsanwaltschaft in Moabit auf einer Bank. Ich darf nicht mit hinein, aber ich habe versprochen, Sophie hinterher abzuholen.</w:t>
      </w:r>
    </w:p>
    <w:p>
      <w:pPr>
        <w:keepNext/>
        <w:ind w:left="340"/>
      </w:pPr>
      <w:r>
        <w:rPr>
          <w:rFonts w:ascii="Malgun Gothic" w:hAnsi="Malgun Gothic" w:cs="Malgun Gothic" w:eastAsia="Malgun Gothic"/>
          <w:b w:val="0"/>
          <w:i/>
          <w:color w:val="404040"/>
          <w:sz w:val="20"/>
        </w:rPr>
        <w:t>목요일에 나는 모아비트의 검찰청 앞 벤치에서 기다린다. 안에는 들어갈 수 없지만 끝난 뒤 소피를 데리러 오겠다고 약속했다.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Staatsanwaltschaft</w:t>
            </w:r>
            <w:r>
              <w:rPr>
                <w:rFonts w:ascii="Malgun Gothic" w:hAnsi="Malgun Gothic" w:cs="Malgun Gothic" w:eastAsia="Malgun Gothic"/>
                <w:b w:val="0"/>
                <w:i w:val="0"/>
                <w:sz w:val="20"/>
              </w:rPr>
              <w:t xml:space="preserve">  —  검찰청</w:t>
            </w:r>
          </w:p>
          <w:p>
            <w:pPr>
              <w:spacing w:after="40"/>
            </w:pPr>
            <w:r>
              <w:rPr>
                <w:rFonts w:ascii="Arial" w:hAnsi="Arial" w:cs="Arial" w:eastAsia="Malgun Gothic"/>
                <w:b/>
                <w:i w:val="0"/>
                <w:sz w:val="20"/>
              </w:rPr>
              <w:t>hinterher</w:t>
            </w:r>
            <w:r>
              <w:rPr>
                <w:rFonts w:ascii="Malgun Gothic" w:hAnsi="Malgun Gothic" w:cs="Malgun Gothic" w:eastAsia="Malgun Gothic"/>
                <w:b w:val="0"/>
                <w:i w:val="0"/>
                <w:sz w:val="20"/>
              </w:rPr>
              <w:t xml:space="preserve">  —  나중에</w:t>
            </w:r>
          </w:p>
          <w:p>
            <w:pPr>
              <w:spacing w:after="40"/>
            </w:pPr>
            <w:r>
              <w:rPr>
                <w:rFonts w:ascii="Arial" w:hAnsi="Arial" w:cs="Arial" w:eastAsia="Malgun Gothic"/>
                <w:b/>
                <w:i w:val="0"/>
                <w:sz w:val="20"/>
              </w:rPr>
              <w:t>abholen</w:t>
            </w:r>
            <w:r>
              <w:rPr>
                <w:rFonts w:ascii="Malgun Gothic" w:hAnsi="Malgun Gothic" w:cs="Malgun Gothic" w:eastAsia="Malgun Gothic"/>
                <w:b w:val="0"/>
                <w:i w:val="0"/>
                <w:sz w:val="20"/>
              </w:rPr>
              <w:t xml:space="preserve">  —  데리러 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versprochen, Sophie hinterher abzuholen에서 zu 부정형 abzuholen이 쓰였습니다. Ich darf nicht mit hinein은 동사 gehen이 생략되었습니다.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einer Bank는 auf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warte, darf는 현재형이고 habe ... versprochen는 현재완료입니다.</w:t>
            </w:r>
          </w:p>
        </w:tc>
      </w:tr>
    </w:tbl>
    <w:p>
      <w:pPr>
        <w:spacing w:after="0"/>
      </w:pPr>
    </w:p>
    <w:p>
      <w:pPr>
        <w:keepNext/>
        <w:spacing w:before="160"/>
      </w:pPr>
      <w:r>
        <w:rPr>
          <w:rFonts w:ascii="Arial" w:hAnsi="Arial" w:cs="Arial" w:eastAsia="Malgun Gothic"/>
          <w:b/>
          <w:i w:val="0"/>
          <w:sz w:val="22"/>
        </w:rPr>
        <w:t>29. Jonas: Die Minuten dehnen sich. Ein Mann im Anzug geht vorbei, ein Hund bellt hinter einem Zaun, der Himmel hängt tief und grau über den Gerichtsgebäuden.</w:t>
      </w:r>
    </w:p>
    <w:p>
      <w:pPr>
        <w:keepNext/>
        <w:ind w:left="340"/>
      </w:pPr>
      <w:r>
        <w:rPr>
          <w:rFonts w:ascii="Malgun Gothic" w:hAnsi="Malgun Gothic" w:cs="Malgun Gothic" w:eastAsia="Malgun Gothic"/>
          <w:b w:val="0"/>
          <w:i/>
          <w:color w:val="404040"/>
          <w:sz w:val="20"/>
        </w:rPr>
        <w:t>시간이 길게 늘어난다. 양복 입은 남자가 지나가고 울타리 뒤에서 개가 짖으며 하늘은 낮고 회색으로 법원 건물들 위에 걸려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dehnen</w:t>
            </w:r>
            <w:r>
              <w:rPr>
                <w:rFonts w:ascii="Malgun Gothic" w:hAnsi="Malgun Gothic" w:cs="Malgun Gothic" w:eastAsia="Malgun Gothic"/>
                <w:b w:val="0"/>
                <w:i w:val="0"/>
                <w:sz w:val="20"/>
              </w:rPr>
              <w:t xml:space="preserve">  —  늘어나다</w:t>
            </w:r>
          </w:p>
          <w:p>
            <w:pPr>
              <w:spacing w:after="40"/>
            </w:pPr>
            <w:r>
              <w:rPr>
                <w:rFonts w:ascii="Arial" w:hAnsi="Arial" w:cs="Arial" w:eastAsia="Malgun Gothic"/>
                <w:b/>
                <w:i w:val="0"/>
                <w:sz w:val="20"/>
              </w:rPr>
              <w:t>bellen</w:t>
            </w:r>
            <w:r>
              <w:rPr>
                <w:rFonts w:ascii="Malgun Gothic" w:hAnsi="Malgun Gothic" w:cs="Malgun Gothic" w:eastAsia="Malgun Gothic"/>
                <w:b w:val="0"/>
                <w:i w:val="0"/>
                <w:sz w:val="20"/>
              </w:rPr>
              <w:t xml:space="preserve">  —  짖다</w:t>
            </w:r>
          </w:p>
          <w:p>
            <w:pPr>
              <w:spacing w:after="40"/>
            </w:pPr>
            <w:r>
              <w:rPr>
                <w:rFonts w:ascii="Arial" w:hAnsi="Arial" w:cs="Arial" w:eastAsia="Malgun Gothic"/>
                <w:b/>
                <w:i w:val="0"/>
                <w:sz w:val="20"/>
              </w:rPr>
              <w:t>der Zaun, Zäune</w:t>
            </w:r>
            <w:r>
              <w:rPr>
                <w:rFonts w:ascii="Malgun Gothic" w:hAnsi="Malgun Gothic" w:cs="Malgun Gothic" w:eastAsia="Malgun Gothic"/>
                <w:b w:val="0"/>
                <w:i w:val="0"/>
                <w:sz w:val="20"/>
              </w:rPr>
              <w:t xml:space="preserve">  —  울타리</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Minuten dehnen sich는 재귀 동사입니다. hinter einem Zaun은 hinter + 3격(위치)입니다.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über den Gerichtsgebäuden은 über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dehnen, geht ... vorbei, bellt, hängt는 현재형입니다.</w:t>
            </w:r>
          </w:p>
        </w:tc>
      </w:tr>
    </w:tbl>
    <w:p>
      <w:pPr>
        <w:spacing w:after="0"/>
      </w:pPr>
    </w:p>
    <w:p>
      <w:pPr>
        <w:keepNext/>
        <w:spacing w:before="160"/>
      </w:pPr>
      <w:r>
        <w:rPr>
          <w:rFonts w:ascii="Arial" w:hAnsi="Arial" w:cs="Arial" w:eastAsia="Malgun Gothic"/>
          <w:b/>
          <w:i w:val="0"/>
          <w:sz w:val="22"/>
        </w:rPr>
        <w:t>30. Sophie: Die Vernehmung findet in einem Zimmer mit grünem Linoleum statt. Gegenüber sitzt Oberstaatsanwältin Kruse, eine kleine Frau mit rotem Brillengestell und überraschend warmem Blick.</w:t>
      </w:r>
    </w:p>
    <w:p>
      <w:pPr>
        <w:keepNext/>
        <w:ind w:left="340"/>
      </w:pPr>
      <w:r>
        <w:rPr>
          <w:rFonts w:ascii="Malgun Gothic" w:hAnsi="Malgun Gothic" w:cs="Malgun Gothic" w:eastAsia="Malgun Gothic"/>
          <w:b w:val="0"/>
          <w:i/>
          <w:color w:val="404040"/>
          <w:sz w:val="20"/>
        </w:rPr>
        <w:t>신문은 초록색 리놀륨이 깔린 방에서 이루어진다. 맞은편에는 빨간 안경테에 뜻밖에 따뜻한 눈빛을 가진 작은 체구의 크루제 수석검사가 앉아 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Vernehmung, -en</w:t>
            </w:r>
            <w:r>
              <w:rPr>
                <w:rFonts w:ascii="Malgun Gothic" w:hAnsi="Malgun Gothic" w:cs="Malgun Gothic" w:eastAsia="Malgun Gothic"/>
                <w:b w:val="0"/>
                <w:i w:val="0"/>
                <w:sz w:val="20"/>
              </w:rPr>
              <w:t xml:space="preserve">  —  신문</w:t>
            </w:r>
          </w:p>
          <w:p>
            <w:pPr>
              <w:spacing w:after="40"/>
            </w:pPr>
            <w:r>
              <w:rPr>
                <w:rFonts w:ascii="Arial" w:hAnsi="Arial" w:cs="Arial" w:eastAsia="Malgun Gothic"/>
                <w:b/>
                <w:i w:val="0"/>
                <w:sz w:val="20"/>
              </w:rPr>
              <w:t>stattfinden</w:t>
            </w:r>
            <w:r>
              <w:rPr>
                <w:rFonts w:ascii="Malgun Gothic" w:hAnsi="Malgun Gothic" w:cs="Malgun Gothic" w:eastAsia="Malgun Gothic"/>
                <w:b w:val="0"/>
                <w:i w:val="0"/>
                <w:sz w:val="20"/>
              </w:rPr>
              <w:t xml:space="preserve">  —  열리다</w:t>
            </w:r>
          </w:p>
          <w:p>
            <w:pPr>
              <w:spacing w:after="40"/>
            </w:pPr>
            <w:r>
              <w:rPr>
                <w:rFonts w:ascii="Arial" w:hAnsi="Arial" w:cs="Arial" w:eastAsia="Malgun Gothic"/>
                <w:b/>
                <w:i w:val="0"/>
                <w:sz w:val="20"/>
              </w:rPr>
              <w:t>das Brillengestell, -e</w:t>
            </w:r>
            <w:r>
              <w:rPr>
                <w:rFonts w:ascii="Malgun Gothic" w:hAnsi="Malgun Gothic" w:cs="Malgun Gothic" w:eastAsia="Malgun Gothic"/>
                <w:b w:val="0"/>
                <w:i w:val="0"/>
                <w:sz w:val="20"/>
              </w:rPr>
              <w:t xml:space="preserve">  —  안경테</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findet ... statt는 분리동사 stattfinden입니다. Gegenüber sitzt Oberstaatsanwältin Kruse에서 장소 부사가 앞에 와 도치되었습니다.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mit rotem Brillengestell은 mit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findet ... statt, sitzt는 현재형입니다.</w:t>
            </w:r>
          </w:p>
        </w:tc>
      </w:tr>
    </w:tbl>
    <w:p>
      <w:pPr>
        <w:spacing w:after="0"/>
      </w:pPr>
    </w:p>
    <w:p>
      <w:pPr>
        <w:keepNext/>
        <w:spacing w:before="160"/>
      </w:pPr>
      <w:r>
        <w:rPr>
          <w:rFonts w:ascii="Arial" w:hAnsi="Arial" w:cs="Arial" w:eastAsia="Malgun Gothic"/>
          <w:b/>
          <w:i w:val="0"/>
          <w:sz w:val="22"/>
        </w:rPr>
        <w:t>31. Kruse: Frau Brandt, ich belehre Sie zunächst: Als Zeugin sind Sie zur Wahrheit verpflichtet. Sie dürfen jedoch Antworten verweigern, mit denen Sie sich selbst belasten würden.</w:t>
      </w:r>
    </w:p>
    <w:p>
      <w:pPr>
        <w:keepNext/>
        <w:ind w:left="340"/>
      </w:pPr>
      <w:r>
        <w:rPr>
          <w:rFonts w:ascii="Malgun Gothic" w:hAnsi="Malgun Gothic" w:cs="Malgun Gothic" w:eastAsia="Malgun Gothic"/>
          <w:b w:val="0"/>
          <w:i/>
          <w:color w:val="404040"/>
          <w:sz w:val="20"/>
        </w:rPr>
        <w:t>브란트 씨, 먼저 고지합니다. 증인은 진실을 말할 의무가 있습니다. 다만 스스로에게 불리하게 되는 답변은 거부할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belehren</w:t>
            </w:r>
            <w:r>
              <w:rPr>
                <w:rFonts w:ascii="Malgun Gothic" w:hAnsi="Malgun Gothic" w:cs="Malgun Gothic" w:eastAsia="Malgun Gothic"/>
                <w:b w:val="0"/>
                <w:i w:val="0"/>
                <w:sz w:val="20"/>
              </w:rPr>
              <w:t xml:space="preserve">  —  고지하다</w:t>
            </w:r>
          </w:p>
          <w:p>
            <w:pPr>
              <w:spacing w:after="40"/>
            </w:pPr>
            <w:r>
              <w:rPr>
                <w:rFonts w:ascii="Arial" w:hAnsi="Arial" w:cs="Arial" w:eastAsia="Malgun Gothic"/>
                <w:b/>
                <w:i w:val="0"/>
                <w:sz w:val="20"/>
              </w:rPr>
              <w:t>verpflichtet</w:t>
            </w:r>
            <w:r>
              <w:rPr>
                <w:rFonts w:ascii="Malgun Gothic" w:hAnsi="Malgun Gothic" w:cs="Malgun Gothic" w:eastAsia="Malgun Gothic"/>
                <w:b w:val="0"/>
                <w:i w:val="0"/>
                <w:sz w:val="20"/>
              </w:rPr>
              <w:t xml:space="preserve">  —  의무가 있는</w:t>
            </w:r>
          </w:p>
          <w:p>
            <w:pPr>
              <w:spacing w:after="40"/>
            </w:pPr>
            <w:r>
              <w:rPr>
                <w:rFonts w:ascii="Arial" w:hAnsi="Arial" w:cs="Arial" w:eastAsia="Malgun Gothic"/>
                <w:b/>
                <w:i w:val="0"/>
                <w:sz w:val="20"/>
              </w:rPr>
              <w:t>verweigern</w:t>
            </w:r>
            <w:r>
              <w:rPr>
                <w:rFonts w:ascii="Malgun Gothic" w:hAnsi="Malgun Gothic" w:cs="Malgun Gothic" w:eastAsia="Malgun Gothic"/>
                <w:b w:val="0"/>
                <w:i w:val="0"/>
                <w:sz w:val="20"/>
              </w:rPr>
              <w:t xml:space="preserve">  —  거부하다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Antworten, mit denen Sie sich selbst belasten würden에서 mit denen은 관계대명사이며 würden이 끝에 옵니다. zur Wahrheit verpflichtet sein은 진실 의무가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Zeugin은 자격을 나타내는 als입니다.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belehre, sind, dürfen은 현재형이고 würden은 접속법 II입니다.</w:t>
            </w:r>
          </w:p>
        </w:tc>
      </w:tr>
    </w:tbl>
    <w:p>
      <w:pPr>
        <w:spacing w:after="0"/>
      </w:pPr>
    </w:p>
    <w:p>
      <w:pPr>
        <w:keepNext/>
        <w:spacing w:before="160"/>
      </w:pPr>
      <w:r>
        <w:rPr>
          <w:rFonts w:ascii="Arial" w:hAnsi="Arial" w:cs="Arial" w:eastAsia="Malgun Gothic"/>
          <w:b/>
          <w:i w:val="0"/>
          <w:sz w:val="22"/>
        </w:rPr>
        <w:t>32. Sophie: Ich habe verstanden. Ich möchte aber vorab sagen: Ich habe nichts zu verbergen, und ich möchte alles erzählen, was ich weiß.</w:t>
      </w:r>
    </w:p>
    <w:p>
      <w:pPr>
        <w:keepNext/>
        <w:ind w:left="340"/>
      </w:pPr>
      <w:r>
        <w:rPr>
          <w:rFonts w:ascii="Malgun Gothic" w:hAnsi="Malgun Gothic" w:cs="Malgun Gothic" w:eastAsia="Malgun Gothic"/>
          <w:b w:val="0"/>
          <w:i/>
          <w:color w:val="404040"/>
          <w:sz w:val="20"/>
        </w:rPr>
        <w:t>이해했습니다. 다만 먼저 말씀드리고 싶습니다. 숨길 것은 없고 아는 건 모두 이야기하고 싶어요.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verbergen</w:t>
            </w:r>
            <w:r>
              <w:rPr>
                <w:rFonts w:ascii="Malgun Gothic" w:hAnsi="Malgun Gothic" w:cs="Malgun Gothic" w:eastAsia="Malgun Gothic"/>
                <w:b w:val="0"/>
                <w:i w:val="0"/>
                <w:sz w:val="20"/>
              </w:rPr>
              <w:t xml:space="preserve">  —  숨기다</w:t>
            </w:r>
          </w:p>
          <w:p>
            <w:pPr>
              <w:spacing w:after="40"/>
            </w:pPr>
            <w:r>
              <w:rPr>
                <w:rFonts w:ascii="Arial" w:hAnsi="Arial" w:cs="Arial" w:eastAsia="Malgun Gothic"/>
                <w:b/>
                <w:i w:val="0"/>
                <w:sz w:val="20"/>
              </w:rPr>
              <w:t>vorab</w:t>
            </w:r>
            <w:r>
              <w:rPr>
                <w:rFonts w:ascii="Malgun Gothic" w:hAnsi="Malgun Gothic" w:cs="Malgun Gothic" w:eastAsia="Malgun Gothic"/>
                <w:b w:val="0"/>
                <w:i w:val="0"/>
                <w:sz w:val="20"/>
              </w:rPr>
              <w:t xml:space="preserve">  —  먼저</w:t>
            </w:r>
          </w:p>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nichts zu verbergen은 haben + zu 부정형 구문입니다. alles erzählen, was ich weiß에서 was절의 weiß가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aber는 문장 중간에 놓인 접속부사입니다.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verstanden은 현재완료이고 möchte, weiß는 현재형입니다.</w:t>
            </w:r>
          </w:p>
        </w:tc>
      </w:tr>
    </w:tbl>
    <w:p>
      <w:pPr>
        <w:spacing w:after="0"/>
      </w:pPr>
    </w:p>
    <w:p>
      <w:pPr>
        <w:keepNext/>
        <w:spacing w:before="160"/>
      </w:pPr>
      <w:r>
        <w:rPr>
          <w:rFonts w:ascii="Arial" w:hAnsi="Arial" w:cs="Arial" w:eastAsia="Malgun Gothic"/>
          <w:b/>
          <w:i w:val="0"/>
          <w:sz w:val="22"/>
        </w:rPr>
        <w:t>33. Kruse: Das freut mich. Dann beginnen wir mit einer einfachen Frage: Wann haben Sie zum ersten Mal von dem Vermerk des Herrn Dietrich Kenntnis erhalten?</w:t>
      </w:r>
    </w:p>
    <w:p>
      <w:pPr>
        <w:keepNext/>
        <w:ind w:left="340"/>
      </w:pPr>
      <w:r>
        <w:rPr>
          <w:rFonts w:ascii="Malgun Gothic" w:hAnsi="Malgun Gothic" w:cs="Malgun Gothic" w:eastAsia="Malgun Gothic"/>
          <w:b w:val="0"/>
          <w:i/>
          <w:color w:val="404040"/>
          <w:sz w:val="20"/>
        </w:rPr>
        <w:t>반갑네요. 그럼 간단한 질문부터 시작합시다. 디트리히 씨의 메모를 처음 안 것은 언제입니까?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Kenntnis (단수)</w:t>
            </w:r>
            <w:r>
              <w:rPr>
                <w:rFonts w:ascii="Malgun Gothic" w:hAnsi="Malgun Gothic" w:cs="Malgun Gothic" w:eastAsia="Malgun Gothic"/>
                <w:b w:val="0"/>
                <w:i w:val="0"/>
                <w:sz w:val="20"/>
              </w:rPr>
              <w:t xml:space="preserve">  —  인지</w:t>
            </w:r>
          </w:p>
          <w:p>
            <w:pPr>
              <w:spacing w:after="40"/>
            </w:pPr>
            <w:r>
              <w:rPr>
                <w:rFonts w:ascii="Arial" w:hAnsi="Arial" w:cs="Arial" w:eastAsia="Malgun Gothic"/>
                <w:b/>
                <w:i w:val="0"/>
                <w:sz w:val="20"/>
              </w:rPr>
              <w:t>erhalten</w:t>
            </w:r>
            <w:r>
              <w:rPr>
                <w:rFonts w:ascii="Malgun Gothic" w:hAnsi="Malgun Gothic" w:cs="Malgun Gothic" w:eastAsia="Malgun Gothic"/>
                <w:b w:val="0"/>
                <w:i w:val="0"/>
                <w:sz w:val="20"/>
              </w:rPr>
              <w:t xml:space="preserve">  —  얻다</w:t>
            </w:r>
          </w:p>
          <w:p>
            <w:pPr>
              <w:spacing w:after="40"/>
            </w:pPr>
            <w:r>
              <w:rPr>
                <w:rFonts w:ascii="Arial" w:hAnsi="Arial" w:cs="Arial" w:eastAsia="Malgun Gothic"/>
                <w:b/>
                <w:i w:val="0"/>
                <w:sz w:val="20"/>
              </w:rPr>
              <w:t>der Vermerk, -e</w:t>
            </w:r>
            <w:r>
              <w:rPr>
                <w:rFonts w:ascii="Malgun Gothic" w:hAnsi="Malgun Gothic" w:cs="Malgun Gothic" w:eastAsia="Malgun Gothic"/>
                <w:b w:val="0"/>
                <w:i w:val="0"/>
                <w:sz w:val="20"/>
              </w:rPr>
              <w:t xml:space="preserve">  —  메모</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Wann haben Sie ... Kenntnis erhalten?은 현재완료 의문문입니다. von dem Vermerk은 von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Kenntnis erhalten은 알게 된다는 격식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freut, beginnen은 현재형이고 haben ... erhalten은 현재완료입니다.</w:t>
            </w:r>
          </w:p>
        </w:tc>
      </w:tr>
    </w:tbl>
    <w:p>
      <w:pPr>
        <w:spacing w:after="0"/>
      </w:pPr>
    </w:p>
    <w:p>
      <w:pPr>
        <w:keepNext/>
        <w:spacing w:before="160"/>
      </w:pPr>
      <w:r>
        <w:rPr>
          <w:rFonts w:ascii="Arial" w:hAnsi="Arial" w:cs="Arial" w:eastAsia="Malgun Gothic"/>
          <w:b/>
          <w:i w:val="0"/>
          <w:sz w:val="22"/>
        </w:rPr>
        <w:t>34. Sophie: Im März vor drei Jahren. Ich habe die Akte Voss Bau archiviert. Dabei ist mir ein Blatt aufgefallen, das nicht zur Akte gehörte.</w:t>
      </w:r>
    </w:p>
    <w:p>
      <w:pPr>
        <w:keepNext/>
        <w:ind w:left="340"/>
      </w:pPr>
      <w:r>
        <w:rPr>
          <w:rFonts w:ascii="Malgun Gothic" w:hAnsi="Malgun Gothic" w:cs="Malgun Gothic" w:eastAsia="Malgun Gothic"/>
          <w:b w:val="0"/>
          <w:i/>
          <w:color w:val="404040"/>
          <w:sz w:val="20"/>
        </w:rPr>
        <w:t>삼 년 전 3월입니다. 보스 건설 기록을 보관하다가 기록에 속하지 않는 한 장이 눈에 띄었어요.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archivieren</w:t>
            </w:r>
            <w:r>
              <w:rPr>
                <w:rFonts w:ascii="Malgun Gothic" w:hAnsi="Malgun Gothic" w:cs="Malgun Gothic" w:eastAsia="Malgun Gothic"/>
                <w:b w:val="0"/>
                <w:i w:val="0"/>
                <w:sz w:val="20"/>
              </w:rPr>
              <w:t xml:space="preserve">  —  보관하다</w:t>
            </w:r>
          </w:p>
          <w:p>
            <w:pPr>
              <w:spacing w:after="40"/>
            </w:pPr>
            <w:r>
              <w:rPr>
                <w:rFonts w:ascii="Arial" w:hAnsi="Arial" w:cs="Arial" w:eastAsia="Malgun Gothic"/>
                <w:b/>
                <w:i w:val="0"/>
                <w:sz w:val="20"/>
              </w:rPr>
              <w:t>auffallen</w:t>
            </w:r>
            <w:r>
              <w:rPr>
                <w:rFonts w:ascii="Malgun Gothic" w:hAnsi="Malgun Gothic" w:cs="Malgun Gothic" w:eastAsia="Malgun Gothic"/>
                <w:b w:val="0"/>
                <w:i w:val="0"/>
                <w:sz w:val="20"/>
              </w:rPr>
              <w:t xml:space="preserve">  —  눈에 띄다</w:t>
            </w:r>
          </w:p>
          <w:p>
            <w:pPr>
              <w:spacing w:after="40"/>
            </w:pPr>
            <w:r>
              <w:rPr>
                <w:rFonts w:ascii="Arial" w:hAnsi="Arial" w:cs="Arial" w:eastAsia="Malgun Gothic"/>
                <w:b/>
                <w:i w:val="0"/>
                <w:sz w:val="20"/>
              </w:rPr>
              <w:t>das Blatt, Blätter</w:t>
            </w:r>
            <w:r>
              <w:rPr>
                <w:rFonts w:ascii="Malgun Gothic" w:hAnsi="Malgun Gothic" w:cs="Malgun Gothic" w:eastAsia="Malgun Gothic"/>
                <w:b w:val="0"/>
                <w:i w:val="0"/>
                <w:sz w:val="20"/>
              </w:rPr>
              <w:t xml:space="preserve">  —  종이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mir ein Blatt aufgefallen에서 auffallen은 3격 mir를 취하고 sein과 완료를 이룹니다. das nicht zur Akte gehörte는 관계절입니다.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Im März vor drei Jahren은 시점을 구체화하는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archiviert는 현재완료이고 ist ... aufgefallen은 현재완료, gehörte는 과거형입니다.</w:t>
            </w:r>
          </w:p>
        </w:tc>
      </w:tr>
    </w:tbl>
    <w:p>
      <w:pPr>
        <w:spacing w:after="0"/>
      </w:pPr>
    </w:p>
    <w:p>
      <w:pPr>
        <w:keepNext/>
        <w:spacing w:before="160"/>
      </w:pPr>
      <w:r>
        <w:rPr>
          <w:rFonts w:ascii="Arial" w:hAnsi="Arial" w:cs="Arial" w:eastAsia="Malgun Gothic"/>
          <w:b/>
          <w:i w:val="0"/>
          <w:sz w:val="22"/>
        </w:rPr>
        <w:t>35. Kruse: Wie sah das Blatt aus? Können Sie es beschreiben?</w:t>
      </w:r>
    </w:p>
    <w:p>
      <w:pPr>
        <w:keepNext/>
        <w:ind w:left="340"/>
      </w:pPr>
      <w:r>
        <w:rPr>
          <w:rFonts w:ascii="Malgun Gothic" w:hAnsi="Malgun Gothic" w:cs="Malgun Gothic" w:eastAsia="Malgun Gothic"/>
          <w:b w:val="0"/>
          <w:i/>
          <w:color w:val="404040"/>
          <w:sz w:val="20"/>
        </w:rPr>
        <w:t>그 종이는 어떻게 생겼나요? 설명해 주실 수 있나요?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aussehen</w:t>
            </w:r>
            <w:r>
              <w:rPr>
                <w:rFonts w:ascii="Malgun Gothic" w:hAnsi="Malgun Gothic" w:cs="Malgun Gothic" w:eastAsia="Malgun Gothic"/>
                <w:b w:val="0"/>
                <w:i w:val="0"/>
                <w:sz w:val="20"/>
              </w:rPr>
              <w:t xml:space="preserve">  —  ~처럼 보이다</w:t>
            </w:r>
          </w:p>
          <w:p>
            <w:pPr>
              <w:spacing w:after="40"/>
            </w:pPr>
            <w:r>
              <w:rPr>
                <w:rFonts w:ascii="Arial" w:hAnsi="Arial" w:cs="Arial" w:eastAsia="Malgun Gothic"/>
                <w:b/>
                <w:i w:val="0"/>
                <w:sz w:val="20"/>
              </w:rPr>
              <w:t>beschreiben</w:t>
            </w:r>
            <w:r>
              <w:rPr>
                <w:rFonts w:ascii="Malgun Gothic" w:hAnsi="Malgun Gothic" w:cs="Malgun Gothic" w:eastAsia="Malgun Gothic"/>
                <w:b w:val="0"/>
                <w:i w:val="0"/>
                <w:sz w:val="20"/>
              </w:rPr>
              <w:t xml:space="preserve">  —  설명하다</w:t>
            </w:r>
          </w:p>
          <w:p>
            <w:pPr>
              <w:spacing w:after="40"/>
            </w:pPr>
            <w:r>
              <w:rPr>
                <w:rFonts w:ascii="Arial" w:hAnsi="Arial" w:cs="Arial" w:eastAsia="Malgun Gothic"/>
                <w:b/>
                <w:i w:val="0"/>
                <w:sz w:val="20"/>
              </w:rPr>
              <w:t>das Blatt</w:t>
            </w:r>
            <w:r>
              <w:rPr>
                <w:rFonts w:ascii="Malgun Gothic" w:hAnsi="Malgun Gothic" w:cs="Malgun Gothic" w:eastAsia="Malgun Gothic"/>
                <w:b w:val="0"/>
                <w:i w:val="0"/>
                <w:sz w:val="20"/>
              </w:rPr>
              <w:t xml:space="preserve">  —  종이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sah das Blatt aus?는 aussehen의 과거형 의문문입니다. Können Sie es beschreiben?은 동사가 앞에 오는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Wie sieht ... aus?는 모습을 묻는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sah ... aus는 과거형이고 Können은 현재형입니다.</w:t>
            </w:r>
          </w:p>
        </w:tc>
      </w:tr>
    </w:tbl>
    <w:p>
      <w:pPr>
        <w:spacing w:after="0"/>
      </w:pPr>
    </w:p>
    <w:p>
      <w:pPr>
        <w:keepNext/>
        <w:spacing w:before="160"/>
      </w:pPr>
      <w:r>
        <w:rPr>
          <w:rFonts w:ascii="Arial" w:hAnsi="Arial" w:cs="Arial" w:eastAsia="Malgun Gothic"/>
          <w:b/>
          <w:i w:val="0"/>
          <w:sz w:val="22"/>
        </w:rPr>
        <w:t>36. Sophie: Ein handschriftlicher Vermerk auf liniertem Papier, datiert auf den fünfzehnten März. Er beschrieb den Unfall am Vortag, mit den Worten: „fehlende Absturzsicherung an der Nordseite".</w:t>
      </w:r>
    </w:p>
    <w:p>
      <w:pPr>
        <w:keepNext/>
        <w:ind w:left="340"/>
      </w:pPr>
      <w:r>
        <w:rPr>
          <w:rFonts w:ascii="Malgun Gothic" w:hAnsi="Malgun Gothic" w:cs="Malgun Gothic" w:eastAsia="Malgun Gothic"/>
          <w:b w:val="0"/>
          <w:i/>
          <w:color w:val="404040"/>
          <w:sz w:val="20"/>
        </w:rPr>
        <w:t>줄 쳐진 종이에 손으로 쓴 메모였고 3월 15일 날짜가 적혀 있었습니다. 전날 사고를 설명하면서 '북쪽 면 추락 방지 장치 없음'이라고 쓰여 있었어요.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handschriftlich</w:t>
            </w:r>
            <w:r>
              <w:rPr>
                <w:rFonts w:ascii="Malgun Gothic" w:hAnsi="Malgun Gothic" w:cs="Malgun Gothic" w:eastAsia="Malgun Gothic"/>
                <w:b w:val="0"/>
                <w:i w:val="0"/>
                <w:sz w:val="20"/>
              </w:rPr>
              <w:t xml:space="preserve">  —  손으로 쓴</w:t>
            </w:r>
          </w:p>
          <w:p>
            <w:pPr>
              <w:spacing w:after="40"/>
            </w:pPr>
            <w:r>
              <w:rPr>
                <w:rFonts w:ascii="Arial" w:hAnsi="Arial" w:cs="Arial" w:eastAsia="Malgun Gothic"/>
                <w:b/>
                <w:i w:val="0"/>
                <w:sz w:val="20"/>
              </w:rPr>
              <w:t>liniert</w:t>
            </w:r>
            <w:r>
              <w:rPr>
                <w:rFonts w:ascii="Malgun Gothic" w:hAnsi="Malgun Gothic" w:cs="Malgun Gothic" w:eastAsia="Malgun Gothic"/>
                <w:b w:val="0"/>
                <w:i w:val="0"/>
                <w:sz w:val="20"/>
              </w:rPr>
              <w:t xml:space="preserve">  —  줄 쳐진</w:t>
            </w:r>
          </w:p>
          <w:p>
            <w:pPr>
              <w:spacing w:after="40"/>
            </w:pPr>
            <w:r>
              <w:rPr>
                <w:rFonts w:ascii="Arial" w:hAnsi="Arial" w:cs="Arial" w:eastAsia="Malgun Gothic"/>
                <w:b/>
                <w:i w:val="0"/>
                <w:sz w:val="20"/>
              </w:rPr>
              <w:t>datieren</w:t>
            </w:r>
            <w:r>
              <w:rPr>
                <w:rFonts w:ascii="Malgun Gothic" w:hAnsi="Malgun Gothic" w:cs="Malgun Gothic" w:eastAsia="Malgun Gothic"/>
                <w:b w:val="0"/>
                <w:i w:val="0"/>
                <w:sz w:val="20"/>
              </w:rPr>
              <w:t xml:space="preserve">  —  날짜를 적다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beschrieb den Unfall am Vortag에서 beschrieb는 과거형이고 am Vortag은 전날이라는 표현입니다. datiert auf den fünfzehnten März는 과거분사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liniertem Papier는 auf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beschrieb는 과거형입니다.</w:t>
            </w:r>
          </w:p>
        </w:tc>
      </w:tr>
    </w:tbl>
    <w:p>
      <w:pPr>
        <w:spacing w:after="0"/>
      </w:pPr>
    </w:p>
    <w:p>
      <w:pPr>
        <w:keepNext/>
        <w:spacing w:before="160"/>
      </w:pPr>
      <w:r>
        <w:rPr>
          <w:rFonts w:ascii="Arial" w:hAnsi="Arial" w:cs="Arial" w:eastAsia="Malgun Gothic"/>
          <w:b/>
          <w:i w:val="0"/>
          <w:sz w:val="22"/>
        </w:rPr>
        <w:t>37. Kruse: Und Sie haben es nicht der Geschäftsführung gemeldet?</w:t>
      </w:r>
    </w:p>
    <w:p>
      <w:pPr>
        <w:keepNext/>
        <w:ind w:left="340"/>
      </w:pPr>
      <w:r>
        <w:rPr>
          <w:rFonts w:ascii="Malgun Gothic" w:hAnsi="Malgun Gothic" w:cs="Malgun Gothic" w:eastAsia="Malgun Gothic"/>
          <w:b w:val="0"/>
          <w:i/>
          <w:color w:val="404040"/>
          <w:sz w:val="20"/>
        </w:rPr>
        <w:t>그리고 경영진에게 보고하지 않으셨나요?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melden</w:t>
            </w:r>
            <w:r>
              <w:rPr>
                <w:rFonts w:ascii="Malgun Gothic" w:hAnsi="Malgun Gothic" w:cs="Malgun Gothic" w:eastAsia="Malgun Gothic"/>
                <w:b w:val="0"/>
                <w:i w:val="0"/>
                <w:sz w:val="20"/>
              </w:rPr>
              <w:t xml:space="preserve">  —  보고하다</w:t>
            </w:r>
          </w:p>
          <w:p>
            <w:pPr>
              <w:spacing w:after="40"/>
            </w:pPr>
            <w:r>
              <w:rPr>
                <w:rFonts w:ascii="Arial" w:hAnsi="Arial" w:cs="Arial" w:eastAsia="Malgun Gothic"/>
                <w:b/>
                <w:i w:val="0"/>
                <w:sz w:val="20"/>
              </w:rPr>
              <w:t>die Geschäftsführung</w:t>
            </w:r>
            <w:r>
              <w:rPr>
                <w:rFonts w:ascii="Malgun Gothic" w:hAnsi="Malgun Gothic" w:cs="Malgun Gothic" w:eastAsia="Malgun Gothic"/>
                <w:b w:val="0"/>
                <w:i w:val="0"/>
                <w:sz w:val="20"/>
              </w:rPr>
              <w:t xml:space="preserve">  —  경영진</w:t>
            </w:r>
          </w:p>
          <w:p>
            <w:pPr>
              <w:spacing w:after="40"/>
            </w:pPr>
            <w:r>
              <w:rPr>
                <w:rFonts w:ascii="Arial" w:hAnsi="Arial" w:cs="Arial" w:eastAsia="Malgun Gothic"/>
                <w:b/>
                <w:i w:val="0"/>
                <w:sz w:val="20"/>
              </w:rPr>
              <w:t>nicht</w:t>
            </w:r>
            <w:r>
              <w:rPr>
                <w:rFonts w:ascii="Malgun Gothic" w:hAnsi="Malgun Gothic" w:cs="Malgun Gothic" w:eastAsia="Malgun Gothic"/>
                <w:b w:val="0"/>
                <w:i w:val="0"/>
                <w:sz w:val="20"/>
              </w:rPr>
              <w:t xml:space="preserve">  —  ~않다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haben es nicht ... gemeldet는 현재완료의 부정입니다. der Geschäftsführung은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jemandem etwas melden은 ~에게 ~를 보고한다는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 gemeldet는 현재완료입니다.</w:t>
            </w:r>
          </w:p>
        </w:tc>
      </w:tr>
    </w:tbl>
    <w:p>
      <w:pPr>
        <w:spacing w:after="0"/>
      </w:pPr>
    </w:p>
    <w:p>
      <w:pPr>
        <w:keepNext/>
        <w:spacing w:before="160"/>
      </w:pPr>
      <w:r>
        <w:rPr>
          <w:rFonts w:ascii="Arial" w:hAnsi="Arial" w:cs="Arial" w:eastAsia="Malgun Gothic"/>
          <w:b/>
          <w:i w:val="0"/>
          <w:sz w:val="22"/>
        </w:rPr>
        <w:t>38. Sophie: Ich habe es dem Partner gezeigt, der die Akte betreute. Er hat gesagt, ich solle mir keine Gedanken machen. Das gehöre zum Verfahren.</w:t>
      </w:r>
    </w:p>
    <w:p>
      <w:pPr>
        <w:keepNext/>
        <w:ind w:left="340"/>
      </w:pPr>
      <w:r>
        <w:rPr>
          <w:rFonts w:ascii="Malgun Gothic" w:hAnsi="Malgun Gothic" w:cs="Malgun Gothic" w:eastAsia="Malgun Gothic"/>
          <w:b w:val="0"/>
          <w:i/>
          <w:color w:val="404040"/>
          <w:sz w:val="20"/>
        </w:rPr>
        <w:t>이 기록을 담당하던 파트너에게 보여 줬어요. 걱정하지 말라고, 그건 절차의 일부라고 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betreuen</w:t>
            </w:r>
            <w:r>
              <w:rPr>
                <w:rFonts w:ascii="Malgun Gothic" w:hAnsi="Malgun Gothic" w:cs="Malgun Gothic" w:eastAsia="Malgun Gothic"/>
                <w:b w:val="0"/>
                <w:i w:val="0"/>
                <w:sz w:val="20"/>
              </w:rPr>
              <w:t xml:space="preserve">  —  담당하다</w:t>
            </w:r>
          </w:p>
          <w:p>
            <w:pPr>
              <w:spacing w:after="40"/>
            </w:pPr>
            <w:r>
              <w:rPr>
                <w:rFonts w:ascii="Arial" w:hAnsi="Arial" w:cs="Arial" w:eastAsia="Malgun Gothic"/>
                <w:b/>
                <w:i w:val="0"/>
                <w:sz w:val="20"/>
              </w:rPr>
              <w:t>sich Gedanken machen</w:t>
            </w:r>
            <w:r>
              <w:rPr>
                <w:rFonts w:ascii="Malgun Gothic" w:hAnsi="Malgun Gothic" w:cs="Malgun Gothic" w:eastAsia="Malgun Gothic"/>
                <w:b w:val="0"/>
                <w:i w:val="0"/>
                <w:sz w:val="20"/>
              </w:rPr>
              <w:t xml:space="preserve">  —  걱정하다</w:t>
            </w:r>
          </w:p>
          <w:p>
            <w:pPr>
              <w:spacing w:after="40"/>
            </w:pPr>
            <w:r>
              <w:rPr>
                <w:rFonts w:ascii="Arial" w:hAnsi="Arial" w:cs="Arial" w:eastAsia="Malgun Gothic"/>
                <w:b/>
                <w:i w:val="0"/>
                <w:sz w:val="20"/>
              </w:rPr>
              <w:t>zeigen</w:t>
            </w:r>
            <w:r>
              <w:rPr>
                <w:rFonts w:ascii="Malgun Gothic" w:hAnsi="Malgun Gothic" w:cs="Malgun Gothic" w:eastAsia="Malgun Gothic"/>
                <w:b w:val="0"/>
                <w:i w:val="0"/>
                <w:sz w:val="20"/>
              </w:rPr>
              <w:t xml:space="preserve">  —  보여 주다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gesagt, ich solle mir keine Gedanken machen에서 solle는 접속법 I로 간접화법입니다. Das gehöre zum Verfahren도 접속법 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der Partner, der die Akte betreute에서 der는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gezeigt, hat ... gesagt는 현재완료이고 solle, gehöre는 접속법 I입니다.</w:t>
            </w:r>
          </w:p>
        </w:tc>
      </w:tr>
    </w:tbl>
    <w:p>
      <w:pPr>
        <w:spacing w:after="0"/>
      </w:pPr>
    </w:p>
    <w:p>
      <w:pPr>
        <w:keepNext/>
        <w:spacing w:before="160"/>
      </w:pPr>
      <w:r>
        <w:rPr>
          <w:rFonts w:ascii="Arial" w:hAnsi="Arial" w:cs="Arial" w:eastAsia="Malgun Gothic"/>
          <w:b/>
          <w:i w:val="0"/>
          <w:sz w:val="22"/>
        </w:rPr>
        <w:t>39. Kruse: War dieser Partner Dr. Roth?</w:t>
      </w:r>
    </w:p>
    <w:p>
      <w:pPr>
        <w:keepNext/>
        <w:ind w:left="340"/>
      </w:pPr>
      <w:r>
        <w:rPr>
          <w:rFonts w:ascii="Malgun Gothic" w:hAnsi="Malgun Gothic" w:cs="Malgun Gothic" w:eastAsia="Malgun Gothic"/>
          <w:b w:val="0"/>
          <w:i/>
          <w:color w:val="404040"/>
          <w:sz w:val="20"/>
        </w:rPr>
        <w:t>그 파트너가 로트 박사였나요?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Partner, -</w:t>
            </w:r>
            <w:r>
              <w:rPr>
                <w:rFonts w:ascii="Malgun Gothic" w:hAnsi="Malgun Gothic" w:cs="Malgun Gothic" w:eastAsia="Malgun Gothic"/>
                <w:b w:val="0"/>
                <w:i w:val="0"/>
                <w:sz w:val="20"/>
              </w:rPr>
              <w:t xml:space="preserve">  —  파트너</w:t>
            </w:r>
          </w:p>
          <w:p>
            <w:pPr>
              <w:spacing w:after="40"/>
            </w:pPr>
            <w:r>
              <w:rPr>
                <w:rFonts w:ascii="Arial" w:hAnsi="Arial" w:cs="Arial" w:eastAsia="Malgun Gothic"/>
                <w:b/>
                <w:i w:val="0"/>
                <w:sz w:val="20"/>
              </w:rPr>
              <w:t>sein</w:t>
            </w:r>
            <w:r>
              <w:rPr>
                <w:rFonts w:ascii="Malgun Gothic" w:hAnsi="Malgun Gothic" w:cs="Malgun Gothic" w:eastAsia="Malgun Gothic"/>
                <w:b w:val="0"/>
                <w:i w:val="0"/>
                <w:sz w:val="20"/>
              </w:rPr>
              <w:t xml:space="preserve">  —  ~이다</w:t>
            </w:r>
          </w:p>
          <w:p>
            <w:pPr>
              <w:spacing w:after="40"/>
            </w:pPr>
            <w:r>
              <w:rPr>
                <w:rFonts w:ascii="Arial" w:hAnsi="Arial" w:cs="Arial" w:eastAsia="Malgun Gothic"/>
                <w:b/>
                <w:i w:val="0"/>
                <w:sz w:val="20"/>
              </w:rPr>
              <w:t>dieser</w:t>
            </w:r>
            <w:r>
              <w:rPr>
                <w:rFonts w:ascii="Malgun Gothic" w:hAnsi="Malgun Gothic" w:cs="Malgun Gothic" w:eastAsia="Malgun Gothic"/>
                <w:b w:val="0"/>
                <w:i w:val="0"/>
                <w:sz w:val="20"/>
              </w:rPr>
              <w:t xml:space="preserve">  —  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 dieser Partner Dr. Roth?는 sein의 과거형 의문문입니다. 동사가 맨 앞에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정확한 확인 질문입니다.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과거형입니다.</w:t>
            </w:r>
          </w:p>
        </w:tc>
      </w:tr>
    </w:tbl>
    <w:p>
      <w:pPr>
        <w:spacing w:after="0"/>
      </w:pPr>
    </w:p>
    <w:p>
      <w:pPr>
        <w:keepNext/>
        <w:spacing w:before="160"/>
      </w:pPr>
      <w:r>
        <w:rPr>
          <w:rFonts w:ascii="Arial" w:hAnsi="Arial" w:cs="Arial" w:eastAsia="Malgun Gothic"/>
          <w:b/>
          <w:i w:val="0"/>
          <w:sz w:val="22"/>
        </w:rPr>
        <w:t>40. Sophie: Ja. Dr. Roth war damals der betreuende Partner, und er hat auch später die Vernichtungsanweisung erteilt.</w:t>
      </w:r>
    </w:p>
    <w:p>
      <w:pPr>
        <w:keepNext/>
        <w:ind w:left="340"/>
      </w:pPr>
      <w:r>
        <w:rPr>
          <w:rFonts w:ascii="Malgun Gothic" w:hAnsi="Malgun Gothic" w:cs="Malgun Gothic" w:eastAsia="Malgun Gothic"/>
          <w:b w:val="0"/>
          <w:i/>
          <w:color w:val="404040"/>
          <w:sz w:val="20"/>
        </w:rPr>
        <w:t>네. 로트 박사가 그때 담당 파트너였고, 나중에 파기 지시를 내린 것도 그분입니다.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Vernichtungsanweisung, -en</w:t>
            </w:r>
            <w:r>
              <w:rPr>
                <w:rFonts w:ascii="Malgun Gothic" w:hAnsi="Malgun Gothic" w:cs="Malgun Gothic" w:eastAsia="Malgun Gothic"/>
                <w:b w:val="0"/>
                <w:i w:val="0"/>
                <w:sz w:val="20"/>
              </w:rPr>
              <w:t xml:space="preserve">  —  파기 지시</w:t>
            </w:r>
          </w:p>
          <w:p>
            <w:pPr>
              <w:spacing w:after="40"/>
            </w:pPr>
            <w:r>
              <w:rPr>
                <w:rFonts w:ascii="Arial" w:hAnsi="Arial" w:cs="Arial" w:eastAsia="Malgun Gothic"/>
                <w:b/>
                <w:i w:val="0"/>
                <w:sz w:val="20"/>
              </w:rPr>
              <w:t>erteilen</w:t>
            </w:r>
            <w:r>
              <w:rPr>
                <w:rFonts w:ascii="Malgun Gothic" w:hAnsi="Malgun Gothic" w:cs="Malgun Gothic" w:eastAsia="Malgun Gothic"/>
                <w:b w:val="0"/>
                <w:i w:val="0"/>
                <w:sz w:val="20"/>
              </w:rPr>
              <w:t xml:space="preserve">  —  내리다</w:t>
            </w:r>
          </w:p>
          <w:p>
            <w:pPr>
              <w:spacing w:after="40"/>
            </w:pPr>
            <w:r>
              <w:rPr>
                <w:rFonts w:ascii="Arial" w:hAnsi="Arial" w:cs="Arial" w:eastAsia="Malgun Gothic"/>
                <w:b/>
                <w:i w:val="0"/>
                <w:sz w:val="20"/>
              </w:rPr>
              <w:t>betreuend</w:t>
            </w:r>
            <w:r>
              <w:rPr>
                <w:rFonts w:ascii="Malgun Gothic" w:hAnsi="Malgun Gothic" w:cs="Malgun Gothic" w:eastAsia="Malgun Gothic"/>
                <w:b w:val="0"/>
                <w:i w:val="0"/>
                <w:sz w:val="20"/>
              </w:rPr>
              <w:t xml:space="preserve">  —  담당하는</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hat ... die Vernichtungsanweisung erteilt는 현재완료입니다. der betreuende Partner에서 betreuend는 현재분사 형용사입니다.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später는 나중에라는 부사입니다.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war는 과거형이고 hat ... erteilt는 현재완료입니다.</w:t>
            </w:r>
          </w:p>
        </w:tc>
      </w:tr>
    </w:tbl>
    <w:p>
      <w:pPr>
        <w:spacing w:after="0"/>
      </w:pPr>
    </w:p>
    <w:p>
      <w:pPr>
        <w:keepNext/>
        <w:spacing w:before="160"/>
      </w:pPr>
      <w:r>
        <w:rPr>
          <w:rFonts w:ascii="Arial" w:hAnsi="Arial" w:cs="Arial" w:eastAsia="Malgun Gothic"/>
          <w:b/>
          <w:i w:val="0"/>
          <w:sz w:val="22"/>
        </w:rPr>
        <w:t>41. Kruse: Können Sie das belegen? Gibt es eine schriftliche Anweisung?</w:t>
      </w:r>
    </w:p>
    <w:p>
      <w:pPr>
        <w:keepNext/>
        <w:ind w:left="340"/>
      </w:pPr>
      <w:r>
        <w:rPr>
          <w:rFonts w:ascii="Malgun Gothic" w:hAnsi="Malgun Gothic" w:cs="Malgun Gothic" w:eastAsia="Malgun Gothic"/>
          <w:b w:val="0"/>
          <w:i/>
          <w:color w:val="404040"/>
          <w:sz w:val="20"/>
        </w:rPr>
        <w:t>입증하실 수 있나요? 서면 지시가 있습니까?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belegen</w:t>
            </w:r>
            <w:r>
              <w:rPr>
                <w:rFonts w:ascii="Malgun Gothic" w:hAnsi="Malgun Gothic" w:cs="Malgun Gothic" w:eastAsia="Malgun Gothic"/>
                <w:b w:val="0"/>
                <w:i w:val="0"/>
                <w:sz w:val="20"/>
              </w:rPr>
              <w:t xml:space="preserve">  —  입증하다</w:t>
            </w:r>
          </w:p>
          <w:p>
            <w:pPr>
              <w:spacing w:after="40"/>
            </w:pPr>
            <w:r>
              <w:rPr>
                <w:rFonts w:ascii="Arial" w:hAnsi="Arial" w:cs="Arial" w:eastAsia="Malgun Gothic"/>
                <w:b/>
                <w:i w:val="0"/>
                <w:sz w:val="20"/>
              </w:rPr>
              <w:t>die Anweisung, -en</w:t>
            </w:r>
            <w:r>
              <w:rPr>
                <w:rFonts w:ascii="Malgun Gothic" w:hAnsi="Malgun Gothic" w:cs="Malgun Gothic" w:eastAsia="Malgun Gothic"/>
                <w:b w:val="0"/>
                <w:i w:val="0"/>
                <w:sz w:val="20"/>
              </w:rPr>
              <w:t xml:space="preserve">  —  지시</w:t>
            </w:r>
          </w:p>
          <w:p>
            <w:pPr>
              <w:spacing w:after="40"/>
            </w:pPr>
            <w:r>
              <w:rPr>
                <w:rFonts w:ascii="Arial" w:hAnsi="Arial" w:cs="Arial" w:eastAsia="Malgun Gothic"/>
                <w:b/>
                <w:i w:val="0"/>
                <w:sz w:val="20"/>
              </w:rPr>
              <w:t>schriftlich</w:t>
            </w:r>
            <w:r>
              <w:rPr>
                <w:rFonts w:ascii="Malgun Gothic" w:hAnsi="Malgun Gothic" w:cs="Malgun Gothic" w:eastAsia="Malgun Gothic"/>
                <w:b w:val="0"/>
                <w:i w:val="0"/>
                <w:sz w:val="20"/>
              </w:rPr>
              <w:t xml:space="preserve">  —  서면의</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Können Sie das belegen?은 동사가 앞에 오는 의문문입니다. Gibt es ...?는 es gibt의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 schriftliche Anweisung은 여성 주격 형용사 어미입니다.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Können, Gibt는 현재형입니다.</w:t>
            </w:r>
          </w:p>
        </w:tc>
      </w:tr>
    </w:tbl>
    <w:p>
      <w:pPr>
        <w:spacing w:after="0"/>
      </w:pPr>
    </w:p>
    <w:p>
      <w:pPr>
        <w:keepNext/>
        <w:spacing w:before="160"/>
      </w:pPr>
      <w:r>
        <w:rPr>
          <w:rFonts w:ascii="Arial" w:hAnsi="Arial" w:cs="Arial" w:eastAsia="Malgun Gothic"/>
          <w:b/>
          <w:i w:val="0"/>
          <w:sz w:val="22"/>
        </w:rPr>
        <w:t>42. Sophie: Er hat bewusst nichts Schriftliches gegeben. Aber ich habe mir die Mappe mit der Liste damals kopiert. Und ich habe ihm später eine Mail geschrieben und um eine schriftliche Anweisung gebeten.</w:t>
      </w:r>
    </w:p>
    <w:p>
      <w:pPr>
        <w:keepNext/>
        <w:ind w:left="340"/>
      </w:pPr>
      <w:r>
        <w:rPr>
          <w:rFonts w:ascii="Malgun Gothic" w:hAnsi="Malgun Gothic" w:cs="Malgun Gothic" w:eastAsia="Malgun Gothic"/>
          <w:b w:val="0"/>
          <w:i/>
          <w:color w:val="404040"/>
          <w:sz w:val="20"/>
        </w:rPr>
        <w:t>일부러 서면으로는 아무것도 주지 않았습니다. 하지만 그때 목록이 든 서류철을 복사해 두었습니다. 그리고 나중에 서면 지시를 요청하는 메일을 보냈어요.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bewusst</w:t>
            </w:r>
            <w:r>
              <w:rPr>
                <w:rFonts w:ascii="Malgun Gothic" w:hAnsi="Malgun Gothic" w:cs="Malgun Gothic" w:eastAsia="Malgun Gothic"/>
                <w:b w:val="0"/>
                <w:i w:val="0"/>
                <w:sz w:val="20"/>
              </w:rPr>
              <w:t xml:space="preserve">  —  의도적으로</w:t>
            </w:r>
          </w:p>
          <w:p>
            <w:pPr>
              <w:spacing w:after="40"/>
            </w:pPr>
            <w:r>
              <w:rPr>
                <w:rFonts w:ascii="Arial" w:hAnsi="Arial" w:cs="Arial" w:eastAsia="Malgun Gothic"/>
                <w:b/>
                <w:i w:val="0"/>
                <w:sz w:val="20"/>
              </w:rPr>
              <w:t>kopieren</w:t>
            </w:r>
            <w:r>
              <w:rPr>
                <w:rFonts w:ascii="Malgun Gothic" w:hAnsi="Malgun Gothic" w:cs="Malgun Gothic" w:eastAsia="Malgun Gothic"/>
                <w:b w:val="0"/>
                <w:i w:val="0"/>
                <w:sz w:val="20"/>
              </w:rPr>
              <w:t xml:space="preserve">  —  복사하다</w:t>
            </w:r>
          </w:p>
          <w:p>
            <w:pPr>
              <w:spacing w:after="40"/>
            </w:pPr>
            <w:r>
              <w:rPr>
                <w:rFonts w:ascii="Arial" w:hAnsi="Arial" w:cs="Arial" w:eastAsia="Malgun Gothic"/>
                <w:b/>
                <w:i w:val="0"/>
                <w:sz w:val="20"/>
              </w:rPr>
              <w:t>bitten um</w:t>
            </w:r>
            <w:r>
              <w:rPr>
                <w:rFonts w:ascii="Malgun Gothic" w:hAnsi="Malgun Gothic" w:cs="Malgun Gothic" w:eastAsia="Malgun Gothic"/>
                <w:b w:val="0"/>
                <w:i w:val="0"/>
                <w:sz w:val="20"/>
              </w:rPr>
              <w:t xml:space="preserve">  —  요청하다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nichts Schriftliches는 형용사의 명사화입니다. Ich habe mir die Mappe ... kopiert에서 mir는 재귀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um eine schriftliche Anweisung gebeten은 bitten um + 4격의 과거분사입니다.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gegeben, habe ... kopiert, habe ... geschrieben은 현재완료입니다.</w:t>
            </w:r>
          </w:p>
        </w:tc>
      </w:tr>
    </w:tbl>
    <w:p>
      <w:pPr>
        <w:spacing w:after="0"/>
      </w:pPr>
    </w:p>
    <w:p>
      <w:pPr>
        <w:keepNext/>
        <w:spacing w:before="160"/>
      </w:pPr>
      <w:r>
        <w:rPr>
          <w:rFonts w:ascii="Arial" w:hAnsi="Arial" w:cs="Arial" w:eastAsia="Malgun Gothic"/>
          <w:b/>
          <w:i w:val="0"/>
          <w:sz w:val="22"/>
        </w:rPr>
        <w:t>43. Kruse: Haben Sie diese Kopie bei sich?</w:t>
      </w:r>
    </w:p>
    <w:p>
      <w:pPr>
        <w:keepNext/>
        <w:ind w:left="340"/>
      </w:pPr>
      <w:r>
        <w:rPr>
          <w:rFonts w:ascii="Malgun Gothic" w:hAnsi="Malgun Gothic" w:cs="Malgun Gothic" w:eastAsia="Malgun Gothic"/>
          <w:b w:val="0"/>
          <w:i/>
          <w:color w:val="404040"/>
          <w:sz w:val="20"/>
        </w:rPr>
        <w:t>그 복사본을 갖고 계신가요?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Kopie, -n</w:t>
            </w:r>
            <w:r>
              <w:rPr>
                <w:rFonts w:ascii="Malgun Gothic" w:hAnsi="Malgun Gothic" w:cs="Malgun Gothic" w:eastAsia="Malgun Gothic"/>
                <w:b w:val="0"/>
                <w:i w:val="0"/>
                <w:sz w:val="20"/>
              </w:rPr>
              <w:t xml:space="preserve">  —  복사본</w:t>
            </w:r>
          </w:p>
          <w:p>
            <w:pPr>
              <w:spacing w:after="40"/>
            </w:pPr>
            <w:r>
              <w:rPr>
                <w:rFonts w:ascii="Arial" w:hAnsi="Arial" w:cs="Arial" w:eastAsia="Malgun Gothic"/>
                <w:b/>
                <w:i w:val="0"/>
                <w:sz w:val="20"/>
              </w:rPr>
              <w:t>bei sich haben</w:t>
            </w:r>
            <w:r>
              <w:rPr>
                <w:rFonts w:ascii="Malgun Gothic" w:hAnsi="Malgun Gothic" w:cs="Malgun Gothic" w:eastAsia="Malgun Gothic"/>
                <w:b w:val="0"/>
                <w:i w:val="0"/>
                <w:sz w:val="20"/>
              </w:rPr>
              <w:t xml:space="preserve">  —  지니고 있다</w:t>
            </w:r>
          </w:p>
          <w:p>
            <w:pPr>
              <w:spacing w:after="40"/>
            </w:pPr>
            <w:r>
              <w:rPr>
                <w:rFonts w:ascii="Arial" w:hAnsi="Arial" w:cs="Arial" w:eastAsia="Malgun Gothic"/>
                <w:b/>
                <w:i w:val="0"/>
                <w:sz w:val="20"/>
              </w:rPr>
              <w:t>diese</w:t>
            </w:r>
            <w:r>
              <w:rPr>
                <w:rFonts w:ascii="Malgun Gothic" w:hAnsi="Malgun Gothic" w:cs="Malgun Gothic" w:eastAsia="Malgun Gothic"/>
                <w:b w:val="0"/>
                <w:i w:val="0"/>
                <w:sz w:val="20"/>
              </w:rPr>
              <w:t xml:space="preserve">  —  이</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 Sie diese Kopie bei sich?는 동사가 앞에 오는 의문문입니다. bei sich haben은 몸에 지니고 있다는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Kopie는 여성 명사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Haben은 현재형입니다.</w:t>
            </w:r>
          </w:p>
        </w:tc>
      </w:tr>
    </w:tbl>
    <w:p>
      <w:pPr>
        <w:spacing w:after="0"/>
      </w:pPr>
    </w:p>
    <w:p>
      <w:pPr>
        <w:keepNext/>
        <w:spacing w:before="160"/>
      </w:pPr>
      <w:r>
        <w:rPr>
          <w:rFonts w:ascii="Arial" w:hAnsi="Arial" w:cs="Arial" w:eastAsia="Malgun Gothic"/>
          <w:b/>
          <w:i w:val="0"/>
          <w:sz w:val="22"/>
        </w:rPr>
        <w:t>44. Sophie: Nein, aber mein Rechtsbeistand hat sie in Verwahrung. Ich kann sie Ihnen unverzüglich zur Verfügung stellen.</w:t>
      </w:r>
    </w:p>
    <w:p>
      <w:pPr>
        <w:keepNext/>
        <w:ind w:left="340"/>
      </w:pPr>
      <w:r>
        <w:rPr>
          <w:rFonts w:ascii="Malgun Gothic" w:hAnsi="Malgun Gothic" w:cs="Malgun Gothic" w:eastAsia="Malgun Gothic"/>
          <w:b w:val="0"/>
          <w:i/>
          <w:color w:val="404040"/>
          <w:sz w:val="20"/>
        </w:rPr>
        <w:t>아니요, 하지만 제 법률 조력인이 보관하고 있습니다. 지체 없이 제출해 드릴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Verwahrung (단수)</w:t>
            </w:r>
            <w:r>
              <w:rPr>
                <w:rFonts w:ascii="Malgun Gothic" w:hAnsi="Malgun Gothic" w:cs="Malgun Gothic" w:eastAsia="Malgun Gothic"/>
                <w:b w:val="0"/>
                <w:i w:val="0"/>
                <w:sz w:val="20"/>
              </w:rPr>
              <w:t xml:space="preserve">  —  보관</w:t>
            </w:r>
          </w:p>
          <w:p>
            <w:pPr>
              <w:spacing w:after="40"/>
            </w:pPr>
            <w:r>
              <w:rPr>
                <w:rFonts w:ascii="Arial" w:hAnsi="Arial" w:cs="Arial" w:eastAsia="Malgun Gothic"/>
                <w:b/>
                <w:i w:val="0"/>
                <w:sz w:val="20"/>
              </w:rPr>
              <w:t>unverzüglich</w:t>
            </w:r>
            <w:r>
              <w:rPr>
                <w:rFonts w:ascii="Malgun Gothic" w:hAnsi="Malgun Gothic" w:cs="Malgun Gothic" w:eastAsia="Malgun Gothic"/>
                <w:b w:val="0"/>
                <w:i w:val="0"/>
                <w:sz w:val="20"/>
              </w:rPr>
              <w:t xml:space="preserve">  —  지체 없이</w:t>
            </w:r>
          </w:p>
          <w:p>
            <w:pPr>
              <w:spacing w:after="40"/>
            </w:pPr>
            <w:r>
              <w:rPr>
                <w:rFonts w:ascii="Arial" w:hAnsi="Arial" w:cs="Arial" w:eastAsia="Malgun Gothic"/>
                <w:b/>
                <w:i w:val="0"/>
                <w:sz w:val="20"/>
              </w:rPr>
              <w:t>zur Verfügung stellen</w:t>
            </w:r>
            <w:r>
              <w:rPr>
                <w:rFonts w:ascii="Malgun Gothic" w:hAnsi="Malgun Gothic" w:cs="Malgun Gothic" w:eastAsia="Malgun Gothic"/>
                <w:b w:val="0"/>
                <w:i w:val="0"/>
                <w:sz w:val="20"/>
              </w:rPr>
              <w:t xml:space="preserve">  —  제공하다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 Rechtsbeistand hat sie in Verwahrung에서 in Verwahrung haben은 보관한다는 표현입니다. Ich kann sie Ihnen ... zur Verfügung stellen에서 Ihnen은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서류의 위치를 정확히 알립니다.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kann은 현재형입니다.</w:t>
            </w:r>
          </w:p>
        </w:tc>
      </w:tr>
    </w:tbl>
    <w:p>
      <w:pPr>
        <w:spacing w:after="0"/>
      </w:pPr>
    </w:p>
    <w:p>
      <w:pPr>
        <w:keepNext/>
        <w:spacing w:before="160"/>
      </w:pPr>
      <w:r>
        <w:rPr>
          <w:rFonts w:ascii="Arial" w:hAnsi="Arial" w:cs="Arial" w:eastAsia="Malgun Gothic"/>
          <w:b/>
          <w:i w:val="0"/>
          <w:sz w:val="22"/>
        </w:rPr>
        <w:t>45. Kruse: Gut. Ich möchte noch einen Punkt klären. Sie wurden freigestellt, kurz nachdem Sie Dr. Roth um eine schriftliche Anweisung gebeten hatten. Besteht aus Ihrer Sicht ein Zusammenhang?</w:t>
      </w:r>
    </w:p>
    <w:p>
      <w:pPr>
        <w:keepNext/>
        <w:ind w:left="340"/>
      </w:pPr>
      <w:r>
        <w:rPr>
          <w:rFonts w:ascii="Malgun Gothic" w:hAnsi="Malgun Gothic" w:cs="Malgun Gothic" w:eastAsia="Malgun Gothic"/>
          <w:b w:val="0"/>
          <w:i/>
          <w:color w:val="404040"/>
          <w:sz w:val="20"/>
        </w:rPr>
        <w:t>좋습니다. 한 가지 더 확인하겠습니다. 로트 박사에게 서면 지시를 요청한 직후에 직무 정지를 당하셨죠. 본인이 보기에는 연관이 있습니까?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Zusammenhang, -hänge</w:t>
            </w:r>
            <w:r>
              <w:rPr>
                <w:rFonts w:ascii="Malgun Gothic" w:hAnsi="Malgun Gothic" w:cs="Malgun Gothic" w:eastAsia="Malgun Gothic"/>
                <w:b w:val="0"/>
                <w:i w:val="0"/>
                <w:sz w:val="20"/>
              </w:rPr>
              <w:t xml:space="preserve">  —  연관</w:t>
            </w:r>
          </w:p>
          <w:p>
            <w:pPr>
              <w:spacing w:after="40"/>
            </w:pPr>
            <w:r>
              <w:rPr>
                <w:rFonts w:ascii="Arial" w:hAnsi="Arial" w:cs="Arial" w:eastAsia="Malgun Gothic"/>
                <w:b/>
                <w:i w:val="0"/>
                <w:sz w:val="20"/>
              </w:rPr>
              <w:t>bestehen</w:t>
            </w:r>
            <w:r>
              <w:rPr>
                <w:rFonts w:ascii="Malgun Gothic" w:hAnsi="Malgun Gothic" w:cs="Malgun Gothic" w:eastAsia="Malgun Gothic"/>
                <w:b w:val="0"/>
                <w:i w:val="0"/>
                <w:sz w:val="20"/>
              </w:rPr>
              <w:t xml:space="preserve">  —  존재하다</w:t>
            </w:r>
          </w:p>
          <w:p>
            <w:pPr>
              <w:spacing w:after="40"/>
            </w:pPr>
            <w:r>
              <w:rPr>
                <w:rFonts w:ascii="Arial" w:hAnsi="Arial" w:cs="Arial" w:eastAsia="Malgun Gothic"/>
                <w:b/>
                <w:i w:val="0"/>
                <w:sz w:val="20"/>
              </w:rPr>
              <w:t>die Sicht (단수)</w:t>
            </w:r>
            <w:r>
              <w:rPr>
                <w:rFonts w:ascii="Malgun Gothic" w:hAnsi="Malgun Gothic" w:cs="Malgun Gothic" w:eastAsia="Malgun Gothic"/>
                <w:b w:val="0"/>
                <w:i w:val="0"/>
                <w:sz w:val="20"/>
              </w:rPr>
              <w:t xml:space="preserve">  —  관점</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Sie wurden freigestellt, kurz nachdem ... gebeten hatten에서 nachdem절은 과거완료입니다. Besteht aus Ihrer Sicht ein Zusammenhang?에서 aus + 3격은 관점을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kurz nachdem은 ~한 직후에라는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Besteht는 현재형이고 wurden ... freigestellt는 수동 과거, gebeten hatten은 과거완료입니다.</w:t>
            </w:r>
          </w:p>
        </w:tc>
      </w:tr>
    </w:tbl>
    <w:p>
      <w:pPr>
        <w:spacing w:after="0"/>
      </w:pPr>
    </w:p>
    <w:p>
      <w:pPr>
        <w:keepNext/>
        <w:spacing w:before="160"/>
      </w:pPr>
      <w:r>
        <w:rPr>
          <w:rFonts w:ascii="Arial" w:hAnsi="Arial" w:cs="Arial" w:eastAsia="Malgun Gothic"/>
          <w:b/>
          <w:i w:val="0"/>
          <w:sz w:val="22"/>
        </w:rPr>
        <w:t>46. Sophie: Ja. Ich möchte aber betonen, dass ich das nicht beweisen kann. Es ist mein Eindruck, den ich als solchen kennzeichne.</w:t>
      </w:r>
    </w:p>
    <w:p>
      <w:pPr>
        <w:keepNext/>
        <w:ind w:left="340"/>
      </w:pPr>
      <w:r>
        <w:rPr>
          <w:rFonts w:ascii="Malgun Gothic" w:hAnsi="Malgun Gothic" w:cs="Malgun Gothic" w:eastAsia="Malgun Gothic"/>
          <w:b w:val="0"/>
          <w:i/>
          <w:color w:val="404040"/>
          <w:sz w:val="20"/>
        </w:rPr>
        <w:t>네. 다만 이것을 증명할 수는 없다는 점을 강조하고 싶습니다. 제 인상이며, 인상으로서 표시해 두겠습니다.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betonen</w:t>
            </w:r>
            <w:r>
              <w:rPr>
                <w:rFonts w:ascii="Malgun Gothic" w:hAnsi="Malgun Gothic" w:cs="Malgun Gothic" w:eastAsia="Malgun Gothic"/>
                <w:b w:val="0"/>
                <w:i w:val="0"/>
                <w:sz w:val="20"/>
              </w:rPr>
              <w:t xml:space="preserve">  —  강조하다</w:t>
            </w:r>
          </w:p>
          <w:p>
            <w:pPr>
              <w:spacing w:after="40"/>
            </w:pPr>
            <w:r>
              <w:rPr>
                <w:rFonts w:ascii="Arial" w:hAnsi="Arial" w:cs="Arial" w:eastAsia="Malgun Gothic"/>
                <w:b/>
                <w:i w:val="0"/>
                <w:sz w:val="20"/>
              </w:rPr>
              <w:t>der Eindruck, -drücke</w:t>
            </w:r>
            <w:r>
              <w:rPr>
                <w:rFonts w:ascii="Malgun Gothic" w:hAnsi="Malgun Gothic" w:cs="Malgun Gothic" w:eastAsia="Malgun Gothic"/>
                <w:b w:val="0"/>
                <w:i w:val="0"/>
                <w:sz w:val="20"/>
              </w:rPr>
              <w:t xml:space="preserve">  —  인상</w:t>
            </w:r>
          </w:p>
          <w:p>
            <w:pPr>
              <w:spacing w:after="40"/>
            </w:pPr>
            <w:r>
              <w:rPr>
                <w:rFonts w:ascii="Arial" w:hAnsi="Arial" w:cs="Arial" w:eastAsia="Malgun Gothic"/>
                <w:b/>
                <w:i w:val="0"/>
                <w:sz w:val="20"/>
              </w:rPr>
              <w:t>kennzeichnen</w:t>
            </w:r>
            <w:r>
              <w:rPr>
                <w:rFonts w:ascii="Malgun Gothic" w:hAnsi="Malgun Gothic" w:cs="Malgun Gothic" w:eastAsia="Malgun Gothic"/>
                <w:b w:val="0"/>
                <w:i w:val="0"/>
                <w:sz w:val="20"/>
              </w:rPr>
              <w:t xml:space="preserve">  —  표시하다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möchte aber betonen, dass ich das nicht beweisen kann에서 dass절의 kann이 끝에 옵니다. Es ist mein Eindruck, den ich ... kennzeichne에서 den은 관계대명사입니다.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solchen은 그것을 그러한 것으로라는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möchte, kann, ist, kennzeichne는 현재형입니다.</w:t>
            </w:r>
          </w:p>
        </w:tc>
      </w:tr>
    </w:tbl>
    <w:p>
      <w:pPr>
        <w:spacing w:after="0"/>
      </w:pPr>
    </w:p>
    <w:p>
      <w:pPr>
        <w:keepNext/>
        <w:spacing w:before="160"/>
      </w:pPr>
      <w:r>
        <w:rPr>
          <w:rFonts w:ascii="Arial" w:hAnsi="Arial" w:cs="Arial" w:eastAsia="Malgun Gothic"/>
          <w:b/>
          <w:i w:val="0"/>
          <w:sz w:val="22"/>
        </w:rPr>
        <w:t>47. Kruse: Das ist ein sehr sorgfältiger Umgang mit der Wahrheit, Frau Brandt. Das findet man nicht oft.</w:t>
      </w:r>
    </w:p>
    <w:p>
      <w:pPr>
        <w:keepNext/>
        <w:ind w:left="340"/>
      </w:pPr>
      <w:r>
        <w:rPr>
          <w:rFonts w:ascii="Malgun Gothic" w:hAnsi="Malgun Gothic" w:cs="Malgun Gothic" w:eastAsia="Malgun Gothic"/>
          <w:b w:val="0"/>
          <w:i/>
          <w:color w:val="404040"/>
          <w:sz w:val="20"/>
        </w:rPr>
        <w:t>진실을 다루는 아주 신중한 태도입니다, 브란트 씨. 흔치 않아요.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sorgfältig</w:t>
            </w:r>
            <w:r>
              <w:rPr>
                <w:rFonts w:ascii="Malgun Gothic" w:hAnsi="Malgun Gothic" w:cs="Malgun Gothic" w:eastAsia="Malgun Gothic"/>
                <w:b w:val="0"/>
                <w:i w:val="0"/>
                <w:sz w:val="20"/>
              </w:rPr>
              <w:t xml:space="preserve">  —  신중한</w:t>
            </w:r>
          </w:p>
          <w:p>
            <w:pPr>
              <w:spacing w:after="40"/>
            </w:pPr>
            <w:r>
              <w:rPr>
                <w:rFonts w:ascii="Arial" w:hAnsi="Arial" w:cs="Arial" w:eastAsia="Malgun Gothic"/>
                <w:b/>
                <w:i w:val="0"/>
                <w:sz w:val="20"/>
              </w:rPr>
              <w:t>der Umgang (단수)</w:t>
            </w:r>
            <w:r>
              <w:rPr>
                <w:rFonts w:ascii="Malgun Gothic" w:hAnsi="Malgun Gothic" w:cs="Malgun Gothic" w:eastAsia="Malgun Gothic"/>
                <w:b w:val="0"/>
                <w:i w:val="0"/>
                <w:sz w:val="20"/>
              </w:rPr>
              <w:t xml:space="preserve">  —  다루는 태도</w:t>
            </w:r>
          </w:p>
          <w:p>
            <w:pPr>
              <w:spacing w:after="40"/>
            </w:pPr>
            <w:r>
              <w:rPr>
                <w:rFonts w:ascii="Arial" w:hAnsi="Arial" w:cs="Arial" w:eastAsia="Malgun Gothic"/>
                <w:b/>
                <w:i w:val="0"/>
                <w:sz w:val="20"/>
              </w:rPr>
              <w:t>finden</w:t>
            </w:r>
            <w:r>
              <w:rPr>
                <w:rFonts w:ascii="Malgun Gothic" w:hAnsi="Malgun Gothic" w:cs="Malgun Gothic" w:eastAsia="Malgun Gothic"/>
                <w:b w:val="0"/>
                <w:i w:val="0"/>
                <w:sz w:val="20"/>
              </w:rPr>
              <w:t xml:space="preserve">  —  발견하다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findet man nicht oft에서 Das가 문두에 와 도치되었습니다. ein sehr sorgfältiger Umgang mit der Wahrheit에서 mit + 3격이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nicht oft는 흔치 않다는 뜻입니다.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findet는 현재형입니다.</w:t>
            </w:r>
          </w:p>
        </w:tc>
      </w:tr>
    </w:tbl>
    <w:p>
      <w:pPr>
        <w:spacing w:after="0"/>
      </w:pPr>
    </w:p>
    <w:p>
      <w:pPr>
        <w:keepNext/>
        <w:spacing w:before="160"/>
      </w:pPr>
      <w:r>
        <w:rPr>
          <w:rFonts w:ascii="Arial" w:hAnsi="Arial" w:cs="Arial" w:eastAsia="Malgun Gothic"/>
          <w:b/>
          <w:i w:val="0"/>
          <w:sz w:val="22"/>
        </w:rPr>
        <w:t>48. Sophie: Danke. Ich habe in den letzten Wochen gelernt, dass ein Satz nur so stark ist wie seine Genauigkeit.</w:t>
      </w:r>
    </w:p>
    <w:p>
      <w:pPr>
        <w:keepNext/>
        <w:ind w:left="340"/>
      </w:pPr>
      <w:r>
        <w:rPr>
          <w:rFonts w:ascii="Malgun Gothic" w:hAnsi="Malgun Gothic" w:cs="Malgun Gothic" w:eastAsia="Malgun Gothic"/>
          <w:b w:val="0"/>
          <w:i/>
          <w:color w:val="404040"/>
          <w:sz w:val="20"/>
        </w:rPr>
        <w:t>감사합니다. 지난 몇 주 동안 문장은 정확한 만큼만 강하다는 걸 배웠어요.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Genauigkeit (단수)</w:t>
            </w:r>
            <w:r>
              <w:rPr>
                <w:rFonts w:ascii="Malgun Gothic" w:hAnsi="Malgun Gothic" w:cs="Malgun Gothic" w:eastAsia="Malgun Gothic"/>
                <w:b w:val="0"/>
                <w:i w:val="0"/>
                <w:sz w:val="20"/>
              </w:rPr>
              <w:t xml:space="preserve">  —  정확성</w:t>
            </w:r>
          </w:p>
          <w:p>
            <w:pPr>
              <w:spacing w:after="40"/>
            </w:pPr>
            <w:r>
              <w:rPr>
                <w:rFonts w:ascii="Arial" w:hAnsi="Arial" w:cs="Arial" w:eastAsia="Malgun Gothic"/>
                <w:b/>
                <w:i w:val="0"/>
                <w:sz w:val="20"/>
              </w:rPr>
              <w:t>stark</w:t>
            </w:r>
            <w:r>
              <w:rPr>
                <w:rFonts w:ascii="Malgun Gothic" w:hAnsi="Malgun Gothic" w:cs="Malgun Gothic" w:eastAsia="Malgun Gothic"/>
                <w:b w:val="0"/>
                <w:i w:val="0"/>
                <w:sz w:val="20"/>
              </w:rPr>
              <w:t xml:space="preserve">  —  강한</w:t>
            </w:r>
          </w:p>
          <w:p>
            <w:pPr>
              <w:spacing w:after="40"/>
            </w:pPr>
            <w:r>
              <w:rPr>
                <w:rFonts w:ascii="Arial" w:hAnsi="Arial" w:cs="Arial" w:eastAsia="Malgun Gothic"/>
                <w:b/>
                <w:i w:val="0"/>
                <w:sz w:val="20"/>
              </w:rPr>
              <w:t>lernen</w:t>
            </w:r>
            <w:r>
              <w:rPr>
                <w:rFonts w:ascii="Malgun Gothic" w:hAnsi="Malgun Gothic" w:cs="Malgun Gothic" w:eastAsia="Malgun Gothic"/>
                <w:b w:val="0"/>
                <w:i w:val="0"/>
                <w:sz w:val="20"/>
              </w:rPr>
              <w:t xml:space="preserve">  —  배우다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habe ... gelernt, dass ein Satz nur so stark ist wie seine Genauigkeit에서 dass절의 ist가 끝에 옵니다. nur so ... wie는 동등 비교입니다.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den letzten Wochen은 in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gelernt는 현재완료이고 ist는 현재형입니다.</w:t>
            </w:r>
          </w:p>
        </w:tc>
      </w:tr>
    </w:tbl>
    <w:p>
      <w:pPr>
        <w:spacing w:after="0"/>
      </w:pPr>
    </w:p>
    <w:p>
      <w:pPr>
        <w:keepNext/>
        <w:spacing w:before="160"/>
      </w:pPr>
      <w:r>
        <w:rPr>
          <w:rFonts w:ascii="Arial" w:hAnsi="Arial" w:cs="Arial" w:eastAsia="Malgun Gothic"/>
          <w:b/>
          <w:i w:val="0"/>
          <w:sz w:val="22"/>
        </w:rPr>
        <w:t>49. Sophie: Nach zwei Stunden verlasse ich das Zimmer. Mein Rücken schmerzt, meine Stimme ist heiser, aber in der Brust fühlt es sich an, als hätte jemand ein Fenster geöffnet.</w:t>
      </w:r>
    </w:p>
    <w:p>
      <w:pPr>
        <w:keepNext/>
        <w:ind w:left="340"/>
      </w:pPr>
      <w:r>
        <w:rPr>
          <w:rFonts w:ascii="Malgun Gothic" w:hAnsi="Malgun Gothic" w:cs="Malgun Gothic" w:eastAsia="Malgun Gothic"/>
          <w:b w:val="0"/>
          <w:i/>
          <w:color w:val="404040"/>
          <w:sz w:val="20"/>
        </w:rPr>
        <w:t>두 시간 뒤 방을 나선다. 허리가 아프고 목소리는 쉬었지만, 가슴속에서는 누군가 창문을 열어 준 것 같다.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heiser</w:t>
            </w:r>
            <w:r>
              <w:rPr>
                <w:rFonts w:ascii="Malgun Gothic" w:hAnsi="Malgun Gothic" w:cs="Malgun Gothic" w:eastAsia="Malgun Gothic"/>
                <w:b w:val="0"/>
                <w:i w:val="0"/>
                <w:sz w:val="20"/>
              </w:rPr>
              <w:t xml:space="preserve">  —  쉰</w:t>
            </w:r>
          </w:p>
          <w:p>
            <w:pPr>
              <w:spacing w:after="40"/>
            </w:pPr>
            <w:r>
              <w:rPr>
                <w:rFonts w:ascii="Arial" w:hAnsi="Arial" w:cs="Arial" w:eastAsia="Malgun Gothic"/>
                <w:b/>
                <w:i w:val="0"/>
                <w:sz w:val="20"/>
              </w:rPr>
              <w:t>schmerzen</w:t>
            </w:r>
            <w:r>
              <w:rPr>
                <w:rFonts w:ascii="Malgun Gothic" w:hAnsi="Malgun Gothic" w:cs="Malgun Gothic" w:eastAsia="Malgun Gothic"/>
                <w:b w:val="0"/>
                <w:i w:val="0"/>
                <w:sz w:val="20"/>
              </w:rPr>
              <w:t xml:space="preserve">  —  아프다</w:t>
            </w:r>
          </w:p>
          <w:p>
            <w:pPr>
              <w:spacing w:after="40"/>
            </w:pPr>
            <w:r>
              <w:rPr>
                <w:rFonts w:ascii="Arial" w:hAnsi="Arial" w:cs="Arial" w:eastAsia="Malgun Gothic"/>
                <w:b/>
                <w:i w:val="0"/>
                <w:sz w:val="20"/>
              </w:rPr>
              <w:t>verlassen</w:t>
            </w:r>
            <w:r>
              <w:rPr>
                <w:rFonts w:ascii="Malgun Gothic" w:hAnsi="Malgun Gothic" w:cs="Malgun Gothic" w:eastAsia="Malgun Gothic"/>
                <w:b w:val="0"/>
                <w:i w:val="0"/>
                <w:sz w:val="20"/>
              </w:rPr>
              <w:t xml:space="preserve">  —  떠나다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fühlt es sich an, als hätte jemand ein Fenster geöffnet에서 als hätte ...는 접속법 II 과거입니다. Nach zwei Stunden은 nach + 3격입니다.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meine Stimme ist heiser는 형용사 술어 문장입니다.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verlasse, schmerzt, ist, fühlt ... an은 현재형이고 hätte ... geöffnet는 접속법 II 과거입니다.</w:t>
            </w:r>
          </w:p>
        </w:tc>
      </w:tr>
    </w:tbl>
    <w:p>
      <w:pPr>
        <w:spacing w:after="0"/>
      </w:pPr>
    </w:p>
    <w:p>
      <w:pPr>
        <w:keepNext/>
        <w:spacing w:before="160"/>
      </w:pPr>
      <w:r>
        <w:rPr>
          <w:rFonts w:ascii="Arial" w:hAnsi="Arial" w:cs="Arial" w:eastAsia="Malgun Gothic"/>
          <w:b/>
          <w:i w:val="0"/>
          <w:sz w:val="22"/>
        </w:rPr>
        <w:t>50. Jonas: Als sie aus der Tür tritt, stehe ich auf. Sie sieht mich, lächelt müde, und ohne ein Wort fällt sie mir um den Hals.</w:t>
      </w:r>
    </w:p>
    <w:p>
      <w:pPr>
        <w:keepNext/>
        <w:ind w:left="340"/>
      </w:pPr>
      <w:r>
        <w:rPr>
          <w:rFonts w:ascii="Malgun Gothic" w:hAnsi="Malgun Gothic" w:cs="Malgun Gothic" w:eastAsia="Malgun Gothic"/>
          <w:b w:val="0"/>
          <w:i/>
          <w:color w:val="404040"/>
          <w:sz w:val="20"/>
        </w:rPr>
        <w:t>그녀가 문에서 나오자 나는 일어선다. 소피는 나를 보고 지친 듯 웃으며 아무 말 없이 내 목에 안긴다.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um den Hals fallen</w:t>
            </w:r>
            <w:r>
              <w:rPr>
                <w:rFonts w:ascii="Malgun Gothic" w:hAnsi="Malgun Gothic" w:cs="Malgun Gothic" w:eastAsia="Malgun Gothic"/>
                <w:b w:val="0"/>
                <w:i w:val="0"/>
                <w:sz w:val="20"/>
              </w:rPr>
              <w:t xml:space="preserve">  —  목을 끌어안다</w:t>
            </w:r>
          </w:p>
          <w:p>
            <w:pPr>
              <w:spacing w:after="40"/>
            </w:pPr>
            <w:r>
              <w:rPr>
                <w:rFonts w:ascii="Arial" w:hAnsi="Arial" w:cs="Arial" w:eastAsia="Malgun Gothic"/>
                <w:b/>
                <w:i w:val="0"/>
                <w:sz w:val="20"/>
              </w:rPr>
              <w:t>lächeln</w:t>
            </w:r>
            <w:r>
              <w:rPr>
                <w:rFonts w:ascii="Malgun Gothic" w:hAnsi="Malgun Gothic" w:cs="Malgun Gothic" w:eastAsia="Malgun Gothic"/>
                <w:b w:val="0"/>
                <w:i w:val="0"/>
                <w:sz w:val="20"/>
              </w:rPr>
              <w:t xml:space="preserve">  —  미소 짓다</w:t>
            </w:r>
          </w:p>
          <w:p>
            <w:pPr>
              <w:spacing w:after="40"/>
            </w:pPr>
            <w:r>
              <w:rPr>
                <w:rFonts w:ascii="Arial" w:hAnsi="Arial" w:cs="Arial" w:eastAsia="Malgun Gothic"/>
                <w:b/>
                <w:i w:val="0"/>
                <w:sz w:val="20"/>
              </w:rPr>
              <w:t>müde</w:t>
            </w:r>
            <w:r>
              <w:rPr>
                <w:rFonts w:ascii="Malgun Gothic" w:hAnsi="Malgun Gothic" w:cs="Malgun Gothic" w:eastAsia="Malgun Gothic"/>
                <w:b w:val="0"/>
                <w:i w:val="0"/>
                <w:sz w:val="20"/>
              </w:rPr>
              <w:t xml:space="preserve">  —  지친</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Als sie aus der Tür tritt에서 als절은 과거와 현재를 이어 서술합니다. fällt sie mir um den Hals에서 mir는 3격입니다.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ohne ein Wort는 ohne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tritt, stehe ... auf, sieht, lächelt, fällt는 현재형입니다.</w:t>
            </w:r>
          </w:p>
        </w:tc>
      </w:tr>
    </w:tbl>
    <w:p>
      <w:pPr>
        <w:spacing w:after="0"/>
      </w:pPr>
    </w:p>
    <w:p>
      <w:pPr>
        <w:keepNext/>
        <w:spacing w:before="160"/>
      </w:pPr>
      <w:r>
        <w:rPr>
          <w:rFonts w:ascii="Arial" w:hAnsi="Arial" w:cs="Arial" w:eastAsia="Malgun Gothic"/>
          <w:b/>
          <w:i w:val="0"/>
          <w:sz w:val="22"/>
        </w:rPr>
        <w:t>51. Sophie: Ich habe es getan. Alles gesagt, was ich wusste. Und weißt du, was das Verrückte ist? Ich habe keine Angst mehr.</w:t>
      </w:r>
    </w:p>
    <w:p>
      <w:pPr>
        <w:keepNext/>
        <w:ind w:left="340"/>
      </w:pPr>
      <w:r>
        <w:rPr>
          <w:rFonts w:ascii="Malgun Gothic" w:hAnsi="Malgun Gothic" w:cs="Malgun Gothic" w:eastAsia="Malgun Gothic"/>
          <w:b w:val="0"/>
          <w:i/>
          <w:color w:val="404040"/>
          <w:sz w:val="20"/>
        </w:rPr>
        <w:t>해냈어. 내가 알던 걸 전부 말했어. 그런데 제일 이상한 게 뭔지 알아? 더 이상 두렵지 않아.</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verrückt</w:t>
            </w:r>
            <w:r>
              <w:rPr>
                <w:rFonts w:ascii="Malgun Gothic" w:hAnsi="Malgun Gothic" w:cs="Malgun Gothic" w:eastAsia="Malgun Gothic"/>
                <w:b w:val="0"/>
                <w:i w:val="0"/>
                <w:sz w:val="20"/>
              </w:rPr>
              <w:t xml:space="preserve">  —  이상한</w:t>
            </w:r>
          </w:p>
          <w:p>
            <w:pPr>
              <w:spacing w:after="40"/>
            </w:pPr>
            <w:r>
              <w:rPr>
                <w:rFonts w:ascii="Arial" w:hAnsi="Arial" w:cs="Arial" w:eastAsia="Malgun Gothic"/>
                <w:b/>
                <w:i w:val="0"/>
                <w:sz w:val="20"/>
              </w:rPr>
              <w:t>wissen</w:t>
            </w:r>
            <w:r>
              <w:rPr>
                <w:rFonts w:ascii="Malgun Gothic" w:hAnsi="Malgun Gothic" w:cs="Malgun Gothic" w:eastAsia="Malgun Gothic"/>
                <w:b w:val="0"/>
                <w:i w:val="0"/>
                <w:sz w:val="20"/>
              </w:rPr>
              <w:t xml:space="preserve">  —  알다</w:t>
            </w:r>
          </w:p>
          <w:p>
            <w:pPr>
              <w:spacing w:after="40"/>
            </w:pPr>
            <w:r>
              <w:rPr>
                <w:rFonts w:ascii="Arial" w:hAnsi="Arial" w:cs="Arial" w:eastAsia="Malgun Gothic"/>
                <w:b/>
                <w:i w:val="0"/>
                <w:sz w:val="20"/>
              </w:rPr>
              <w:t>Angst haben</w:t>
            </w:r>
            <w:r>
              <w:rPr>
                <w:rFonts w:ascii="Malgun Gothic" w:hAnsi="Malgun Gothic" w:cs="Malgun Gothic" w:eastAsia="Malgun Gothic"/>
                <w:b w:val="0"/>
                <w:i w:val="0"/>
                <w:sz w:val="20"/>
              </w:rPr>
              <w:t xml:space="preserve">  —  두려워하다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Alles gesagt, was ich wusste에서 was절의 wusste가 끝에 옵니다. Und weißt du, was das Verrückte ist?는 의문 종속절입니다.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Verrückte는 형용사의 명사화입니다.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habe ... getan은 현재완료이고 wusste는 과거형, weißt, ist, habe는 현재형입니다.</w:t>
            </w:r>
          </w:p>
        </w:tc>
      </w:tr>
    </w:tbl>
    <w:p>
      <w:pPr>
        <w:spacing w:after="0"/>
      </w:pPr>
    </w:p>
    <w:p>
      <w:pPr>
        <w:keepNext/>
        <w:spacing w:before="160"/>
      </w:pPr>
      <w:r>
        <w:rPr>
          <w:rFonts w:ascii="Arial" w:hAnsi="Arial" w:cs="Arial" w:eastAsia="Malgun Gothic"/>
          <w:b/>
          <w:i w:val="0"/>
          <w:sz w:val="22"/>
        </w:rPr>
        <w:t>52. Jonas: Dann hast du heute etwas Größeres gemacht als eine Aussage: Du hast dich freigeschwommen.</w:t>
      </w:r>
    </w:p>
    <w:p>
      <w:pPr>
        <w:keepNext/>
        <w:ind w:left="340"/>
      </w:pPr>
      <w:r>
        <w:rPr>
          <w:rFonts w:ascii="Malgun Gothic" w:hAnsi="Malgun Gothic" w:cs="Malgun Gothic" w:eastAsia="Malgun Gothic"/>
          <w:b w:val="0"/>
          <w:i/>
          <w:color w:val="404040"/>
          <w:sz w:val="20"/>
        </w:rPr>
        <w:t>그럼 오늘 진술보다 더 큰 일을 한 거야. 스스로 해방된 거지.</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sich freischwimmen</w:t>
            </w:r>
            <w:r>
              <w:rPr>
                <w:rFonts w:ascii="Malgun Gothic" w:hAnsi="Malgun Gothic" w:cs="Malgun Gothic" w:eastAsia="Malgun Gothic"/>
                <w:b w:val="0"/>
                <w:i w:val="0"/>
                <w:sz w:val="20"/>
              </w:rPr>
              <w:t xml:space="preserve">  —  자립하다, 해방되다</w:t>
            </w:r>
          </w:p>
          <w:p>
            <w:pPr>
              <w:spacing w:after="40"/>
            </w:pPr>
            <w:r>
              <w:rPr>
                <w:rFonts w:ascii="Arial" w:hAnsi="Arial" w:cs="Arial" w:eastAsia="Malgun Gothic"/>
                <w:b/>
                <w:i w:val="0"/>
                <w:sz w:val="20"/>
              </w:rPr>
              <w:t>die Aussage, -n</w:t>
            </w:r>
            <w:r>
              <w:rPr>
                <w:rFonts w:ascii="Malgun Gothic" w:hAnsi="Malgun Gothic" w:cs="Malgun Gothic" w:eastAsia="Malgun Gothic"/>
                <w:b w:val="0"/>
                <w:i w:val="0"/>
                <w:sz w:val="20"/>
              </w:rPr>
              <w:t xml:space="preserve">  —  진술</w:t>
            </w:r>
          </w:p>
          <w:p>
            <w:pPr>
              <w:spacing w:after="40"/>
            </w:pPr>
            <w:r>
              <w:rPr>
                <w:rFonts w:ascii="Arial" w:hAnsi="Arial" w:cs="Arial" w:eastAsia="Malgun Gothic"/>
                <w:b/>
                <w:i w:val="0"/>
                <w:sz w:val="20"/>
              </w:rPr>
              <w:t>größer</w:t>
            </w:r>
            <w:r>
              <w:rPr>
                <w:rFonts w:ascii="Malgun Gothic" w:hAnsi="Malgun Gothic" w:cs="Malgun Gothic" w:eastAsia="Malgun Gothic"/>
                <w:b w:val="0"/>
                <w:i w:val="0"/>
                <w:sz w:val="20"/>
              </w:rPr>
              <w:t xml:space="preserve">  —  더 큰</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etwas Größeres gemacht als eine Aussage는 비교급 + als 구문입니다. Du hast dich freigeschwommen은 재귀 분리동사의 현재완료입니다.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sich freischwimmen은 스스로 힘으로 독립한다는 비유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hast ... gemacht, hast ... freigeschwommen은 현재완료입니다.</w:t>
            </w:r>
          </w:p>
        </w:tc>
      </w:tr>
    </w:tbl>
    <w:p>
      <w:pPr>
        <w:spacing w:after="0"/>
      </w:pPr>
    </w:p>
    <w:p>
      <w:pPr>
        <w:keepNext/>
        <w:spacing w:before="160"/>
      </w:pPr>
      <w:r>
        <w:rPr>
          <w:rFonts w:ascii="Arial" w:hAnsi="Arial" w:cs="Arial" w:eastAsia="Malgun Gothic"/>
          <w:b/>
          <w:i w:val="0"/>
          <w:sz w:val="22"/>
        </w:rPr>
        <w:t>53. Sophie: Und was ist mit Dietrich? Er ist morgen dran. Ich habe Angst, dass er in letzter Sekunde einen Rückzieher macht.</w:t>
      </w:r>
    </w:p>
    <w:p>
      <w:pPr>
        <w:keepNext/>
        <w:ind w:left="340"/>
      </w:pPr>
      <w:r>
        <w:rPr>
          <w:rFonts w:ascii="Malgun Gothic" w:hAnsi="Malgun Gothic" w:cs="Malgun Gothic" w:eastAsia="Malgun Gothic"/>
          <w:b w:val="0"/>
          <w:i/>
          <w:color w:val="404040"/>
          <w:sz w:val="20"/>
        </w:rPr>
        <w:t>그럼 디트리히 씨는요? 내일 그분 차례예요. 마지막 순간에 발을 뺄까 봐 겁나요.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drankommen</w:t>
            </w:r>
            <w:r>
              <w:rPr>
                <w:rFonts w:ascii="Malgun Gothic" w:hAnsi="Malgun Gothic" w:cs="Malgun Gothic" w:eastAsia="Malgun Gothic"/>
                <w:b w:val="0"/>
                <w:i w:val="0"/>
                <w:sz w:val="20"/>
              </w:rPr>
              <w:t xml:space="preserve">  —  차례가 되다</w:t>
            </w:r>
          </w:p>
          <w:p>
            <w:pPr>
              <w:spacing w:after="40"/>
            </w:pPr>
            <w:r>
              <w:rPr>
                <w:rFonts w:ascii="Arial" w:hAnsi="Arial" w:cs="Arial" w:eastAsia="Malgun Gothic"/>
                <w:b/>
                <w:i w:val="0"/>
                <w:sz w:val="20"/>
              </w:rPr>
              <w:t>der Rückzieher</w:t>
            </w:r>
            <w:r>
              <w:rPr>
                <w:rFonts w:ascii="Malgun Gothic" w:hAnsi="Malgun Gothic" w:cs="Malgun Gothic" w:eastAsia="Malgun Gothic"/>
                <w:b w:val="0"/>
                <w:i w:val="0"/>
                <w:sz w:val="20"/>
              </w:rPr>
              <w:t xml:space="preserve">  —  발을 뺌</w:t>
            </w:r>
          </w:p>
          <w:p>
            <w:pPr>
              <w:spacing w:after="40"/>
            </w:pPr>
            <w:r>
              <w:rPr>
                <w:rFonts w:ascii="Arial" w:hAnsi="Arial" w:cs="Arial" w:eastAsia="Malgun Gothic"/>
                <w:b/>
                <w:i w:val="0"/>
                <w:sz w:val="20"/>
              </w:rPr>
              <w:t>die Sekunde, -n</w:t>
            </w:r>
            <w:r>
              <w:rPr>
                <w:rFonts w:ascii="Malgun Gothic" w:hAnsi="Malgun Gothic" w:cs="Malgun Gothic" w:eastAsia="Malgun Gothic"/>
                <w:b w:val="0"/>
                <w:i w:val="0"/>
                <w:sz w:val="20"/>
              </w:rPr>
              <w:t xml:space="preserve">  —  초</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Er ist morgen dran은 구어 표현으로 차례라는 뜻입니다. Ich habe Angst, dass er ... einen Rückzieher macht에서 dass절의 macht가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Rückzieher machen은 발을 뺀다는 관용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habe, macht는 현재형입니다.</w:t>
            </w:r>
          </w:p>
        </w:tc>
      </w:tr>
    </w:tbl>
    <w:p>
      <w:pPr>
        <w:spacing w:after="0"/>
      </w:pPr>
    </w:p>
    <w:p>
      <w:pPr>
        <w:keepNext/>
        <w:spacing w:before="160"/>
      </w:pPr>
      <w:r>
        <w:rPr>
          <w:rFonts w:ascii="Arial" w:hAnsi="Arial" w:cs="Arial" w:eastAsia="Malgun Gothic"/>
          <w:b/>
          <w:i w:val="0"/>
          <w:sz w:val="22"/>
        </w:rPr>
        <w:t>54. Jonas: Matthias hat zwei Jahre gebraucht, um diesen Schritt zu gehen. Einen Tag früher oder später ändert nichts. Aber ich rufe ihn heute Abend an.</w:t>
      </w:r>
    </w:p>
    <w:p>
      <w:pPr>
        <w:keepNext/>
        <w:ind w:left="340"/>
      </w:pPr>
      <w:r>
        <w:rPr>
          <w:rFonts w:ascii="Malgun Gothic" w:hAnsi="Malgun Gothic" w:cs="Malgun Gothic" w:eastAsia="Malgun Gothic"/>
          <w:b w:val="0"/>
          <w:i/>
          <w:color w:val="404040"/>
          <w:sz w:val="20"/>
        </w:rPr>
        <w:t>마티아스는 이 걸음을 내딛는 데 이 년이 걸렸어. 하루 더 빠르거나 늦는 건 아무것도 바꾸지 않아. 그래도 오늘 저녁 전화해 볼게.</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Schritt, -e</w:t>
            </w:r>
            <w:r>
              <w:rPr>
                <w:rFonts w:ascii="Malgun Gothic" w:hAnsi="Malgun Gothic" w:cs="Malgun Gothic" w:eastAsia="Malgun Gothic"/>
                <w:b w:val="0"/>
                <w:i w:val="0"/>
                <w:sz w:val="20"/>
              </w:rPr>
              <w:t xml:space="preserve">  —  걸음</w:t>
            </w:r>
          </w:p>
          <w:p>
            <w:pPr>
              <w:spacing w:after="40"/>
            </w:pPr>
            <w:r>
              <w:rPr>
                <w:rFonts w:ascii="Arial" w:hAnsi="Arial" w:cs="Arial" w:eastAsia="Malgun Gothic"/>
                <w:b/>
                <w:i w:val="0"/>
                <w:sz w:val="20"/>
              </w:rPr>
              <w:t>ändern</w:t>
            </w:r>
            <w:r>
              <w:rPr>
                <w:rFonts w:ascii="Malgun Gothic" w:hAnsi="Malgun Gothic" w:cs="Malgun Gothic" w:eastAsia="Malgun Gothic"/>
                <w:b w:val="0"/>
                <w:i w:val="0"/>
                <w:sz w:val="20"/>
              </w:rPr>
              <w:t xml:space="preserve">  —  바꾸다</w:t>
            </w:r>
          </w:p>
          <w:p>
            <w:pPr>
              <w:spacing w:after="40"/>
            </w:pPr>
            <w:r>
              <w:rPr>
                <w:rFonts w:ascii="Arial" w:hAnsi="Arial" w:cs="Arial" w:eastAsia="Malgun Gothic"/>
                <w:b/>
                <w:i w:val="0"/>
                <w:sz w:val="20"/>
              </w:rPr>
              <w:t>früher</w:t>
            </w:r>
            <w:r>
              <w:rPr>
                <w:rFonts w:ascii="Malgun Gothic" w:hAnsi="Malgun Gothic" w:cs="Malgun Gothic" w:eastAsia="Malgun Gothic"/>
                <w:b w:val="0"/>
                <w:i w:val="0"/>
                <w:sz w:val="20"/>
              </w:rPr>
              <w:t xml:space="preserve">  —  더 일찍</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Matthias hat zwei Jahre gebraucht, um diesen Schritt zu gehen에서 um ... zu + 부정형은 목적을 나타냅니다. Einen Tag früher oder später ändert nichts는 비교급 병렬입니다.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einen Schritt gehen은 한 걸음을 내딛는다는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gebraucht는 현재완료이고 ändert, rufe ... an은 현재형입니다.</w:t>
            </w:r>
          </w:p>
        </w:tc>
      </w:tr>
    </w:tbl>
    <w:p>
      <w:pPr>
        <w:spacing w:after="0"/>
      </w:pPr>
    </w:p>
    <w:p>
      <w:pPr>
        <w:keepNext/>
        <w:spacing w:before="160"/>
      </w:pPr>
      <w:r>
        <w:rPr>
          <w:rFonts w:ascii="Arial" w:hAnsi="Arial" w:cs="Arial" w:eastAsia="Malgun Gothic"/>
          <w:b/>
          <w:i w:val="0"/>
          <w:sz w:val="22"/>
        </w:rPr>
        <w:t>55. Jonas: Am Abend wähle ich Dietrichs Nummer. Es klingelt dreimal, dann hebt eine Frau ab. „Dietrich?"</w:t>
      </w:r>
    </w:p>
    <w:p>
      <w:pPr>
        <w:keepNext/>
        <w:ind w:left="340"/>
      </w:pPr>
      <w:r>
        <w:rPr>
          <w:rFonts w:ascii="Malgun Gothic" w:hAnsi="Malgun Gothic" w:cs="Malgun Gothic" w:eastAsia="Malgun Gothic"/>
          <w:b w:val="0"/>
          <w:i/>
          <w:color w:val="404040"/>
          <w:sz w:val="20"/>
        </w:rPr>
        <w:t>저녁에 디트리히의 번호를 누른다. 세 번 울리고 한 여자가 받는다. '디트리히입니다.'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abheben</w:t>
            </w:r>
            <w:r>
              <w:rPr>
                <w:rFonts w:ascii="Malgun Gothic" w:hAnsi="Malgun Gothic" w:cs="Malgun Gothic" w:eastAsia="Malgun Gothic"/>
                <w:b w:val="0"/>
                <w:i w:val="0"/>
                <w:sz w:val="20"/>
              </w:rPr>
              <w:t xml:space="preserve">  —  전화를 받다</w:t>
            </w:r>
          </w:p>
          <w:p>
            <w:pPr>
              <w:spacing w:after="40"/>
            </w:pPr>
            <w:r>
              <w:rPr>
                <w:rFonts w:ascii="Arial" w:hAnsi="Arial" w:cs="Arial" w:eastAsia="Malgun Gothic"/>
                <w:b/>
                <w:i w:val="0"/>
                <w:sz w:val="20"/>
              </w:rPr>
              <w:t>klingeln</w:t>
            </w:r>
            <w:r>
              <w:rPr>
                <w:rFonts w:ascii="Malgun Gothic" w:hAnsi="Malgun Gothic" w:cs="Malgun Gothic" w:eastAsia="Malgun Gothic"/>
                <w:b w:val="0"/>
                <w:i w:val="0"/>
                <w:sz w:val="20"/>
              </w:rPr>
              <w:t xml:space="preserve">  —  울리다</w:t>
            </w:r>
          </w:p>
          <w:p>
            <w:pPr>
              <w:spacing w:after="40"/>
            </w:pPr>
            <w:r>
              <w:rPr>
                <w:rFonts w:ascii="Arial" w:hAnsi="Arial" w:cs="Arial" w:eastAsia="Malgun Gothic"/>
                <w:b/>
                <w:i w:val="0"/>
                <w:sz w:val="20"/>
              </w:rPr>
              <w:t>wählen</w:t>
            </w:r>
            <w:r>
              <w:rPr>
                <w:rFonts w:ascii="Malgun Gothic" w:hAnsi="Malgun Gothic" w:cs="Malgun Gothic" w:eastAsia="Malgun Gothic"/>
                <w:b w:val="0"/>
                <w:i w:val="0"/>
                <w:sz w:val="20"/>
              </w:rPr>
              <w:t xml:space="preserve">  —  (번호를) 누르다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wähle ich Dietrichs Nummer에서 Dietrichs는 고유명사 2격입니다. dann hebt eine Frau ab에서 abheben은 분리동사입니다.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Es klingelt dreimal은 비인칭 es가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wähle, klingelt, hebt ... ab는 현재형입니다.</w:t>
            </w:r>
          </w:p>
        </w:tc>
      </w:tr>
    </w:tbl>
    <w:p>
      <w:pPr>
        <w:spacing w:after="0"/>
      </w:pPr>
    </w:p>
    <w:p>
      <w:pPr>
        <w:keepNext/>
        <w:spacing w:before="160"/>
      </w:pPr>
      <w:r>
        <w:rPr>
          <w:rFonts w:ascii="Arial" w:hAnsi="Arial" w:cs="Arial" w:eastAsia="Malgun Gothic"/>
          <w:b/>
          <w:i w:val="0"/>
          <w:sz w:val="22"/>
        </w:rPr>
        <w:t>56. Jonas: Guten Abend, hier ist Jonas Keller. Spreche ich mit Frau Dietrich? Ich würde gern mit Ihrem Mann sprechen.</w:t>
      </w:r>
    </w:p>
    <w:p>
      <w:pPr>
        <w:keepNext/>
        <w:ind w:left="340"/>
      </w:pPr>
      <w:r>
        <w:rPr>
          <w:rFonts w:ascii="Malgun Gothic" w:hAnsi="Malgun Gothic" w:cs="Malgun Gothic" w:eastAsia="Malgun Gothic"/>
          <w:b w:val="0"/>
          <w:i/>
          <w:color w:val="404040"/>
          <w:sz w:val="20"/>
        </w:rPr>
        <w:t>안녕하세요, 요나스 켈러입니다. 디트리히 부인이신가요? 남편분과 이야기하고 싶습니다.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sprechen mit</w:t>
            </w:r>
            <w:r>
              <w:rPr>
                <w:rFonts w:ascii="Malgun Gothic" w:hAnsi="Malgun Gothic" w:cs="Malgun Gothic" w:eastAsia="Malgun Gothic"/>
                <w:b w:val="0"/>
                <w:i w:val="0"/>
                <w:sz w:val="20"/>
              </w:rPr>
              <w:t xml:space="preserve">  —  ~와 이야기하다</w:t>
            </w:r>
          </w:p>
          <w:p>
            <w:pPr>
              <w:spacing w:after="40"/>
            </w:pPr>
            <w:r>
              <w:rPr>
                <w:rFonts w:ascii="Arial" w:hAnsi="Arial" w:cs="Arial" w:eastAsia="Malgun Gothic"/>
                <w:b/>
                <w:i w:val="0"/>
                <w:sz w:val="20"/>
              </w:rPr>
              <w:t>würde gern</w:t>
            </w:r>
            <w:r>
              <w:rPr>
                <w:rFonts w:ascii="Malgun Gothic" w:hAnsi="Malgun Gothic" w:cs="Malgun Gothic" w:eastAsia="Malgun Gothic"/>
                <w:b w:val="0"/>
                <w:i w:val="0"/>
                <w:sz w:val="20"/>
              </w:rPr>
              <w:t xml:space="preserve">  —  ~하고 싶다</w:t>
            </w:r>
          </w:p>
          <w:p>
            <w:pPr>
              <w:spacing w:after="40"/>
            </w:pPr>
            <w:r>
              <w:rPr>
                <w:rFonts w:ascii="Arial" w:hAnsi="Arial" w:cs="Arial" w:eastAsia="Malgun Gothic"/>
                <w:b/>
                <w:i w:val="0"/>
                <w:sz w:val="20"/>
              </w:rPr>
              <w:t>der Mann, Männer</w:t>
            </w:r>
            <w:r>
              <w:rPr>
                <w:rFonts w:ascii="Malgun Gothic" w:hAnsi="Malgun Gothic" w:cs="Malgun Gothic" w:eastAsia="Malgun Gothic"/>
                <w:b w:val="0"/>
                <w:i w:val="0"/>
                <w:sz w:val="20"/>
              </w:rPr>
              <w:t xml:space="preserve">  —  남편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Spreche ich mit Frau Dietrich?는 전화 통화에서 상대를 확인하는 정형 표현입니다. Ich würde gern ... sprechen은 접속법 II입니다.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hier ist ...는 전화에서 자기를 밝히는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ist, Spreche는 현재형이고 würde는 접속법 II입니다.</w:t>
            </w:r>
          </w:p>
        </w:tc>
      </w:tr>
    </w:tbl>
    <w:p>
      <w:pPr>
        <w:spacing w:after="0"/>
      </w:pPr>
    </w:p>
    <w:p>
      <w:pPr>
        <w:keepNext/>
        <w:spacing w:before="160"/>
      </w:pPr>
      <w:r>
        <w:rPr>
          <w:rFonts w:ascii="Arial" w:hAnsi="Arial" w:cs="Arial" w:eastAsia="Malgun Gothic"/>
          <w:b/>
          <w:i w:val="0"/>
          <w:sz w:val="22"/>
        </w:rPr>
        <w:t>57. Claudia: Ich bin Claudia Dietrich. Matthias hat mir gestern alles erzählt. Ich ... ich habe die ganze Nacht nicht geschlafen.</w:t>
      </w:r>
    </w:p>
    <w:p>
      <w:pPr>
        <w:keepNext/>
        <w:ind w:left="340"/>
      </w:pPr>
      <w:r>
        <w:rPr>
          <w:rFonts w:ascii="Malgun Gothic" w:hAnsi="Malgun Gothic" w:cs="Malgun Gothic" w:eastAsia="Malgun Gothic"/>
          <w:b w:val="0"/>
          <w:i/>
          <w:color w:val="404040"/>
          <w:sz w:val="20"/>
        </w:rPr>
        <w:t>클라우디아 디트리히입니다. 마티아스가 어제 모든 걸 말해 줬어요. 저는... 밤새 한숨도 못 잤습니다.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erzählen</w:t>
            </w:r>
            <w:r>
              <w:rPr>
                <w:rFonts w:ascii="Malgun Gothic" w:hAnsi="Malgun Gothic" w:cs="Malgun Gothic" w:eastAsia="Malgun Gothic"/>
                <w:b w:val="0"/>
                <w:i w:val="0"/>
                <w:sz w:val="20"/>
              </w:rPr>
              <w:t xml:space="preserve">  —  이야기하다</w:t>
            </w:r>
          </w:p>
          <w:p>
            <w:pPr>
              <w:spacing w:after="40"/>
            </w:pPr>
            <w:r>
              <w:rPr>
                <w:rFonts w:ascii="Arial" w:hAnsi="Arial" w:cs="Arial" w:eastAsia="Malgun Gothic"/>
                <w:b/>
                <w:i w:val="0"/>
                <w:sz w:val="20"/>
              </w:rPr>
              <w:t>die ganze Nacht</w:t>
            </w:r>
            <w:r>
              <w:rPr>
                <w:rFonts w:ascii="Malgun Gothic" w:hAnsi="Malgun Gothic" w:cs="Malgun Gothic" w:eastAsia="Malgun Gothic"/>
                <w:b w:val="0"/>
                <w:i w:val="0"/>
                <w:sz w:val="20"/>
              </w:rPr>
              <w:t xml:space="preserve">  —  밤새</w:t>
            </w:r>
          </w:p>
          <w:p>
            <w:pPr>
              <w:spacing w:after="40"/>
            </w:pPr>
            <w:r>
              <w:rPr>
                <w:rFonts w:ascii="Arial" w:hAnsi="Arial" w:cs="Arial" w:eastAsia="Malgun Gothic"/>
                <w:b/>
                <w:i w:val="0"/>
                <w:sz w:val="20"/>
              </w:rPr>
              <w:t>schlafen</w:t>
            </w:r>
            <w:r>
              <w:rPr>
                <w:rFonts w:ascii="Malgun Gothic" w:hAnsi="Malgun Gothic" w:cs="Malgun Gothic" w:eastAsia="Malgun Gothic"/>
                <w:b w:val="0"/>
                <w:i w:val="0"/>
                <w:sz w:val="20"/>
              </w:rPr>
              <w:t xml:space="preserve">  —  자다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Matthias hat mir gestern alles erzählt는 현재완료이며 mir는 3격입니다. ich habe die ganze Nacht nicht geschlafen에서 시간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die ganze Nacht는 밤새라는 4격 시간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bin은 현재형이고 hat ... erzählt, habe ... geschlafen은 현재완료입니다.</w:t>
            </w:r>
          </w:p>
        </w:tc>
      </w:tr>
    </w:tbl>
    <w:p>
      <w:pPr>
        <w:spacing w:after="0"/>
      </w:pPr>
    </w:p>
    <w:p>
      <w:pPr>
        <w:keepNext/>
        <w:spacing w:before="160"/>
      </w:pPr>
      <w:r>
        <w:rPr>
          <w:rFonts w:ascii="Arial" w:hAnsi="Arial" w:cs="Arial" w:eastAsia="Malgun Gothic"/>
          <w:b/>
          <w:i w:val="0"/>
          <w:sz w:val="22"/>
        </w:rPr>
        <w:t>58. Jonas: Das tut mir leid. Das war bestimmt ein Schock. Wie geht es Ihnen?</w:t>
      </w:r>
    </w:p>
    <w:p>
      <w:pPr>
        <w:keepNext/>
        <w:ind w:left="340"/>
      </w:pPr>
      <w:r>
        <w:rPr>
          <w:rFonts w:ascii="Malgun Gothic" w:hAnsi="Malgun Gothic" w:cs="Malgun Gothic" w:eastAsia="Malgun Gothic"/>
          <w:b w:val="0"/>
          <w:i/>
          <w:color w:val="404040"/>
          <w:sz w:val="20"/>
        </w:rPr>
        <w:t>마음이 아픕니다. 분명 충격이셨겠어요. 지금은 어떠세요?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der Schock, -s</w:t>
            </w:r>
            <w:r>
              <w:rPr>
                <w:rFonts w:ascii="Malgun Gothic" w:hAnsi="Malgun Gothic" w:cs="Malgun Gothic" w:eastAsia="Malgun Gothic"/>
                <w:b w:val="0"/>
                <w:i w:val="0"/>
                <w:sz w:val="20"/>
              </w:rPr>
              <w:t xml:space="preserve">  —  충격</w:t>
            </w:r>
          </w:p>
          <w:p>
            <w:pPr>
              <w:spacing w:after="40"/>
            </w:pPr>
            <w:r>
              <w:rPr>
                <w:rFonts w:ascii="Arial" w:hAnsi="Arial" w:cs="Arial" w:eastAsia="Malgun Gothic"/>
                <w:b/>
                <w:i w:val="0"/>
                <w:sz w:val="20"/>
              </w:rPr>
              <w:t>bestimmt</w:t>
            </w:r>
            <w:r>
              <w:rPr>
                <w:rFonts w:ascii="Malgun Gothic" w:hAnsi="Malgun Gothic" w:cs="Malgun Gothic" w:eastAsia="Malgun Gothic"/>
                <w:b w:val="0"/>
                <w:i w:val="0"/>
                <w:sz w:val="20"/>
              </w:rPr>
              <w:t xml:space="preserve">  —  분명히</w:t>
            </w:r>
          </w:p>
          <w:p>
            <w:pPr>
              <w:spacing w:after="40"/>
            </w:pPr>
            <w:r>
              <w:rPr>
                <w:rFonts w:ascii="Arial" w:hAnsi="Arial" w:cs="Arial" w:eastAsia="Malgun Gothic"/>
                <w:b/>
                <w:i w:val="0"/>
                <w:sz w:val="20"/>
              </w:rPr>
              <w:t>leidtun</w:t>
            </w:r>
            <w:r>
              <w:rPr>
                <w:rFonts w:ascii="Malgun Gothic" w:hAnsi="Malgun Gothic" w:cs="Malgun Gothic" w:eastAsia="Malgun Gothic"/>
                <w:b w:val="0"/>
                <w:i w:val="0"/>
                <w:sz w:val="20"/>
              </w:rPr>
              <w:t xml:space="preserve">  —  유감이다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tut mir leid는 위로의 정형 표현입니다. Wie geht es Ihnen?은 안부를 묻는 존칭 의문문입니다.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bestimmt는 확신하는 추측을 나타냅니다.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tut ... leid, geht는 현재형이고 war는 과거형입니다.</w:t>
            </w:r>
          </w:p>
        </w:tc>
      </w:tr>
    </w:tbl>
    <w:p>
      <w:pPr>
        <w:spacing w:after="0"/>
      </w:pPr>
    </w:p>
    <w:p>
      <w:pPr>
        <w:keepNext/>
        <w:spacing w:before="160"/>
      </w:pPr>
      <w:r>
        <w:rPr>
          <w:rFonts w:ascii="Arial" w:hAnsi="Arial" w:cs="Arial" w:eastAsia="Malgun Gothic"/>
          <w:b/>
          <w:i w:val="0"/>
          <w:sz w:val="22"/>
        </w:rPr>
        <w:t>59. Claudia: Ich bin wütend, ich bin stolz, ich habe Angst. Alles gleichzeitig. Ich wollte Sie nur fragen: Wird er verlieren, wenn er aussagt?</w:t>
      </w:r>
    </w:p>
    <w:p>
      <w:pPr>
        <w:keepNext/>
        <w:ind w:left="340"/>
      </w:pPr>
      <w:r>
        <w:rPr>
          <w:rFonts w:ascii="Malgun Gothic" w:hAnsi="Malgun Gothic" w:cs="Malgun Gothic" w:eastAsia="Malgun Gothic"/>
          <w:b w:val="0"/>
          <w:i/>
          <w:color w:val="404040"/>
          <w:sz w:val="20"/>
        </w:rPr>
        <w:t>화도 나고 자랑스럽고 무서워요. 전부 동시에요. 한 가지만 묻고 싶었어요. 진술하면 남편이 잃게 되나요?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wütend</w:t>
            </w:r>
            <w:r>
              <w:rPr>
                <w:rFonts w:ascii="Malgun Gothic" w:hAnsi="Malgun Gothic" w:cs="Malgun Gothic" w:eastAsia="Malgun Gothic"/>
                <w:b w:val="0"/>
                <w:i w:val="0"/>
                <w:sz w:val="20"/>
              </w:rPr>
              <w:t xml:space="preserve">  —  화난</w:t>
            </w:r>
          </w:p>
          <w:p>
            <w:pPr>
              <w:spacing w:after="40"/>
            </w:pPr>
            <w:r>
              <w:rPr>
                <w:rFonts w:ascii="Arial" w:hAnsi="Arial" w:cs="Arial" w:eastAsia="Malgun Gothic"/>
                <w:b/>
                <w:i w:val="0"/>
                <w:sz w:val="20"/>
              </w:rPr>
              <w:t>gleichzeitig</w:t>
            </w:r>
            <w:r>
              <w:rPr>
                <w:rFonts w:ascii="Malgun Gothic" w:hAnsi="Malgun Gothic" w:cs="Malgun Gothic" w:eastAsia="Malgun Gothic"/>
                <w:b w:val="0"/>
                <w:i w:val="0"/>
                <w:sz w:val="20"/>
              </w:rPr>
              <w:t xml:space="preserve">  —  동시에</w:t>
            </w:r>
          </w:p>
          <w:p>
            <w:pPr>
              <w:spacing w:after="40"/>
            </w:pPr>
            <w:r>
              <w:rPr>
                <w:rFonts w:ascii="Arial" w:hAnsi="Arial" w:cs="Arial" w:eastAsia="Malgun Gothic"/>
                <w:b/>
                <w:i w:val="0"/>
                <w:sz w:val="20"/>
              </w:rPr>
              <w:t>verlieren</w:t>
            </w:r>
            <w:r>
              <w:rPr>
                <w:rFonts w:ascii="Malgun Gothic" w:hAnsi="Malgun Gothic" w:cs="Malgun Gothic" w:eastAsia="Malgun Gothic"/>
                <w:b w:val="0"/>
                <w:i w:val="0"/>
                <w:sz w:val="20"/>
              </w:rPr>
              <w:t xml:space="preserve">  —  잃다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Wird er verlieren, wenn er aussagt?는 미래형 의문문이고 wenn절의 aussagt가 끝에서 붙습니다. Alles gleichzeitig는 생략문입니다.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wollte Sie nur fragen은 정중한 질문 도입입니다.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bin, habe, aussagt는 현재형이고 wollte는 과거형, Wird ... verlieren은 미래형입니다.</w:t>
            </w:r>
          </w:p>
        </w:tc>
      </w:tr>
    </w:tbl>
    <w:p>
      <w:pPr>
        <w:spacing w:after="0"/>
      </w:pPr>
    </w:p>
    <w:p>
      <w:pPr>
        <w:keepNext/>
        <w:spacing w:before="160"/>
      </w:pPr>
      <w:r>
        <w:rPr>
          <w:rFonts w:ascii="Arial" w:hAnsi="Arial" w:cs="Arial" w:eastAsia="Malgun Gothic"/>
          <w:b/>
          <w:i w:val="0"/>
          <w:sz w:val="22"/>
        </w:rPr>
        <w:t>60. Jonas: Ich kann Ihnen keine Garantie geben, Frau Dietrich. Aber ich kann Ihnen sagen, dass eine Frau namens Hanna Berger bis zum Letzten für ihn kämpfen wird.</w:t>
      </w:r>
    </w:p>
    <w:p>
      <w:pPr>
        <w:keepNext/>
        <w:ind w:left="340"/>
      </w:pPr>
      <w:r>
        <w:rPr>
          <w:rFonts w:ascii="Malgun Gothic" w:hAnsi="Malgun Gothic" w:cs="Malgun Gothic" w:eastAsia="Malgun Gothic"/>
          <w:b w:val="0"/>
          <w:i/>
          <w:color w:val="404040"/>
          <w:sz w:val="20"/>
        </w:rPr>
        <w:t>보장해 드릴 수는 없습니다, 디트리히 부인. 하지만 한나 베르거라는 분이 끝까지 남편을 위해 싸우실 거라고는 말씀드릴 수 있습니다.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Garantie, -n</w:t>
            </w:r>
            <w:r>
              <w:rPr>
                <w:rFonts w:ascii="Malgun Gothic" w:hAnsi="Malgun Gothic" w:cs="Malgun Gothic" w:eastAsia="Malgun Gothic"/>
                <w:b w:val="0"/>
                <w:i w:val="0"/>
                <w:sz w:val="20"/>
              </w:rPr>
              <w:t xml:space="preserve">  —  보장</w:t>
            </w:r>
          </w:p>
          <w:p>
            <w:pPr>
              <w:spacing w:after="40"/>
            </w:pPr>
            <w:r>
              <w:rPr>
                <w:rFonts w:ascii="Arial" w:hAnsi="Arial" w:cs="Arial" w:eastAsia="Malgun Gothic"/>
                <w:b/>
                <w:i w:val="0"/>
                <w:sz w:val="20"/>
              </w:rPr>
              <w:t>kämpfen für</w:t>
            </w:r>
            <w:r>
              <w:rPr>
                <w:rFonts w:ascii="Malgun Gothic" w:hAnsi="Malgun Gothic" w:cs="Malgun Gothic" w:eastAsia="Malgun Gothic"/>
                <w:b w:val="0"/>
                <w:i w:val="0"/>
                <w:sz w:val="20"/>
              </w:rPr>
              <w:t xml:space="preserve">  —  ~를 위해 싸우다</w:t>
            </w:r>
          </w:p>
          <w:p>
            <w:pPr>
              <w:spacing w:after="40"/>
            </w:pPr>
            <w:r>
              <w:rPr>
                <w:rFonts w:ascii="Arial" w:hAnsi="Arial" w:cs="Arial" w:eastAsia="Malgun Gothic"/>
                <w:b/>
                <w:i w:val="0"/>
                <w:sz w:val="20"/>
              </w:rPr>
              <w:t>bis zum Letzten</w:t>
            </w:r>
            <w:r>
              <w:rPr>
                <w:rFonts w:ascii="Malgun Gothic" w:hAnsi="Malgun Gothic" w:cs="Malgun Gothic" w:eastAsia="Malgun Gothic"/>
                <w:b w:val="0"/>
                <w:i w:val="0"/>
                <w:sz w:val="20"/>
              </w:rPr>
              <w:t xml:space="preserve">  —  끝까지</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kann Ihnen keine Garantie geben에서 Ihnen은 3격입니다. dass eine Frau ... kämpfen wird에서 미래형 wird가 dass절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namens는 ~라는 이름의라는 전치사입니다.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kann, geben은 현재형이고 kämpfen wird는 미래형입니다.</w:t>
            </w:r>
          </w:p>
        </w:tc>
      </w:tr>
    </w:tbl>
    <w:p>
      <w:pPr>
        <w:spacing w:after="0"/>
      </w:pPr>
    </w:p>
    <w:p>
      <w:pPr>
        <w:keepNext/>
        <w:spacing w:before="160"/>
      </w:pPr>
      <w:r>
        <w:rPr>
          <w:rFonts w:ascii="Arial" w:hAnsi="Arial" w:cs="Arial" w:eastAsia="Malgun Gothic"/>
          <w:b/>
          <w:i w:val="0"/>
          <w:sz w:val="22"/>
        </w:rPr>
        <w:t>61. Claudia: Dann reicht mir das. Sagen Sie ihm das bitte nicht, aber ich habe heute Mittag die Schuhschachtel auf den Tisch gestellt. Ich habe alles gelesen.</w:t>
      </w:r>
    </w:p>
    <w:p>
      <w:pPr>
        <w:keepNext/>
        <w:ind w:left="340"/>
      </w:pPr>
      <w:r>
        <w:rPr>
          <w:rFonts w:ascii="Malgun Gothic" w:hAnsi="Malgun Gothic" w:cs="Malgun Gothic" w:eastAsia="Malgun Gothic"/>
          <w:b w:val="0"/>
          <w:i/>
          <w:color w:val="404040"/>
          <w:sz w:val="20"/>
        </w:rPr>
        <w:t>그럼 저는 그거면 됩니다. 남편에겐 말하지 마세요. 하지만 오늘 점심에 신발 상자를 식탁에 올려놓고 전부 읽었어요.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reichen</w:t>
            </w:r>
            <w:r>
              <w:rPr>
                <w:rFonts w:ascii="Malgun Gothic" w:hAnsi="Malgun Gothic" w:cs="Malgun Gothic" w:eastAsia="Malgun Gothic"/>
                <w:b w:val="0"/>
                <w:i w:val="0"/>
                <w:sz w:val="20"/>
              </w:rPr>
              <w:t xml:space="preserve">  —  충분하다</w:t>
            </w:r>
          </w:p>
          <w:p>
            <w:pPr>
              <w:spacing w:after="40"/>
            </w:pPr>
            <w:r>
              <w:rPr>
                <w:rFonts w:ascii="Arial" w:hAnsi="Arial" w:cs="Arial" w:eastAsia="Malgun Gothic"/>
                <w:b/>
                <w:i w:val="0"/>
                <w:sz w:val="20"/>
              </w:rPr>
              <w:t>die Schuhschachtel, -n</w:t>
            </w:r>
            <w:r>
              <w:rPr>
                <w:rFonts w:ascii="Malgun Gothic" w:hAnsi="Malgun Gothic" w:cs="Malgun Gothic" w:eastAsia="Malgun Gothic"/>
                <w:b w:val="0"/>
                <w:i w:val="0"/>
                <w:sz w:val="20"/>
              </w:rPr>
              <w:t xml:space="preserve">  —  신발 상자</w:t>
            </w:r>
          </w:p>
          <w:p>
            <w:pPr>
              <w:spacing w:after="40"/>
            </w:pPr>
            <w:r>
              <w:rPr>
                <w:rFonts w:ascii="Arial" w:hAnsi="Arial" w:cs="Arial" w:eastAsia="Malgun Gothic"/>
                <w:b/>
                <w:i w:val="0"/>
                <w:sz w:val="20"/>
              </w:rPr>
              <w:t>stellen</w:t>
            </w:r>
            <w:r>
              <w:rPr>
                <w:rFonts w:ascii="Malgun Gothic" w:hAnsi="Malgun Gothic" w:cs="Malgun Gothic" w:eastAsia="Malgun Gothic"/>
                <w:b w:val="0"/>
                <w:i w:val="0"/>
                <w:sz w:val="20"/>
              </w:rPr>
              <w:t xml:space="preserve">  —  놓다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reicht mir das에서 reichen은 3격 mir를 취합니다. Sagen Sie ihm das bitte nicht는 존칭 명령형 부정입니다.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auf den Tisch stellen은 auf + 4격(방향)입니다.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reicht는 현재형이고 Sagen은 명령형, habe ... gestellt, habe ... gelesen은 현재완료입니다.</w:t>
            </w:r>
          </w:p>
        </w:tc>
      </w:tr>
    </w:tbl>
    <w:p>
      <w:pPr>
        <w:spacing w:after="0"/>
      </w:pPr>
    </w:p>
    <w:p>
      <w:pPr>
        <w:keepNext/>
        <w:spacing w:before="160"/>
      </w:pPr>
      <w:r>
        <w:rPr>
          <w:rFonts w:ascii="Arial" w:hAnsi="Arial" w:cs="Arial" w:eastAsia="Malgun Gothic"/>
          <w:b/>
          <w:i w:val="0"/>
          <w:sz w:val="22"/>
        </w:rPr>
        <w:t>62. Claudia: Er hat jedes Dokument in Folie gesteckt. Das macht nur jemand, der den Dingen Bedeutung beimisst. Ich bin sehr stolz auf ihn.</w:t>
      </w:r>
    </w:p>
    <w:p>
      <w:pPr>
        <w:keepNext/>
        <w:ind w:left="340"/>
      </w:pPr>
      <w:r>
        <w:rPr>
          <w:rFonts w:ascii="Malgun Gothic" w:hAnsi="Malgun Gothic" w:cs="Malgun Gothic" w:eastAsia="Malgun Gothic"/>
          <w:b w:val="0"/>
          <w:i/>
          <w:color w:val="404040"/>
          <w:sz w:val="20"/>
        </w:rPr>
        <w:t>문서를 하나하나 비닐 파일에 넣어 놨더군요. 사물에 의미를 부여하는 사람만 그렇게 해요. 남편이 정말 자랑스러워요.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die Folie, -n</w:t>
            </w:r>
            <w:r>
              <w:rPr>
                <w:rFonts w:ascii="Malgun Gothic" w:hAnsi="Malgun Gothic" w:cs="Malgun Gothic" w:eastAsia="Malgun Gothic"/>
                <w:b w:val="0"/>
                <w:i w:val="0"/>
                <w:sz w:val="20"/>
              </w:rPr>
              <w:t xml:space="preserve">  —  비닐</w:t>
            </w:r>
          </w:p>
          <w:p>
            <w:pPr>
              <w:spacing w:after="40"/>
            </w:pPr>
            <w:r>
              <w:rPr>
                <w:rFonts w:ascii="Arial" w:hAnsi="Arial" w:cs="Arial" w:eastAsia="Malgun Gothic"/>
                <w:b/>
                <w:i w:val="0"/>
                <w:sz w:val="20"/>
              </w:rPr>
              <w:t>beimessen</w:t>
            </w:r>
            <w:r>
              <w:rPr>
                <w:rFonts w:ascii="Malgun Gothic" w:hAnsi="Malgun Gothic" w:cs="Malgun Gothic" w:eastAsia="Malgun Gothic"/>
                <w:b w:val="0"/>
                <w:i w:val="0"/>
                <w:sz w:val="20"/>
              </w:rPr>
              <w:t xml:space="preserve">  —  부여하다</w:t>
            </w:r>
          </w:p>
          <w:p>
            <w:pPr>
              <w:spacing w:after="40"/>
            </w:pPr>
            <w:r>
              <w:rPr>
                <w:rFonts w:ascii="Arial" w:hAnsi="Arial" w:cs="Arial" w:eastAsia="Malgun Gothic"/>
                <w:b/>
                <w:i w:val="0"/>
                <w:sz w:val="20"/>
              </w:rPr>
              <w:t>die Bedeutung, -en</w:t>
            </w:r>
            <w:r>
              <w:rPr>
                <w:rFonts w:ascii="Malgun Gothic" w:hAnsi="Malgun Gothic" w:cs="Malgun Gothic" w:eastAsia="Malgun Gothic"/>
                <w:b w:val="0"/>
                <w:i w:val="0"/>
                <w:sz w:val="20"/>
              </w:rPr>
              <w:t xml:space="preserve">  —  의미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Das macht nur jemand, der den Dingen Bedeutung beimisst에서 der는 관계대명사이며 beimisst가 끝에 붙습니다. stolz auf + 4격이 쓰입니다.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Folie stecken은 비닐에 넣는다는 표현입니다.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hat ... gesteckt는 현재완료이고 macht, beimisst, bin은 현재형입니다.</w:t>
            </w:r>
          </w:p>
        </w:tc>
      </w:tr>
    </w:tbl>
    <w:p>
      <w:pPr>
        <w:spacing w:after="0"/>
      </w:pPr>
    </w:p>
    <w:p>
      <w:pPr>
        <w:keepNext/>
        <w:spacing w:before="160"/>
      </w:pPr>
      <w:r>
        <w:rPr>
          <w:rFonts w:ascii="Arial" w:hAnsi="Arial" w:cs="Arial" w:eastAsia="Malgun Gothic"/>
          <w:b/>
          <w:i w:val="0"/>
          <w:sz w:val="22"/>
        </w:rPr>
        <w:t>63. Jonas: Dann sagen Sie ihm das, Frau Dietrich. Nicht heute Abend, sondern morgen früh, bevor er geht. Manchmal ist das der entscheidende Satz.</w:t>
      </w:r>
    </w:p>
    <w:p>
      <w:pPr>
        <w:keepNext/>
        <w:ind w:left="340"/>
      </w:pPr>
      <w:r>
        <w:rPr>
          <w:rFonts w:ascii="Malgun Gothic" w:hAnsi="Malgun Gothic" w:cs="Malgun Gothic" w:eastAsia="Malgun Gothic"/>
          <w:b w:val="0"/>
          <w:i/>
          <w:color w:val="404040"/>
          <w:sz w:val="20"/>
        </w:rPr>
        <w:t>그럼 그 말씀을 남편에게 직접 하세요, 디트리히 부인. 오늘 저녁이 아니라 내일 아침 나가기 전에요. 때로는 그 말이 결정적인 한마디입니다.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entscheidend</w:t>
            </w:r>
            <w:r>
              <w:rPr>
                <w:rFonts w:ascii="Malgun Gothic" w:hAnsi="Malgun Gothic" w:cs="Malgun Gothic" w:eastAsia="Malgun Gothic"/>
                <w:b w:val="0"/>
                <w:i w:val="0"/>
                <w:sz w:val="20"/>
              </w:rPr>
              <w:t xml:space="preserve">  —  결정적인</w:t>
            </w:r>
          </w:p>
          <w:p>
            <w:pPr>
              <w:spacing w:after="40"/>
            </w:pPr>
            <w:r>
              <w:rPr>
                <w:rFonts w:ascii="Arial" w:hAnsi="Arial" w:cs="Arial" w:eastAsia="Malgun Gothic"/>
                <w:b/>
                <w:i w:val="0"/>
                <w:sz w:val="20"/>
              </w:rPr>
              <w:t>manchmal</w:t>
            </w:r>
            <w:r>
              <w:rPr>
                <w:rFonts w:ascii="Malgun Gothic" w:hAnsi="Malgun Gothic" w:cs="Malgun Gothic" w:eastAsia="Malgun Gothic"/>
                <w:b w:val="0"/>
                <w:i w:val="0"/>
                <w:sz w:val="20"/>
              </w:rPr>
              <w:t xml:space="preserve">  —  가끔</w:t>
            </w:r>
          </w:p>
          <w:p>
            <w:pPr>
              <w:spacing w:after="40"/>
            </w:pPr>
            <w:r>
              <w:rPr>
                <w:rFonts w:ascii="Arial" w:hAnsi="Arial" w:cs="Arial" w:eastAsia="Malgun Gothic"/>
                <w:b/>
                <w:i w:val="0"/>
                <w:sz w:val="20"/>
              </w:rPr>
              <w:t>früh</w:t>
            </w:r>
            <w:r>
              <w:rPr>
                <w:rFonts w:ascii="Malgun Gothic" w:hAnsi="Malgun Gothic" w:cs="Malgun Gothic" w:eastAsia="Malgun Gothic"/>
                <w:b w:val="0"/>
                <w:i w:val="0"/>
                <w:sz w:val="20"/>
              </w:rPr>
              <w:t xml:space="preserve">  —  이른</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Dann sagen Sie ihm das는 존칭 명령형입니다. Nicht heute Abend, sondern morgen früh는 nicht A, sondern B 구문입니다.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bevor er geht는 시간절입니다.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sagen은 명령형이고 ist, geht는 현재형입니다.</w:t>
            </w:r>
          </w:p>
        </w:tc>
      </w:tr>
    </w:tbl>
    <w:p>
      <w:pPr>
        <w:spacing w:after="0"/>
      </w:pPr>
    </w:p>
    <w:p>
      <w:pPr>
        <w:keepNext/>
        <w:spacing w:before="160"/>
      </w:pPr>
      <w:r>
        <w:rPr>
          <w:rFonts w:ascii="Arial" w:hAnsi="Arial" w:cs="Arial" w:eastAsia="Malgun Gothic"/>
          <w:b/>
          <w:i w:val="0"/>
          <w:sz w:val="22"/>
        </w:rPr>
        <w:t>64. Claudia: Ich werde es tun. Danke, Herr Keller. Für den Anruf und für das, was Sie alle für Matthias tun.</w:t>
      </w:r>
    </w:p>
    <w:p>
      <w:pPr>
        <w:keepNext/>
        <w:ind w:left="340"/>
      </w:pPr>
      <w:r>
        <w:rPr>
          <w:rFonts w:ascii="Malgun Gothic" w:hAnsi="Malgun Gothic" w:cs="Malgun Gothic" w:eastAsia="Malgun Gothic"/>
          <w:b w:val="0"/>
          <w:i/>
          <w:color w:val="404040"/>
          <w:sz w:val="20"/>
        </w:rPr>
        <w:t>그렇게 하겠습니다. 감사합니다, 켈러 씨. 전화해 주신 것과 여러분이 마티아스를 위해 해 주시는 모든 일에 대해서요.</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danken für</w:t>
            </w:r>
            <w:r>
              <w:rPr>
                <w:rFonts w:ascii="Malgun Gothic" w:hAnsi="Malgun Gothic" w:cs="Malgun Gothic" w:eastAsia="Malgun Gothic"/>
                <w:b w:val="0"/>
                <w:i w:val="0"/>
                <w:sz w:val="20"/>
              </w:rPr>
              <w:t xml:space="preserve">  —  ~에 감사하다</w:t>
            </w:r>
          </w:p>
          <w:p>
            <w:pPr>
              <w:spacing w:after="40"/>
            </w:pPr>
            <w:r>
              <w:rPr>
                <w:rFonts w:ascii="Arial" w:hAnsi="Arial" w:cs="Arial" w:eastAsia="Malgun Gothic"/>
                <w:b/>
                <w:i w:val="0"/>
                <w:sz w:val="20"/>
              </w:rPr>
              <w:t>der Anruf, -e</w:t>
            </w:r>
            <w:r>
              <w:rPr>
                <w:rFonts w:ascii="Malgun Gothic" w:hAnsi="Malgun Gothic" w:cs="Malgun Gothic" w:eastAsia="Malgun Gothic"/>
                <w:b w:val="0"/>
                <w:i w:val="0"/>
                <w:sz w:val="20"/>
              </w:rPr>
              <w:t xml:space="preserve">  —  전화</w:t>
            </w:r>
          </w:p>
          <w:p>
            <w:pPr>
              <w:spacing w:after="40"/>
            </w:pPr>
            <w:r>
              <w:rPr>
                <w:rFonts w:ascii="Arial" w:hAnsi="Arial" w:cs="Arial" w:eastAsia="Malgun Gothic"/>
                <w:b/>
                <w:i w:val="0"/>
                <w:sz w:val="20"/>
              </w:rPr>
              <w:t>tun</w:t>
            </w:r>
            <w:r>
              <w:rPr>
                <w:rFonts w:ascii="Malgun Gothic" w:hAnsi="Malgun Gothic" w:cs="Malgun Gothic" w:eastAsia="Malgun Gothic"/>
                <w:b w:val="0"/>
                <w:i w:val="0"/>
                <w:sz w:val="20"/>
              </w:rPr>
              <w:t xml:space="preserve">  —  하다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werde es tun은 미래형이며 결심을 나타냅니다. für das, was Sie alle ... tun에서 was절의 tun이 끝에 옵니다.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Danke für den Anruf은 für + 4격입니다.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werde ... tun은 미래형이고 tun은 현재형입니다.</w:t>
            </w:r>
          </w:p>
        </w:tc>
      </w:tr>
    </w:tbl>
    <w:p>
      <w:pPr>
        <w:spacing w:after="0"/>
      </w:pPr>
    </w:p>
    <w:p>
      <w:pPr>
        <w:keepNext/>
        <w:spacing w:before="160"/>
      </w:pPr>
      <w:r>
        <w:rPr>
          <w:rFonts w:ascii="Arial" w:hAnsi="Arial" w:cs="Arial" w:eastAsia="Malgun Gothic"/>
          <w:b/>
          <w:i w:val="0"/>
          <w:sz w:val="22"/>
        </w:rPr>
        <w:t>65. Jonas: Ich lege auf und bleibe eine Weile mit dem Handy in der Hand sitzen. Hinter dem Fenster wird es Nacht, und in Hunderten Wohnungen gehen Lichter an.</w:t>
      </w:r>
    </w:p>
    <w:p>
      <w:pPr>
        <w:keepNext/>
        <w:ind w:left="340"/>
      </w:pPr>
      <w:r>
        <w:rPr>
          <w:rFonts w:ascii="Malgun Gothic" w:hAnsi="Malgun Gothic" w:cs="Malgun Gothic" w:eastAsia="Malgun Gothic"/>
          <w:b w:val="0"/>
          <w:i/>
          <w:color w:val="404040"/>
          <w:sz w:val="20"/>
        </w:rPr>
        <w:t>전화를 끊고 한동안 휴대폰을 손에 쥔 채 앉아 있다. 창밖으로 밤이 오고 수백 채 집에 불이 켜진다.</w:t>
      </w:r>
    </w:p>
    <w:tbl>
      <w:tblPr>
        <w:tblW w:type="auto" w:w="0"/>
        <w:tblLayout w:type="fixed"/>
        <w:tblLook w:firstColumn="1" w:firstRow="1" w:lastColumn="0" w:lastRow="0" w:noHBand="0" w:noVBand="1" w:val="04A0"/>
      </w:tblPr>
      <w:tblGrid>
        <w:gridCol w:w="4819"/>
        <w:gridCol w:w="4819"/>
      </w:tblGrid>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주요 단어</w:t>
            </w:r>
          </w:p>
        </w:tc>
        <w:tc>
          <w:tcPr>
            <w:tcW w:type="dxa" w:w="8138"/>
            <w:tcBorders>
              <w:top w:val="single" w:color="BFBFBF" w:sz="4"/>
              <w:left w:val="single" w:color="BFBFBF" w:sz="4"/>
              <w:bottom w:val="single" w:color="BFBFBF" w:sz="4"/>
              <w:right w:val="single" w:color="BFBFBF" w:sz="4"/>
            </w:tcBorders>
          </w:tcPr>
          <w:p>
            <w:pPr>
              <w:spacing w:after="40"/>
            </w:pPr>
            <w:r>
              <w:rPr>
                <w:rFonts w:ascii="Arial" w:hAnsi="Arial" w:cs="Arial" w:eastAsia="Malgun Gothic"/>
                <w:b/>
                <w:i w:val="0"/>
                <w:sz w:val="20"/>
              </w:rPr>
              <w:t>auflegen</w:t>
            </w:r>
            <w:r>
              <w:rPr>
                <w:rFonts w:ascii="Malgun Gothic" w:hAnsi="Malgun Gothic" w:cs="Malgun Gothic" w:eastAsia="Malgun Gothic"/>
                <w:b w:val="0"/>
                <w:i w:val="0"/>
                <w:sz w:val="20"/>
              </w:rPr>
              <w:t xml:space="preserve">  —  전화를 끊다</w:t>
            </w:r>
          </w:p>
          <w:p>
            <w:pPr>
              <w:spacing w:after="40"/>
            </w:pPr>
            <w:r>
              <w:rPr>
                <w:rFonts w:ascii="Arial" w:hAnsi="Arial" w:cs="Arial" w:eastAsia="Malgun Gothic"/>
                <w:b/>
                <w:i w:val="0"/>
                <w:sz w:val="20"/>
              </w:rPr>
              <w:t>eine Weile</w:t>
            </w:r>
            <w:r>
              <w:rPr>
                <w:rFonts w:ascii="Malgun Gothic" w:hAnsi="Malgun Gothic" w:cs="Malgun Gothic" w:eastAsia="Malgun Gothic"/>
                <w:b w:val="0"/>
                <w:i w:val="0"/>
                <w:sz w:val="20"/>
              </w:rPr>
              <w:t xml:space="preserve">  —  한동안</w:t>
            </w:r>
          </w:p>
          <w:p>
            <w:pPr>
              <w:spacing w:after="40"/>
            </w:pPr>
            <w:r>
              <w:rPr>
                <w:rFonts w:ascii="Arial" w:hAnsi="Arial" w:cs="Arial" w:eastAsia="Malgun Gothic"/>
                <w:b/>
                <w:i w:val="0"/>
                <w:sz w:val="20"/>
              </w:rPr>
              <w:t>anbleiben</w:t>
            </w:r>
            <w:r>
              <w:rPr>
                <w:rFonts w:ascii="Malgun Gothic" w:hAnsi="Malgun Gothic" w:cs="Malgun Gothic" w:eastAsia="Malgun Gothic"/>
                <w:b w:val="0"/>
                <w:i w:val="0"/>
                <w:sz w:val="20"/>
              </w:rPr>
              <w:t xml:space="preserve">  —  켜지다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문법</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Ich lege auf에서 분리동사 auflegen이 쓰입니다. bleibe ... sitzen은 sitzen bleiben의 분리 형태입니다.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표현</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in Hunderten Wohnungen은 in + 3격 복수입니다.</w:t>
            </w:r>
          </w:p>
        </w:tc>
      </w:tr>
      <w:tr>
        <w:tc>
          <w:tcPr>
            <w:tcW w:type="dxa" w:w="1500"/>
            <w:tcBorders>
              <w:top w:val="single" w:color="BFBFBF" w:sz="4"/>
              <w:left w:val="single" w:color="BFBFBF" w:sz="4"/>
              <w:bottom w:val="single" w:color="BFBFBF" w:sz="4"/>
              <w:right w:val="single" w:color="BFBFBF" w:sz="4"/>
            </w:tcBorders>
            <w:shd w:fill="DEEAF6" w:color="auto" w:val="clear"/>
          </w:tcPr>
          <w:p>
            <w:r>
              <w:rPr>
                <w:rFonts w:ascii="Malgun Gothic" w:hAnsi="Malgun Gothic" w:cs="Malgun Gothic" w:eastAsia="Malgun Gothic"/>
                <w:b/>
                <w:i w:val="0"/>
                <w:color w:val="1F3864"/>
                <w:sz w:val="20"/>
              </w:rPr>
              <w:t>시제</w:t>
            </w:r>
          </w:p>
        </w:tc>
        <w:tc>
          <w:tcPr>
            <w:tcW w:type="dxa" w:w="8138"/>
            <w:tcBorders>
              <w:top w:val="single" w:color="BFBFBF" w:sz="4"/>
              <w:left w:val="single" w:color="BFBFBF" w:sz="4"/>
              <w:bottom w:val="single" w:color="BFBFBF" w:sz="4"/>
              <w:right w:val="single" w:color="BFBFBF" w:sz="4"/>
            </w:tcBorders>
          </w:tcPr>
          <w:p>
            <w:pPr>
              <w:spacing w:after="40"/>
            </w:pPr>
            <w:r>
              <w:rPr>
                <w:rFonts w:ascii="Malgun Gothic" w:hAnsi="Malgun Gothic" w:cs="Malgun Gothic" w:eastAsia="Malgun Gothic"/>
                <w:b w:val="0"/>
                <w:i w:val="0"/>
                <w:sz w:val="20"/>
              </w:rPr>
              <w:t>lege ... auf, bleibe ... sitzen, wird, gehen ... an은 현재형입니다.</w:t>
            </w:r>
          </w:p>
        </w:tc>
      </w:tr>
    </w:tbl>
    <w:p>
      <w:pPr>
        <w:spacing w:after="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