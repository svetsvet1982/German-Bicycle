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cs="Malgun Gothic" w:eastAsia="Malgun Gothic"/>
          <w:b/>
          <w:i w:val="0"/>
          <w:color w:val="1F3864"/>
          <w:sz w:val="32"/>
        </w:rPr>
        <w:t>3부 30화: Wahlvorstand / 선거관리위원회</w:t>
      </w:r>
    </w:p>
    <w:p>
      <w:r>
        <w:rPr>
          <w:rFonts w:ascii="Malgun Gothic" w:hAnsi="Malgun Gothic" w:cs="Malgun Gothic" w:eastAsia="Malgun Gothic"/>
          <w:b w:val="0"/>
          <w:i w:val="0"/>
          <w:color w:val="595959"/>
          <w:sz w:val="20"/>
        </w:rPr>
        <w:t>대화문 36턴 — 문장별 주요 단어 · 문법 · 표현 · 시제 해설</w:t>
      </w:r>
    </w:p>
    <w:p>
      <w:pPr>
        <w:keepNext/>
        <w:spacing w:before="160"/>
      </w:pPr>
      <w:r>
        <w:rPr>
          <w:rFonts w:ascii="Arial" w:hAnsi="Arial" w:cs="Arial" w:eastAsia="Malgun Gothic"/>
          <w:b/>
          <w:i w:val="0"/>
          <w:sz w:val="22"/>
        </w:rPr>
        <w:t>1. Jonas: Mitte März. Im Depot von SchnellRad in Friedrichshain hängt ein neuer Zettel am Schwarzen Brett: „Einladung zur Wahlversammlung. Donnerstag, 19 Uhr, Hof."</w:t>
      </w:r>
    </w:p>
    <w:p>
      <w:pPr>
        <w:keepNext/>
        <w:ind w:left="340"/>
      </w:pPr>
      <w:r>
        <w:rPr>
          <w:rFonts w:ascii="Malgun Gothic" w:hAnsi="Malgun Gothic" w:cs="Malgun Gothic" w:eastAsia="Malgun Gothic"/>
          <w:b w:val="0"/>
          <w:i/>
          <w:color w:val="404040"/>
          <w:sz w:val="20"/>
        </w:rPr>
        <w:t>3월 중순. 프리드리히스하인의 슈넬라트 거점 게시판에 새 쪽지가 붙어 있다. '선거 모임 초대. 목요일 열아홉 시, 마당.'</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Schwarze Brett</w:t>
            </w:r>
            <w:r>
              <w:rPr>
                <w:rFonts w:ascii="Malgun Gothic" w:hAnsi="Malgun Gothic" w:cs="Malgun Gothic" w:eastAsia="Malgun Gothic"/>
                <w:b w:val="0"/>
                <w:i w:val="0"/>
                <w:sz w:val="20"/>
              </w:rPr>
              <w:t xml:space="preserve">  —  게시판</w:t>
            </w:r>
          </w:p>
          <w:p>
            <w:pPr>
              <w:spacing w:after="40"/>
            </w:pPr>
            <w:r>
              <w:rPr>
                <w:rFonts w:ascii="Arial" w:hAnsi="Arial" w:cs="Arial" w:eastAsia="Malgun Gothic"/>
                <w:b/>
                <w:i w:val="0"/>
                <w:sz w:val="20"/>
              </w:rPr>
              <w:t>die Einladung, -en</w:t>
            </w:r>
            <w:r>
              <w:rPr>
                <w:rFonts w:ascii="Malgun Gothic" w:hAnsi="Malgun Gothic" w:cs="Malgun Gothic" w:eastAsia="Malgun Gothic"/>
                <w:b w:val="0"/>
                <w:i w:val="0"/>
                <w:sz w:val="20"/>
              </w:rPr>
              <w:t xml:space="preserve">  —  초대</w:t>
            </w:r>
          </w:p>
          <w:p>
            <w:pPr>
              <w:spacing w:after="40"/>
            </w:pPr>
            <w:r>
              <w:rPr>
                <w:rFonts w:ascii="Arial" w:hAnsi="Arial" w:cs="Arial" w:eastAsia="Malgun Gothic"/>
                <w:b/>
                <w:i w:val="0"/>
                <w:sz w:val="20"/>
              </w:rPr>
              <w:t>die Wahlversammlung, -en</w:t>
            </w:r>
            <w:r>
              <w:rPr>
                <w:rFonts w:ascii="Malgun Gothic" w:hAnsi="Malgun Gothic" w:cs="Malgun Gothic" w:eastAsia="Malgun Gothic"/>
                <w:b w:val="0"/>
                <w:i w:val="0"/>
                <w:sz w:val="20"/>
              </w:rPr>
              <w:t xml:space="preserve">  —  선거 모임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Depot ... hängt ein neuer Zettel am Schwarzen Brett에서 장소 부사구가 앞에 와 도치되었습니다. am은 an dem의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Schwarzes Brett는 게시판을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hängt는 현재형입니다.</w:t>
            </w:r>
          </w:p>
        </w:tc>
      </w:tr>
    </w:tbl>
    <w:p>
      <w:pPr>
        <w:spacing w:after="0"/>
      </w:pPr>
    </w:p>
    <w:p>
      <w:pPr>
        <w:keepNext/>
        <w:spacing w:before="160"/>
      </w:pPr>
      <w:r>
        <w:rPr>
          <w:rFonts w:ascii="Arial" w:hAnsi="Arial" w:cs="Arial" w:eastAsia="Malgun Gothic"/>
          <w:b/>
          <w:i w:val="0"/>
          <w:sz w:val="22"/>
        </w:rPr>
        <w:t>2. Hanna: Der Zettel hängt seit heute früh. Er wurde dreimal abgerissen und viermal neu aufgehängt. Das ist ein gutes Zeichen: Jemand hat Angst davor.</w:t>
      </w:r>
    </w:p>
    <w:p>
      <w:pPr>
        <w:keepNext/>
        <w:ind w:left="340"/>
      </w:pPr>
      <w:r>
        <w:rPr>
          <w:rFonts w:ascii="Malgun Gothic" w:hAnsi="Malgun Gothic" w:cs="Malgun Gothic" w:eastAsia="Malgun Gothic"/>
          <w:b w:val="0"/>
          <w:i/>
          <w:color w:val="404040"/>
          <w:sz w:val="20"/>
        </w:rPr>
        <w:t>쪽지는 오늘 아침부터 붙어 있어요. 세 번 뜯겼고 네 번 다시 붙었죠. 좋은 신호입니다. 누군가 두려워하고 있다는 뜻이니까요.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abreißen</w:t>
            </w:r>
            <w:r>
              <w:rPr>
                <w:rFonts w:ascii="Malgun Gothic" w:hAnsi="Malgun Gothic" w:cs="Malgun Gothic" w:eastAsia="Malgun Gothic"/>
                <w:b w:val="0"/>
                <w:i w:val="0"/>
                <w:sz w:val="20"/>
              </w:rPr>
              <w:t xml:space="preserve">  —  뜯어내다</w:t>
            </w:r>
          </w:p>
          <w:p>
            <w:pPr>
              <w:spacing w:after="40"/>
            </w:pPr>
            <w:r>
              <w:rPr>
                <w:rFonts w:ascii="Arial" w:hAnsi="Arial" w:cs="Arial" w:eastAsia="Malgun Gothic"/>
                <w:b/>
                <w:i w:val="0"/>
                <w:sz w:val="20"/>
              </w:rPr>
              <w:t>aufhängen</w:t>
            </w:r>
            <w:r>
              <w:rPr>
                <w:rFonts w:ascii="Malgun Gothic" w:hAnsi="Malgun Gothic" w:cs="Malgun Gothic" w:eastAsia="Malgun Gothic"/>
                <w:b w:val="0"/>
                <w:i w:val="0"/>
                <w:sz w:val="20"/>
              </w:rPr>
              <w:t xml:space="preserve">  —  걸다</w:t>
            </w:r>
          </w:p>
          <w:p>
            <w:pPr>
              <w:spacing w:after="40"/>
            </w:pPr>
            <w:r>
              <w:rPr>
                <w:rFonts w:ascii="Arial" w:hAnsi="Arial" w:cs="Arial" w:eastAsia="Malgun Gothic"/>
                <w:b/>
                <w:i w:val="0"/>
                <w:sz w:val="20"/>
              </w:rPr>
              <w:t>das Zeichen, -</w:t>
            </w:r>
            <w:r>
              <w:rPr>
                <w:rFonts w:ascii="Malgun Gothic" w:hAnsi="Malgun Gothic" w:cs="Malgun Gothic" w:eastAsia="Malgun Gothic"/>
                <w:b w:val="0"/>
                <w:i w:val="0"/>
                <w:sz w:val="20"/>
              </w:rPr>
              <w:t xml:space="preserve">  —  신호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wurde dreimal abgerissen und viermal neu aufgehängt는 수동 과거형입니다. Jemand hat Angst davor에서 davor는 그것에 대해라는 대명사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heute früh는 오늘 아침부터라는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hängt, ist, hat은 현재형이고 wurde ... abgerissen, ... aufgehängt는 수동 과거입니다.</w:t>
            </w:r>
          </w:p>
        </w:tc>
      </w:tr>
    </w:tbl>
    <w:p>
      <w:pPr>
        <w:spacing w:after="0"/>
      </w:pPr>
    </w:p>
    <w:p>
      <w:pPr>
        <w:keepNext/>
        <w:spacing w:before="160"/>
      </w:pPr>
      <w:r>
        <w:rPr>
          <w:rFonts w:ascii="Arial" w:hAnsi="Arial" w:cs="Arial" w:eastAsia="Malgun Gothic"/>
          <w:b/>
          <w:i w:val="0"/>
          <w:sz w:val="22"/>
        </w:rPr>
        <w:t>3. Jonas: Ein Betriebsrat für Fahrer, die offiziell keine Angestellten sind. Das hätte vor einem halben Jahr noch niemand für möglich gehalten.</w:t>
      </w:r>
    </w:p>
    <w:p>
      <w:pPr>
        <w:keepNext/>
        <w:ind w:left="340"/>
      </w:pPr>
      <w:r>
        <w:rPr>
          <w:rFonts w:ascii="Malgun Gothic" w:hAnsi="Malgun Gothic" w:cs="Malgun Gothic" w:eastAsia="Malgun Gothic"/>
          <w:b w:val="0"/>
          <w:i/>
          <w:color w:val="404040"/>
          <w:sz w:val="20"/>
        </w:rPr>
        <w:t>공식적으로는 직원이 아닌 배달원들의 사업장 평의회라니. 반년 전만 해도 아무도 가능하다고 생각하지 못했을 것이다.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Betriebsrat, -räte</w:t>
            </w:r>
            <w:r>
              <w:rPr>
                <w:rFonts w:ascii="Malgun Gothic" w:hAnsi="Malgun Gothic" w:cs="Malgun Gothic" w:eastAsia="Malgun Gothic"/>
                <w:b w:val="0"/>
                <w:i w:val="0"/>
                <w:sz w:val="20"/>
              </w:rPr>
              <w:t xml:space="preserve">  —  사업장 평의회</w:t>
            </w:r>
          </w:p>
          <w:p>
            <w:pPr>
              <w:spacing w:after="40"/>
            </w:pPr>
            <w:r>
              <w:rPr>
                <w:rFonts w:ascii="Arial" w:hAnsi="Arial" w:cs="Arial" w:eastAsia="Malgun Gothic"/>
                <w:b/>
                <w:i w:val="0"/>
                <w:sz w:val="20"/>
              </w:rPr>
              <w:t>möglich</w:t>
            </w:r>
            <w:r>
              <w:rPr>
                <w:rFonts w:ascii="Malgun Gothic" w:hAnsi="Malgun Gothic" w:cs="Malgun Gothic" w:eastAsia="Malgun Gothic"/>
                <w:b w:val="0"/>
                <w:i w:val="0"/>
                <w:sz w:val="20"/>
              </w:rPr>
              <w:t xml:space="preserve">  —  가능한</w:t>
            </w:r>
          </w:p>
          <w:p>
            <w:pPr>
              <w:spacing w:after="40"/>
            </w:pPr>
            <w:r>
              <w:rPr>
                <w:rFonts w:ascii="Arial" w:hAnsi="Arial" w:cs="Arial" w:eastAsia="Malgun Gothic"/>
                <w:b/>
                <w:i w:val="0"/>
                <w:sz w:val="20"/>
              </w:rPr>
              <w:t>offiziell</w:t>
            </w:r>
            <w:r>
              <w:rPr>
                <w:rFonts w:ascii="Malgun Gothic" w:hAnsi="Malgun Gothic" w:cs="Malgun Gothic" w:eastAsia="Malgun Gothic"/>
                <w:b w:val="0"/>
                <w:i w:val="0"/>
                <w:sz w:val="20"/>
              </w:rPr>
              <w:t xml:space="preserve">  —  공식적으로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hätte ... niemand für möglich gehalten은 접속법 II 과거입니다. für möglich halten은 가능하다고 여긴다는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einem halben Jahr는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sind는 현재형이고 hätte ... gehalten은 접속법 II 과거입니다.</w:t>
            </w:r>
          </w:p>
        </w:tc>
      </w:tr>
    </w:tbl>
    <w:p>
      <w:pPr>
        <w:spacing w:after="0"/>
      </w:pPr>
    </w:p>
    <w:p>
      <w:pPr>
        <w:keepNext/>
        <w:spacing w:before="160"/>
      </w:pPr>
      <w:r>
        <w:rPr>
          <w:rFonts w:ascii="Arial" w:hAnsi="Arial" w:cs="Arial" w:eastAsia="Malgun Gothic"/>
          <w:b/>
          <w:i w:val="0"/>
          <w:sz w:val="22"/>
        </w:rPr>
        <w:t>4. Hanna: Rechtlich ist es kompliziert. Ein Betriebsrat setzt einen Betrieb voraus und Arbeitnehmer. Beides bestreitet SchnellRad. Aber die Wahl selbst ist erst einmal kein Gerichtsurteil, sondern eine Tatsache.</w:t>
      </w:r>
    </w:p>
    <w:p>
      <w:pPr>
        <w:keepNext/>
        <w:ind w:left="340"/>
      </w:pPr>
      <w:r>
        <w:rPr>
          <w:rFonts w:ascii="Malgun Gothic" w:hAnsi="Malgun Gothic" w:cs="Malgun Gothic" w:eastAsia="Malgun Gothic"/>
          <w:b w:val="0"/>
          <w:i/>
          <w:color w:val="404040"/>
          <w:sz w:val="20"/>
        </w:rPr>
        <w:t>법적으로는 복잡합니다. 사업장 평의회는 사업장과 근로자를 전제로 하는데, 슈넬라트는 둘 다 부인하죠. 하지만 선거 자체는 판결이 아니라 일단 사실입니다.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voraussetzen</w:t>
            </w:r>
            <w:r>
              <w:rPr>
                <w:rFonts w:ascii="Malgun Gothic" w:hAnsi="Malgun Gothic" w:cs="Malgun Gothic" w:eastAsia="Malgun Gothic"/>
                <w:b w:val="0"/>
                <w:i w:val="0"/>
                <w:sz w:val="20"/>
              </w:rPr>
              <w:t xml:space="preserve">  —  전제로 하다</w:t>
            </w:r>
          </w:p>
          <w:p>
            <w:pPr>
              <w:spacing w:after="40"/>
            </w:pPr>
            <w:r>
              <w:rPr>
                <w:rFonts w:ascii="Arial" w:hAnsi="Arial" w:cs="Arial" w:eastAsia="Malgun Gothic"/>
                <w:b/>
                <w:i w:val="0"/>
                <w:sz w:val="20"/>
              </w:rPr>
              <w:t>bestreiten</w:t>
            </w:r>
            <w:r>
              <w:rPr>
                <w:rFonts w:ascii="Malgun Gothic" w:hAnsi="Malgun Gothic" w:cs="Malgun Gothic" w:eastAsia="Malgun Gothic"/>
                <w:b w:val="0"/>
                <w:i w:val="0"/>
                <w:sz w:val="20"/>
              </w:rPr>
              <w:t xml:space="preserve">  —  부인하다</w:t>
            </w:r>
          </w:p>
          <w:p>
            <w:pPr>
              <w:spacing w:after="40"/>
            </w:pPr>
            <w:r>
              <w:rPr>
                <w:rFonts w:ascii="Arial" w:hAnsi="Arial" w:cs="Arial" w:eastAsia="Malgun Gothic"/>
                <w:b/>
                <w:i w:val="0"/>
                <w:sz w:val="20"/>
              </w:rPr>
              <w:t>die Tatsache, -n</w:t>
            </w:r>
            <w:r>
              <w:rPr>
                <w:rFonts w:ascii="Malgun Gothic" w:hAnsi="Malgun Gothic" w:cs="Malgun Gothic" w:eastAsia="Malgun Gothic"/>
                <w:b w:val="0"/>
                <w:i w:val="0"/>
                <w:sz w:val="20"/>
              </w:rPr>
              <w:t xml:space="preserve">  —  사실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Betriebsrat setzt einen Betrieb voraus는 분리동사 voraussetzen입니다. nicht ein Gerichtsurteil, sondern eine Tatsache는 nicht A, sondern B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erst einmal은 일단이라는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setzt ... voraus, bestreitet는 현재형입니다.</w:t>
            </w:r>
          </w:p>
        </w:tc>
      </w:tr>
    </w:tbl>
    <w:p>
      <w:pPr>
        <w:spacing w:after="0"/>
      </w:pPr>
    </w:p>
    <w:p>
      <w:pPr>
        <w:keepNext/>
        <w:spacing w:before="160"/>
      </w:pPr>
      <w:r>
        <w:rPr>
          <w:rFonts w:ascii="Arial" w:hAnsi="Arial" w:cs="Arial" w:eastAsia="Malgun Gothic"/>
          <w:b/>
          <w:i w:val="0"/>
          <w:sz w:val="22"/>
        </w:rPr>
        <w:t>5. Jonas: Um sieben Uhr stehen etwa sechzig Fahrer im Hof, zwischen Fahrrädern und Mülltonnen. Der Atem steht ihnen als weiße Fahnen vor dem Mund.</w:t>
      </w:r>
    </w:p>
    <w:p>
      <w:pPr>
        <w:keepNext/>
        <w:ind w:left="340"/>
      </w:pPr>
      <w:r>
        <w:rPr>
          <w:rFonts w:ascii="Malgun Gothic" w:hAnsi="Malgun Gothic" w:cs="Malgun Gothic" w:eastAsia="Malgun Gothic"/>
          <w:b w:val="0"/>
          <w:i/>
          <w:color w:val="404040"/>
          <w:sz w:val="20"/>
        </w:rPr>
        <w:t>일곱 시에 배달원 육십 명쯤이 자전거와 쓰레기통 사이 마당에 서 있다. 입김이 하얀 깃발처럼 입 앞에 서린다.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Mülltonne, -n</w:t>
            </w:r>
            <w:r>
              <w:rPr>
                <w:rFonts w:ascii="Malgun Gothic" w:hAnsi="Malgun Gothic" w:cs="Malgun Gothic" w:eastAsia="Malgun Gothic"/>
                <w:b w:val="0"/>
                <w:i w:val="0"/>
                <w:sz w:val="20"/>
              </w:rPr>
              <w:t xml:space="preserve">  —  쓰레기통</w:t>
            </w:r>
          </w:p>
          <w:p>
            <w:pPr>
              <w:spacing w:after="40"/>
            </w:pPr>
            <w:r>
              <w:rPr>
                <w:rFonts w:ascii="Arial" w:hAnsi="Arial" w:cs="Arial" w:eastAsia="Malgun Gothic"/>
                <w:b/>
                <w:i w:val="0"/>
                <w:sz w:val="20"/>
              </w:rPr>
              <w:t>der Atem (단수)</w:t>
            </w:r>
            <w:r>
              <w:rPr>
                <w:rFonts w:ascii="Malgun Gothic" w:hAnsi="Malgun Gothic" w:cs="Malgun Gothic" w:eastAsia="Malgun Gothic"/>
                <w:b w:val="0"/>
                <w:i w:val="0"/>
                <w:sz w:val="20"/>
              </w:rPr>
              <w:t xml:space="preserve">  —  숨, 입김</w:t>
            </w:r>
          </w:p>
          <w:p>
            <w:pPr>
              <w:spacing w:after="40"/>
            </w:pPr>
            <w:r>
              <w:rPr>
                <w:rFonts w:ascii="Arial" w:hAnsi="Arial" w:cs="Arial" w:eastAsia="Malgun Gothic"/>
                <w:b/>
                <w:i w:val="0"/>
                <w:sz w:val="20"/>
              </w:rPr>
              <w:t>die Fahne, -n</w:t>
            </w:r>
            <w:r>
              <w:rPr>
                <w:rFonts w:ascii="Malgun Gothic" w:hAnsi="Malgun Gothic" w:cs="Malgun Gothic" w:eastAsia="Malgun Gothic"/>
                <w:b w:val="0"/>
                <w:i w:val="0"/>
                <w:sz w:val="20"/>
              </w:rPr>
              <w:t xml:space="preserve">  —  깃발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 sieben Uhr stehen ... Fahrer im Hof에서 시간 부사구가 앞에 놓입니다. zwischen Fahrrädern und Mülltonnen은 zwischen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weiße Fahnen은 비유적 자격을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stehen, steht는 현재형입니다.</w:t>
            </w:r>
          </w:p>
        </w:tc>
      </w:tr>
    </w:tbl>
    <w:p>
      <w:pPr>
        <w:spacing w:after="0"/>
      </w:pPr>
    </w:p>
    <w:p>
      <w:pPr>
        <w:keepNext/>
        <w:spacing w:before="160"/>
      </w:pPr>
      <w:r>
        <w:rPr>
          <w:rFonts w:ascii="Arial" w:hAnsi="Arial" w:cs="Arial" w:eastAsia="Malgun Gothic"/>
          <w:b/>
          <w:i w:val="0"/>
          <w:sz w:val="22"/>
        </w:rPr>
        <w:t>6. Karim: Liebe Kollegen, Kolleginnen und Freunde. Wir sind heute hier, weil wir gehört werden wollen. Nicht als Nummern, sondern als Menschen.</w:t>
      </w:r>
    </w:p>
    <w:p>
      <w:pPr>
        <w:keepNext/>
        <w:ind w:left="340"/>
      </w:pPr>
      <w:r>
        <w:rPr>
          <w:rFonts w:ascii="Malgun Gothic" w:hAnsi="Malgun Gothic" w:cs="Malgun Gothic" w:eastAsia="Malgun Gothic"/>
          <w:b w:val="0"/>
          <w:i/>
          <w:color w:val="404040"/>
          <w:sz w:val="20"/>
        </w:rPr>
        <w:t>동료 여러분, 친구 여러분. 우리가 오늘 여기 모인 건 목소리를 내고 싶어서입니다. 숫자가 아니라 사람으로서요.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gehört werden</w:t>
            </w:r>
            <w:r>
              <w:rPr>
                <w:rFonts w:ascii="Malgun Gothic" w:hAnsi="Malgun Gothic" w:cs="Malgun Gothic" w:eastAsia="Malgun Gothic"/>
                <w:b w:val="0"/>
                <w:i w:val="0"/>
                <w:sz w:val="20"/>
              </w:rPr>
              <w:t xml:space="preserve">  —  주목받다</w:t>
            </w:r>
          </w:p>
          <w:p>
            <w:pPr>
              <w:spacing w:after="40"/>
            </w:pPr>
            <w:r>
              <w:rPr>
                <w:rFonts w:ascii="Arial" w:hAnsi="Arial" w:cs="Arial" w:eastAsia="Malgun Gothic"/>
                <w:b/>
                <w:i w:val="0"/>
                <w:sz w:val="20"/>
              </w:rPr>
              <w:t>die Kollegin, -nen</w:t>
            </w:r>
            <w:r>
              <w:rPr>
                <w:rFonts w:ascii="Malgun Gothic" w:hAnsi="Malgun Gothic" w:cs="Malgun Gothic" w:eastAsia="Malgun Gothic"/>
                <w:b w:val="0"/>
                <w:i w:val="0"/>
                <w:sz w:val="20"/>
              </w:rPr>
              <w:t xml:space="preserve">  —  여성 동료</w:t>
            </w:r>
          </w:p>
          <w:p>
            <w:pPr>
              <w:spacing w:after="40"/>
            </w:pPr>
            <w:r>
              <w:rPr>
                <w:rFonts w:ascii="Arial" w:hAnsi="Arial" w:cs="Arial" w:eastAsia="Malgun Gothic"/>
                <w:b/>
                <w:i w:val="0"/>
                <w:sz w:val="20"/>
              </w:rPr>
              <w:t>wollen</w:t>
            </w:r>
            <w:r>
              <w:rPr>
                <w:rFonts w:ascii="Malgun Gothic" w:hAnsi="Malgun Gothic" w:cs="Malgun Gothic" w:eastAsia="Malgun Gothic"/>
                <w:b w:val="0"/>
                <w:i w:val="0"/>
                <w:sz w:val="20"/>
              </w:rPr>
              <w:t xml:space="preserve">  —  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 wir gehört werden wollen에서 weil절의 wollen이 끝에 오며 수동 부정형이 쓰입니다. Nicht als Nummern, sondern als Menschen은 nicht A, sondern B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 명사는 자격을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wollen은 현재형입니다.</w:t>
            </w:r>
          </w:p>
        </w:tc>
      </w:tr>
    </w:tbl>
    <w:p>
      <w:pPr>
        <w:spacing w:after="0"/>
      </w:pPr>
    </w:p>
    <w:p>
      <w:pPr>
        <w:keepNext/>
        <w:spacing w:before="160"/>
      </w:pPr>
      <w:r>
        <w:rPr>
          <w:rFonts w:ascii="Arial" w:hAnsi="Arial" w:cs="Arial" w:eastAsia="Malgun Gothic"/>
          <w:b/>
          <w:i w:val="0"/>
          <w:sz w:val="22"/>
        </w:rPr>
        <w:t>7. Fahrer: Und was bringt uns das? Wenn die uns rauswerfen, hilft uns kein Betriebsrat.</w:t>
      </w:r>
    </w:p>
    <w:p>
      <w:pPr>
        <w:keepNext/>
        <w:ind w:left="340"/>
      </w:pPr>
      <w:r>
        <w:rPr>
          <w:rFonts w:ascii="Malgun Gothic" w:hAnsi="Malgun Gothic" w:cs="Malgun Gothic" w:eastAsia="Malgun Gothic"/>
          <w:b w:val="0"/>
          <w:i/>
          <w:color w:val="404040"/>
          <w:sz w:val="20"/>
        </w:rPr>
        <w:t>그래서 우리한테 뭐가 좋아요? 쫓겨나면 사업장 평의회 같은 건 소용없잖아요.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rauswerfen</w:t>
            </w:r>
            <w:r>
              <w:rPr>
                <w:rFonts w:ascii="Malgun Gothic" w:hAnsi="Malgun Gothic" w:cs="Malgun Gothic" w:eastAsia="Malgun Gothic"/>
                <w:b w:val="0"/>
                <w:i w:val="0"/>
                <w:sz w:val="20"/>
              </w:rPr>
              <w:t xml:space="preserve">  —  내쫓다</w:t>
            </w:r>
          </w:p>
          <w:p>
            <w:pPr>
              <w:spacing w:after="40"/>
            </w:pPr>
            <w:r>
              <w:rPr>
                <w:rFonts w:ascii="Arial" w:hAnsi="Arial" w:cs="Arial" w:eastAsia="Malgun Gothic"/>
                <w:b/>
                <w:i w:val="0"/>
                <w:sz w:val="20"/>
              </w:rPr>
              <w:t>helfen</w:t>
            </w:r>
            <w:r>
              <w:rPr>
                <w:rFonts w:ascii="Malgun Gothic" w:hAnsi="Malgun Gothic" w:cs="Malgun Gothic" w:eastAsia="Malgun Gothic"/>
                <w:b w:val="0"/>
                <w:i w:val="0"/>
                <w:sz w:val="20"/>
              </w:rPr>
              <w:t xml:space="preserve">  —  돕다</w:t>
            </w:r>
          </w:p>
          <w:p>
            <w:pPr>
              <w:spacing w:after="40"/>
            </w:pPr>
            <w:r>
              <w:rPr>
                <w:rFonts w:ascii="Arial" w:hAnsi="Arial" w:cs="Arial" w:eastAsia="Malgun Gothic"/>
                <w:b/>
                <w:i w:val="0"/>
                <w:sz w:val="20"/>
              </w:rPr>
              <w:t>bringen</w:t>
            </w:r>
            <w:r>
              <w:rPr>
                <w:rFonts w:ascii="Malgun Gothic" w:hAnsi="Malgun Gothic" w:cs="Malgun Gothic" w:eastAsia="Malgun Gothic"/>
                <w:b w:val="0"/>
                <w:i w:val="0"/>
                <w:sz w:val="20"/>
              </w:rPr>
              <w:t xml:space="preserve">  —  가져다주다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die uns rauswerfen, hilft uns kein Betriebsrat에서 hilft는 3격 uns를 취합니다. kein은 남성 주어를 부정합니다.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bringt uns das?는 그게 무슨 도움이 되냐는 구어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bringt, rauswerfen, hilft는 현재형입니다.</w:t>
            </w:r>
          </w:p>
        </w:tc>
      </w:tr>
    </w:tbl>
    <w:p>
      <w:pPr>
        <w:spacing w:after="0"/>
      </w:pPr>
    </w:p>
    <w:p>
      <w:pPr>
        <w:keepNext/>
        <w:spacing w:before="160"/>
      </w:pPr>
      <w:r>
        <w:rPr>
          <w:rFonts w:ascii="Arial" w:hAnsi="Arial" w:cs="Arial" w:eastAsia="Malgun Gothic"/>
          <w:b/>
          <w:i w:val="0"/>
          <w:sz w:val="22"/>
        </w:rPr>
        <w:t>8. Hanna: Das ist die wichtigste Frage des Abends. Der Betriebsrat schützt Sie nicht, weil er stark ist, sondern weil er sichtbar ist. Wer sichtbar ist, ist schwerer zu entlassen.</w:t>
      </w:r>
    </w:p>
    <w:p>
      <w:pPr>
        <w:keepNext/>
        <w:ind w:left="340"/>
      </w:pPr>
      <w:r>
        <w:rPr>
          <w:rFonts w:ascii="Malgun Gothic" w:hAnsi="Malgun Gothic" w:cs="Malgun Gothic" w:eastAsia="Malgun Gothic"/>
          <w:b w:val="0"/>
          <w:i/>
          <w:color w:val="404040"/>
          <w:sz w:val="20"/>
        </w:rPr>
        <w:t>오늘 저녁 가장 중요한 질문입니다. 사업장 평의회는 강해서가 아니라 눈에 띄기 때문에 여러분을 보호합니다. 눈에 띄는 사람은 해고하기 더 어렵죠.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sichtbar</w:t>
            </w:r>
            <w:r>
              <w:rPr>
                <w:rFonts w:ascii="Malgun Gothic" w:hAnsi="Malgun Gothic" w:cs="Malgun Gothic" w:eastAsia="Malgun Gothic"/>
                <w:b w:val="0"/>
                <w:i w:val="0"/>
                <w:sz w:val="20"/>
              </w:rPr>
              <w:t xml:space="preserve">  —  눈에 띄는</w:t>
            </w:r>
          </w:p>
          <w:p>
            <w:pPr>
              <w:spacing w:after="40"/>
            </w:pPr>
            <w:r>
              <w:rPr>
                <w:rFonts w:ascii="Arial" w:hAnsi="Arial" w:cs="Arial" w:eastAsia="Malgun Gothic"/>
                <w:b/>
                <w:i w:val="0"/>
                <w:sz w:val="20"/>
              </w:rPr>
              <w:t>schwerer</w:t>
            </w:r>
            <w:r>
              <w:rPr>
                <w:rFonts w:ascii="Malgun Gothic" w:hAnsi="Malgun Gothic" w:cs="Malgun Gothic" w:eastAsia="Malgun Gothic"/>
                <w:b w:val="0"/>
                <w:i w:val="0"/>
                <w:sz w:val="20"/>
              </w:rPr>
              <w:t xml:space="preserve">  —  더 어려운</w:t>
            </w:r>
          </w:p>
          <w:p>
            <w:pPr>
              <w:spacing w:after="40"/>
            </w:pPr>
            <w:r>
              <w:rPr>
                <w:rFonts w:ascii="Arial" w:hAnsi="Arial" w:cs="Arial" w:eastAsia="Malgun Gothic"/>
                <w:b/>
                <w:i w:val="0"/>
                <w:sz w:val="20"/>
              </w:rPr>
              <w:t>entlassen</w:t>
            </w:r>
            <w:r>
              <w:rPr>
                <w:rFonts w:ascii="Malgun Gothic" w:hAnsi="Malgun Gothic" w:cs="Malgun Gothic" w:eastAsia="Malgun Gothic"/>
                <w:b w:val="0"/>
                <w:i w:val="0"/>
                <w:sz w:val="20"/>
              </w:rPr>
              <w:t xml:space="preserve">  —  해고하다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Betriebsrat schützt Sie nicht, weil er stark ist, sondern weil er sichtbar ist에서 weil절 둘이 nicht A, sondern B로 대비됩니다. Wer sichtbar ist, ist schwerer zu entlassen에서 zu 부정형이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wichtigste Frage는 최상급입니다.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schützt는 현재형입니다.</w:t>
            </w:r>
          </w:p>
        </w:tc>
      </w:tr>
    </w:tbl>
    <w:p>
      <w:pPr>
        <w:spacing w:after="0"/>
      </w:pPr>
    </w:p>
    <w:p>
      <w:pPr>
        <w:keepNext/>
        <w:spacing w:before="160"/>
      </w:pPr>
      <w:r>
        <w:rPr>
          <w:rFonts w:ascii="Arial" w:hAnsi="Arial" w:cs="Arial" w:eastAsia="Malgun Gothic"/>
          <w:b/>
          <w:i w:val="0"/>
          <w:sz w:val="22"/>
        </w:rPr>
        <w:t>9. Fahrer: Und wer macht das? Ich habe weder Zeit noch Ahnung von Paragrafen.</w:t>
      </w:r>
    </w:p>
    <w:p>
      <w:pPr>
        <w:keepNext/>
        <w:ind w:left="340"/>
      </w:pPr>
      <w:r>
        <w:rPr>
          <w:rFonts w:ascii="Malgun Gothic" w:hAnsi="Malgun Gothic" w:cs="Malgun Gothic" w:eastAsia="Malgun Gothic"/>
          <w:b w:val="0"/>
          <w:i/>
          <w:color w:val="404040"/>
          <w:sz w:val="20"/>
        </w:rPr>
        <w:t>그럼 누가 해요? 저는 시간도 없고 조항도 몰라요.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weder ... noch</w:t>
            </w:r>
            <w:r>
              <w:rPr>
                <w:rFonts w:ascii="Malgun Gothic" w:hAnsi="Malgun Gothic" w:cs="Malgun Gothic" w:eastAsia="Malgun Gothic"/>
                <w:b w:val="0"/>
                <w:i w:val="0"/>
                <w:sz w:val="20"/>
              </w:rPr>
              <w:t xml:space="preserve">  —  ~도 ~도 아니다</w:t>
            </w:r>
          </w:p>
          <w:p>
            <w:pPr>
              <w:spacing w:after="40"/>
            </w:pPr>
            <w:r>
              <w:rPr>
                <w:rFonts w:ascii="Arial" w:hAnsi="Arial" w:cs="Arial" w:eastAsia="Malgun Gothic"/>
                <w:b/>
                <w:i w:val="0"/>
                <w:sz w:val="20"/>
              </w:rPr>
              <w:t>die Ahnung, -en</w:t>
            </w:r>
            <w:r>
              <w:rPr>
                <w:rFonts w:ascii="Malgun Gothic" w:hAnsi="Malgun Gothic" w:cs="Malgun Gothic" w:eastAsia="Malgun Gothic"/>
                <w:b w:val="0"/>
                <w:i w:val="0"/>
                <w:sz w:val="20"/>
              </w:rPr>
              <w:t xml:space="preserve">  —  지식, 감</w:t>
            </w:r>
          </w:p>
          <w:p>
            <w:pPr>
              <w:spacing w:after="40"/>
            </w:pPr>
            <w:r>
              <w:rPr>
                <w:rFonts w:ascii="Arial" w:hAnsi="Arial" w:cs="Arial" w:eastAsia="Malgun Gothic"/>
                <w:b/>
                <w:i w:val="0"/>
                <w:sz w:val="20"/>
              </w:rPr>
              <w:t>der Paragraf, -en</w:t>
            </w:r>
            <w:r>
              <w:rPr>
                <w:rFonts w:ascii="Malgun Gothic" w:hAnsi="Malgun Gothic" w:cs="Malgun Gothic" w:eastAsia="Malgun Gothic"/>
                <w:b w:val="0"/>
                <w:i w:val="0"/>
                <w:sz w:val="20"/>
              </w:rPr>
              <w:t xml:space="preserve">  —  조항</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weder Zeit noch Ahnung von Paragrafen에서 weder ... noch가 두 명사를 부정합니다. Ahnung von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wer macht das?는 책임자를 묻는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macht, habe는 현재형입니다.</w:t>
            </w:r>
          </w:p>
        </w:tc>
      </w:tr>
    </w:tbl>
    <w:p>
      <w:pPr>
        <w:spacing w:after="0"/>
      </w:pPr>
    </w:p>
    <w:p>
      <w:pPr>
        <w:keepNext/>
        <w:spacing w:before="160"/>
      </w:pPr>
      <w:r>
        <w:rPr>
          <w:rFonts w:ascii="Arial" w:hAnsi="Arial" w:cs="Arial" w:eastAsia="Malgun Gothic"/>
          <w:b/>
          <w:i w:val="0"/>
          <w:sz w:val="22"/>
        </w:rPr>
        <w:t>10. Svetlana: Ich mache es, wenn ihr mich wählt. Ich habe zwei Jahre lang Schichten für andere organisiert, und nie hat mich jemand gefragt, was ich will.</w:t>
      </w:r>
    </w:p>
    <w:p>
      <w:pPr>
        <w:keepNext/>
        <w:ind w:left="340"/>
      </w:pPr>
      <w:r>
        <w:rPr>
          <w:rFonts w:ascii="Malgun Gothic" w:hAnsi="Malgun Gothic" w:cs="Malgun Gothic" w:eastAsia="Malgun Gothic"/>
          <w:b w:val="0"/>
          <w:i/>
          <w:color w:val="404040"/>
          <w:sz w:val="20"/>
        </w:rPr>
        <w:t>저를 뽑아 주시면 제가 할게요. 이 년 동안 남들의 근무조를 짰지만 제가 뭘 원하는지 물어본 사람은 아무도 없었어요.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wählen</w:t>
            </w:r>
            <w:r>
              <w:rPr>
                <w:rFonts w:ascii="Malgun Gothic" w:hAnsi="Malgun Gothic" w:cs="Malgun Gothic" w:eastAsia="Malgun Gothic"/>
                <w:b w:val="0"/>
                <w:i w:val="0"/>
                <w:sz w:val="20"/>
              </w:rPr>
              <w:t xml:space="preserve">  —  뽑다</w:t>
            </w:r>
          </w:p>
          <w:p>
            <w:pPr>
              <w:spacing w:after="40"/>
            </w:pPr>
            <w:r>
              <w:rPr>
                <w:rFonts w:ascii="Arial" w:hAnsi="Arial" w:cs="Arial" w:eastAsia="Malgun Gothic"/>
                <w:b/>
                <w:i w:val="0"/>
                <w:sz w:val="20"/>
              </w:rPr>
              <w:t>organisieren</w:t>
            </w:r>
            <w:r>
              <w:rPr>
                <w:rFonts w:ascii="Malgun Gothic" w:hAnsi="Malgun Gothic" w:cs="Malgun Gothic" w:eastAsia="Malgun Gothic"/>
                <w:b w:val="0"/>
                <w:i w:val="0"/>
                <w:sz w:val="20"/>
              </w:rPr>
              <w:t xml:space="preserve">  —  조직하다</w:t>
            </w:r>
          </w:p>
          <w:p>
            <w:pPr>
              <w:spacing w:after="40"/>
            </w:pPr>
            <w:r>
              <w:rPr>
                <w:rFonts w:ascii="Arial" w:hAnsi="Arial" w:cs="Arial" w:eastAsia="Malgun Gothic"/>
                <w:b/>
                <w:i w:val="0"/>
                <w:sz w:val="20"/>
              </w:rPr>
              <w:t>fragen</w:t>
            </w:r>
            <w:r>
              <w:rPr>
                <w:rFonts w:ascii="Malgun Gothic" w:hAnsi="Malgun Gothic" w:cs="Malgun Gothic" w:eastAsia="Malgun Gothic"/>
                <w:b w:val="0"/>
                <w:i w:val="0"/>
                <w:sz w:val="20"/>
              </w:rPr>
              <w:t xml:space="preserve">  —  묻다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mache es, wenn ihr mich wählt에서 wenn절의 wählt가 끝에 옵니다. nie hat mich jemand gefragt, was ich will에서 gefragt는 현재완료 분사입니다.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zwei Jahre lang은 이 년 동안입니다.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mache, wählt, will은 현재형이고 hat ... gefragt는 현재완료입니다.</w:t>
            </w:r>
          </w:p>
        </w:tc>
      </w:tr>
    </w:tbl>
    <w:p>
      <w:pPr>
        <w:spacing w:after="0"/>
      </w:pPr>
    </w:p>
    <w:p>
      <w:pPr>
        <w:keepNext/>
        <w:spacing w:before="160"/>
      </w:pPr>
      <w:r>
        <w:rPr>
          <w:rFonts w:ascii="Arial" w:hAnsi="Arial" w:cs="Arial" w:eastAsia="Malgun Gothic"/>
          <w:b/>
          <w:i w:val="0"/>
          <w:sz w:val="22"/>
        </w:rPr>
        <w:t>11. Fahrer: Svetlana macht das schon seit Wochen, ohne dass jemand es ihr aufgetragen hätte. Ich wähle sie.</w:t>
      </w:r>
    </w:p>
    <w:p>
      <w:pPr>
        <w:keepNext/>
        <w:ind w:left="340"/>
      </w:pPr>
      <w:r>
        <w:rPr>
          <w:rFonts w:ascii="Malgun Gothic" w:hAnsi="Malgun Gothic" w:cs="Malgun Gothic" w:eastAsia="Malgun Gothic"/>
          <w:b w:val="0"/>
          <w:i/>
          <w:color w:val="404040"/>
          <w:sz w:val="20"/>
        </w:rPr>
        <w:t>스베틀라나는 몇 주째 아무도 시키지 않았는데 이걸 하고 있어요. 저는 이분을 뽑을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auftragen</w:t>
            </w:r>
            <w:r>
              <w:rPr>
                <w:rFonts w:ascii="Malgun Gothic" w:hAnsi="Malgun Gothic" w:cs="Malgun Gothic" w:eastAsia="Malgun Gothic"/>
                <w:b w:val="0"/>
                <w:i w:val="0"/>
                <w:sz w:val="20"/>
              </w:rPr>
              <w:t xml:space="preserve">  —  맡기다</w:t>
            </w:r>
          </w:p>
          <w:p>
            <w:pPr>
              <w:spacing w:after="40"/>
            </w:pPr>
            <w:r>
              <w:rPr>
                <w:rFonts w:ascii="Arial" w:hAnsi="Arial" w:cs="Arial" w:eastAsia="Malgun Gothic"/>
                <w:b/>
                <w:i w:val="0"/>
                <w:sz w:val="20"/>
              </w:rPr>
              <w:t>wählen</w:t>
            </w:r>
            <w:r>
              <w:rPr>
                <w:rFonts w:ascii="Malgun Gothic" w:hAnsi="Malgun Gothic" w:cs="Malgun Gothic" w:eastAsia="Malgun Gothic"/>
                <w:b w:val="0"/>
                <w:i w:val="0"/>
                <w:sz w:val="20"/>
              </w:rPr>
              <w:t xml:space="preserve">  —  뽑다</w:t>
            </w:r>
          </w:p>
          <w:p>
            <w:pPr>
              <w:spacing w:after="40"/>
            </w:pPr>
            <w:r>
              <w:rPr>
                <w:rFonts w:ascii="Arial" w:hAnsi="Arial" w:cs="Arial" w:eastAsia="Malgun Gothic"/>
                <w:b/>
                <w:i w:val="0"/>
                <w:sz w:val="20"/>
              </w:rPr>
              <w:t>ohne dass</w:t>
            </w:r>
            <w:r>
              <w:rPr>
                <w:rFonts w:ascii="Malgun Gothic" w:hAnsi="Malgun Gothic" w:cs="Malgun Gothic" w:eastAsia="Malgun Gothic"/>
                <w:b w:val="0"/>
                <w:i w:val="0"/>
                <w:sz w:val="20"/>
              </w:rPr>
              <w:t xml:space="preserve">  —  ~하지 않고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dass jemand es ihr aufgetragen hätte는 접속법 II 과거입니다. Svetlana macht das schon seit Wochen에서 seit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etwas auftragen은 ~에게 ~를 맡긴다는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macht, wähle는 현재형이고 hätte ... aufgetragen은 접속법 II 과거입니다.</w:t>
            </w:r>
          </w:p>
        </w:tc>
      </w:tr>
    </w:tbl>
    <w:p>
      <w:pPr>
        <w:spacing w:after="0"/>
      </w:pPr>
    </w:p>
    <w:p>
      <w:pPr>
        <w:keepNext/>
        <w:spacing w:before="160"/>
      </w:pPr>
      <w:r>
        <w:rPr>
          <w:rFonts w:ascii="Arial" w:hAnsi="Arial" w:cs="Arial" w:eastAsia="Malgun Gothic"/>
          <w:b/>
          <w:i w:val="0"/>
          <w:sz w:val="22"/>
        </w:rPr>
        <w:t>12. Jonas: Zustimmendes Murmeln wandert durch die Reihen. Svetlana senkt den Kopf, und ich sehe, wie sie sich eine Träne mit dem Handrücken abwischt.</w:t>
      </w:r>
    </w:p>
    <w:p>
      <w:pPr>
        <w:keepNext/>
        <w:ind w:left="340"/>
      </w:pPr>
      <w:r>
        <w:rPr>
          <w:rFonts w:ascii="Malgun Gothic" w:hAnsi="Malgun Gothic" w:cs="Malgun Gothic" w:eastAsia="Malgun Gothic"/>
          <w:b w:val="0"/>
          <w:i/>
          <w:color w:val="404040"/>
          <w:sz w:val="20"/>
        </w:rPr>
        <w:t>동의하는 웅성거림이 줄지어 퍼진다. 스베틀라나는 고개를 숙이고, 손등으로 눈물을 닦는 모습이 보인다.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Murmeln (단수)</w:t>
            </w:r>
            <w:r>
              <w:rPr>
                <w:rFonts w:ascii="Malgun Gothic" w:hAnsi="Malgun Gothic" w:cs="Malgun Gothic" w:eastAsia="Malgun Gothic"/>
                <w:b w:val="0"/>
                <w:i w:val="0"/>
                <w:sz w:val="20"/>
              </w:rPr>
              <w:t xml:space="preserve">  —  웅성거림</w:t>
            </w:r>
          </w:p>
          <w:p>
            <w:pPr>
              <w:spacing w:after="40"/>
            </w:pPr>
            <w:r>
              <w:rPr>
                <w:rFonts w:ascii="Arial" w:hAnsi="Arial" w:cs="Arial" w:eastAsia="Malgun Gothic"/>
                <w:b/>
                <w:i w:val="0"/>
                <w:sz w:val="20"/>
              </w:rPr>
              <w:t>wandern</w:t>
            </w:r>
            <w:r>
              <w:rPr>
                <w:rFonts w:ascii="Malgun Gothic" w:hAnsi="Malgun Gothic" w:cs="Malgun Gothic" w:eastAsia="Malgun Gothic"/>
                <w:b w:val="0"/>
                <w:i w:val="0"/>
                <w:sz w:val="20"/>
              </w:rPr>
              <w:t xml:space="preserve">  —  퍼져 나가다</w:t>
            </w:r>
          </w:p>
          <w:p>
            <w:pPr>
              <w:spacing w:after="40"/>
            </w:pPr>
            <w:r>
              <w:rPr>
                <w:rFonts w:ascii="Arial" w:hAnsi="Arial" w:cs="Arial" w:eastAsia="Malgun Gothic"/>
                <w:b/>
                <w:i w:val="0"/>
                <w:sz w:val="20"/>
              </w:rPr>
              <w:t>der Handrücken, -</w:t>
            </w:r>
            <w:r>
              <w:rPr>
                <w:rFonts w:ascii="Malgun Gothic" w:hAnsi="Malgun Gothic" w:cs="Malgun Gothic" w:eastAsia="Malgun Gothic"/>
                <w:b w:val="0"/>
                <w:i w:val="0"/>
                <w:sz w:val="20"/>
              </w:rPr>
              <w:t xml:space="preserve">  —  손등</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wie sie sich eine Träne ... abwischt에서 wie절의 분리동사 abwischen이 끝에서 붙습니다. sich는 3격 재귀대명사입니다.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durch die Reihen은 durch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wandert, senkt, sehe, abwischt는 현재형입니다.</w:t>
            </w:r>
          </w:p>
        </w:tc>
      </w:tr>
    </w:tbl>
    <w:p>
      <w:pPr>
        <w:spacing w:after="0"/>
      </w:pPr>
    </w:p>
    <w:p>
      <w:pPr>
        <w:keepNext/>
        <w:spacing w:before="160"/>
      </w:pPr>
      <w:r>
        <w:rPr>
          <w:rFonts w:ascii="Arial" w:hAnsi="Arial" w:cs="Arial" w:eastAsia="Malgun Gothic"/>
          <w:b/>
          <w:i w:val="0"/>
          <w:sz w:val="22"/>
        </w:rPr>
        <w:t>13. Hanna: Dann beschließen wir das Verfahren: Heute wählen wir einen Wahlvorstand aus drei Personen. Er bereitet die Betriebsratswahl vor und lädt alle Fahrer ein.</w:t>
      </w:r>
    </w:p>
    <w:p>
      <w:pPr>
        <w:keepNext/>
        <w:ind w:left="340"/>
      </w:pPr>
      <w:r>
        <w:rPr>
          <w:rFonts w:ascii="Malgun Gothic" w:hAnsi="Malgun Gothic" w:cs="Malgun Gothic" w:eastAsia="Malgun Gothic"/>
          <w:b w:val="0"/>
          <w:i/>
          <w:color w:val="404040"/>
          <w:sz w:val="20"/>
        </w:rPr>
        <w:t>그럼 절차를 정합시다. 오늘 세 명으로 선거관리위원회를 뽑습니다. 이 위원회가 사업장 평의회 선거를 준비하고 모든 배달원을 초대합니다.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Wahlvorstand (단수)</w:t>
            </w:r>
            <w:r>
              <w:rPr>
                <w:rFonts w:ascii="Malgun Gothic" w:hAnsi="Malgun Gothic" w:cs="Malgun Gothic" w:eastAsia="Malgun Gothic"/>
                <w:b w:val="0"/>
                <w:i w:val="0"/>
                <w:sz w:val="20"/>
              </w:rPr>
              <w:t xml:space="preserve">  —  선거관리위원회</w:t>
            </w:r>
          </w:p>
          <w:p>
            <w:pPr>
              <w:spacing w:after="40"/>
            </w:pPr>
            <w:r>
              <w:rPr>
                <w:rFonts w:ascii="Arial" w:hAnsi="Arial" w:cs="Arial" w:eastAsia="Malgun Gothic"/>
                <w:b/>
                <w:i w:val="0"/>
                <w:sz w:val="20"/>
              </w:rPr>
              <w:t>vorbereiten</w:t>
            </w:r>
            <w:r>
              <w:rPr>
                <w:rFonts w:ascii="Malgun Gothic" w:hAnsi="Malgun Gothic" w:cs="Malgun Gothic" w:eastAsia="Malgun Gothic"/>
                <w:b w:val="0"/>
                <w:i w:val="0"/>
                <w:sz w:val="20"/>
              </w:rPr>
              <w:t xml:space="preserve">  —  준비하다</w:t>
            </w:r>
          </w:p>
          <w:p>
            <w:pPr>
              <w:spacing w:after="40"/>
            </w:pPr>
            <w:r>
              <w:rPr>
                <w:rFonts w:ascii="Arial" w:hAnsi="Arial" w:cs="Arial" w:eastAsia="Malgun Gothic"/>
                <w:b/>
                <w:i w:val="0"/>
                <w:sz w:val="20"/>
              </w:rPr>
              <w:t>einladen</w:t>
            </w:r>
            <w:r>
              <w:rPr>
                <w:rFonts w:ascii="Malgun Gothic" w:hAnsi="Malgun Gothic" w:cs="Malgun Gothic" w:eastAsia="Malgun Gothic"/>
                <w:b w:val="0"/>
                <w:i w:val="0"/>
                <w:sz w:val="20"/>
              </w:rPr>
              <w:t xml:space="preserve">  —  초대하다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bereitet ... vor und lädt ... ein에서 두 분리동사가 und로 연결됩니다. einen Wahlvorstand aus drei Personen은 aus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beschließen wir는 제안형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beschließen, wählen, bereitet ... vor, lädt ... ein은 현재형입니다.</w:t>
            </w:r>
          </w:p>
        </w:tc>
      </w:tr>
    </w:tbl>
    <w:p>
      <w:pPr>
        <w:spacing w:after="0"/>
      </w:pPr>
    </w:p>
    <w:p>
      <w:pPr>
        <w:keepNext/>
        <w:spacing w:before="160"/>
      </w:pPr>
      <w:r>
        <w:rPr>
          <w:rFonts w:ascii="Arial" w:hAnsi="Arial" w:cs="Arial" w:eastAsia="Malgun Gothic"/>
          <w:b/>
          <w:i w:val="0"/>
          <w:sz w:val="22"/>
        </w:rPr>
        <w:t>14. Jonas: Drei Hände heben sich: Svetlana, Karim und eine junge Frau, die ich nicht kenne und die den Arm so energisch streckt, dass man sie nicht übersehen kann.</w:t>
      </w:r>
    </w:p>
    <w:p>
      <w:pPr>
        <w:keepNext/>
        <w:ind w:left="340"/>
      </w:pPr>
      <w:r>
        <w:rPr>
          <w:rFonts w:ascii="Malgun Gothic" w:hAnsi="Malgun Gothic" w:cs="Malgun Gothic" w:eastAsia="Malgun Gothic"/>
          <w:b w:val="0"/>
          <w:i/>
          <w:color w:val="404040"/>
          <w:sz w:val="20"/>
        </w:rPr>
        <w:t>손 세 개가 올라간다. 스베틀라나, 카림, 그리고 내가 모르는 젊은 여성이다. 팔을 힘차게 뻗어 도저히 못 보고 지나칠 수 없다.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energisch</w:t>
            </w:r>
            <w:r>
              <w:rPr>
                <w:rFonts w:ascii="Malgun Gothic" w:hAnsi="Malgun Gothic" w:cs="Malgun Gothic" w:eastAsia="Malgun Gothic"/>
                <w:b w:val="0"/>
                <w:i w:val="0"/>
                <w:sz w:val="20"/>
              </w:rPr>
              <w:t xml:space="preserve">  —  힘차게</w:t>
            </w:r>
          </w:p>
          <w:p>
            <w:pPr>
              <w:spacing w:after="40"/>
            </w:pPr>
            <w:r>
              <w:rPr>
                <w:rFonts w:ascii="Arial" w:hAnsi="Arial" w:cs="Arial" w:eastAsia="Malgun Gothic"/>
                <w:b/>
                <w:i w:val="0"/>
                <w:sz w:val="20"/>
              </w:rPr>
              <w:t>ausstrecken</w:t>
            </w:r>
            <w:r>
              <w:rPr>
                <w:rFonts w:ascii="Malgun Gothic" w:hAnsi="Malgun Gothic" w:cs="Malgun Gothic" w:eastAsia="Malgun Gothic"/>
                <w:b w:val="0"/>
                <w:i w:val="0"/>
                <w:sz w:val="20"/>
              </w:rPr>
              <w:t xml:space="preserve">  —  뻗다</w:t>
            </w:r>
          </w:p>
          <w:p>
            <w:pPr>
              <w:spacing w:after="40"/>
            </w:pPr>
            <w:r>
              <w:rPr>
                <w:rFonts w:ascii="Arial" w:hAnsi="Arial" w:cs="Arial" w:eastAsia="Malgun Gothic"/>
                <w:b/>
                <w:i w:val="0"/>
                <w:sz w:val="20"/>
              </w:rPr>
              <w:t>übersehen</w:t>
            </w:r>
            <w:r>
              <w:rPr>
                <w:rFonts w:ascii="Malgun Gothic" w:hAnsi="Malgun Gothic" w:cs="Malgun Gothic" w:eastAsia="Malgun Gothic"/>
                <w:b w:val="0"/>
                <w:i w:val="0"/>
                <w:sz w:val="20"/>
              </w:rPr>
              <w:t xml:space="preserve">  —  못 보고 지나치다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Drei Hände heben sich는 재귀 동사 구문입니다. so energisch streckt, dass man sie nicht übersehen kann은 so ... dass 결과절입니다.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ich nicht kenne und die ...는 관계절 두 개의 병렬입니다.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heben sich, kenne, streckt, kann은 현재형입니다.</w:t>
            </w:r>
          </w:p>
        </w:tc>
      </w:tr>
    </w:tbl>
    <w:p>
      <w:pPr>
        <w:spacing w:after="0"/>
      </w:pPr>
    </w:p>
    <w:p>
      <w:pPr>
        <w:keepNext/>
        <w:spacing w:before="160"/>
      </w:pPr>
      <w:r>
        <w:rPr>
          <w:rFonts w:ascii="Arial" w:hAnsi="Arial" w:cs="Arial" w:eastAsia="Malgun Gothic"/>
          <w:b/>
          <w:i w:val="0"/>
          <w:sz w:val="22"/>
        </w:rPr>
        <w:t>15. Junge Frau: Ich bin Aylin. Ich fahre seit sechs Monaten, studiere nebenbei Informatik. Ich habe keine Ahnung von Betriebsverfassungsrecht, aber ich kann Tabellen und Briefe schreiben.</w:t>
      </w:r>
    </w:p>
    <w:p>
      <w:pPr>
        <w:keepNext/>
        <w:ind w:left="340"/>
      </w:pPr>
      <w:r>
        <w:rPr>
          <w:rFonts w:ascii="Malgun Gothic" w:hAnsi="Malgun Gothic" w:cs="Malgun Gothic" w:eastAsia="Malgun Gothic"/>
          <w:b w:val="0"/>
          <w:i/>
          <w:color w:val="404040"/>
          <w:sz w:val="20"/>
        </w:rPr>
        <w:t>저는 아일린이에요. 육 개월째 배달하고 있고 틈틈이 컴퓨터공학을 공부해요. 사업장 조직법은 모르지만 표와 편지는 쓸 수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nebenbei</w:t>
            </w:r>
            <w:r>
              <w:rPr>
                <w:rFonts w:ascii="Malgun Gothic" w:hAnsi="Malgun Gothic" w:cs="Malgun Gothic" w:eastAsia="Malgun Gothic"/>
                <w:b w:val="0"/>
                <w:i w:val="0"/>
                <w:sz w:val="20"/>
              </w:rPr>
              <w:t xml:space="preserve">  —  틈틈이</w:t>
            </w:r>
          </w:p>
          <w:p>
            <w:pPr>
              <w:spacing w:after="40"/>
            </w:pPr>
            <w:r>
              <w:rPr>
                <w:rFonts w:ascii="Arial" w:hAnsi="Arial" w:cs="Arial" w:eastAsia="Malgun Gothic"/>
                <w:b/>
                <w:i w:val="0"/>
                <w:sz w:val="20"/>
              </w:rPr>
              <w:t>die Informatik (단수)</w:t>
            </w:r>
            <w:r>
              <w:rPr>
                <w:rFonts w:ascii="Malgun Gothic" w:hAnsi="Malgun Gothic" w:cs="Malgun Gothic" w:eastAsia="Malgun Gothic"/>
                <w:b w:val="0"/>
                <w:i w:val="0"/>
                <w:sz w:val="20"/>
              </w:rPr>
              <w:t xml:space="preserve">  —  컴퓨터공학</w:t>
            </w:r>
          </w:p>
          <w:p>
            <w:pPr>
              <w:spacing w:after="40"/>
            </w:pPr>
            <w:r>
              <w:rPr>
                <w:rFonts w:ascii="Arial" w:hAnsi="Arial" w:cs="Arial" w:eastAsia="Malgun Gothic"/>
                <w:b/>
                <w:i w:val="0"/>
                <w:sz w:val="20"/>
              </w:rPr>
              <w:t>die Tabelle, -n</w:t>
            </w:r>
            <w:r>
              <w:rPr>
                <w:rFonts w:ascii="Malgun Gothic" w:hAnsi="Malgun Gothic" w:cs="Malgun Gothic" w:eastAsia="Malgun Gothic"/>
                <w:b w:val="0"/>
                <w:i w:val="0"/>
                <w:sz w:val="20"/>
              </w:rPr>
              <w:t xml:space="preserve">  —  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fahre seit sechs Monaten에서 seit + 3격은 지속 기간을 나타냅니다. keine Ahnung von + 3격은 ~를 전혀 모른다는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nebenbei는 본업 외에라는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fahre, studiere, habe, kann은 현재형입니다.</w:t>
            </w:r>
          </w:p>
        </w:tc>
      </w:tr>
    </w:tbl>
    <w:p>
      <w:pPr>
        <w:spacing w:after="0"/>
      </w:pPr>
    </w:p>
    <w:p>
      <w:pPr>
        <w:keepNext/>
        <w:spacing w:before="160"/>
      </w:pPr>
      <w:r>
        <w:rPr>
          <w:rFonts w:ascii="Arial" w:hAnsi="Arial" w:cs="Arial" w:eastAsia="Malgun Gothic"/>
          <w:b/>
          <w:i w:val="0"/>
          <w:sz w:val="22"/>
        </w:rPr>
        <w:t>16. Hanna: Das ist mehr, als manche Gewerkschaftssekretäre mitbringen. Wer ist für diese drei? Handzeichen.</w:t>
      </w:r>
    </w:p>
    <w:p>
      <w:pPr>
        <w:keepNext/>
        <w:ind w:left="340"/>
      </w:pPr>
      <w:r>
        <w:rPr>
          <w:rFonts w:ascii="Malgun Gothic" w:hAnsi="Malgun Gothic" w:cs="Malgun Gothic" w:eastAsia="Malgun Gothic"/>
          <w:b w:val="0"/>
          <w:i/>
          <w:color w:val="404040"/>
          <w:sz w:val="20"/>
        </w:rPr>
        <w:t>어떤 노조 간부들이 갖춘 것보다 많네요. 이 세 사람에 찬성하시는 분? 손 들어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Gewerkschaft, -en</w:t>
            </w:r>
            <w:r>
              <w:rPr>
                <w:rFonts w:ascii="Malgun Gothic" w:hAnsi="Malgun Gothic" w:cs="Malgun Gothic" w:eastAsia="Malgun Gothic"/>
                <w:b w:val="0"/>
                <w:i w:val="0"/>
                <w:sz w:val="20"/>
              </w:rPr>
              <w:t xml:space="preserve">  —  노동조합</w:t>
            </w:r>
          </w:p>
          <w:p>
            <w:pPr>
              <w:spacing w:after="40"/>
            </w:pPr>
            <w:r>
              <w:rPr>
                <w:rFonts w:ascii="Arial" w:hAnsi="Arial" w:cs="Arial" w:eastAsia="Malgun Gothic"/>
                <w:b/>
                <w:i w:val="0"/>
                <w:sz w:val="20"/>
              </w:rPr>
              <w:t>mitbringen</w:t>
            </w:r>
            <w:r>
              <w:rPr>
                <w:rFonts w:ascii="Malgun Gothic" w:hAnsi="Malgun Gothic" w:cs="Malgun Gothic" w:eastAsia="Malgun Gothic"/>
                <w:b w:val="0"/>
                <w:i w:val="0"/>
                <w:sz w:val="20"/>
              </w:rPr>
              <w:t xml:space="preserve">  —  갖추다</w:t>
            </w:r>
          </w:p>
          <w:p>
            <w:pPr>
              <w:spacing w:after="40"/>
            </w:pPr>
            <w:r>
              <w:rPr>
                <w:rFonts w:ascii="Arial" w:hAnsi="Arial" w:cs="Arial" w:eastAsia="Malgun Gothic"/>
                <w:b/>
                <w:i w:val="0"/>
                <w:sz w:val="20"/>
              </w:rPr>
              <w:t>das Handzeichen, -</w:t>
            </w:r>
            <w:r>
              <w:rPr>
                <w:rFonts w:ascii="Malgun Gothic" w:hAnsi="Malgun Gothic" w:cs="Malgun Gothic" w:eastAsia="Malgun Gothic"/>
                <w:b w:val="0"/>
                <w:i w:val="0"/>
                <w:sz w:val="20"/>
              </w:rPr>
              <w:t xml:space="preserve">  —  거수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mehr, als manche Gewerkschaftssekretäre mitbringen에서 als절의 mitbringen이 끝에 옵니다. Wer ist für diese drei?는 찬성 여부를 묻는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 + 4격이 찬성 대상을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mitbringen은 현재형입니다.</w:t>
            </w:r>
          </w:p>
        </w:tc>
      </w:tr>
    </w:tbl>
    <w:p>
      <w:pPr>
        <w:spacing w:after="0"/>
      </w:pPr>
    </w:p>
    <w:p>
      <w:pPr>
        <w:keepNext/>
        <w:spacing w:before="160"/>
      </w:pPr>
      <w:r>
        <w:rPr>
          <w:rFonts w:ascii="Arial" w:hAnsi="Arial" w:cs="Arial" w:eastAsia="Malgun Gothic"/>
          <w:b/>
          <w:i w:val="0"/>
          <w:sz w:val="22"/>
        </w:rPr>
        <w:t>17. Jonas: Der Hof füllt sich mit Händen. Ich zähle nicht mehr, ich schaue nur noch in Gesichter. In manchen liegt Furcht, in anderen ein trotziger Stolz.</w:t>
      </w:r>
    </w:p>
    <w:p>
      <w:pPr>
        <w:keepNext/>
        <w:ind w:left="340"/>
      </w:pPr>
      <w:r>
        <w:rPr>
          <w:rFonts w:ascii="Malgun Gothic" w:hAnsi="Malgun Gothic" w:cs="Malgun Gothic" w:eastAsia="Malgun Gothic"/>
          <w:b w:val="0"/>
          <w:i/>
          <w:color w:val="404040"/>
          <w:sz w:val="20"/>
        </w:rPr>
        <w:t>마당이 손으로 가득 찬다. 더는 세지 않고 얼굴만 본다. 어떤 얼굴에는 두려움이, 다른 얼굴에는 고집스러운 자부심이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trotzig</w:t>
            </w:r>
            <w:r>
              <w:rPr>
                <w:rFonts w:ascii="Malgun Gothic" w:hAnsi="Malgun Gothic" w:cs="Malgun Gothic" w:eastAsia="Malgun Gothic"/>
                <w:b w:val="0"/>
                <w:i w:val="0"/>
                <w:sz w:val="20"/>
              </w:rPr>
              <w:t xml:space="preserve">  —  고집스러운</w:t>
            </w:r>
          </w:p>
          <w:p>
            <w:pPr>
              <w:spacing w:after="40"/>
            </w:pPr>
            <w:r>
              <w:rPr>
                <w:rFonts w:ascii="Arial" w:hAnsi="Arial" w:cs="Arial" w:eastAsia="Malgun Gothic"/>
                <w:b/>
                <w:i w:val="0"/>
                <w:sz w:val="20"/>
              </w:rPr>
              <w:t>die Furcht (단수)</w:t>
            </w:r>
            <w:r>
              <w:rPr>
                <w:rFonts w:ascii="Malgun Gothic" w:hAnsi="Malgun Gothic" w:cs="Malgun Gothic" w:eastAsia="Malgun Gothic"/>
                <w:b w:val="0"/>
                <w:i w:val="0"/>
                <w:sz w:val="20"/>
              </w:rPr>
              <w:t xml:space="preserve">  —  두려움</w:t>
            </w:r>
          </w:p>
          <w:p>
            <w:pPr>
              <w:spacing w:after="40"/>
            </w:pPr>
            <w:r>
              <w:rPr>
                <w:rFonts w:ascii="Arial" w:hAnsi="Arial" w:cs="Arial" w:eastAsia="Malgun Gothic"/>
                <w:b/>
                <w:i w:val="0"/>
                <w:sz w:val="20"/>
              </w:rPr>
              <w:t>sich füllen</w:t>
            </w:r>
            <w:r>
              <w:rPr>
                <w:rFonts w:ascii="Malgun Gothic" w:hAnsi="Malgun Gothic" w:cs="Malgun Gothic" w:eastAsia="Malgun Gothic"/>
                <w:b w:val="0"/>
                <w:i w:val="0"/>
                <w:sz w:val="20"/>
              </w:rPr>
              <w:t xml:space="preserve">  —  채워지다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Hof füllt sich mit Händen에서 füllen sich mit + 3격이 쓰입니다. In manchen liegt Furcht, in anderen ein trotziger Stolz는 대비 병렬입니다.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mehr ..., nur noch ...는 더 이상 ~않고 오직 ~만이라는 구조입니다.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füllt, zähle, schaue, liegt는 현재형입니다.</w:t>
            </w:r>
          </w:p>
        </w:tc>
      </w:tr>
    </w:tbl>
    <w:p>
      <w:pPr>
        <w:spacing w:after="0"/>
      </w:pPr>
    </w:p>
    <w:p>
      <w:pPr>
        <w:keepNext/>
        <w:spacing w:before="160"/>
      </w:pPr>
      <w:r>
        <w:rPr>
          <w:rFonts w:ascii="Arial" w:hAnsi="Arial" w:cs="Arial" w:eastAsia="Malgun Gothic"/>
          <w:b/>
          <w:i w:val="0"/>
          <w:sz w:val="22"/>
        </w:rPr>
        <w:t>18. Hanna: Einstimmig. Damit ist der Wahlvorstand gewählt. Die Wahl findet in vier Wochen statt, am zehnten April.</w:t>
      </w:r>
    </w:p>
    <w:p>
      <w:pPr>
        <w:keepNext/>
        <w:ind w:left="340"/>
      </w:pPr>
      <w:r>
        <w:rPr>
          <w:rFonts w:ascii="Malgun Gothic" w:hAnsi="Malgun Gothic" w:cs="Malgun Gothic" w:eastAsia="Malgun Gothic"/>
          <w:b w:val="0"/>
          <w:i/>
          <w:color w:val="404040"/>
          <w:sz w:val="20"/>
        </w:rPr>
        <w:t>만장일치입니다. 이로써 선거관리위원회가 선출됐습니다. 선거는 사 주 뒤, 4월 10일에 열립니다.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einstimmig</w:t>
            </w:r>
            <w:r>
              <w:rPr>
                <w:rFonts w:ascii="Malgun Gothic" w:hAnsi="Malgun Gothic" w:cs="Malgun Gothic" w:eastAsia="Malgun Gothic"/>
                <w:b w:val="0"/>
                <w:i w:val="0"/>
                <w:sz w:val="20"/>
              </w:rPr>
              <w:t xml:space="preserve">  —  만장일치로</w:t>
            </w:r>
          </w:p>
          <w:p>
            <w:pPr>
              <w:spacing w:after="40"/>
            </w:pPr>
            <w:r>
              <w:rPr>
                <w:rFonts w:ascii="Arial" w:hAnsi="Arial" w:cs="Arial" w:eastAsia="Malgun Gothic"/>
                <w:b/>
                <w:i w:val="0"/>
                <w:sz w:val="20"/>
              </w:rPr>
              <w:t>stattfinden</w:t>
            </w:r>
            <w:r>
              <w:rPr>
                <w:rFonts w:ascii="Malgun Gothic" w:hAnsi="Malgun Gothic" w:cs="Malgun Gothic" w:eastAsia="Malgun Gothic"/>
                <w:b w:val="0"/>
                <w:i w:val="0"/>
                <w:sz w:val="20"/>
              </w:rPr>
              <w:t xml:space="preserve">  —  열리다</w:t>
            </w:r>
          </w:p>
          <w:p>
            <w:pPr>
              <w:spacing w:after="40"/>
            </w:pPr>
            <w:r>
              <w:rPr>
                <w:rFonts w:ascii="Arial" w:hAnsi="Arial" w:cs="Arial" w:eastAsia="Malgun Gothic"/>
                <w:b/>
                <w:i w:val="0"/>
                <w:sz w:val="20"/>
              </w:rPr>
              <w:t>gewählt</w:t>
            </w:r>
            <w:r>
              <w:rPr>
                <w:rFonts w:ascii="Malgun Gothic" w:hAnsi="Malgun Gothic" w:cs="Malgun Gothic" w:eastAsia="Malgun Gothic"/>
                <w:b w:val="0"/>
                <w:i w:val="0"/>
                <w:sz w:val="20"/>
              </w:rPr>
              <w:t xml:space="preserve">  —  선출된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Damit ist der Wahlvorstand gewählt는 상태 수동입니다. Die Wahl findet ... statt는 분리동사 stattfinden입니다.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zehnten April은 날짜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 gewählt는 상태 수동이고 findet ... statt는 현재형입니다.</w:t>
            </w:r>
          </w:p>
        </w:tc>
      </w:tr>
    </w:tbl>
    <w:p>
      <w:pPr>
        <w:spacing w:after="0"/>
      </w:pPr>
    </w:p>
    <w:p>
      <w:pPr>
        <w:keepNext/>
        <w:spacing w:before="160"/>
      </w:pPr>
      <w:r>
        <w:rPr>
          <w:rFonts w:ascii="Arial" w:hAnsi="Arial" w:cs="Arial" w:eastAsia="Malgun Gothic"/>
          <w:b/>
          <w:i w:val="0"/>
          <w:sz w:val="22"/>
        </w:rPr>
        <w:t>19. Jonas: Als der Beifall verebbt, sehe ich in der Einfahrt zum Hof einen Mann stehen. Anzug, Mantel, die Hände in den Taschen. Thomas Brandt.</w:t>
      </w:r>
    </w:p>
    <w:p>
      <w:pPr>
        <w:keepNext/>
        <w:ind w:left="340"/>
      </w:pPr>
      <w:r>
        <w:rPr>
          <w:rFonts w:ascii="Malgun Gothic" w:hAnsi="Malgun Gothic" w:cs="Malgun Gothic" w:eastAsia="Malgun Gothic"/>
          <w:b w:val="0"/>
          <w:i/>
          <w:color w:val="404040"/>
          <w:sz w:val="20"/>
        </w:rPr>
        <w:t>박수가 잦아들 때 마당 입구에 한 남자가 서 있는 것이 보인다. 양복, 외투, 주머니에 손을 넣은 채. 토마스 브란트다.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Beifall (단수)</w:t>
            </w:r>
            <w:r>
              <w:rPr>
                <w:rFonts w:ascii="Malgun Gothic" w:hAnsi="Malgun Gothic" w:cs="Malgun Gothic" w:eastAsia="Malgun Gothic"/>
                <w:b w:val="0"/>
                <w:i w:val="0"/>
                <w:sz w:val="20"/>
              </w:rPr>
              <w:t xml:space="preserve">  —  박수</w:t>
            </w:r>
          </w:p>
          <w:p>
            <w:pPr>
              <w:spacing w:after="40"/>
            </w:pPr>
            <w:r>
              <w:rPr>
                <w:rFonts w:ascii="Arial" w:hAnsi="Arial" w:cs="Arial" w:eastAsia="Malgun Gothic"/>
                <w:b/>
                <w:i w:val="0"/>
                <w:sz w:val="20"/>
              </w:rPr>
              <w:t>verebben</w:t>
            </w:r>
            <w:r>
              <w:rPr>
                <w:rFonts w:ascii="Malgun Gothic" w:hAnsi="Malgun Gothic" w:cs="Malgun Gothic" w:eastAsia="Malgun Gothic"/>
                <w:b w:val="0"/>
                <w:i w:val="0"/>
                <w:sz w:val="20"/>
              </w:rPr>
              <w:t xml:space="preserve">  —  잦아들다</w:t>
            </w:r>
          </w:p>
          <w:p>
            <w:pPr>
              <w:spacing w:after="40"/>
            </w:pPr>
            <w:r>
              <w:rPr>
                <w:rFonts w:ascii="Arial" w:hAnsi="Arial" w:cs="Arial" w:eastAsia="Malgun Gothic"/>
                <w:b/>
                <w:i w:val="0"/>
                <w:sz w:val="20"/>
              </w:rPr>
              <w:t>die Einfahrt, -en</w:t>
            </w:r>
            <w:r>
              <w:rPr>
                <w:rFonts w:ascii="Malgun Gothic" w:hAnsi="Malgun Gothic" w:cs="Malgun Gothic" w:eastAsia="Malgun Gothic"/>
                <w:b w:val="0"/>
                <w:i w:val="0"/>
                <w:sz w:val="20"/>
              </w:rPr>
              <w:t xml:space="preserve">  —  입구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der Beifall verebbt, sehe ich ... einen Mann stehen에서 sehen + 4격 + 부정형 구문이 쓰입니다. Anzug, Mantel, die Hände ...는 동사 없는 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der Einfahrt zum Hof는 장소를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verebbt, sehe는 현재형입니다.</w:t>
            </w:r>
          </w:p>
        </w:tc>
      </w:tr>
    </w:tbl>
    <w:p>
      <w:pPr>
        <w:spacing w:after="0"/>
      </w:pPr>
    </w:p>
    <w:p>
      <w:pPr>
        <w:keepNext/>
        <w:spacing w:before="160"/>
      </w:pPr>
      <w:r>
        <w:rPr>
          <w:rFonts w:ascii="Arial" w:hAnsi="Arial" w:cs="Arial" w:eastAsia="Malgun Gothic"/>
          <w:b/>
          <w:i w:val="0"/>
          <w:sz w:val="22"/>
        </w:rPr>
        <w:t>20. Brandt: Guten Abend zusammen. Ich möchte nicht stören. Ich wollte nur sehen, wie viele Sie sind. Sechzig. Das ist beeindruckend.</w:t>
      </w:r>
    </w:p>
    <w:p>
      <w:pPr>
        <w:keepNext/>
        <w:ind w:left="340"/>
      </w:pPr>
      <w:r>
        <w:rPr>
          <w:rFonts w:ascii="Malgun Gothic" w:hAnsi="Malgun Gothic" w:cs="Malgun Gothic" w:eastAsia="Malgun Gothic"/>
          <w:b w:val="0"/>
          <w:i/>
          <w:color w:val="404040"/>
          <w:sz w:val="20"/>
        </w:rPr>
        <w:t>안녕하세요, 여러분. 방해하고 싶지 않습니다. 몇 분이 모이셨는지 보려던 것뿐입니다. 육십 명이군요. 인상적입니다.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stören</w:t>
            </w:r>
            <w:r>
              <w:rPr>
                <w:rFonts w:ascii="Malgun Gothic" w:hAnsi="Malgun Gothic" w:cs="Malgun Gothic" w:eastAsia="Malgun Gothic"/>
                <w:b w:val="0"/>
                <w:i w:val="0"/>
                <w:sz w:val="20"/>
              </w:rPr>
              <w:t xml:space="preserve">  —  방해하다</w:t>
            </w:r>
          </w:p>
          <w:p>
            <w:pPr>
              <w:spacing w:after="40"/>
            </w:pPr>
            <w:r>
              <w:rPr>
                <w:rFonts w:ascii="Arial" w:hAnsi="Arial" w:cs="Arial" w:eastAsia="Malgun Gothic"/>
                <w:b/>
                <w:i w:val="0"/>
                <w:sz w:val="20"/>
              </w:rPr>
              <w:t>beeindruckend</w:t>
            </w:r>
            <w:r>
              <w:rPr>
                <w:rFonts w:ascii="Malgun Gothic" w:hAnsi="Malgun Gothic" w:cs="Malgun Gothic" w:eastAsia="Malgun Gothic"/>
                <w:b w:val="0"/>
                <w:i w:val="0"/>
                <w:sz w:val="20"/>
              </w:rPr>
              <w:t xml:space="preserve">  —  인상적인</w:t>
            </w:r>
          </w:p>
          <w:p>
            <w:pPr>
              <w:spacing w:after="40"/>
            </w:pPr>
            <w:r>
              <w:rPr>
                <w:rFonts w:ascii="Arial" w:hAnsi="Arial" w:cs="Arial" w:eastAsia="Malgun Gothic"/>
                <w:b/>
                <w:i w:val="0"/>
                <w:sz w:val="20"/>
              </w:rPr>
              <w:t>zusammen</w:t>
            </w:r>
            <w:r>
              <w:rPr>
                <w:rFonts w:ascii="Malgun Gothic" w:hAnsi="Malgun Gothic" w:cs="Malgun Gothic" w:eastAsia="Malgun Gothic"/>
                <w:b w:val="0"/>
                <w:i w:val="0"/>
                <w:sz w:val="20"/>
              </w:rPr>
              <w:t xml:space="preserve">  —  모두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wollte nur sehen, wie viele Sie sind에서 wie viele절의 sind가 끝에 옵니다. Ich möchte nicht stören은 접속법 II 형태의 정중한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Guten Abend zusammen은 모두에게 하는 인사입니다.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 sind, ist는 현재형이고 wollte는 과거형입니다.</w:t>
            </w:r>
          </w:p>
        </w:tc>
      </w:tr>
    </w:tbl>
    <w:p>
      <w:pPr>
        <w:spacing w:after="0"/>
      </w:pPr>
    </w:p>
    <w:p>
      <w:pPr>
        <w:keepNext/>
        <w:spacing w:before="160"/>
      </w:pPr>
      <w:r>
        <w:rPr>
          <w:rFonts w:ascii="Arial" w:hAnsi="Arial" w:cs="Arial" w:eastAsia="Malgun Gothic"/>
          <w:b/>
          <w:i w:val="0"/>
          <w:sz w:val="22"/>
        </w:rPr>
        <w:t>21. Karim: Herr Brandt. Sie sind hier nicht eingeladen. Die Versammlung ist ausschließlich für Fahrer.</w:t>
      </w:r>
    </w:p>
    <w:p>
      <w:pPr>
        <w:keepNext/>
        <w:ind w:left="340"/>
      </w:pPr>
      <w:r>
        <w:rPr>
          <w:rFonts w:ascii="Malgun Gothic" w:hAnsi="Malgun Gothic" w:cs="Malgun Gothic" w:eastAsia="Malgun Gothic"/>
          <w:b w:val="0"/>
          <w:i/>
          <w:color w:val="404040"/>
          <w:sz w:val="20"/>
        </w:rPr>
        <w:t>브란트 씨. 여기에 초대받지 않으셨습니다. 이 모임은 오직 배달원만을 위한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ausschließlich</w:t>
            </w:r>
            <w:r>
              <w:rPr>
                <w:rFonts w:ascii="Malgun Gothic" w:hAnsi="Malgun Gothic" w:cs="Malgun Gothic" w:eastAsia="Malgun Gothic"/>
                <w:b w:val="0"/>
                <w:i w:val="0"/>
                <w:sz w:val="20"/>
              </w:rPr>
              <w:t xml:space="preserve">  —  오직</w:t>
            </w:r>
          </w:p>
          <w:p>
            <w:pPr>
              <w:spacing w:after="40"/>
            </w:pPr>
            <w:r>
              <w:rPr>
                <w:rFonts w:ascii="Arial" w:hAnsi="Arial" w:cs="Arial" w:eastAsia="Malgun Gothic"/>
                <w:b/>
                <w:i w:val="0"/>
                <w:sz w:val="20"/>
              </w:rPr>
              <w:t>eingeladen</w:t>
            </w:r>
            <w:r>
              <w:rPr>
                <w:rFonts w:ascii="Malgun Gothic" w:hAnsi="Malgun Gothic" w:cs="Malgun Gothic" w:eastAsia="Malgun Gothic"/>
                <w:b w:val="0"/>
                <w:i w:val="0"/>
                <w:sz w:val="20"/>
              </w:rPr>
              <w:t xml:space="preserve">  —  초대된</w:t>
            </w:r>
          </w:p>
          <w:p>
            <w:pPr>
              <w:spacing w:after="40"/>
            </w:pPr>
            <w:r>
              <w:rPr>
                <w:rFonts w:ascii="Arial" w:hAnsi="Arial" w:cs="Arial" w:eastAsia="Malgun Gothic"/>
                <w:b/>
                <w:i w:val="0"/>
                <w:sz w:val="20"/>
              </w:rPr>
              <w:t>die Versammlung, -en</w:t>
            </w:r>
            <w:r>
              <w:rPr>
                <w:rFonts w:ascii="Malgun Gothic" w:hAnsi="Malgun Gothic" w:cs="Malgun Gothic" w:eastAsia="Malgun Gothic"/>
                <w:b w:val="0"/>
                <w:i w:val="0"/>
                <w:sz w:val="20"/>
              </w:rPr>
              <w:t xml:space="preserve">  —  모임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sind hier nicht eingeladen은 상태 수동입니다. Die Versammlung ist ausschließlich für Fahrer에서 für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eingeladen sein은 초대받지 않았다는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ist는 현재형입니다.</w:t>
            </w:r>
          </w:p>
        </w:tc>
      </w:tr>
    </w:tbl>
    <w:p>
      <w:pPr>
        <w:spacing w:after="0"/>
      </w:pPr>
    </w:p>
    <w:p>
      <w:pPr>
        <w:keepNext/>
        <w:spacing w:before="160"/>
      </w:pPr>
      <w:r>
        <w:rPr>
          <w:rFonts w:ascii="Arial" w:hAnsi="Arial" w:cs="Arial" w:eastAsia="Malgun Gothic"/>
          <w:b/>
          <w:i w:val="0"/>
          <w:sz w:val="22"/>
        </w:rPr>
        <w:t>22. Brandt: Das respektiere ich. Ich gehe gleich wieder. Aber lassen Sie mich eines sagen: Sie haben Mut bewiesen, und ich werde mich dem Gespräch nicht verschließen.</w:t>
      </w:r>
    </w:p>
    <w:p>
      <w:pPr>
        <w:keepNext/>
        <w:ind w:left="340"/>
      </w:pPr>
      <w:r>
        <w:rPr>
          <w:rFonts w:ascii="Malgun Gothic" w:hAnsi="Malgun Gothic" w:cs="Malgun Gothic" w:eastAsia="Malgun Gothic"/>
          <w:b w:val="0"/>
          <w:i/>
          <w:color w:val="404040"/>
          <w:sz w:val="20"/>
        </w:rPr>
        <w:t>존중합니다. 곧 다시 가겠습니다. 다만 한 가지만 말씀드리겠습니다. 여러분은 용기를 보여 주셨고, 저는 대화를 거부하지 않겠습니다.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beweisen</w:t>
            </w:r>
            <w:r>
              <w:rPr>
                <w:rFonts w:ascii="Malgun Gothic" w:hAnsi="Malgun Gothic" w:cs="Malgun Gothic" w:eastAsia="Malgun Gothic"/>
                <w:b w:val="0"/>
                <w:i w:val="0"/>
                <w:sz w:val="20"/>
              </w:rPr>
              <w:t xml:space="preserve">  —  보여 주다</w:t>
            </w:r>
          </w:p>
          <w:p>
            <w:pPr>
              <w:spacing w:after="40"/>
            </w:pPr>
            <w:r>
              <w:rPr>
                <w:rFonts w:ascii="Arial" w:hAnsi="Arial" w:cs="Arial" w:eastAsia="Malgun Gothic"/>
                <w:b/>
                <w:i w:val="0"/>
                <w:sz w:val="20"/>
              </w:rPr>
              <w:t>sich verschließen</w:t>
            </w:r>
            <w:r>
              <w:rPr>
                <w:rFonts w:ascii="Malgun Gothic" w:hAnsi="Malgun Gothic" w:cs="Malgun Gothic" w:eastAsia="Malgun Gothic"/>
                <w:b w:val="0"/>
                <w:i w:val="0"/>
                <w:sz w:val="20"/>
              </w:rPr>
              <w:t xml:space="preserve">  —  거부하다</w:t>
            </w:r>
          </w:p>
          <w:p>
            <w:pPr>
              <w:spacing w:after="40"/>
            </w:pPr>
            <w:r>
              <w:rPr>
                <w:rFonts w:ascii="Arial" w:hAnsi="Arial" w:cs="Arial" w:eastAsia="Malgun Gothic"/>
                <w:b/>
                <w:i w:val="0"/>
                <w:sz w:val="20"/>
              </w:rPr>
              <w:t>respektieren</w:t>
            </w:r>
            <w:r>
              <w:rPr>
                <w:rFonts w:ascii="Malgun Gothic" w:hAnsi="Malgun Gothic" w:cs="Malgun Gothic" w:eastAsia="Malgun Gothic"/>
                <w:b w:val="0"/>
                <w:i w:val="0"/>
                <w:sz w:val="20"/>
              </w:rPr>
              <w:t xml:space="preserve">  —  존중하다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lassen Sie mich eines sagen은 lassen + 4격 + 부정형의 존칭 명령형입니다. ich werde mich dem Gespräch nicht verschließen은 미래형입니다.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Mut beweisen은 용기를 보여 준다는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respektiere, gehe는 현재형이고 haben ... bewiesen은 현재완료, werde ... verschließen은 미래형입니다.</w:t>
            </w:r>
          </w:p>
        </w:tc>
      </w:tr>
    </w:tbl>
    <w:p>
      <w:pPr>
        <w:spacing w:after="0"/>
      </w:pPr>
    </w:p>
    <w:p>
      <w:pPr>
        <w:keepNext/>
        <w:spacing w:before="160"/>
      </w:pPr>
      <w:r>
        <w:rPr>
          <w:rFonts w:ascii="Arial" w:hAnsi="Arial" w:cs="Arial" w:eastAsia="Malgun Gothic"/>
          <w:b/>
          <w:i w:val="0"/>
          <w:sz w:val="22"/>
        </w:rPr>
        <w:t>23. Svetlana: Dann beweisen Sie es, Herr Brandt. Nicht mit Worten, sondern mit einem Schreiben, in dem Sie die Wahl am zehnten April anerkennen.</w:t>
      </w:r>
    </w:p>
    <w:p>
      <w:pPr>
        <w:keepNext/>
        <w:ind w:left="340"/>
      </w:pPr>
      <w:r>
        <w:rPr>
          <w:rFonts w:ascii="Malgun Gothic" w:hAnsi="Malgun Gothic" w:cs="Malgun Gothic" w:eastAsia="Malgun Gothic"/>
          <w:b w:val="0"/>
          <w:i/>
          <w:color w:val="404040"/>
          <w:sz w:val="20"/>
        </w:rPr>
        <w:t>그럼 증명해 보세요, 브란트 씨. 말이 아니라 4월 10일 선거를 인정한다는 서면으로요.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anerkennen</w:t>
            </w:r>
            <w:r>
              <w:rPr>
                <w:rFonts w:ascii="Malgun Gothic" w:hAnsi="Malgun Gothic" w:cs="Malgun Gothic" w:eastAsia="Malgun Gothic"/>
                <w:b w:val="0"/>
                <w:i w:val="0"/>
                <w:sz w:val="20"/>
              </w:rPr>
              <w:t xml:space="preserve">  —  인정하다</w:t>
            </w:r>
          </w:p>
          <w:p>
            <w:pPr>
              <w:spacing w:after="40"/>
            </w:pPr>
            <w:r>
              <w:rPr>
                <w:rFonts w:ascii="Arial" w:hAnsi="Arial" w:cs="Arial" w:eastAsia="Malgun Gothic"/>
                <w:b/>
                <w:i w:val="0"/>
                <w:sz w:val="20"/>
              </w:rPr>
              <w:t>beweisen</w:t>
            </w:r>
            <w:r>
              <w:rPr>
                <w:rFonts w:ascii="Malgun Gothic" w:hAnsi="Malgun Gothic" w:cs="Malgun Gothic" w:eastAsia="Malgun Gothic"/>
                <w:b w:val="0"/>
                <w:i w:val="0"/>
                <w:sz w:val="20"/>
              </w:rPr>
              <w:t xml:space="preserve">  —  증명하다</w:t>
            </w:r>
          </w:p>
          <w:p>
            <w:pPr>
              <w:spacing w:after="40"/>
            </w:pPr>
            <w:r>
              <w:rPr>
                <w:rFonts w:ascii="Arial" w:hAnsi="Arial" w:cs="Arial" w:eastAsia="Malgun Gothic"/>
                <w:b/>
                <w:i w:val="0"/>
                <w:sz w:val="20"/>
              </w:rPr>
              <w:t>das Schreiben, -</w:t>
            </w:r>
            <w:r>
              <w:rPr>
                <w:rFonts w:ascii="Malgun Gothic" w:hAnsi="Malgun Gothic" w:cs="Malgun Gothic" w:eastAsia="Malgun Gothic"/>
                <w:b w:val="0"/>
                <w:i w:val="0"/>
                <w:sz w:val="20"/>
              </w:rPr>
              <w:t xml:space="preserve">  —  서면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einem Schreiben, in dem Sie die Wahl ... anerkennen에서 in dem은 관계대명사이며 anerkennen이 끝에 옵니다. Nicht mit Worten, sondern mit ...는 대비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beweisen Sie es는 존칭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beweisen은 명령형이고 anerkennen은 현재형입니다.</w:t>
            </w:r>
          </w:p>
        </w:tc>
      </w:tr>
    </w:tbl>
    <w:p>
      <w:pPr>
        <w:spacing w:after="0"/>
      </w:pPr>
    </w:p>
    <w:p>
      <w:pPr>
        <w:keepNext/>
        <w:spacing w:before="160"/>
      </w:pPr>
      <w:r>
        <w:rPr>
          <w:rFonts w:ascii="Arial" w:hAnsi="Arial" w:cs="Arial" w:eastAsia="Malgun Gothic"/>
          <w:b/>
          <w:i w:val="0"/>
          <w:sz w:val="22"/>
        </w:rPr>
        <w:t>24. Brandt: Das kann ich heute nicht zusagen. Aber ich werde es meinen Gremien vortragen. Ich verspreche nur, dass ich es ernsthaft tue.</w:t>
      </w:r>
    </w:p>
    <w:p>
      <w:pPr>
        <w:keepNext/>
        <w:ind w:left="340"/>
      </w:pPr>
      <w:r>
        <w:rPr>
          <w:rFonts w:ascii="Malgun Gothic" w:hAnsi="Malgun Gothic" w:cs="Malgun Gothic" w:eastAsia="Malgun Gothic"/>
          <w:b w:val="0"/>
          <w:i/>
          <w:color w:val="404040"/>
          <w:sz w:val="20"/>
        </w:rPr>
        <w:t>그건 오늘 약속드릴 수 없습니다. 하지만 이사회에 안건으로 올리겠습니다. 진지하게 하겠다는 것만 약속드립니다.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Gremium, Gremien</w:t>
            </w:r>
            <w:r>
              <w:rPr>
                <w:rFonts w:ascii="Malgun Gothic" w:hAnsi="Malgun Gothic" w:cs="Malgun Gothic" w:eastAsia="Malgun Gothic"/>
                <w:b w:val="0"/>
                <w:i w:val="0"/>
                <w:sz w:val="20"/>
              </w:rPr>
              <w:t xml:space="preserve">  —  이사회</w:t>
            </w:r>
          </w:p>
          <w:p>
            <w:pPr>
              <w:spacing w:after="40"/>
            </w:pPr>
            <w:r>
              <w:rPr>
                <w:rFonts w:ascii="Arial" w:hAnsi="Arial" w:cs="Arial" w:eastAsia="Malgun Gothic"/>
                <w:b/>
                <w:i w:val="0"/>
                <w:sz w:val="20"/>
              </w:rPr>
              <w:t>vortragen</w:t>
            </w:r>
            <w:r>
              <w:rPr>
                <w:rFonts w:ascii="Malgun Gothic" w:hAnsi="Malgun Gothic" w:cs="Malgun Gothic" w:eastAsia="Malgun Gothic"/>
                <w:b w:val="0"/>
                <w:i w:val="0"/>
                <w:sz w:val="20"/>
              </w:rPr>
              <w:t xml:space="preserve">  —  제안하다</w:t>
            </w:r>
          </w:p>
          <w:p>
            <w:pPr>
              <w:spacing w:after="40"/>
            </w:pPr>
            <w:r>
              <w:rPr>
                <w:rFonts w:ascii="Arial" w:hAnsi="Arial" w:cs="Arial" w:eastAsia="Malgun Gothic"/>
                <w:b/>
                <w:i w:val="0"/>
                <w:sz w:val="20"/>
              </w:rPr>
              <w:t>ernsthaft</w:t>
            </w:r>
            <w:r>
              <w:rPr>
                <w:rFonts w:ascii="Malgun Gothic" w:hAnsi="Malgun Gothic" w:cs="Malgun Gothic" w:eastAsia="Malgun Gothic"/>
                <w:b w:val="0"/>
                <w:i w:val="0"/>
                <w:sz w:val="20"/>
              </w:rPr>
              <w:t xml:space="preserve">  —  진지하게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werde es meinen Gremien vortragen에서 meinen Gremien은 3격 복수이고 werden은 미래형입니다. dass ich es ernsthaft tue는 dass절입니다.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zusagen können은 약속할 수 없다는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 verspreche, tue는 현재형이고 werde ... vortragen은 미래형입니다.</w:t>
            </w:r>
          </w:p>
        </w:tc>
      </w:tr>
    </w:tbl>
    <w:p>
      <w:pPr>
        <w:spacing w:after="0"/>
      </w:pPr>
    </w:p>
    <w:p>
      <w:pPr>
        <w:keepNext/>
        <w:spacing w:before="160"/>
      </w:pPr>
      <w:r>
        <w:rPr>
          <w:rFonts w:ascii="Arial" w:hAnsi="Arial" w:cs="Arial" w:eastAsia="Malgun Gothic"/>
          <w:b/>
          <w:i w:val="0"/>
          <w:sz w:val="22"/>
        </w:rPr>
        <w:t>25. Jonas: Brandt geht, ohne sich umzudrehen. Seine Schritte hallen im Hof, bis das Tor hinter ihm zufällt. Niemand sagt etwas.</w:t>
      </w:r>
    </w:p>
    <w:p>
      <w:pPr>
        <w:keepNext/>
        <w:ind w:left="340"/>
      </w:pPr>
      <w:r>
        <w:rPr>
          <w:rFonts w:ascii="Malgun Gothic" w:hAnsi="Malgun Gothic" w:cs="Malgun Gothic" w:eastAsia="Malgun Gothic"/>
          <w:b w:val="0"/>
          <w:i/>
          <w:color w:val="404040"/>
          <w:sz w:val="20"/>
        </w:rPr>
        <w:t>브란트는 뒤돌아보지 않고 떠난다. 그의 발소리가 마당에 울리다가 문이 뒤에서 닫힌다. 아무도 아무 말도 하지 않는다.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hallen</w:t>
            </w:r>
            <w:r>
              <w:rPr>
                <w:rFonts w:ascii="Malgun Gothic" w:hAnsi="Malgun Gothic" w:cs="Malgun Gothic" w:eastAsia="Malgun Gothic"/>
                <w:b w:val="0"/>
                <w:i w:val="0"/>
                <w:sz w:val="20"/>
              </w:rPr>
              <w:t xml:space="preserve">  —  울리다</w:t>
            </w:r>
          </w:p>
          <w:p>
            <w:pPr>
              <w:spacing w:after="40"/>
            </w:pPr>
            <w:r>
              <w:rPr>
                <w:rFonts w:ascii="Arial" w:hAnsi="Arial" w:cs="Arial" w:eastAsia="Malgun Gothic"/>
                <w:b/>
                <w:i w:val="0"/>
                <w:sz w:val="20"/>
              </w:rPr>
              <w:t>zufallen</w:t>
            </w:r>
            <w:r>
              <w:rPr>
                <w:rFonts w:ascii="Malgun Gothic" w:hAnsi="Malgun Gothic" w:cs="Malgun Gothic" w:eastAsia="Malgun Gothic"/>
                <w:b w:val="0"/>
                <w:i w:val="0"/>
                <w:sz w:val="20"/>
              </w:rPr>
              <w:t xml:space="preserve">  —  닫히다</w:t>
            </w:r>
          </w:p>
          <w:p>
            <w:pPr>
              <w:spacing w:after="40"/>
            </w:pPr>
            <w:r>
              <w:rPr>
                <w:rFonts w:ascii="Arial" w:hAnsi="Arial" w:cs="Arial" w:eastAsia="Malgun Gothic"/>
                <w:b/>
                <w:i w:val="0"/>
                <w:sz w:val="20"/>
              </w:rPr>
              <w:t>sich umdrehen</w:t>
            </w:r>
            <w:r>
              <w:rPr>
                <w:rFonts w:ascii="Malgun Gothic" w:hAnsi="Malgun Gothic" w:cs="Malgun Gothic" w:eastAsia="Malgun Gothic"/>
                <w:b w:val="0"/>
                <w:i w:val="0"/>
                <w:sz w:val="20"/>
              </w:rPr>
              <w:t xml:space="preserve">  —  뒤돌아보다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sich umzudrehen은 ohne ... zu + 부정형이며 분리동사의 zu는 사이에 들어갑니다. bis das Tor hinter ihm zufällt에서 bis절의 zufällt가 끝에서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hinter ihm은 hinter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geht, hallen, zufällt, sagt는 현재형입니다.</w:t>
            </w:r>
          </w:p>
        </w:tc>
      </w:tr>
    </w:tbl>
    <w:p>
      <w:pPr>
        <w:spacing w:after="0"/>
      </w:pPr>
    </w:p>
    <w:p>
      <w:pPr>
        <w:keepNext/>
        <w:spacing w:before="160"/>
      </w:pPr>
      <w:r>
        <w:rPr>
          <w:rFonts w:ascii="Arial" w:hAnsi="Arial" w:cs="Arial" w:eastAsia="Malgun Gothic"/>
          <w:b/>
          <w:i w:val="0"/>
          <w:sz w:val="22"/>
        </w:rPr>
        <w:t>26. Aylin: Der hat Angst. Habt ihr gesehen, wie er die Hände in den Taschen geballt hat?</w:t>
      </w:r>
    </w:p>
    <w:p>
      <w:pPr>
        <w:keepNext/>
        <w:ind w:left="340"/>
      </w:pPr>
      <w:r>
        <w:rPr>
          <w:rFonts w:ascii="Malgun Gothic" w:hAnsi="Malgun Gothic" w:cs="Malgun Gothic" w:eastAsia="Malgun Gothic"/>
          <w:b w:val="0"/>
          <w:i/>
          <w:color w:val="404040"/>
          <w:sz w:val="20"/>
        </w:rPr>
        <w:t>저 사람 겁먹었어요. 주머니 속에서 주먹을 쥐고 있던 거 봤어요?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ballen</w:t>
            </w:r>
            <w:r>
              <w:rPr>
                <w:rFonts w:ascii="Malgun Gothic" w:hAnsi="Malgun Gothic" w:cs="Malgun Gothic" w:eastAsia="Malgun Gothic"/>
                <w:b w:val="0"/>
                <w:i w:val="0"/>
                <w:sz w:val="20"/>
              </w:rPr>
              <w:t xml:space="preserve">  —  주먹을 쥐다</w:t>
            </w:r>
          </w:p>
          <w:p>
            <w:pPr>
              <w:spacing w:after="40"/>
            </w:pPr>
            <w:r>
              <w:rPr>
                <w:rFonts w:ascii="Arial" w:hAnsi="Arial" w:cs="Arial" w:eastAsia="Malgun Gothic"/>
                <w:b/>
                <w:i w:val="0"/>
                <w:sz w:val="20"/>
              </w:rPr>
              <w:t>die Tasche, -n</w:t>
            </w:r>
            <w:r>
              <w:rPr>
                <w:rFonts w:ascii="Malgun Gothic" w:hAnsi="Malgun Gothic" w:cs="Malgun Gothic" w:eastAsia="Malgun Gothic"/>
                <w:b w:val="0"/>
                <w:i w:val="0"/>
                <w:sz w:val="20"/>
              </w:rPr>
              <w:t xml:space="preserve">  —  주머니</w:t>
            </w:r>
          </w:p>
          <w:p>
            <w:pPr>
              <w:spacing w:after="40"/>
            </w:pPr>
            <w:r>
              <w:rPr>
                <w:rFonts w:ascii="Arial" w:hAnsi="Arial" w:cs="Arial" w:eastAsia="Malgun Gothic"/>
                <w:b/>
                <w:i w:val="0"/>
                <w:sz w:val="20"/>
              </w:rPr>
              <w:t>Angst haben</w:t>
            </w:r>
            <w:r>
              <w:rPr>
                <w:rFonts w:ascii="Malgun Gothic" w:hAnsi="Malgun Gothic" w:cs="Malgun Gothic" w:eastAsia="Malgun Gothic"/>
                <w:b w:val="0"/>
                <w:i w:val="0"/>
                <w:sz w:val="20"/>
              </w:rPr>
              <w:t xml:space="preserve">  —  두려워하다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Habt ihr gesehen, wie er ... geballt hat?에서 wie절의 hat이 끝에 옵니다. Habt ihr gesehen은 ihr에 대한 현재완료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hat Angst는 구어체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hat은 현재형이고 Habt ... gesehen, geballt hat은 현재완료입니다.</w:t>
            </w:r>
          </w:p>
        </w:tc>
      </w:tr>
    </w:tbl>
    <w:p>
      <w:pPr>
        <w:spacing w:after="0"/>
      </w:pPr>
    </w:p>
    <w:p>
      <w:pPr>
        <w:keepNext/>
        <w:spacing w:before="160"/>
      </w:pPr>
      <w:r>
        <w:rPr>
          <w:rFonts w:ascii="Arial" w:hAnsi="Arial" w:cs="Arial" w:eastAsia="Malgun Gothic"/>
          <w:b/>
          <w:i w:val="0"/>
          <w:sz w:val="22"/>
        </w:rPr>
        <w:t>27. Hanna: Das stimmt vermutlich. Aber unterschätzen Sie ihn nicht. Er hat heute Abend etwas sehr Kluges getan: Er hat gezeigt, dass er zuhören kann. Das ist gefährlich.</w:t>
      </w:r>
    </w:p>
    <w:p>
      <w:pPr>
        <w:keepNext/>
        <w:ind w:left="340"/>
      </w:pPr>
      <w:r>
        <w:rPr>
          <w:rFonts w:ascii="Malgun Gothic" w:hAnsi="Malgun Gothic" w:cs="Malgun Gothic" w:eastAsia="Malgun Gothic"/>
          <w:b w:val="0"/>
          <w:i/>
          <w:color w:val="404040"/>
          <w:sz w:val="20"/>
        </w:rPr>
        <w:t>아마 맞을 겁니다. 하지만 그를 과소평가하지 마세요. 오늘 저녁 아주 영리한 일을 했어요. 들을 줄 안다는 걸 보여 줬습니다. 그건 위험합니다.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unterschätzen</w:t>
            </w:r>
            <w:r>
              <w:rPr>
                <w:rFonts w:ascii="Malgun Gothic" w:hAnsi="Malgun Gothic" w:cs="Malgun Gothic" w:eastAsia="Malgun Gothic"/>
                <w:b w:val="0"/>
                <w:i w:val="0"/>
                <w:sz w:val="20"/>
              </w:rPr>
              <w:t xml:space="preserve">  —  과소평가하다</w:t>
            </w:r>
          </w:p>
          <w:p>
            <w:pPr>
              <w:spacing w:after="40"/>
            </w:pPr>
            <w:r>
              <w:rPr>
                <w:rFonts w:ascii="Arial" w:hAnsi="Arial" w:cs="Arial" w:eastAsia="Malgun Gothic"/>
                <w:b/>
                <w:i w:val="0"/>
                <w:sz w:val="20"/>
              </w:rPr>
              <w:t>vermutlich</w:t>
            </w:r>
            <w:r>
              <w:rPr>
                <w:rFonts w:ascii="Malgun Gothic" w:hAnsi="Malgun Gothic" w:cs="Malgun Gothic" w:eastAsia="Malgun Gothic"/>
                <w:b w:val="0"/>
                <w:i w:val="0"/>
                <w:sz w:val="20"/>
              </w:rPr>
              <w:t xml:space="preserve">  —  아마</w:t>
            </w:r>
          </w:p>
          <w:p>
            <w:pPr>
              <w:spacing w:after="40"/>
            </w:pPr>
            <w:r>
              <w:rPr>
                <w:rFonts w:ascii="Arial" w:hAnsi="Arial" w:cs="Arial" w:eastAsia="Malgun Gothic"/>
                <w:b/>
                <w:i w:val="0"/>
                <w:sz w:val="20"/>
              </w:rPr>
              <w:t>gefährlich</w:t>
            </w:r>
            <w:r>
              <w:rPr>
                <w:rFonts w:ascii="Malgun Gothic" w:hAnsi="Malgun Gothic" w:cs="Malgun Gothic" w:eastAsia="Malgun Gothic"/>
                <w:b w:val="0"/>
                <w:i w:val="0"/>
                <w:sz w:val="20"/>
              </w:rPr>
              <w:t xml:space="preserve">  —  위험한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gezeigt, dass er zuhören kann에서 dass절의 kann이 끝에 옵니다. etwas sehr Kluges는 형용사의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unterschätzen Sie ihn nicht는 존칭 부정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stimmt, ist, kann는 현재형이고 hat ... getan, hat ... gezeigt는 현재완료입니다.</w:t>
            </w:r>
          </w:p>
        </w:tc>
      </w:tr>
    </w:tbl>
    <w:p>
      <w:pPr>
        <w:spacing w:after="0"/>
      </w:pPr>
    </w:p>
    <w:p>
      <w:pPr>
        <w:keepNext/>
        <w:spacing w:before="160"/>
      </w:pPr>
      <w:r>
        <w:rPr>
          <w:rFonts w:ascii="Arial" w:hAnsi="Arial" w:cs="Arial" w:eastAsia="Malgun Gothic"/>
          <w:b/>
          <w:i w:val="0"/>
          <w:sz w:val="22"/>
        </w:rPr>
        <w:t>28. Jonas: Gefährlich? Warum? Ist es nicht gut, wenn er das tut?</w:t>
      </w:r>
    </w:p>
    <w:p>
      <w:pPr>
        <w:keepNext/>
        <w:ind w:left="340"/>
      </w:pPr>
      <w:r>
        <w:rPr>
          <w:rFonts w:ascii="Malgun Gothic" w:hAnsi="Malgun Gothic" w:cs="Malgun Gothic" w:eastAsia="Malgun Gothic"/>
          <w:b w:val="0"/>
          <w:i/>
          <w:color w:val="404040"/>
          <w:sz w:val="20"/>
        </w:rPr>
        <w:t>위험하다고요? 왜요? 그가 그러는 게 좋은 일 아닌가요?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gefährlich</w:t>
            </w:r>
            <w:r>
              <w:rPr>
                <w:rFonts w:ascii="Malgun Gothic" w:hAnsi="Malgun Gothic" w:cs="Malgun Gothic" w:eastAsia="Malgun Gothic"/>
                <w:b w:val="0"/>
                <w:i w:val="0"/>
                <w:sz w:val="20"/>
              </w:rPr>
              <w:t xml:space="preserve">  —  위험한</w:t>
            </w:r>
          </w:p>
          <w:p>
            <w:pPr>
              <w:spacing w:after="40"/>
            </w:pPr>
            <w:r>
              <w:rPr>
                <w:rFonts w:ascii="Arial" w:hAnsi="Arial" w:cs="Arial" w:eastAsia="Malgun Gothic"/>
                <w:b/>
                <w:i w:val="0"/>
                <w:sz w:val="20"/>
              </w:rPr>
              <w:t>warum</w:t>
            </w:r>
            <w:r>
              <w:rPr>
                <w:rFonts w:ascii="Malgun Gothic" w:hAnsi="Malgun Gothic" w:cs="Malgun Gothic" w:eastAsia="Malgun Gothic"/>
                <w:b w:val="0"/>
                <w:i w:val="0"/>
                <w:sz w:val="20"/>
              </w:rPr>
              <w:t xml:space="preserve">  —  왜</w:t>
            </w:r>
          </w:p>
          <w:p>
            <w:pPr>
              <w:spacing w:after="40"/>
            </w:pPr>
            <w:r>
              <w:rPr>
                <w:rFonts w:ascii="Arial" w:hAnsi="Arial" w:cs="Arial" w:eastAsia="Malgun Gothic"/>
                <w:b/>
                <w:i w:val="0"/>
                <w:sz w:val="20"/>
              </w:rPr>
              <w:t>gut</w:t>
            </w:r>
            <w:r>
              <w:rPr>
                <w:rFonts w:ascii="Malgun Gothic" w:hAnsi="Malgun Gothic" w:cs="Malgun Gothic" w:eastAsia="Malgun Gothic"/>
                <w:b w:val="0"/>
                <w:i w:val="0"/>
                <w:sz w:val="20"/>
              </w:rPr>
              <w:t xml:space="preserve">  —  좋은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es nicht gut, wenn er das tut?은 동사가 앞에 오는 부정 의문문이며 wenn절의 tut이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짧은 반문입니다.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tut은 현재형입니다.</w:t>
            </w:r>
          </w:p>
        </w:tc>
      </w:tr>
    </w:tbl>
    <w:p>
      <w:pPr>
        <w:spacing w:after="0"/>
      </w:pPr>
    </w:p>
    <w:p>
      <w:pPr>
        <w:keepNext/>
        <w:spacing w:before="160"/>
      </w:pPr>
      <w:r>
        <w:rPr>
          <w:rFonts w:ascii="Arial" w:hAnsi="Arial" w:cs="Arial" w:eastAsia="Malgun Gothic"/>
          <w:b/>
          <w:i w:val="0"/>
          <w:sz w:val="22"/>
        </w:rPr>
        <w:t>29. Hanna: Weil Zuhören die wirksamste Form der Entwaffnung ist. Wer zuhört, nimmt dem Gegenüber das Gefühl, er werde nicht gesehen. Und damit den Zorn.</w:t>
      </w:r>
    </w:p>
    <w:p>
      <w:pPr>
        <w:keepNext/>
        <w:ind w:left="340"/>
      </w:pPr>
      <w:r>
        <w:rPr>
          <w:rFonts w:ascii="Malgun Gothic" w:hAnsi="Malgun Gothic" w:cs="Malgun Gothic" w:eastAsia="Malgun Gothic"/>
          <w:b w:val="0"/>
          <w:i/>
          <w:color w:val="404040"/>
          <w:sz w:val="20"/>
        </w:rPr>
        <w:t>듣는다는 것이 무장 해제의 가장 효과적인 형태이기 때문입니다. 듣는 사람은 상대에게서 보이지 않는다는 느낌과 함께 분노를 빼앗죠.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Entwaffnung (단수)</w:t>
            </w:r>
            <w:r>
              <w:rPr>
                <w:rFonts w:ascii="Malgun Gothic" w:hAnsi="Malgun Gothic" w:cs="Malgun Gothic" w:eastAsia="Malgun Gothic"/>
                <w:b w:val="0"/>
                <w:i w:val="0"/>
                <w:sz w:val="20"/>
              </w:rPr>
              <w:t xml:space="preserve">  —  무장 해제</w:t>
            </w:r>
          </w:p>
          <w:p>
            <w:pPr>
              <w:spacing w:after="40"/>
            </w:pPr>
            <w:r>
              <w:rPr>
                <w:rFonts w:ascii="Arial" w:hAnsi="Arial" w:cs="Arial" w:eastAsia="Malgun Gothic"/>
                <w:b/>
                <w:i w:val="0"/>
                <w:sz w:val="20"/>
              </w:rPr>
              <w:t>wirksam</w:t>
            </w:r>
            <w:r>
              <w:rPr>
                <w:rFonts w:ascii="Malgun Gothic" w:hAnsi="Malgun Gothic" w:cs="Malgun Gothic" w:eastAsia="Malgun Gothic"/>
                <w:b w:val="0"/>
                <w:i w:val="0"/>
                <w:sz w:val="20"/>
              </w:rPr>
              <w:t xml:space="preserve">  —  효과적인</w:t>
            </w:r>
          </w:p>
          <w:p>
            <w:pPr>
              <w:spacing w:after="40"/>
            </w:pPr>
            <w:r>
              <w:rPr>
                <w:rFonts w:ascii="Arial" w:hAnsi="Arial" w:cs="Arial" w:eastAsia="Malgun Gothic"/>
                <w:b/>
                <w:i w:val="0"/>
                <w:sz w:val="20"/>
              </w:rPr>
              <w:t>der Zorn (단수)</w:t>
            </w:r>
            <w:r>
              <w:rPr>
                <w:rFonts w:ascii="Malgun Gothic" w:hAnsi="Malgun Gothic" w:cs="Malgun Gothic" w:eastAsia="Malgun Gothic"/>
                <w:b w:val="0"/>
                <w:i w:val="0"/>
                <w:sz w:val="20"/>
              </w:rPr>
              <w:t xml:space="preserve">  —  분노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 Zuhören ... ist에서 Zuhören은 동사의 명사화입니다. Wer zuhört, nimmt dem Gegenüber das Gefühl, er werde nicht gesehen에서 werde는 접속법 I로 간접적 내용을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wirksamste Form은 최상급입니다.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zuhört, nimmt는 현재형이고 werde는 접속법 I입니다.</w:t>
            </w:r>
          </w:p>
        </w:tc>
      </w:tr>
    </w:tbl>
    <w:p>
      <w:pPr>
        <w:spacing w:after="0"/>
      </w:pPr>
    </w:p>
    <w:p>
      <w:pPr>
        <w:keepNext/>
        <w:spacing w:before="160"/>
      </w:pPr>
      <w:r>
        <w:rPr>
          <w:rFonts w:ascii="Arial" w:hAnsi="Arial" w:cs="Arial" w:eastAsia="Malgun Gothic"/>
          <w:b/>
          <w:i w:val="0"/>
          <w:sz w:val="22"/>
        </w:rPr>
        <w:t>30. Svetlana: Dann hören wir zurück. Wir hören dem Wahlvorstand zu und uns gegenseitig. Das ist unsere Waffe, wenn wir eine brauchen.</w:t>
      </w:r>
    </w:p>
    <w:p>
      <w:pPr>
        <w:keepNext/>
        <w:ind w:left="340"/>
      </w:pPr>
      <w:r>
        <w:rPr>
          <w:rFonts w:ascii="Malgun Gothic" w:hAnsi="Malgun Gothic" w:cs="Malgun Gothic" w:eastAsia="Malgun Gothic"/>
          <w:b w:val="0"/>
          <w:i/>
          <w:color w:val="404040"/>
          <w:sz w:val="20"/>
        </w:rPr>
        <w:t>그럼 우리도 마주 들어요. 선거관리위원회의 말을 듣고 서로의 말도 듣는 거죠. 무기가 필요하다면 그게 우리의 무기예요.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zurückhören</w:t>
            </w:r>
            <w:r>
              <w:rPr>
                <w:rFonts w:ascii="Malgun Gothic" w:hAnsi="Malgun Gothic" w:cs="Malgun Gothic" w:eastAsia="Malgun Gothic"/>
                <w:b w:val="0"/>
                <w:i w:val="0"/>
                <w:sz w:val="20"/>
              </w:rPr>
              <w:t xml:space="preserve">  —  마주 듣다</w:t>
            </w:r>
          </w:p>
          <w:p>
            <w:pPr>
              <w:spacing w:after="40"/>
            </w:pPr>
            <w:r>
              <w:rPr>
                <w:rFonts w:ascii="Arial" w:hAnsi="Arial" w:cs="Arial" w:eastAsia="Malgun Gothic"/>
                <w:b/>
                <w:i w:val="0"/>
                <w:sz w:val="20"/>
              </w:rPr>
              <w:t>gegenseitig</w:t>
            </w:r>
            <w:r>
              <w:rPr>
                <w:rFonts w:ascii="Malgun Gothic" w:hAnsi="Malgun Gothic" w:cs="Malgun Gothic" w:eastAsia="Malgun Gothic"/>
                <w:b w:val="0"/>
                <w:i w:val="0"/>
                <w:sz w:val="20"/>
              </w:rPr>
              <w:t xml:space="preserve">  —  서로</w:t>
            </w:r>
          </w:p>
          <w:p>
            <w:pPr>
              <w:spacing w:after="40"/>
            </w:pPr>
            <w:r>
              <w:rPr>
                <w:rFonts w:ascii="Arial" w:hAnsi="Arial" w:cs="Arial" w:eastAsia="Malgun Gothic"/>
                <w:b/>
                <w:i w:val="0"/>
                <w:sz w:val="20"/>
              </w:rPr>
              <w:t>die Waffe, -n</w:t>
            </w:r>
            <w:r>
              <w:rPr>
                <w:rFonts w:ascii="Malgun Gothic" w:hAnsi="Malgun Gothic" w:cs="Malgun Gothic" w:eastAsia="Malgun Gothic"/>
                <w:b w:val="0"/>
                <w:i w:val="0"/>
                <w:sz w:val="20"/>
              </w:rPr>
              <w:t xml:space="preserve">  —  무기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hören dem Wahlvorstand zu에서 zuhören은 3격을 취합니다. wenn wir eine brauchen에서 eine는 Waffe를 대신하는 부정대명사입니다.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uns gegenseitig는 서로에게라는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hören, brauchen은 현재형입니다.</w:t>
            </w:r>
          </w:p>
        </w:tc>
      </w:tr>
    </w:tbl>
    <w:p>
      <w:pPr>
        <w:spacing w:after="0"/>
      </w:pPr>
    </w:p>
    <w:p>
      <w:pPr>
        <w:keepNext/>
        <w:spacing w:before="160"/>
      </w:pPr>
      <w:r>
        <w:rPr>
          <w:rFonts w:ascii="Arial" w:hAnsi="Arial" w:cs="Arial" w:eastAsia="Malgun Gothic"/>
          <w:b/>
          <w:i w:val="0"/>
          <w:sz w:val="22"/>
        </w:rPr>
        <w:t>31. Jonas: Später räumen wir gemeinsam den Hof auf. Aylin stapelt die Stühle, Karim wirft die Zettel in einen Karton, Svetlana wischt mit einem Lappen über die Biertische.</w:t>
      </w:r>
    </w:p>
    <w:p>
      <w:pPr>
        <w:keepNext/>
        <w:ind w:left="340"/>
      </w:pPr>
      <w:r>
        <w:rPr>
          <w:rFonts w:ascii="Malgun Gothic" w:hAnsi="Malgun Gothic" w:cs="Malgun Gothic" w:eastAsia="Malgun Gothic"/>
          <w:b w:val="0"/>
          <w:i/>
          <w:color w:val="404040"/>
          <w:sz w:val="20"/>
        </w:rPr>
        <w:t>나중에 우리는 함께 마당을 치운다. 아일린은 의자를 쌓고, 카림은 쪽지를 상자에 던져 넣고, 스베틀라나는 걸레로 맥주 테이블을 닦는다.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aufräumen</w:t>
            </w:r>
            <w:r>
              <w:rPr>
                <w:rFonts w:ascii="Malgun Gothic" w:hAnsi="Malgun Gothic" w:cs="Malgun Gothic" w:eastAsia="Malgun Gothic"/>
                <w:b w:val="0"/>
                <w:i w:val="0"/>
                <w:sz w:val="20"/>
              </w:rPr>
              <w:t xml:space="preserve">  —  치우다</w:t>
            </w:r>
          </w:p>
          <w:p>
            <w:pPr>
              <w:spacing w:after="40"/>
            </w:pPr>
            <w:r>
              <w:rPr>
                <w:rFonts w:ascii="Arial" w:hAnsi="Arial" w:cs="Arial" w:eastAsia="Malgun Gothic"/>
                <w:b/>
                <w:i w:val="0"/>
                <w:sz w:val="20"/>
              </w:rPr>
              <w:t>stapeln</w:t>
            </w:r>
            <w:r>
              <w:rPr>
                <w:rFonts w:ascii="Malgun Gothic" w:hAnsi="Malgun Gothic" w:cs="Malgun Gothic" w:eastAsia="Malgun Gothic"/>
                <w:b w:val="0"/>
                <w:i w:val="0"/>
                <w:sz w:val="20"/>
              </w:rPr>
              <w:t xml:space="preserve">  —  쌓다</w:t>
            </w:r>
          </w:p>
          <w:p>
            <w:pPr>
              <w:spacing w:after="40"/>
            </w:pPr>
            <w:r>
              <w:rPr>
                <w:rFonts w:ascii="Arial" w:hAnsi="Arial" w:cs="Arial" w:eastAsia="Malgun Gothic"/>
                <w:b/>
                <w:i w:val="0"/>
                <w:sz w:val="20"/>
              </w:rPr>
              <w:t>der Lappen, -</w:t>
            </w:r>
            <w:r>
              <w:rPr>
                <w:rFonts w:ascii="Malgun Gothic" w:hAnsi="Malgun Gothic" w:cs="Malgun Gothic" w:eastAsia="Malgun Gothic"/>
                <w:b w:val="0"/>
                <w:i w:val="0"/>
                <w:sz w:val="20"/>
              </w:rPr>
              <w:t xml:space="preserve">  —  걸레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räumen wir ... den Hof auf는 분리동사 aufräumen입니다. wischt mit einem Lappen über die Biertische에서 über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Später는 시간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räumen ... auf, stapelt, wirft, wischt는 현재형입니다.</w:t>
            </w:r>
          </w:p>
        </w:tc>
      </w:tr>
    </w:tbl>
    <w:p>
      <w:pPr>
        <w:spacing w:after="0"/>
      </w:pPr>
    </w:p>
    <w:p>
      <w:pPr>
        <w:keepNext/>
        <w:spacing w:before="160"/>
      </w:pPr>
      <w:r>
        <w:rPr>
          <w:rFonts w:ascii="Arial" w:hAnsi="Arial" w:cs="Arial" w:eastAsia="Malgun Gothic"/>
          <w:b/>
          <w:i w:val="0"/>
          <w:sz w:val="22"/>
        </w:rPr>
        <w:t>32. Jonas: Ich trage die Kiste mit den Flyern zu Hannas Auto. Als ich sie in den Kofferraum stelle, fällt mir ein Zettel entgegen, ein einfacher weißer Zettel.</w:t>
      </w:r>
    </w:p>
    <w:p>
      <w:pPr>
        <w:keepNext/>
        <w:ind w:left="340"/>
      </w:pPr>
      <w:r>
        <w:rPr>
          <w:rFonts w:ascii="Malgun Gothic" w:hAnsi="Malgun Gothic" w:cs="Malgun Gothic" w:eastAsia="Malgun Gothic"/>
          <w:b w:val="0"/>
          <w:i/>
          <w:color w:val="404040"/>
          <w:sz w:val="20"/>
        </w:rPr>
        <w:t>전단 상자를 한나의 차까지 나른다. 트렁크에 넣으려는데 쪽지 하나가 눈앞으로 떨어진다. 평범한 흰 종이다.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Kofferraum, -räume</w:t>
            </w:r>
            <w:r>
              <w:rPr>
                <w:rFonts w:ascii="Malgun Gothic" w:hAnsi="Malgun Gothic" w:cs="Malgun Gothic" w:eastAsia="Malgun Gothic"/>
                <w:b w:val="0"/>
                <w:i w:val="0"/>
                <w:sz w:val="20"/>
              </w:rPr>
              <w:t xml:space="preserve">  —  트렁크</w:t>
            </w:r>
          </w:p>
          <w:p>
            <w:pPr>
              <w:spacing w:after="40"/>
            </w:pPr>
            <w:r>
              <w:rPr>
                <w:rFonts w:ascii="Arial" w:hAnsi="Arial" w:cs="Arial" w:eastAsia="Malgun Gothic"/>
                <w:b/>
                <w:i w:val="0"/>
                <w:sz w:val="20"/>
              </w:rPr>
              <w:t>entgegenfallen</w:t>
            </w:r>
            <w:r>
              <w:rPr>
                <w:rFonts w:ascii="Malgun Gothic" w:hAnsi="Malgun Gothic" w:cs="Malgun Gothic" w:eastAsia="Malgun Gothic"/>
                <w:b w:val="0"/>
                <w:i w:val="0"/>
                <w:sz w:val="20"/>
              </w:rPr>
              <w:t xml:space="preserve">  —  쪽으로 떨어지다</w:t>
            </w:r>
          </w:p>
          <w:p>
            <w:pPr>
              <w:spacing w:after="40"/>
            </w:pPr>
            <w:r>
              <w:rPr>
                <w:rFonts w:ascii="Arial" w:hAnsi="Arial" w:cs="Arial" w:eastAsia="Malgun Gothic"/>
                <w:b/>
                <w:i w:val="0"/>
                <w:sz w:val="20"/>
              </w:rPr>
              <w:t>der Zettel, -</w:t>
            </w:r>
            <w:r>
              <w:rPr>
                <w:rFonts w:ascii="Malgun Gothic" w:hAnsi="Malgun Gothic" w:cs="Malgun Gothic" w:eastAsia="Malgun Gothic"/>
                <w:b w:val="0"/>
                <w:i w:val="0"/>
                <w:sz w:val="20"/>
              </w:rPr>
              <w:t xml:space="preserve">  —  쪽지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ich sie in den Kofferraum stelle, fällt mir ein Zettel entgegen에서 entgegenfallen은 3격 mir를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Kiste mit den Flyern은 mit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trage, stelle, fällt ... entgegen은 현재형입니다.</w:t>
            </w:r>
          </w:p>
        </w:tc>
      </w:tr>
    </w:tbl>
    <w:p>
      <w:pPr>
        <w:spacing w:after="0"/>
      </w:pPr>
    </w:p>
    <w:p>
      <w:pPr>
        <w:keepNext/>
        <w:spacing w:before="160"/>
      </w:pPr>
      <w:r>
        <w:rPr>
          <w:rFonts w:ascii="Arial" w:hAnsi="Arial" w:cs="Arial" w:eastAsia="Malgun Gothic"/>
          <w:b/>
          <w:i w:val="0"/>
          <w:sz w:val="22"/>
        </w:rPr>
        <w:t>33. Jonas: Ich hebe ihn auf und lese: „Geh nicht zur Wahl. Wir wissen, wo du wohnst. Ein Freund." Mein Magen verkrampft sich.</w:t>
      </w:r>
    </w:p>
    <w:p>
      <w:pPr>
        <w:keepNext/>
        <w:ind w:left="340"/>
      </w:pPr>
      <w:r>
        <w:rPr>
          <w:rFonts w:ascii="Malgun Gothic" w:hAnsi="Malgun Gothic" w:cs="Malgun Gothic" w:eastAsia="Malgun Gothic"/>
          <w:b w:val="0"/>
          <w:i/>
          <w:color w:val="404040"/>
          <w:sz w:val="20"/>
        </w:rPr>
        <w:t>주워서 읽는다. '선거에 가지 마라. 네가 어디 사는지 안다. 친구가.' 속이 움켜쥐어진다.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aufheben</w:t>
            </w:r>
            <w:r>
              <w:rPr>
                <w:rFonts w:ascii="Malgun Gothic" w:hAnsi="Malgun Gothic" w:cs="Malgun Gothic" w:eastAsia="Malgun Gothic"/>
                <w:b w:val="0"/>
                <w:i w:val="0"/>
                <w:sz w:val="20"/>
              </w:rPr>
              <w:t xml:space="preserve">  —  줍다</w:t>
            </w:r>
          </w:p>
          <w:p>
            <w:pPr>
              <w:spacing w:after="40"/>
            </w:pPr>
            <w:r>
              <w:rPr>
                <w:rFonts w:ascii="Arial" w:hAnsi="Arial" w:cs="Arial" w:eastAsia="Malgun Gothic"/>
                <w:b/>
                <w:i w:val="0"/>
                <w:sz w:val="20"/>
              </w:rPr>
              <w:t>verkrampfen</w:t>
            </w:r>
            <w:r>
              <w:rPr>
                <w:rFonts w:ascii="Malgun Gothic" w:hAnsi="Malgun Gothic" w:cs="Malgun Gothic" w:eastAsia="Malgun Gothic"/>
                <w:b w:val="0"/>
                <w:i w:val="0"/>
                <w:sz w:val="20"/>
              </w:rPr>
              <w:t xml:space="preserve">  —  움켜쥐어지다</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 nicht zur Wahl은 du 명령형 부정입니다. Wir wissen, wo du wohnst에서 wo절의 wohnst가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Freund는 서명을 위장한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hebe ... auf, lese, wissen, wohnst, verkrampft는 현재형입니다.</w:t>
            </w:r>
          </w:p>
        </w:tc>
      </w:tr>
    </w:tbl>
    <w:p>
      <w:pPr>
        <w:spacing w:after="0"/>
      </w:pPr>
    </w:p>
    <w:p>
      <w:pPr>
        <w:keepNext/>
        <w:spacing w:before="160"/>
      </w:pPr>
      <w:r>
        <w:rPr>
          <w:rFonts w:ascii="Arial" w:hAnsi="Arial" w:cs="Arial" w:eastAsia="Malgun Gothic"/>
          <w:b/>
          <w:i w:val="0"/>
          <w:sz w:val="22"/>
        </w:rPr>
        <w:t>34. Jonas: Ich halte den Zettel nur an den Rändern, wie ich es früher bei Beweismitteln getan habe. Dann hole ich Hanna.</w:t>
      </w:r>
    </w:p>
    <w:p>
      <w:pPr>
        <w:keepNext/>
        <w:ind w:left="340"/>
      </w:pPr>
      <w:r>
        <w:rPr>
          <w:rFonts w:ascii="Malgun Gothic" w:hAnsi="Malgun Gothic" w:cs="Malgun Gothic" w:eastAsia="Malgun Gothic"/>
          <w:b w:val="0"/>
          <w:i/>
          <w:color w:val="404040"/>
          <w:sz w:val="20"/>
        </w:rPr>
        <w:t>쪽지를 가장자리만 잡는다. 예전에 증거물을 다루던 방식 그대로. 그러고는 한나를 데려온다.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Rand, Ränder</w:t>
            </w:r>
            <w:r>
              <w:rPr>
                <w:rFonts w:ascii="Malgun Gothic" w:hAnsi="Malgun Gothic" w:cs="Malgun Gothic" w:eastAsia="Malgun Gothic"/>
                <w:b w:val="0"/>
                <w:i w:val="0"/>
                <w:sz w:val="20"/>
              </w:rPr>
              <w:t xml:space="preserve">  —  가장자리</w:t>
            </w:r>
          </w:p>
          <w:p>
            <w:pPr>
              <w:spacing w:after="40"/>
            </w:pPr>
            <w:r>
              <w:rPr>
                <w:rFonts w:ascii="Arial" w:hAnsi="Arial" w:cs="Arial" w:eastAsia="Malgun Gothic"/>
                <w:b/>
                <w:i w:val="0"/>
                <w:sz w:val="20"/>
              </w:rPr>
              <w:t>das Beweismittel, -</w:t>
            </w:r>
            <w:r>
              <w:rPr>
                <w:rFonts w:ascii="Malgun Gothic" w:hAnsi="Malgun Gothic" w:cs="Malgun Gothic" w:eastAsia="Malgun Gothic"/>
                <w:b w:val="0"/>
                <w:i w:val="0"/>
                <w:sz w:val="20"/>
              </w:rPr>
              <w:t xml:space="preserve">  —  증거물</w:t>
            </w:r>
          </w:p>
          <w:p>
            <w:pPr>
              <w:spacing w:after="40"/>
            </w:pPr>
            <w:r>
              <w:rPr>
                <w:rFonts w:ascii="Arial" w:hAnsi="Arial" w:cs="Arial" w:eastAsia="Malgun Gothic"/>
                <w:b/>
                <w:i w:val="0"/>
                <w:sz w:val="20"/>
              </w:rPr>
              <w:t>holen</w:t>
            </w:r>
            <w:r>
              <w:rPr>
                <w:rFonts w:ascii="Malgun Gothic" w:hAnsi="Malgun Gothic" w:cs="Malgun Gothic" w:eastAsia="Malgun Gothic"/>
                <w:b w:val="0"/>
                <w:i w:val="0"/>
                <w:sz w:val="20"/>
              </w:rPr>
              <w:t xml:space="preserve">  —  데려오다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halte den Zettel nur an den Rändern에서 an + 3격 복수가 쓰입니다. wie ich es früher bei Beweismitteln getan habe는 wie절입니다.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an den Rändern는 가장자리만이라는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halte, hole는 현재형이고 getan habe는 현재완료입니다.</w:t>
            </w:r>
          </w:p>
        </w:tc>
      </w:tr>
    </w:tbl>
    <w:p>
      <w:pPr>
        <w:spacing w:after="0"/>
      </w:pPr>
    </w:p>
    <w:p>
      <w:pPr>
        <w:keepNext/>
        <w:spacing w:before="160"/>
      </w:pPr>
      <w:r>
        <w:rPr>
          <w:rFonts w:ascii="Arial" w:hAnsi="Arial" w:cs="Arial" w:eastAsia="Malgun Gothic"/>
          <w:b/>
          <w:i w:val="0"/>
          <w:sz w:val="22"/>
        </w:rPr>
        <w:t>35. Hanna: Fassen Sie ihn nicht weiter an. Fotografieren Sie ihn, und legen Sie ihn in eine Klarsichthülle. Das geht noch heute Nacht zur Polizei.</w:t>
      </w:r>
    </w:p>
    <w:p>
      <w:pPr>
        <w:keepNext/>
        <w:ind w:left="340"/>
      </w:pPr>
      <w:r>
        <w:rPr>
          <w:rFonts w:ascii="Malgun Gothic" w:hAnsi="Malgun Gothic" w:cs="Malgun Gothic" w:eastAsia="Malgun Gothic"/>
          <w:b w:val="0"/>
          <w:i/>
          <w:color w:val="404040"/>
          <w:sz w:val="20"/>
        </w:rPr>
        <w:t>더 만지지 마세요. 사진으로 찍고 투명 비닐에 넣으세요. 오늘 밤 안에 경찰에 가져갑니다.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anfassen</w:t>
            </w:r>
            <w:r>
              <w:rPr>
                <w:rFonts w:ascii="Malgun Gothic" w:hAnsi="Malgun Gothic" w:cs="Malgun Gothic" w:eastAsia="Malgun Gothic"/>
                <w:b w:val="0"/>
                <w:i w:val="0"/>
                <w:sz w:val="20"/>
              </w:rPr>
              <w:t xml:space="preserve">  —  만지다</w:t>
            </w:r>
          </w:p>
          <w:p>
            <w:pPr>
              <w:spacing w:after="40"/>
            </w:pPr>
            <w:r>
              <w:rPr>
                <w:rFonts w:ascii="Arial" w:hAnsi="Arial" w:cs="Arial" w:eastAsia="Malgun Gothic"/>
                <w:b/>
                <w:i w:val="0"/>
                <w:sz w:val="20"/>
              </w:rPr>
              <w:t>fotografieren</w:t>
            </w:r>
            <w:r>
              <w:rPr>
                <w:rFonts w:ascii="Malgun Gothic" w:hAnsi="Malgun Gothic" w:cs="Malgun Gothic" w:eastAsia="Malgun Gothic"/>
                <w:b w:val="0"/>
                <w:i w:val="0"/>
                <w:sz w:val="20"/>
              </w:rPr>
              <w:t xml:space="preserve">  —  사진 찍다</w:t>
            </w:r>
          </w:p>
          <w:p>
            <w:pPr>
              <w:spacing w:after="40"/>
            </w:pPr>
            <w:r>
              <w:rPr>
                <w:rFonts w:ascii="Arial" w:hAnsi="Arial" w:cs="Arial" w:eastAsia="Malgun Gothic"/>
                <w:b/>
                <w:i w:val="0"/>
                <w:sz w:val="20"/>
              </w:rPr>
              <w:t>die Klarsichthülle, -n</w:t>
            </w:r>
            <w:r>
              <w:rPr>
                <w:rFonts w:ascii="Malgun Gothic" w:hAnsi="Malgun Gothic" w:cs="Malgun Gothic" w:eastAsia="Malgun Gothic"/>
                <w:b w:val="0"/>
                <w:i w:val="0"/>
                <w:sz w:val="20"/>
              </w:rPr>
              <w:t xml:space="preserve">  —  투명 비닐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Fassen Sie ihn nicht weiter an은 분리동사 anfassen의 존칭 부정 명령형입니다. Fotografieren Sie ihn, und legen Sie ihn ...에서 명령형 둘이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geht noch heute Nacht zur Polizei는 가까운 미래를 현재형으로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Fassen ... an, Fotografieren, legen은 명령형이고 geht는 현재형입니다.</w:t>
            </w:r>
          </w:p>
        </w:tc>
      </w:tr>
    </w:tbl>
    <w:p>
      <w:pPr>
        <w:spacing w:after="0"/>
      </w:pPr>
    </w:p>
    <w:p>
      <w:pPr>
        <w:keepNext/>
        <w:spacing w:before="160"/>
      </w:pPr>
      <w:r>
        <w:rPr>
          <w:rFonts w:ascii="Arial" w:hAnsi="Arial" w:cs="Arial" w:eastAsia="Malgun Gothic"/>
          <w:b/>
          <w:i w:val="0"/>
          <w:sz w:val="22"/>
        </w:rPr>
        <w:t>36. Jonas: Ich tue, was sie sagt. Meine Hände sind ruhig, mein Kopf klar. Drinnen im Hof klirrt ein Glas, jemand lacht, und ich denke: Genau dafür tun wir das.</w:t>
      </w:r>
    </w:p>
    <w:p>
      <w:pPr>
        <w:keepNext/>
        <w:ind w:left="340"/>
      </w:pPr>
      <w:r>
        <w:rPr>
          <w:rFonts w:ascii="Malgun Gothic" w:hAnsi="Malgun Gothic" w:cs="Malgun Gothic" w:eastAsia="Malgun Gothic"/>
          <w:b w:val="0"/>
          <w:i/>
          <w:color w:val="404040"/>
          <w:sz w:val="20"/>
        </w:rPr>
        <w:t>한나가 시키는 대로 한다. 손은 차분하고 머리는 맑다. 마당 안에서는 유리잔이 짤랑이고 누군가 웃는다. 그리고 생각한다. 바로 이걸 위해 우리는 이 일을 한다고.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klirren</w:t>
            </w:r>
            <w:r>
              <w:rPr>
                <w:rFonts w:ascii="Malgun Gothic" w:hAnsi="Malgun Gothic" w:cs="Malgun Gothic" w:eastAsia="Malgun Gothic"/>
                <w:b w:val="0"/>
                <w:i w:val="0"/>
                <w:sz w:val="20"/>
              </w:rPr>
              <w:t xml:space="preserve">  —  짤랑거리다</w:t>
            </w:r>
          </w:p>
          <w:p>
            <w:pPr>
              <w:spacing w:after="40"/>
            </w:pPr>
            <w:r>
              <w:rPr>
                <w:rFonts w:ascii="Arial" w:hAnsi="Arial" w:cs="Arial" w:eastAsia="Malgun Gothic"/>
                <w:b/>
                <w:i w:val="0"/>
                <w:sz w:val="20"/>
              </w:rPr>
              <w:t>klar</w:t>
            </w:r>
            <w:r>
              <w:rPr>
                <w:rFonts w:ascii="Malgun Gothic" w:hAnsi="Malgun Gothic" w:cs="Malgun Gothic" w:eastAsia="Malgun Gothic"/>
                <w:b w:val="0"/>
                <w:i w:val="0"/>
                <w:sz w:val="20"/>
              </w:rPr>
              <w:t xml:space="preserve">  —  맑은</w:t>
            </w:r>
          </w:p>
          <w:p>
            <w:pPr>
              <w:spacing w:after="40"/>
            </w:pPr>
            <w:r>
              <w:rPr>
                <w:rFonts w:ascii="Arial" w:hAnsi="Arial" w:cs="Arial" w:eastAsia="Malgun Gothic"/>
                <w:b/>
                <w:i w:val="0"/>
                <w:sz w:val="20"/>
              </w:rPr>
              <w:t>lachen</w:t>
            </w:r>
            <w:r>
              <w:rPr>
                <w:rFonts w:ascii="Malgun Gothic" w:hAnsi="Malgun Gothic" w:cs="Malgun Gothic" w:eastAsia="Malgun Gothic"/>
                <w:b w:val="0"/>
                <w:i w:val="0"/>
                <w:sz w:val="20"/>
              </w:rPr>
              <w:t xml:space="preserve">  —  웃다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tue, was sie sagt에서 was절의 sagt가 끝에 옵니다. Genau dafür tun wir das에서 dafür는 그것을 위해라는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 Hände sind ruhig, mein Kopf klar는 동사가 생략된 병렬입니다.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tue, sind, klirrt, lacht, denke, tun은 현재형입니다.</w:t>
            </w:r>
          </w:p>
        </w:tc>
      </w:tr>
    </w:tbl>
    <w:p>
      <w:pPr>
        <w:spacing w:after="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