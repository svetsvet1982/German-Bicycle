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3부 33화: Herr Voss / 보스 씨</w:t>
      </w:r>
    </w:p>
    <w:p>
      <w:r>
        <w:rPr>
          <w:rFonts w:ascii="Malgun Gothic" w:hAnsi="Malgun Gothic" w:cs="Malgun Gothic" w:eastAsia="Malgun Gothic"/>
          <w:b w:val="0"/>
          <w:i w:val="0"/>
          <w:color w:val="595959"/>
          <w:sz w:val="20"/>
        </w:rPr>
        <w:t>대화문 38턴 — 문장별 주요 단어 · 문법 · 표현 · 시제 해설</w:t>
      </w:r>
    </w:p>
    <w:p>
      <w:pPr>
        <w:keepNext/>
        <w:spacing w:before="160"/>
      </w:pPr>
      <w:r>
        <w:rPr>
          <w:rFonts w:ascii="Arial" w:hAnsi="Arial" w:cs="Arial" w:eastAsia="Malgun Gothic"/>
          <w:b/>
          <w:i w:val="0"/>
          <w:sz w:val="22"/>
        </w:rPr>
        <w:t>1. Jonas: Vor dem Treffen übt Hanna mit Piotr in ihrer Kanzlei. Sie spielt Voss, setzt sich ihm gegenüber und stellt die Fragen, die ein Mann in dieser Lage stellen könnte.</w:t>
      </w:r>
    </w:p>
    <w:p>
      <w:pPr>
        <w:keepNext/>
        <w:ind w:left="340"/>
      </w:pPr>
      <w:r>
        <w:rPr>
          <w:rFonts w:ascii="Malgun Gothic" w:hAnsi="Malgun Gothic" w:cs="Malgun Gothic" w:eastAsia="Malgun Gothic"/>
          <w:b w:val="0"/>
          <w:i/>
          <w:color w:val="404040"/>
          <w:sz w:val="20"/>
        </w:rPr>
        <w:t>만남 전에 한나가 사무소에서 피오트르와 연습한다. 한나가 보스 역을 맡아 맞은편에 앉아 그런 처지의 사람이 던질 법한 질문을 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üben</w:t>
            </w:r>
            <w:r>
              <w:rPr>
                <w:rFonts w:ascii="Malgun Gothic" w:hAnsi="Malgun Gothic" w:cs="Malgun Gothic" w:eastAsia="Malgun Gothic"/>
                <w:b w:val="0"/>
                <w:i w:val="0"/>
                <w:sz w:val="20"/>
              </w:rPr>
              <w:t xml:space="preserve">  —  연습하다</w:t>
            </w:r>
          </w:p>
          <w:p>
            <w:pPr>
              <w:spacing w:after="40"/>
            </w:pPr>
            <w:r>
              <w:rPr>
                <w:rFonts w:ascii="Arial" w:hAnsi="Arial" w:cs="Arial" w:eastAsia="Malgun Gothic"/>
                <w:b/>
                <w:i w:val="0"/>
                <w:sz w:val="20"/>
              </w:rPr>
              <w:t>gegenübersetzen</w:t>
            </w:r>
            <w:r>
              <w:rPr>
                <w:rFonts w:ascii="Malgun Gothic" w:hAnsi="Malgun Gothic" w:cs="Malgun Gothic" w:eastAsia="Malgun Gothic"/>
                <w:b w:val="0"/>
                <w:i w:val="0"/>
                <w:sz w:val="20"/>
              </w:rPr>
              <w:t xml:space="preserve">  —  맞은편에 앉다</w:t>
            </w:r>
          </w:p>
          <w:p>
            <w:pPr>
              <w:spacing w:after="40"/>
            </w:pPr>
            <w:r>
              <w:rPr>
                <w:rFonts w:ascii="Arial" w:hAnsi="Arial" w:cs="Arial" w:eastAsia="Malgun Gothic"/>
                <w:b/>
                <w:i w:val="0"/>
                <w:sz w:val="20"/>
              </w:rPr>
              <w:t>die Lage, -n</w:t>
            </w:r>
            <w:r>
              <w:rPr>
                <w:rFonts w:ascii="Malgun Gothic" w:hAnsi="Malgun Gothic" w:cs="Malgun Gothic" w:eastAsia="Malgun Gothic"/>
                <w:b w:val="0"/>
                <w:i w:val="0"/>
                <w:sz w:val="20"/>
              </w:rPr>
              <w:t xml:space="preserve">  —  처지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spielt Voss, setzt sich ihm gegenüber und stellt die Fragen에서 동사 세 개가 병렬됩니다. die Fragen, die ein Mann in dieser Lage stellen könnte에서 könnte는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ihm gegenüber는 gegenüber가 대명사 뒤에 오는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übt, spielt, setzt sich, stellt는 현재형이고 könnte는 접속법 II입니다.</w:t>
            </w:r>
          </w:p>
        </w:tc>
      </w:tr>
    </w:tbl>
    <w:p>
      <w:pPr>
        <w:spacing w:after="0"/>
      </w:pPr>
    </w:p>
    <w:p>
      <w:pPr>
        <w:keepNext/>
        <w:spacing w:before="160"/>
      </w:pPr>
      <w:r>
        <w:rPr>
          <w:rFonts w:ascii="Arial" w:hAnsi="Arial" w:cs="Arial" w:eastAsia="Malgun Gothic"/>
          <w:b/>
          <w:i w:val="0"/>
          <w:sz w:val="22"/>
        </w:rPr>
        <w:t>2. Hanna: Herr Kowalski, ich frage als Voss: „Sie haben damals unterschrieben. Warum soll ich heute glauben, dass Sie nicht nur Geld wollen?"</w:t>
      </w:r>
    </w:p>
    <w:p>
      <w:pPr>
        <w:keepNext/>
        <w:ind w:left="340"/>
      </w:pPr>
      <w:r>
        <w:rPr>
          <w:rFonts w:ascii="Malgun Gothic" w:hAnsi="Malgun Gothic" w:cs="Malgun Gothic" w:eastAsia="Malgun Gothic"/>
          <w:b w:val="0"/>
          <w:i/>
          <w:color w:val="404040"/>
          <w:sz w:val="20"/>
        </w:rPr>
        <w:t>코발스키 씨, 보스로서 묻겠습니다. 당신은 그때 서명했습니다. 지금 와서 돈만 원하는 게 아니라고 제가 왜 믿어야 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unterschreiben</w:t>
            </w:r>
            <w:r>
              <w:rPr>
                <w:rFonts w:ascii="Malgun Gothic" w:hAnsi="Malgun Gothic" w:cs="Malgun Gothic" w:eastAsia="Malgun Gothic"/>
                <w:b w:val="0"/>
                <w:i w:val="0"/>
                <w:sz w:val="20"/>
              </w:rPr>
              <w:t xml:space="preserve">  —  서명하다</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Warum soll ich heute glauben, dass Sie nicht nur Geld wollen?에서 dass절의 wollen이 끝에 옵니다. 따옴표 안은 보스의 말을 가정해 말하는 것입니다.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Voss는 역할을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frage, soll, wollen은 현재형이고 haben ... unterschrieben은 현재완료입니다.</w:t>
            </w:r>
          </w:p>
        </w:tc>
      </w:tr>
    </w:tbl>
    <w:p>
      <w:pPr>
        <w:spacing w:after="0"/>
      </w:pPr>
    </w:p>
    <w:p>
      <w:pPr>
        <w:keepNext/>
        <w:spacing w:before="160"/>
      </w:pPr>
      <w:r>
        <w:rPr>
          <w:rFonts w:ascii="Arial" w:hAnsi="Arial" w:cs="Arial" w:eastAsia="Malgun Gothic"/>
          <w:b/>
          <w:i w:val="0"/>
          <w:sz w:val="22"/>
        </w:rPr>
        <w:t>3. Piotr: Weil ich damals auch nur Geld wollte, und es hat mich fast umgebracht. Ich will heute etwas anderes: dass jemand zugibt, dass es nicht meine Schuld war.</w:t>
      </w:r>
    </w:p>
    <w:p>
      <w:pPr>
        <w:keepNext/>
        <w:ind w:left="340"/>
      </w:pPr>
      <w:r>
        <w:rPr>
          <w:rFonts w:ascii="Malgun Gothic" w:hAnsi="Malgun Gothic" w:cs="Malgun Gothic" w:eastAsia="Malgun Gothic"/>
          <w:b w:val="0"/>
          <w:i/>
          <w:color w:val="404040"/>
          <w:sz w:val="20"/>
        </w:rPr>
        <w:t>그때는 저도 돈만 원했고 그게 저를 거의 죽일 뻔했으니까요. 지금은 다른 걸 원합니다. 누군가 제 잘못이 아니었다고 인정하는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umbringen</w:t>
            </w:r>
            <w:r>
              <w:rPr>
                <w:rFonts w:ascii="Malgun Gothic" w:hAnsi="Malgun Gothic" w:cs="Malgun Gothic" w:eastAsia="Malgun Gothic"/>
                <w:b w:val="0"/>
                <w:i w:val="0"/>
                <w:sz w:val="20"/>
              </w:rPr>
              <w:t xml:space="preserve">  —  죽이다</w:t>
            </w:r>
          </w:p>
          <w:p>
            <w:pPr>
              <w:spacing w:after="40"/>
            </w:pPr>
            <w:r>
              <w:rPr>
                <w:rFonts w:ascii="Arial" w:hAnsi="Arial" w:cs="Arial" w:eastAsia="Malgun Gothic"/>
                <w:b/>
                <w:i w:val="0"/>
                <w:sz w:val="20"/>
              </w:rPr>
              <w:t>zugeben</w:t>
            </w:r>
            <w:r>
              <w:rPr>
                <w:rFonts w:ascii="Malgun Gothic" w:hAnsi="Malgun Gothic" w:cs="Malgun Gothic" w:eastAsia="Malgun Gothic"/>
                <w:b w:val="0"/>
                <w:i w:val="0"/>
                <w:sz w:val="20"/>
              </w:rPr>
              <w:t xml:space="preserve">  —  인정하다</w:t>
            </w:r>
          </w:p>
          <w:p>
            <w:pPr>
              <w:spacing w:after="40"/>
            </w:pPr>
            <w:r>
              <w:rPr>
                <w:rFonts w:ascii="Arial" w:hAnsi="Arial" w:cs="Arial" w:eastAsia="Malgun Gothic"/>
                <w:b/>
                <w:i w:val="0"/>
                <w:sz w:val="20"/>
              </w:rPr>
              <w:t>die Schuld (단수)</w:t>
            </w:r>
            <w:r>
              <w:rPr>
                <w:rFonts w:ascii="Malgun Gothic" w:hAnsi="Malgun Gothic" w:cs="Malgun Gothic" w:eastAsia="Malgun Gothic"/>
                <w:b w:val="0"/>
                <w:i w:val="0"/>
                <w:sz w:val="20"/>
              </w:rPr>
              <w:t xml:space="preserve">  —  잘못</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ich damals auch nur Geld wollte, und es hat mich fast umgebracht에서 weil절과 주절의 어순이 섞여 있습니다. dass jemand zugibt, dass es nicht meine Schuld war는 dass절 안에 dass절이 들어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anderes는 다른 것이라는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will은 현재형이고 wollte, war는 과거형, hat ... umgebracht는 현재완료입니다.</w:t>
            </w:r>
          </w:p>
        </w:tc>
      </w:tr>
    </w:tbl>
    <w:p>
      <w:pPr>
        <w:spacing w:after="0"/>
      </w:pPr>
    </w:p>
    <w:p>
      <w:pPr>
        <w:keepNext/>
        <w:spacing w:before="160"/>
      </w:pPr>
      <w:r>
        <w:rPr>
          <w:rFonts w:ascii="Arial" w:hAnsi="Arial" w:cs="Arial" w:eastAsia="Malgun Gothic"/>
          <w:b/>
          <w:i w:val="0"/>
          <w:sz w:val="22"/>
        </w:rPr>
        <w:t>4. Hanna: Das ist stark. Genau das sagen Sie ihm. Nicht mehr, nicht weniger. Und wenn er schweigt, schweigen Sie mit. Schweigen kann ein Druckmittel sein.</w:t>
      </w:r>
    </w:p>
    <w:p>
      <w:pPr>
        <w:keepNext/>
        <w:ind w:left="340"/>
      </w:pPr>
      <w:r>
        <w:rPr>
          <w:rFonts w:ascii="Malgun Gothic" w:hAnsi="Malgun Gothic" w:cs="Malgun Gothic" w:eastAsia="Malgun Gothic"/>
          <w:b w:val="0"/>
          <w:i/>
          <w:color w:val="404040"/>
          <w:sz w:val="20"/>
        </w:rPr>
        <w:t>아주 좋아요. 바로 그걸 그에게 말하세요. 더도 덜도 말고요. 그가 침묵하면 같이 침묵하세요. 침묵은 압박 수단이 될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Druckmittel, -</w:t>
            </w:r>
            <w:r>
              <w:rPr>
                <w:rFonts w:ascii="Malgun Gothic" w:hAnsi="Malgun Gothic" w:cs="Malgun Gothic" w:eastAsia="Malgun Gothic"/>
                <w:b w:val="0"/>
                <w:i w:val="0"/>
                <w:sz w:val="20"/>
              </w:rPr>
              <w:t xml:space="preserve">  —  압박 수단</w:t>
            </w:r>
          </w:p>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stark</w:t>
            </w:r>
            <w:r>
              <w:rPr>
                <w:rFonts w:ascii="Malgun Gothic" w:hAnsi="Malgun Gothic" w:cs="Malgun Gothic" w:eastAsia="Malgun Gothic"/>
                <w:b w:val="0"/>
                <w:i w:val="0"/>
                <w:sz w:val="20"/>
              </w:rPr>
              <w:t xml:space="preserve">  —  강력한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das sagen Sie ihm에서 ihm은 3격이고 sagen Sie는 존칭 명령형입니다. Und wenn er schweigt, schweigen Sie mit에서 wenn절과 명령형이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nicht weniger는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sagen, schweigt, kann은 현재형이고 schweigen은 명령형입니다.</w:t>
            </w:r>
          </w:p>
        </w:tc>
      </w:tr>
    </w:tbl>
    <w:p>
      <w:pPr>
        <w:spacing w:after="0"/>
      </w:pPr>
    </w:p>
    <w:p>
      <w:pPr>
        <w:keepNext/>
        <w:spacing w:before="160"/>
      </w:pPr>
      <w:r>
        <w:rPr>
          <w:rFonts w:ascii="Arial" w:hAnsi="Arial" w:cs="Arial" w:eastAsia="Malgun Gothic"/>
          <w:b/>
          <w:i w:val="0"/>
          <w:sz w:val="22"/>
        </w:rPr>
        <w:t>5. Piotr: Ich war mein Leben lang ein lauter Mensch. Jetzt soll ich schweigen? Meine Frau hätte gelacht.</w:t>
      </w:r>
    </w:p>
    <w:p>
      <w:pPr>
        <w:keepNext/>
        <w:ind w:left="340"/>
      </w:pPr>
      <w:r>
        <w:rPr>
          <w:rFonts w:ascii="Malgun Gothic" w:hAnsi="Malgun Gothic" w:cs="Malgun Gothic" w:eastAsia="Malgun Gothic"/>
          <w:b w:val="0"/>
          <w:i/>
          <w:color w:val="404040"/>
          <w:sz w:val="20"/>
        </w:rPr>
        <w:t>평생 시끄러운 사람이었는데 이제 침묵하라고요? 아내가 웃었을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laut</w:t>
            </w:r>
            <w:r>
              <w:rPr>
                <w:rFonts w:ascii="Malgun Gothic" w:hAnsi="Malgun Gothic" w:cs="Malgun Gothic" w:eastAsia="Malgun Gothic"/>
                <w:b w:val="0"/>
                <w:i w:val="0"/>
                <w:sz w:val="20"/>
              </w:rPr>
              <w:t xml:space="preserve">  —  시끄러운</w:t>
            </w:r>
          </w:p>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p>
            <w:pPr>
              <w:spacing w:after="40"/>
            </w:pPr>
            <w:r>
              <w:rPr>
                <w:rFonts w:ascii="Arial" w:hAnsi="Arial" w:cs="Arial" w:eastAsia="Malgun Gothic"/>
                <w:b/>
                <w:i w:val="0"/>
                <w:sz w:val="20"/>
              </w:rPr>
              <w:t>lachen</w:t>
            </w:r>
            <w:r>
              <w:rPr>
                <w:rFonts w:ascii="Malgun Gothic" w:hAnsi="Malgun Gothic" w:cs="Malgun Gothic" w:eastAsia="Malgun Gothic"/>
                <w:b w:val="0"/>
                <w:i w:val="0"/>
                <w:sz w:val="20"/>
              </w:rPr>
              <w:t xml:space="preserve">  —  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Jetzt soll ich schweigen?은 sollen을 쓴 반문입니다. Meine Frau hätte gelacht는 접속법 II 과거입니다.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Leben lang은 평생이라는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soll는 현재형, hätte ... gelacht는 접속법 II 과거입니다.</w:t>
            </w:r>
          </w:p>
        </w:tc>
      </w:tr>
    </w:tbl>
    <w:p>
      <w:pPr>
        <w:spacing w:after="0"/>
      </w:pPr>
    </w:p>
    <w:p>
      <w:pPr>
        <w:keepNext/>
        <w:spacing w:before="160"/>
      </w:pPr>
      <w:r>
        <w:rPr>
          <w:rFonts w:ascii="Arial" w:hAnsi="Arial" w:cs="Arial" w:eastAsia="Malgun Gothic"/>
          <w:b/>
          <w:i w:val="0"/>
          <w:sz w:val="22"/>
        </w:rPr>
        <w:t>6. Nina: Papa, nicht schweigen wie ein Stein, sondern wie ein See. Ruhig, tief, mit Wellen darunter. Das kannst du.</w:t>
      </w:r>
    </w:p>
    <w:p>
      <w:pPr>
        <w:keepNext/>
        <w:ind w:left="340"/>
      </w:pPr>
      <w:r>
        <w:rPr>
          <w:rFonts w:ascii="Malgun Gothic" w:hAnsi="Malgun Gothic" w:cs="Malgun Gothic" w:eastAsia="Malgun Gothic"/>
          <w:b w:val="0"/>
          <w:i/>
          <w:color w:val="404040"/>
          <w:sz w:val="20"/>
        </w:rPr>
        <w:t>아빠, 돌처럼이 아니라 호수처럼 침묵하세요. 고요하고 깊고 아래에 물결이 있는. 아빠는 할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Welle, -n</w:t>
            </w:r>
            <w:r>
              <w:rPr>
                <w:rFonts w:ascii="Malgun Gothic" w:hAnsi="Malgun Gothic" w:cs="Malgun Gothic" w:eastAsia="Malgun Gothic"/>
                <w:b w:val="0"/>
                <w:i w:val="0"/>
                <w:sz w:val="20"/>
              </w:rPr>
              <w:t xml:space="preserve">  —  물결</w:t>
            </w:r>
          </w:p>
          <w:p>
            <w:pPr>
              <w:spacing w:after="40"/>
            </w:pPr>
            <w:r>
              <w:rPr>
                <w:rFonts w:ascii="Arial" w:hAnsi="Arial" w:cs="Arial" w:eastAsia="Malgun Gothic"/>
                <w:b/>
                <w:i w:val="0"/>
                <w:sz w:val="20"/>
              </w:rPr>
              <w:t>der See, -n</w:t>
            </w:r>
            <w:r>
              <w:rPr>
                <w:rFonts w:ascii="Malgun Gothic" w:hAnsi="Malgun Gothic" w:cs="Malgun Gothic" w:eastAsia="Malgun Gothic"/>
                <w:b w:val="0"/>
                <w:i w:val="0"/>
                <w:sz w:val="20"/>
              </w:rPr>
              <w:t xml:space="preserve">  —  호수</w:t>
            </w:r>
          </w:p>
          <w:p>
            <w:pPr>
              <w:spacing w:after="40"/>
            </w:pPr>
            <w:r>
              <w:rPr>
                <w:rFonts w:ascii="Arial" w:hAnsi="Arial" w:cs="Arial" w:eastAsia="Malgun Gothic"/>
                <w:b/>
                <w:i w:val="0"/>
                <w:sz w:val="20"/>
              </w:rPr>
              <w:t>tief</w:t>
            </w:r>
            <w:r>
              <w:rPr>
                <w:rFonts w:ascii="Malgun Gothic" w:hAnsi="Malgun Gothic" w:cs="Malgun Gothic" w:eastAsia="Malgun Gothic"/>
                <w:b w:val="0"/>
                <w:i w:val="0"/>
                <w:sz w:val="20"/>
              </w:rPr>
              <w:t xml:space="preserve">  —  깊은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schweigen wie ein Stein, sondern wie ein See는 nicht A, sondern B 구문입니다. mit Wellen darunter는 mit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Ruhig, tief는 형용사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kannst는 현재형입니다.</w:t>
            </w:r>
          </w:p>
        </w:tc>
      </w:tr>
    </w:tbl>
    <w:p>
      <w:pPr>
        <w:spacing w:after="0"/>
      </w:pPr>
    </w:p>
    <w:p>
      <w:pPr>
        <w:keepNext/>
        <w:spacing w:before="160"/>
      </w:pPr>
      <w:r>
        <w:rPr>
          <w:rFonts w:ascii="Arial" w:hAnsi="Arial" w:cs="Arial" w:eastAsia="Malgun Gothic"/>
          <w:b/>
          <w:i w:val="0"/>
          <w:sz w:val="22"/>
        </w:rPr>
        <w:t>7. Jonas: Ich sehe Piotr an, und zum ersten Mal erkenne ich, wie ähnlich Vater und Tochter sich sind. Dasselbe Kinn, derselbe Trotz, dieselbe verborgene Zärtlichkeit.</w:t>
      </w:r>
    </w:p>
    <w:p>
      <w:pPr>
        <w:keepNext/>
        <w:ind w:left="340"/>
      </w:pPr>
      <w:r>
        <w:rPr>
          <w:rFonts w:ascii="Malgun Gothic" w:hAnsi="Malgun Gothic" w:cs="Malgun Gothic" w:eastAsia="Malgun Gothic"/>
          <w:b w:val="0"/>
          <w:i/>
          <w:color w:val="404040"/>
          <w:sz w:val="20"/>
        </w:rPr>
        <w:t>피오트르를 바라보다가 처음으로 부녀가 얼마나 닮았는지 깨닫는다. 같은 턱, 같은 고집, 같은 숨은 다정함.</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ähnlich</w:t>
            </w:r>
            <w:r>
              <w:rPr>
                <w:rFonts w:ascii="Malgun Gothic" w:hAnsi="Malgun Gothic" w:cs="Malgun Gothic" w:eastAsia="Malgun Gothic"/>
                <w:b w:val="0"/>
                <w:i w:val="0"/>
                <w:sz w:val="20"/>
              </w:rPr>
              <w:t xml:space="preserve">  —  닮은</w:t>
            </w:r>
          </w:p>
          <w:p>
            <w:pPr>
              <w:spacing w:after="40"/>
            </w:pPr>
            <w:r>
              <w:rPr>
                <w:rFonts w:ascii="Arial" w:hAnsi="Arial" w:cs="Arial" w:eastAsia="Malgun Gothic"/>
                <w:b/>
                <w:i w:val="0"/>
                <w:sz w:val="20"/>
              </w:rPr>
              <w:t>das Kinn (단수)</w:t>
            </w:r>
            <w:r>
              <w:rPr>
                <w:rFonts w:ascii="Malgun Gothic" w:hAnsi="Malgun Gothic" w:cs="Malgun Gothic" w:eastAsia="Malgun Gothic"/>
                <w:b w:val="0"/>
                <w:i w:val="0"/>
                <w:sz w:val="20"/>
              </w:rPr>
              <w:t xml:space="preserve">  —  턱</w:t>
            </w:r>
          </w:p>
          <w:p>
            <w:pPr>
              <w:spacing w:after="40"/>
            </w:pPr>
            <w:r>
              <w:rPr>
                <w:rFonts w:ascii="Arial" w:hAnsi="Arial" w:cs="Arial" w:eastAsia="Malgun Gothic"/>
                <w:b/>
                <w:i w:val="0"/>
                <w:sz w:val="20"/>
              </w:rPr>
              <w:t>die Zärtlichkeit (단수)</w:t>
            </w:r>
            <w:r>
              <w:rPr>
                <w:rFonts w:ascii="Malgun Gothic" w:hAnsi="Malgun Gothic" w:cs="Malgun Gothic" w:eastAsia="Malgun Gothic"/>
                <w:b w:val="0"/>
                <w:i w:val="0"/>
                <w:sz w:val="20"/>
              </w:rPr>
              <w:t xml:space="preserve">  —  다정함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erkenne ich, wie ähnlich Vater und Tochter sich sind에서 wie절의 sind가 끝에 옵니다. Dasselbe Kinn, derselbe Trotz, dieselbe ...는 동사 없는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Mal은 처음으로라는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an, erkenne, sind는 현재형입니다.</w:t>
            </w:r>
          </w:p>
        </w:tc>
      </w:tr>
    </w:tbl>
    <w:p>
      <w:pPr>
        <w:spacing w:after="0"/>
      </w:pPr>
    </w:p>
    <w:p>
      <w:pPr>
        <w:keepNext/>
        <w:spacing w:before="160"/>
      </w:pPr>
      <w:r>
        <w:rPr>
          <w:rFonts w:ascii="Arial" w:hAnsi="Arial" w:cs="Arial" w:eastAsia="Malgun Gothic"/>
          <w:b/>
          <w:i w:val="0"/>
          <w:sz w:val="22"/>
        </w:rPr>
        <w:t>8. Jonas: Anfang April sitzen wir im Besprechungsraum von Hannas Kanzlei: Piotr, Nina, Hanna und ich. Auf dem Tisch liegt ein Brief mit dem Briefkopf „Voss Bau GmbH".</w:t>
      </w:r>
    </w:p>
    <w:p>
      <w:pPr>
        <w:keepNext/>
        <w:ind w:left="340"/>
      </w:pPr>
      <w:r>
        <w:rPr>
          <w:rFonts w:ascii="Malgun Gothic" w:hAnsi="Malgun Gothic" w:cs="Malgun Gothic" w:eastAsia="Malgun Gothic"/>
          <w:b w:val="0"/>
          <w:i/>
          <w:color w:val="404040"/>
          <w:sz w:val="20"/>
        </w:rPr>
        <w:t>4월 초 한나의 사무소 회의실에 우리가 앉아 있다. 피오트르, 니나, 한나, 그리고 나. 탁자 위에는 '보스 건설 유한회사' 레터헤드가 달린 편지가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Briefkopf, -köpfe</w:t>
            </w:r>
            <w:r>
              <w:rPr>
                <w:rFonts w:ascii="Malgun Gothic" w:hAnsi="Malgun Gothic" w:cs="Malgun Gothic" w:eastAsia="Malgun Gothic"/>
                <w:b w:val="0"/>
                <w:i w:val="0"/>
                <w:sz w:val="20"/>
              </w:rPr>
              <w:t xml:space="preserve">  —  레터헤드</w:t>
            </w:r>
          </w:p>
          <w:p>
            <w:pPr>
              <w:spacing w:after="40"/>
            </w:pPr>
            <w:r>
              <w:rPr>
                <w:rFonts w:ascii="Arial" w:hAnsi="Arial" w:cs="Arial" w:eastAsia="Malgun Gothic"/>
                <w:b/>
                <w:i w:val="0"/>
                <w:sz w:val="20"/>
              </w:rPr>
              <w:t>der Besprechungsraum, -räume</w:t>
            </w:r>
            <w:r>
              <w:rPr>
                <w:rFonts w:ascii="Malgun Gothic" w:hAnsi="Malgun Gothic" w:cs="Malgun Gothic" w:eastAsia="Malgun Gothic"/>
                <w:b w:val="0"/>
                <w:i w:val="0"/>
                <w:sz w:val="20"/>
              </w:rPr>
              <w:t xml:space="preserve">  —  회의실</w:t>
            </w:r>
          </w:p>
          <w:p>
            <w:pPr>
              <w:spacing w:after="40"/>
            </w:pPr>
            <w:r>
              <w:rPr>
                <w:rFonts w:ascii="Arial" w:hAnsi="Arial" w:cs="Arial" w:eastAsia="Malgun Gothic"/>
                <w:b/>
                <w:i w:val="0"/>
                <w:sz w:val="20"/>
              </w:rPr>
              <w:t>die GmbH</w:t>
            </w:r>
            <w:r>
              <w:rPr>
                <w:rFonts w:ascii="Malgun Gothic" w:hAnsi="Malgun Gothic" w:cs="Malgun Gothic" w:eastAsia="Malgun Gothic"/>
                <w:b w:val="0"/>
                <w:i w:val="0"/>
                <w:sz w:val="20"/>
              </w:rPr>
              <w:t xml:space="preserve">  —  유한회사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Tisch liegt ein Brief에서 장소 부사구가 앞에 와 도치되었습니다. mit dem Briefkopf는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Anfang April은 관사 없이 쓰는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sitzen, liegt는 현재형입니다.</w:t>
            </w:r>
          </w:p>
        </w:tc>
      </w:tr>
    </w:tbl>
    <w:p>
      <w:pPr>
        <w:spacing w:after="0"/>
      </w:pPr>
    </w:p>
    <w:p>
      <w:pPr>
        <w:keepNext/>
        <w:spacing w:before="160"/>
      </w:pPr>
      <w:r>
        <w:rPr>
          <w:rFonts w:ascii="Arial" w:hAnsi="Arial" w:cs="Arial" w:eastAsia="Malgun Gothic"/>
          <w:b/>
          <w:i w:val="0"/>
          <w:sz w:val="22"/>
        </w:rPr>
        <w:t>9. Hanna: Das Schreiben ist heute Morgen gekommen. Herr Voss persönlich schlägt ein Gespräch vor. Ohne Anwälte, nur mit Ihnen, Herr Kowalski.</w:t>
      </w:r>
    </w:p>
    <w:p>
      <w:pPr>
        <w:keepNext/>
        <w:ind w:left="340"/>
      </w:pPr>
      <w:r>
        <w:rPr>
          <w:rFonts w:ascii="Malgun Gothic" w:hAnsi="Malgun Gothic" w:cs="Malgun Gothic" w:eastAsia="Malgun Gothic"/>
          <w:b w:val="0"/>
          <w:i/>
          <w:color w:val="404040"/>
          <w:sz w:val="20"/>
        </w:rPr>
        <w:t>서신은 오늘 아침 도착했습니다. 보스 씨가 직접 면담을 제안합니다. 변호사 없이 코발스키 씨와 단둘이요.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vorschlagen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서신</w:t>
            </w:r>
          </w:p>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직접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Schreiben ist heute Morgen gekommen은 kommen의 현재완료입니다. Herr Voss ... schlägt ein Gespräch vor는 분리동사 vorschlagen입니다.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Anwälte는 ohne + 4격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gekommen은 현재완료이고 schlägt ... vor는 현재형입니다.</w:t>
            </w:r>
          </w:p>
        </w:tc>
      </w:tr>
    </w:tbl>
    <w:p>
      <w:pPr>
        <w:spacing w:after="0"/>
      </w:pPr>
    </w:p>
    <w:p>
      <w:pPr>
        <w:keepNext/>
        <w:spacing w:before="160"/>
      </w:pPr>
      <w:r>
        <w:rPr>
          <w:rFonts w:ascii="Arial" w:hAnsi="Arial" w:cs="Arial" w:eastAsia="Malgun Gothic"/>
          <w:b/>
          <w:i w:val="0"/>
          <w:sz w:val="22"/>
        </w:rPr>
        <w:t>10. Piotr: Er will mit mir reden? Nach vier Jahren? Nachdem er mich mit dreitausend Euro abgespeist hat?</w:t>
      </w:r>
    </w:p>
    <w:p>
      <w:pPr>
        <w:keepNext/>
        <w:ind w:left="340"/>
      </w:pPr>
      <w:r>
        <w:rPr>
          <w:rFonts w:ascii="Malgun Gothic" w:hAnsi="Malgun Gothic" w:cs="Malgun Gothic" w:eastAsia="Malgun Gothic"/>
          <w:b w:val="0"/>
          <w:i/>
          <w:color w:val="404040"/>
          <w:sz w:val="20"/>
        </w:rPr>
        <w:t>저와 얘기하고 싶다고요? 사 년이 지나서? 삼천 유로로 저를 달랜 뒤에?</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abspeisen</w:t>
            </w:r>
            <w:r>
              <w:rPr>
                <w:rFonts w:ascii="Malgun Gothic" w:hAnsi="Malgun Gothic" w:cs="Malgun Gothic" w:eastAsia="Malgun Gothic"/>
                <w:b w:val="0"/>
                <w:i w:val="0"/>
                <w:sz w:val="20"/>
              </w:rPr>
              <w:t xml:space="preserve">  —  푸대접하며 보내다</w:t>
            </w:r>
          </w:p>
          <w:p>
            <w:pPr>
              <w:spacing w:after="40"/>
            </w:pPr>
            <w:r>
              <w:rPr>
                <w:rFonts w:ascii="Arial" w:hAnsi="Arial" w:cs="Arial" w:eastAsia="Malgun Gothic"/>
                <w:b/>
                <w:i w:val="0"/>
                <w:sz w:val="20"/>
              </w:rPr>
              <w:t>reden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nach vier Jahren</w:t>
            </w:r>
            <w:r>
              <w:rPr>
                <w:rFonts w:ascii="Malgun Gothic" w:hAnsi="Malgun Gothic" w:cs="Malgun Gothic" w:eastAsia="Malgun Gothic"/>
                <w:b w:val="0"/>
                <w:i w:val="0"/>
                <w:sz w:val="20"/>
              </w:rPr>
              <w:t xml:space="preserve">  —  사 년 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Nachdem er mich ... abgespeist hat에서 nachdem절의 hat이 끝에 옵니다. Er will mit mir reden은 wollen +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will은 현재형이고 abgespeist hat은 현재완료입니다.</w:t>
            </w:r>
          </w:p>
        </w:tc>
      </w:tr>
    </w:tbl>
    <w:p>
      <w:pPr>
        <w:spacing w:after="0"/>
      </w:pPr>
    </w:p>
    <w:p>
      <w:pPr>
        <w:keepNext/>
        <w:spacing w:before="160"/>
      </w:pPr>
      <w:r>
        <w:rPr>
          <w:rFonts w:ascii="Arial" w:hAnsi="Arial" w:cs="Arial" w:eastAsia="Malgun Gothic"/>
          <w:b/>
          <w:i w:val="0"/>
          <w:sz w:val="22"/>
        </w:rPr>
        <w:t>11. Hanna: Das ist die entscheidende Frage: Gehen Sie hin oder nicht? Ich rate nicht ab, aber ich rate zu Vorsicht. Es könnte ein Versuch sein, Sie weichzukochen.</w:t>
      </w:r>
    </w:p>
    <w:p>
      <w:pPr>
        <w:keepNext/>
        <w:ind w:left="340"/>
      </w:pPr>
      <w:r>
        <w:rPr>
          <w:rFonts w:ascii="Malgun Gothic" w:hAnsi="Malgun Gothic" w:cs="Malgun Gothic" w:eastAsia="Malgun Gothic"/>
          <w:b w:val="0"/>
          <w:i/>
          <w:color w:val="404040"/>
          <w:sz w:val="20"/>
        </w:rPr>
        <w:t>결정적인 질문입니다. 가시겠습니까, 말겠습니까? 말리지는 않지만 신중하시길 권합니다. 마음을 누그러뜨리려는 시도일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abraten</w:t>
            </w:r>
            <w:r>
              <w:rPr>
                <w:rFonts w:ascii="Malgun Gothic" w:hAnsi="Malgun Gothic" w:cs="Malgun Gothic" w:eastAsia="Malgun Gothic"/>
                <w:b w:val="0"/>
                <w:i w:val="0"/>
                <w:sz w:val="20"/>
              </w:rPr>
              <w:t xml:space="preserve">  —  말리다</w:t>
            </w:r>
          </w:p>
          <w:p>
            <w:pPr>
              <w:spacing w:after="40"/>
            </w:pPr>
            <w:r>
              <w:rPr>
                <w:rFonts w:ascii="Arial" w:hAnsi="Arial" w:cs="Arial" w:eastAsia="Malgun Gothic"/>
                <w:b/>
                <w:i w:val="0"/>
                <w:sz w:val="20"/>
              </w:rPr>
              <w:t>weichkochen</w:t>
            </w:r>
            <w:r>
              <w:rPr>
                <w:rFonts w:ascii="Malgun Gothic" w:hAnsi="Malgun Gothic" w:cs="Malgun Gothic" w:eastAsia="Malgun Gothic"/>
                <w:b w:val="0"/>
                <w:i w:val="0"/>
                <w:sz w:val="20"/>
              </w:rPr>
              <w:t xml:space="preserve">  —  마음을 누그러뜨리다</w:t>
            </w:r>
          </w:p>
          <w:p>
            <w:pPr>
              <w:spacing w:after="40"/>
            </w:pPr>
            <w:r>
              <w:rPr>
                <w:rFonts w:ascii="Arial" w:hAnsi="Arial" w:cs="Arial" w:eastAsia="Malgun Gothic"/>
                <w:b/>
                <w:i w:val="0"/>
                <w:sz w:val="20"/>
              </w:rPr>
              <w:t>die Vorsicht (단수)</w:t>
            </w:r>
            <w:r>
              <w:rPr>
                <w:rFonts w:ascii="Malgun Gothic" w:hAnsi="Malgun Gothic" w:cs="Malgun Gothic" w:eastAsia="Malgun Gothic"/>
                <w:b w:val="0"/>
                <w:i w:val="0"/>
                <w:sz w:val="20"/>
              </w:rPr>
              <w:t xml:space="preserve">  —  신중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könnte ein Versuch sein, Sie weichzukochen에서 könnte는 접속법 II이고 zu 부정형이 쓰입니다. Ich rate nicht ab, aber ich rate zu Vorsicht에서 abraten과 raten zu가 대비됩니다.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weichkochen은 비유적으로 약하게 만든다는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rate ... ab, rate는 현재형이고 könnte는 접속법 II입니다.</w:t>
            </w:r>
          </w:p>
        </w:tc>
      </w:tr>
    </w:tbl>
    <w:p>
      <w:pPr>
        <w:spacing w:after="0"/>
      </w:pPr>
    </w:p>
    <w:p>
      <w:pPr>
        <w:keepNext/>
        <w:spacing w:before="160"/>
      </w:pPr>
      <w:r>
        <w:rPr>
          <w:rFonts w:ascii="Arial" w:hAnsi="Arial" w:cs="Arial" w:eastAsia="Malgun Gothic"/>
          <w:b/>
          <w:i w:val="0"/>
          <w:sz w:val="22"/>
        </w:rPr>
        <w:t>12. Piotr: Nina, was meinst du? Du hast ihn damals gesehen. Du warst fünfzehn.</w:t>
      </w:r>
    </w:p>
    <w:p>
      <w:pPr>
        <w:keepNext/>
        <w:ind w:left="340"/>
      </w:pPr>
      <w:r>
        <w:rPr>
          <w:rFonts w:ascii="Malgun Gothic" w:hAnsi="Malgun Gothic" w:cs="Malgun Gothic" w:eastAsia="Malgun Gothic"/>
          <w:b w:val="0"/>
          <w:i/>
          <w:color w:val="404040"/>
          <w:sz w:val="20"/>
        </w:rPr>
        <w:t>니나, 네 생각은 어떠니? 그때 그 사람을 봤잖아. 열다섯 살이었지.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생각하다</w:t>
            </w:r>
          </w:p>
          <w:p>
            <w:pPr>
              <w:spacing w:after="40"/>
            </w:pPr>
            <w:r>
              <w:rPr>
                <w:rFonts w:ascii="Arial" w:hAnsi="Arial" w:cs="Arial" w:eastAsia="Malgun Gothic"/>
                <w:b/>
                <w:i w:val="0"/>
                <w:sz w:val="20"/>
              </w:rPr>
              <w:t>damals</w:t>
            </w:r>
            <w:r>
              <w:rPr>
                <w:rFonts w:ascii="Malgun Gothic" w:hAnsi="Malgun Gothic" w:cs="Malgun Gothic" w:eastAsia="Malgun Gothic"/>
                <w:b w:val="0"/>
                <w:i w:val="0"/>
                <w:sz w:val="20"/>
              </w:rPr>
              <w:t xml:space="preserve">  —  그때</w:t>
            </w:r>
          </w:p>
          <w:p>
            <w:pPr>
              <w:spacing w:after="40"/>
            </w:pPr>
            <w:r>
              <w:rPr>
                <w:rFonts w:ascii="Arial" w:hAnsi="Arial" w:cs="Arial" w:eastAsia="Malgun Gothic"/>
                <w:b/>
                <w:i w:val="0"/>
                <w:sz w:val="20"/>
              </w:rPr>
              <w:t>sehen</w:t>
            </w:r>
            <w:r>
              <w:rPr>
                <w:rFonts w:ascii="Malgun Gothic" w:hAnsi="Malgun Gothic" w:cs="Malgun Gothic" w:eastAsia="Malgun Gothic"/>
                <w:b w:val="0"/>
                <w:i w:val="0"/>
                <w:sz w:val="20"/>
              </w:rPr>
              <w:t xml:space="preserve">  —  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hast ihn damals gesehen은 현재완료입니다. Du warst fünfzehn에서 war는 과거형입니다.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meinst du?는 의견을 묻는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meinst는 현재형이고 hast ... gesehen은 현재완료, warst는 과거형입니다.</w:t>
            </w:r>
          </w:p>
        </w:tc>
      </w:tr>
    </w:tbl>
    <w:p>
      <w:pPr>
        <w:spacing w:after="0"/>
      </w:pPr>
    </w:p>
    <w:p>
      <w:pPr>
        <w:keepNext/>
        <w:spacing w:before="160"/>
      </w:pPr>
      <w:r>
        <w:rPr>
          <w:rFonts w:ascii="Arial" w:hAnsi="Arial" w:cs="Arial" w:eastAsia="Malgun Gothic"/>
          <w:b/>
          <w:i w:val="0"/>
          <w:sz w:val="22"/>
        </w:rPr>
        <w:t>13. Nina: Er hat damals in der Tür gestanden, mit einem Blumenstrauß. Weißt du noch? Er sagte, es täte ihm leid. Ich habe ihn angeschrien.</w:t>
      </w:r>
    </w:p>
    <w:p>
      <w:pPr>
        <w:keepNext/>
        <w:ind w:left="340"/>
      </w:pPr>
      <w:r>
        <w:rPr>
          <w:rFonts w:ascii="Malgun Gothic" w:hAnsi="Malgun Gothic" w:cs="Malgun Gothic" w:eastAsia="Malgun Gothic"/>
          <w:b w:val="0"/>
          <w:i/>
          <w:color w:val="404040"/>
          <w:sz w:val="20"/>
        </w:rPr>
        <w:t>그 사람은 그때 꽃다발을 들고 문가에 서 있었어요. 기억나세요? 유감이라고 했어요. 저는 소리를 질렀죠.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anschreien</w:t>
            </w:r>
            <w:r>
              <w:rPr>
                <w:rFonts w:ascii="Malgun Gothic" w:hAnsi="Malgun Gothic" w:cs="Malgun Gothic" w:eastAsia="Malgun Gothic"/>
                <w:b w:val="0"/>
                <w:i w:val="0"/>
                <w:sz w:val="20"/>
              </w:rPr>
              <w:t xml:space="preserve">  —  소리치다</w:t>
            </w:r>
          </w:p>
          <w:p>
            <w:pPr>
              <w:spacing w:after="40"/>
            </w:pPr>
            <w:r>
              <w:rPr>
                <w:rFonts w:ascii="Arial" w:hAnsi="Arial" w:cs="Arial" w:eastAsia="Malgun Gothic"/>
                <w:b/>
                <w:i w:val="0"/>
                <w:sz w:val="20"/>
              </w:rPr>
              <w:t>der Blumenstrauß, -sträuße</w:t>
            </w:r>
            <w:r>
              <w:rPr>
                <w:rFonts w:ascii="Malgun Gothic" w:hAnsi="Malgun Gothic" w:cs="Malgun Gothic" w:eastAsia="Malgun Gothic"/>
                <w:b w:val="0"/>
                <w:i w:val="0"/>
                <w:sz w:val="20"/>
              </w:rPr>
              <w:t xml:space="preserve">  —  꽃다발</w:t>
            </w:r>
          </w:p>
          <w:p>
            <w:pPr>
              <w:spacing w:after="40"/>
            </w:pPr>
            <w:r>
              <w:rPr>
                <w:rFonts w:ascii="Arial" w:hAnsi="Arial" w:cs="Arial" w:eastAsia="Malgun Gothic"/>
                <w:b/>
                <w:i w:val="0"/>
                <w:sz w:val="20"/>
              </w:rPr>
              <w:t>leidtun</w:t>
            </w:r>
            <w:r>
              <w:rPr>
                <w:rFonts w:ascii="Malgun Gothic" w:hAnsi="Malgun Gothic" w:cs="Malgun Gothic" w:eastAsia="Malgun Gothic"/>
                <w:b w:val="0"/>
                <w:i w:val="0"/>
                <w:sz w:val="20"/>
              </w:rPr>
              <w:t xml:space="preserve">  —  유감이다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sagte, es täte ihm leid에서 täte는 접속법 II로 간접화법을 나타냅니다. Er hat ... in der Tür gestanden은 stehen의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Weißt du noch?는 기억을 환기하는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gestanden, habe ... angeschrien은 현재완료이고 sagte는 과거형, täte는 접속법 II입니다.</w:t>
            </w:r>
          </w:p>
        </w:tc>
      </w:tr>
    </w:tbl>
    <w:p>
      <w:pPr>
        <w:spacing w:after="0"/>
      </w:pPr>
    </w:p>
    <w:p>
      <w:pPr>
        <w:keepNext/>
        <w:spacing w:before="160"/>
      </w:pPr>
      <w:r>
        <w:rPr>
          <w:rFonts w:ascii="Arial" w:hAnsi="Arial" w:cs="Arial" w:eastAsia="Malgun Gothic"/>
          <w:b/>
          <w:i w:val="0"/>
          <w:sz w:val="22"/>
        </w:rPr>
        <w:t>14. Nina: Ich habe lange gedacht, dass ich ihn hassen muss. Aber heute glaube ich, dass er einfach feige war. Das ist ein Unterschied.</w:t>
      </w:r>
    </w:p>
    <w:p>
      <w:pPr>
        <w:keepNext/>
        <w:ind w:left="340"/>
      </w:pPr>
      <w:r>
        <w:rPr>
          <w:rFonts w:ascii="Malgun Gothic" w:hAnsi="Malgun Gothic" w:cs="Malgun Gothic" w:eastAsia="Malgun Gothic"/>
          <w:b w:val="0"/>
          <w:i/>
          <w:color w:val="404040"/>
          <w:sz w:val="20"/>
        </w:rPr>
        <w:t>오랫동안 그 사람을 미워해야 한다고 생각했어요. 하지만 지금은 그냥 비겁했을 뿐이라고 생각해요. 그건 달라요.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feige</w:t>
            </w:r>
            <w:r>
              <w:rPr>
                <w:rFonts w:ascii="Malgun Gothic" w:hAnsi="Malgun Gothic" w:cs="Malgun Gothic" w:eastAsia="Malgun Gothic"/>
                <w:b w:val="0"/>
                <w:i w:val="0"/>
                <w:sz w:val="20"/>
              </w:rPr>
              <w:t xml:space="preserve">  —  비겁한</w:t>
            </w:r>
          </w:p>
          <w:p>
            <w:pPr>
              <w:spacing w:after="40"/>
            </w:pPr>
            <w:r>
              <w:rPr>
                <w:rFonts w:ascii="Arial" w:hAnsi="Arial" w:cs="Arial" w:eastAsia="Malgun Gothic"/>
                <w:b/>
                <w:i w:val="0"/>
                <w:sz w:val="20"/>
              </w:rPr>
              <w:t>hassen</w:t>
            </w:r>
            <w:r>
              <w:rPr>
                <w:rFonts w:ascii="Malgun Gothic" w:hAnsi="Malgun Gothic" w:cs="Malgun Gothic" w:eastAsia="Malgun Gothic"/>
                <w:b w:val="0"/>
                <w:i w:val="0"/>
                <w:sz w:val="20"/>
              </w:rPr>
              <w:t xml:space="preserve">  —  미워하다</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lange gedacht, dass ich ihn hassen muss에서 dass절의 muss가 끝에 옵니다. dass er einfach feige war도 dass절입니다.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Unterschied는 차이를 강조하는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gedacht는 현재완료이고 glaube, muss, ist는 현재형, war는 과거형입니다.</w:t>
            </w:r>
          </w:p>
        </w:tc>
      </w:tr>
    </w:tbl>
    <w:p>
      <w:pPr>
        <w:spacing w:after="0"/>
      </w:pPr>
    </w:p>
    <w:p>
      <w:pPr>
        <w:keepNext/>
        <w:spacing w:before="160"/>
      </w:pPr>
      <w:r>
        <w:rPr>
          <w:rFonts w:ascii="Arial" w:hAnsi="Arial" w:cs="Arial" w:eastAsia="Malgun Gothic"/>
          <w:b/>
          <w:i w:val="0"/>
          <w:sz w:val="22"/>
        </w:rPr>
        <w:t>15. Piotr: Dann gehe ich hin. Ich will sehen, wie ein Mann aussieht, der vier Jahre schweigt. Aber ich gehe nicht allein. Herr Keller, würden Sie mich begleiten? Nicht als Anwalt, nur als Beistand.</w:t>
      </w:r>
    </w:p>
    <w:p>
      <w:pPr>
        <w:keepNext/>
        <w:ind w:left="340"/>
      </w:pPr>
      <w:r>
        <w:rPr>
          <w:rFonts w:ascii="Malgun Gothic" w:hAnsi="Malgun Gothic" w:cs="Malgun Gothic" w:eastAsia="Malgun Gothic"/>
          <w:b w:val="0"/>
          <w:i/>
          <w:color w:val="404040"/>
          <w:sz w:val="20"/>
        </w:rPr>
        <w:t>그럼 가겠습니다. 사 년 동안 침묵한 사람이 어떤 모습인지 보고 싶어요. 하지만 혼자 가지는 않겠습니다. 켈러 씨, 동행해 주시겠어요? 변호사가 아니라 곁을 지켜 주는 사람으로요.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begleiten</w:t>
            </w:r>
            <w:r>
              <w:rPr>
                <w:rFonts w:ascii="Malgun Gothic" w:hAnsi="Malgun Gothic" w:cs="Malgun Gothic" w:eastAsia="Malgun Gothic"/>
                <w:b w:val="0"/>
                <w:i w:val="0"/>
                <w:sz w:val="20"/>
              </w:rPr>
              <w:t xml:space="preserve">  —  동행하다</w:t>
            </w:r>
          </w:p>
          <w:p>
            <w:pPr>
              <w:spacing w:after="40"/>
            </w:pPr>
            <w:r>
              <w:rPr>
                <w:rFonts w:ascii="Arial" w:hAnsi="Arial" w:cs="Arial" w:eastAsia="Malgun Gothic"/>
                <w:b/>
                <w:i w:val="0"/>
                <w:sz w:val="20"/>
              </w:rPr>
              <w:t>der Beistand (단수)</w:t>
            </w:r>
            <w:r>
              <w:rPr>
                <w:rFonts w:ascii="Malgun Gothic" w:hAnsi="Malgun Gothic" w:cs="Malgun Gothic" w:eastAsia="Malgun Gothic"/>
                <w:b w:val="0"/>
                <w:i w:val="0"/>
                <w:sz w:val="20"/>
              </w:rPr>
              <w:t xml:space="preserve">  —  곁에서 돕는 사람</w:t>
            </w:r>
          </w:p>
          <w:p>
            <w:pPr>
              <w:spacing w:after="40"/>
            </w:pPr>
            <w:r>
              <w:rPr>
                <w:rFonts w:ascii="Arial" w:hAnsi="Arial" w:cs="Arial" w:eastAsia="Malgun Gothic"/>
                <w:b/>
                <w:i w:val="0"/>
                <w:sz w:val="20"/>
              </w:rPr>
              <w:t>schweigen</w:t>
            </w:r>
            <w:r>
              <w:rPr>
                <w:rFonts w:ascii="Malgun Gothic" w:hAnsi="Malgun Gothic" w:cs="Malgun Gothic" w:eastAsia="Malgun Gothic"/>
                <w:b w:val="0"/>
                <w:i w:val="0"/>
                <w:sz w:val="20"/>
              </w:rPr>
              <w:t xml:space="preserve">  —  침묵하다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sehen, wie ein Mann aussieht, der ... schweigt에서 wie절과 관계절이 이어집니다. würden Sie mich begleiten?은 접속법 II의 정중한 부탁입니다.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als Anwalt, nur als Beistand는 자격 대비입니다.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gehe, will, aussieht, schweigt는 현재형이고 würden은 접속법 II입니다.</w:t>
            </w:r>
          </w:p>
        </w:tc>
      </w:tr>
    </w:tbl>
    <w:p>
      <w:pPr>
        <w:spacing w:after="0"/>
      </w:pPr>
    </w:p>
    <w:p>
      <w:pPr>
        <w:keepNext/>
        <w:spacing w:before="160"/>
      </w:pPr>
      <w:r>
        <w:rPr>
          <w:rFonts w:ascii="Arial" w:hAnsi="Arial" w:cs="Arial" w:eastAsia="Malgun Gothic"/>
          <w:b/>
          <w:i w:val="0"/>
          <w:sz w:val="22"/>
        </w:rPr>
        <w:t>16. Jonas: Mit Vergnügen. Aber nur, wenn Frau Berger zustimmt. Und nur, wenn ich nichts sage, was als Rechtsberatung gelten könnte.</w:t>
      </w:r>
    </w:p>
    <w:p>
      <w:pPr>
        <w:keepNext/>
        <w:ind w:left="340"/>
      </w:pPr>
      <w:r>
        <w:rPr>
          <w:rFonts w:ascii="Malgun Gothic" w:hAnsi="Malgun Gothic" w:cs="Malgun Gothic" w:eastAsia="Malgun Gothic"/>
          <w:b w:val="0"/>
          <w:i/>
          <w:color w:val="404040"/>
          <w:sz w:val="20"/>
        </w:rPr>
        <w:t>기꺼이요. 다만 베르거 변호사가 동의하셔야 합니다. 그리고 법률 조언으로 보일 만한 말은 하지 않는다는 조건으로요.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zustimmen</w:t>
            </w:r>
            <w:r>
              <w:rPr>
                <w:rFonts w:ascii="Malgun Gothic" w:hAnsi="Malgun Gothic" w:cs="Malgun Gothic" w:eastAsia="Malgun Gothic"/>
                <w:b w:val="0"/>
                <w:i w:val="0"/>
                <w:sz w:val="20"/>
              </w:rPr>
              <w:t xml:space="preserve">  —  동의하다</w:t>
            </w:r>
          </w:p>
          <w:p>
            <w:pPr>
              <w:spacing w:after="40"/>
            </w:pPr>
            <w:r>
              <w:rPr>
                <w:rFonts w:ascii="Arial" w:hAnsi="Arial" w:cs="Arial" w:eastAsia="Malgun Gothic"/>
                <w:b/>
                <w:i w:val="0"/>
                <w:sz w:val="20"/>
              </w:rPr>
              <w:t>gelten als</w:t>
            </w:r>
            <w:r>
              <w:rPr>
                <w:rFonts w:ascii="Malgun Gothic" w:hAnsi="Malgun Gothic" w:cs="Malgun Gothic" w:eastAsia="Malgun Gothic"/>
                <w:b w:val="0"/>
                <w:i w:val="0"/>
                <w:sz w:val="20"/>
              </w:rPr>
              <w:t xml:space="preserve">  —  ~로 간주되다</w:t>
            </w:r>
          </w:p>
          <w:p>
            <w:pPr>
              <w:spacing w:after="40"/>
            </w:pPr>
            <w:r>
              <w:rPr>
                <w:rFonts w:ascii="Arial" w:hAnsi="Arial" w:cs="Arial" w:eastAsia="Malgun Gothic"/>
                <w:b/>
                <w:i w:val="0"/>
                <w:sz w:val="20"/>
              </w:rPr>
              <w:t>das Vergnügen (단수)</w:t>
            </w:r>
            <w:r>
              <w:rPr>
                <w:rFonts w:ascii="Malgun Gothic" w:hAnsi="Malgun Gothic" w:cs="Malgun Gothic" w:eastAsia="Malgun Gothic"/>
                <w:b w:val="0"/>
                <w:i w:val="0"/>
                <w:sz w:val="20"/>
              </w:rPr>
              <w:t xml:space="preserve">  —  기쁨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wenn Frau Berger zustimmt에서 wenn절의 zustimmt가 끝에서 붙습니다. was als Rechtsberatung gelten könnte는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Vergnügen은 기꺼이라는 정중한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zustimmt는 현재형이고 könnte는 접속법 II입니다.</w:t>
            </w:r>
          </w:p>
        </w:tc>
      </w:tr>
    </w:tbl>
    <w:p>
      <w:pPr>
        <w:spacing w:after="0"/>
      </w:pPr>
    </w:p>
    <w:p>
      <w:pPr>
        <w:keepNext/>
        <w:spacing w:before="160"/>
      </w:pPr>
      <w:r>
        <w:rPr>
          <w:rFonts w:ascii="Arial" w:hAnsi="Arial" w:cs="Arial" w:eastAsia="Malgun Gothic"/>
          <w:b/>
          <w:i w:val="0"/>
          <w:sz w:val="22"/>
        </w:rPr>
        <w:t>17. Hanna: Ich stimme zu. Aber vereinbaren wir klare Spielregeln: Herr Kowalski spricht für sich. Sie sind Zeuge, nicht Vertreter. Und wir schreiben direkt danach ein Gedächtnisprotokoll.</w:t>
      </w:r>
    </w:p>
    <w:p>
      <w:pPr>
        <w:keepNext/>
        <w:ind w:left="340"/>
      </w:pPr>
      <w:r>
        <w:rPr>
          <w:rFonts w:ascii="Malgun Gothic" w:hAnsi="Malgun Gothic" w:cs="Malgun Gothic" w:eastAsia="Malgun Gothic"/>
          <w:b w:val="0"/>
          <w:i/>
          <w:color w:val="404040"/>
          <w:sz w:val="20"/>
        </w:rPr>
        <w:t>동의합니다. 하지만 분명한 규칙을 정합시다. 코발스키 씨는 본인을 위해 말하고, 켈러 씨는 대리인이 아니라 증인입니다. 끝나면 곧바로 기억 기록을 작성합니다.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vereinbaren</w:t>
            </w:r>
            <w:r>
              <w:rPr>
                <w:rFonts w:ascii="Malgun Gothic" w:hAnsi="Malgun Gothic" w:cs="Malgun Gothic" w:eastAsia="Malgun Gothic"/>
                <w:b w:val="0"/>
                <w:i w:val="0"/>
                <w:sz w:val="20"/>
              </w:rPr>
              <w:t xml:space="preserve">  —  합의하다</w:t>
            </w:r>
          </w:p>
          <w:p>
            <w:pPr>
              <w:spacing w:after="40"/>
            </w:pPr>
            <w:r>
              <w:rPr>
                <w:rFonts w:ascii="Arial" w:hAnsi="Arial" w:cs="Arial" w:eastAsia="Malgun Gothic"/>
                <w:b/>
                <w:i w:val="0"/>
                <w:sz w:val="20"/>
              </w:rPr>
              <w:t>die Spielregel, -n</w:t>
            </w:r>
            <w:r>
              <w:rPr>
                <w:rFonts w:ascii="Malgun Gothic" w:hAnsi="Malgun Gothic" w:cs="Malgun Gothic" w:eastAsia="Malgun Gothic"/>
                <w:b w:val="0"/>
                <w:i w:val="0"/>
                <w:sz w:val="20"/>
              </w:rPr>
              <w:t xml:space="preserve">  —  규칙</w:t>
            </w:r>
          </w:p>
          <w:p>
            <w:pPr>
              <w:spacing w:after="40"/>
            </w:pPr>
            <w:r>
              <w:rPr>
                <w:rFonts w:ascii="Arial" w:hAnsi="Arial" w:cs="Arial" w:eastAsia="Malgun Gothic"/>
                <w:b/>
                <w:i w:val="0"/>
                <w:sz w:val="20"/>
              </w:rPr>
              <w:t>der Vertreter, -</w:t>
            </w:r>
            <w:r>
              <w:rPr>
                <w:rFonts w:ascii="Malgun Gothic" w:hAnsi="Malgun Gothic" w:cs="Malgun Gothic" w:eastAsia="Malgun Gothic"/>
                <w:b w:val="0"/>
                <w:i w:val="0"/>
                <w:sz w:val="20"/>
              </w:rPr>
              <w:t xml:space="preserve">  —  대리인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vereinbaren wir klare Spielregeln은 제안 문장입니다. Sie sind Zeuge, nicht Vertreter는 대비를 이루는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direkt danach는 곧바로 그 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stimme ... zu, vereinbaren, spricht, sind, schreiben은 현재형입니다.</w:t>
            </w:r>
          </w:p>
        </w:tc>
      </w:tr>
    </w:tbl>
    <w:p>
      <w:pPr>
        <w:spacing w:after="0"/>
      </w:pPr>
    </w:p>
    <w:p>
      <w:pPr>
        <w:keepNext/>
        <w:spacing w:before="160"/>
      </w:pPr>
      <w:r>
        <w:rPr>
          <w:rFonts w:ascii="Arial" w:hAnsi="Arial" w:cs="Arial" w:eastAsia="Malgun Gothic"/>
          <w:b/>
          <w:i w:val="0"/>
          <w:sz w:val="22"/>
        </w:rPr>
        <w:t>18. Jonas: Das Treffen findet am nächsten Freitag in einem Café an der Warschauer Straße statt. Voss kommt allein, in einem grauen Mantel, mit einem Gesicht, das aussieht, als hätte es eine Weile nicht geschlafen.</w:t>
      </w:r>
    </w:p>
    <w:p>
      <w:pPr>
        <w:keepNext/>
        <w:ind w:left="340"/>
      </w:pPr>
      <w:r>
        <w:rPr>
          <w:rFonts w:ascii="Malgun Gothic" w:hAnsi="Malgun Gothic" w:cs="Malgun Gothic" w:eastAsia="Malgun Gothic"/>
          <w:b w:val="0"/>
          <w:i/>
          <w:color w:val="404040"/>
          <w:sz w:val="20"/>
        </w:rPr>
        <w:t>만남은 다음 금요일 바르샤우어 거리의 카페에서 열린다. 보스는 회색 코트를 입고 혼자 온다. 한동안 잠을 못 잔 듯한 얼굴이다.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stattfinden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der Mantel, Mäntel</w:t>
            </w:r>
            <w:r>
              <w:rPr>
                <w:rFonts w:ascii="Malgun Gothic" w:hAnsi="Malgun Gothic" w:cs="Malgun Gothic" w:eastAsia="Malgun Gothic"/>
                <w:b w:val="0"/>
                <w:i w:val="0"/>
                <w:sz w:val="20"/>
              </w:rPr>
              <w:t xml:space="preserve">  —  코트</w:t>
            </w:r>
          </w:p>
          <w:p>
            <w:pPr>
              <w:spacing w:after="40"/>
            </w:pPr>
            <w:r>
              <w:rPr>
                <w:rFonts w:ascii="Arial" w:hAnsi="Arial" w:cs="Arial" w:eastAsia="Malgun Gothic"/>
                <w:b/>
                <w:i w:val="0"/>
                <w:sz w:val="20"/>
              </w:rPr>
              <w:t>eine Weile</w:t>
            </w:r>
            <w:r>
              <w:rPr>
                <w:rFonts w:ascii="Malgun Gothic" w:hAnsi="Malgun Gothic" w:cs="Malgun Gothic" w:eastAsia="Malgun Gothic"/>
                <w:b w:val="0"/>
                <w:i w:val="0"/>
                <w:sz w:val="20"/>
              </w:rPr>
              <w:t xml:space="preserve">  —  한동안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einem Gesicht, das aussieht, als hätte es ... nicht geschlafen에서 als hätte ...는 접속법 II 과거입니다. findet ... statt는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einem grauen Mantel은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findet ... statt, kommt, aussieht는 현재형이고 hätte ... geschlafen은 접속법 II 과거입니다.</w:t>
            </w:r>
          </w:p>
        </w:tc>
      </w:tr>
    </w:tbl>
    <w:p>
      <w:pPr>
        <w:spacing w:after="0"/>
      </w:pPr>
    </w:p>
    <w:p>
      <w:pPr>
        <w:keepNext/>
        <w:spacing w:before="160"/>
      </w:pPr>
      <w:r>
        <w:rPr>
          <w:rFonts w:ascii="Arial" w:hAnsi="Arial" w:cs="Arial" w:eastAsia="Malgun Gothic"/>
          <w:b/>
          <w:i w:val="0"/>
          <w:sz w:val="22"/>
        </w:rPr>
        <w:t>19. Voss: Herr Kowalski. Ich danke Ihnen, dass Sie gekommen sind. Ich habe nicht damit gerechnet.</w:t>
      </w:r>
    </w:p>
    <w:p>
      <w:pPr>
        <w:keepNext/>
        <w:ind w:left="340"/>
      </w:pPr>
      <w:r>
        <w:rPr>
          <w:rFonts w:ascii="Malgun Gothic" w:hAnsi="Malgun Gothic" w:cs="Malgun Gothic" w:eastAsia="Malgun Gothic"/>
          <w:b w:val="0"/>
          <w:i/>
          <w:color w:val="404040"/>
          <w:sz w:val="20"/>
        </w:rPr>
        <w:t>코발스키 씨. 와 주셔서 감사합니다. 오실 줄은 예상하지 못했습니다.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rechnen mit</w:t>
            </w:r>
            <w:r>
              <w:rPr>
                <w:rFonts w:ascii="Malgun Gothic" w:hAnsi="Malgun Gothic" w:cs="Malgun Gothic" w:eastAsia="Malgun Gothic"/>
                <w:b w:val="0"/>
                <w:i w:val="0"/>
                <w:sz w:val="20"/>
              </w:rPr>
              <w:t xml:space="preserve">  —  예상하다</w:t>
            </w:r>
          </w:p>
          <w:p>
            <w:pPr>
              <w:spacing w:after="40"/>
            </w:pPr>
            <w:r>
              <w:rPr>
                <w:rFonts w:ascii="Arial" w:hAnsi="Arial" w:cs="Arial" w:eastAsia="Malgun Gothic"/>
                <w:b/>
                <w:i w:val="0"/>
                <w:sz w:val="20"/>
              </w:rPr>
              <w:t>danken</w:t>
            </w:r>
            <w:r>
              <w:rPr>
                <w:rFonts w:ascii="Malgun Gothic" w:hAnsi="Malgun Gothic" w:cs="Malgun Gothic" w:eastAsia="Malgun Gothic"/>
                <w:b w:val="0"/>
                <w:i w:val="0"/>
                <w:sz w:val="20"/>
              </w:rPr>
              <w:t xml:space="preserve">  —  감사하다</w:t>
            </w:r>
          </w:p>
          <w:p>
            <w:pPr>
              <w:spacing w:after="40"/>
            </w:pPr>
            <w:r>
              <w:rPr>
                <w:rFonts w:ascii="Arial" w:hAnsi="Arial" w:cs="Arial" w:eastAsia="Malgun Gothic"/>
                <w:b/>
                <w:i w:val="0"/>
                <w:sz w:val="20"/>
              </w:rPr>
              <w:t>kommen</w:t>
            </w:r>
            <w:r>
              <w:rPr>
                <w:rFonts w:ascii="Malgun Gothic" w:hAnsi="Malgun Gothic" w:cs="Malgun Gothic" w:eastAsia="Malgun Gothic"/>
                <w:b w:val="0"/>
                <w:i w:val="0"/>
                <w:sz w:val="20"/>
              </w:rPr>
              <w:t xml:space="preserve">  —  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danke Ihnen, dass Sie gekommen sind에서 danken은 3격을 취하며 dass절의 sind가 끝에 옵니다. Ich habe nicht damit gerechnet는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damit는 그것을라는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sind는 현재형이고 habe ... gerechnet는 현재완료입니다.</w:t>
            </w:r>
          </w:p>
        </w:tc>
      </w:tr>
    </w:tbl>
    <w:p>
      <w:pPr>
        <w:spacing w:after="0"/>
      </w:pPr>
    </w:p>
    <w:p>
      <w:pPr>
        <w:keepNext/>
        <w:spacing w:before="160"/>
      </w:pPr>
      <w:r>
        <w:rPr>
          <w:rFonts w:ascii="Arial" w:hAnsi="Arial" w:cs="Arial" w:eastAsia="Malgun Gothic"/>
          <w:b/>
          <w:i w:val="0"/>
          <w:sz w:val="22"/>
        </w:rPr>
        <w:t>20. Piotr: Ich auch nicht. Ich habe nicht damit gerechnet, dass ich nach vier Jahren meinen früheren Chef an einem Tisch wiedersehe. Setzen Sie sich.</w:t>
      </w:r>
    </w:p>
    <w:p>
      <w:pPr>
        <w:keepNext/>
        <w:ind w:left="340"/>
      </w:pPr>
      <w:r>
        <w:rPr>
          <w:rFonts w:ascii="Malgun Gothic" w:hAnsi="Malgun Gothic" w:cs="Malgun Gothic" w:eastAsia="Malgun Gothic"/>
          <w:b w:val="0"/>
          <w:i/>
          <w:color w:val="404040"/>
          <w:sz w:val="20"/>
        </w:rPr>
        <w:t>저도 마찬가지예요. 사 년 뒤에 옛 사장을 한 탁자에서 다시 보게 될 줄은 몰랐습니다. 앉으세요.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wiedersehen</w:t>
            </w:r>
            <w:r>
              <w:rPr>
                <w:rFonts w:ascii="Malgun Gothic" w:hAnsi="Malgun Gothic" w:cs="Malgun Gothic" w:eastAsia="Malgun Gothic"/>
                <w:b w:val="0"/>
                <w:i w:val="0"/>
                <w:sz w:val="20"/>
              </w:rPr>
              <w:t xml:space="preserve">  —  다시 만나다</w:t>
            </w:r>
          </w:p>
          <w:p>
            <w:pPr>
              <w:spacing w:after="40"/>
            </w:pPr>
            <w:r>
              <w:rPr>
                <w:rFonts w:ascii="Arial" w:hAnsi="Arial" w:cs="Arial" w:eastAsia="Malgun Gothic"/>
                <w:b/>
                <w:i w:val="0"/>
                <w:sz w:val="20"/>
              </w:rPr>
              <w:t>der Chef, -s</w:t>
            </w:r>
            <w:r>
              <w:rPr>
                <w:rFonts w:ascii="Malgun Gothic" w:hAnsi="Malgun Gothic" w:cs="Malgun Gothic" w:eastAsia="Malgun Gothic"/>
                <w:b w:val="0"/>
                <w:i w:val="0"/>
                <w:sz w:val="20"/>
              </w:rPr>
              <w:t xml:space="preserve">  —  사장</w:t>
            </w:r>
          </w:p>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이전의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ich ... meinen früheren Chef ... wiedersehe에서 dass절의 wiedersehe가 끝에서 붙습니다. Setzen Sie sich는 존칭 명령형입니다.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früher는 형용사로 쓰일 때 meinen früheren Chef처럼 어미가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wiedersehe는 현재형이고 Setzen은 명령형이며 habe ... gerechnet는 현재완료입니다.</w:t>
            </w:r>
          </w:p>
        </w:tc>
      </w:tr>
    </w:tbl>
    <w:p>
      <w:pPr>
        <w:spacing w:after="0"/>
      </w:pPr>
    </w:p>
    <w:p>
      <w:pPr>
        <w:keepNext/>
        <w:spacing w:before="160"/>
      </w:pPr>
      <w:r>
        <w:rPr>
          <w:rFonts w:ascii="Arial" w:hAnsi="Arial" w:cs="Arial" w:eastAsia="Malgun Gothic"/>
          <w:b/>
          <w:i w:val="0"/>
          <w:sz w:val="22"/>
        </w:rPr>
        <w:t>21. Voss: Ich werde nicht lange um den heißen Brei reden. Ich habe in den letzten Wochen Nachrichten gelesen, die mir den Schlaf geraubt haben. Dietrichs Aussage. Roths Verfahren. Sie.</w:t>
      </w:r>
    </w:p>
    <w:p>
      <w:pPr>
        <w:keepNext/>
        <w:ind w:left="340"/>
      </w:pPr>
      <w:r>
        <w:rPr>
          <w:rFonts w:ascii="Malgun Gothic" w:hAnsi="Malgun Gothic" w:cs="Malgun Gothic" w:eastAsia="Malgun Gothic"/>
          <w:b w:val="0"/>
          <w:i/>
          <w:color w:val="404040"/>
          <w:sz w:val="20"/>
        </w:rPr>
        <w:t>빙빙 돌려 말하지 않겠습니다. 지난 몇 주 동안 잠을 앗아 간 소식들을 읽었습니다. 디트리히의 진술, 로트의 절차, 그리고 당신.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 den heißen Brei reden</w:t>
            </w:r>
            <w:r>
              <w:rPr>
                <w:rFonts w:ascii="Malgun Gothic" w:hAnsi="Malgun Gothic" w:cs="Malgun Gothic" w:eastAsia="Malgun Gothic"/>
                <w:b w:val="0"/>
                <w:i w:val="0"/>
                <w:sz w:val="20"/>
              </w:rPr>
              <w:t xml:space="preserve">  —  빙빙 돌려 말하다</w:t>
            </w:r>
          </w:p>
          <w:p>
            <w:pPr>
              <w:spacing w:after="40"/>
            </w:pPr>
            <w:r>
              <w:rPr>
                <w:rFonts w:ascii="Arial" w:hAnsi="Arial" w:cs="Arial" w:eastAsia="Malgun Gothic"/>
                <w:b/>
                <w:i w:val="0"/>
                <w:sz w:val="20"/>
              </w:rPr>
              <w:t>rauben</w:t>
            </w:r>
            <w:r>
              <w:rPr>
                <w:rFonts w:ascii="Malgun Gothic" w:hAnsi="Malgun Gothic" w:cs="Malgun Gothic" w:eastAsia="Malgun Gothic"/>
                <w:b w:val="0"/>
                <w:i w:val="0"/>
                <w:sz w:val="20"/>
              </w:rPr>
              <w:t xml:space="preserve">  —  앗아 가다</w:t>
            </w:r>
          </w:p>
          <w:p>
            <w:pPr>
              <w:spacing w:after="40"/>
            </w:pPr>
            <w:r>
              <w:rPr>
                <w:rFonts w:ascii="Arial" w:hAnsi="Arial" w:cs="Arial" w:eastAsia="Malgun Gothic"/>
                <w:b/>
                <w:i w:val="0"/>
                <w:sz w:val="20"/>
              </w:rPr>
              <w:t>der Schlaf (단수)</w:t>
            </w:r>
            <w:r>
              <w:rPr>
                <w:rFonts w:ascii="Malgun Gothic" w:hAnsi="Malgun Gothic" w:cs="Malgun Gothic" w:eastAsia="Malgun Gothic"/>
                <w:b w:val="0"/>
                <w:i w:val="0"/>
                <w:sz w:val="20"/>
              </w:rPr>
              <w:t xml:space="preserve">  —  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Nachrichten, die mir den Schlaf geraubt haben에서 die는 관계대명사이며 haben이 끝에 옵니다. Ich werde ... reden은 미래형입니다.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den heißen Brei reden은 핵심을 피해 말한다는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reden은 미래형이고 habe ... gelesen, geraubt haben은 현재완료입니다.</w:t>
            </w:r>
          </w:p>
        </w:tc>
      </w:tr>
    </w:tbl>
    <w:p>
      <w:pPr>
        <w:spacing w:after="0"/>
      </w:pPr>
    </w:p>
    <w:p>
      <w:pPr>
        <w:keepNext/>
        <w:spacing w:before="160"/>
      </w:pPr>
      <w:r>
        <w:rPr>
          <w:rFonts w:ascii="Arial" w:hAnsi="Arial" w:cs="Arial" w:eastAsia="Malgun Gothic"/>
          <w:b/>
          <w:i w:val="0"/>
          <w:sz w:val="22"/>
        </w:rPr>
        <w:t>22. Voss: Ich war damals überzeugt, dass ein Unfall ein Unfall ist, nicht mehr und nicht weniger. Dass Sie fielen, weil ein Geländer fehlte, wollte ich nicht hören.</w:t>
      </w:r>
    </w:p>
    <w:p>
      <w:pPr>
        <w:keepNext/>
        <w:ind w:left="340"/>
      </w:pPr>
      <w:r>
        <w:rPr>
          <w:rFonts w:ascii="Malgun Gothic" w:hAnsi="Malgun Gothic" w:cs="Malgun Gothic" w:eastAsia="Malgun Gothic"/>
          <w:b w:val="0"/>
          <w:i/>
          <w:color w:val="404040"/>
          <w:sz w:val="20"/>
        </w:rPr>
        <w:t>그때 저는 사고는 사고일 뿐이라고 확신했습니다. 난간이 없어서 떨어졌다는 말은 듣고 싶지 않았어요.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überzeugt</w:t>
            </w:r>
            <w:r>
              <w:rPr>
                <w:rFonts w:ascii="Malgun Gothic" w:hAnsi="Malgun Gothic" w:cs="Malgun Gothic" w:eastAsia="Malgun Gothic"/>
                <w:b w:val="0"/>
                <w:i w:val="0"/>
                <w:sz w:val="20"/>
              </w:rPr>
              <w:t xml:space="preserve">  —  확신하는</w:t>
            </w:r>
          </w:p>
          <w:p>
            <w:pPr>
              <w:spacing w:after="40"/>
            </w:pPr>
            <w:r>
              <w:rPr>
                <w:rFonts w:ascii="Arial" w:hAnsi="Arial" w:cs="Arial" w:eastAsia="Malgun Gothic"/>
                <w:b/>
                <w:i w:val="0"/>
                <w:sz w:val="20"/>
              </w:rPr>
              <w:t>fehlen</w:t>
            </w:r>
            <w:r>
              <w:rPr>
                <w:rFonts w:ascii="Malgun Gothic" w:hAnsi="Malgun Gothic" w:cs="Malgun Gothic" w:eastAsia="Malgun Gothic"/>
                <w:b w:val="0"/>
                <w:i w:val="0"/>
                <w:sz w:val="20"/>
              </w:rPr>
              <w:t xml:space="preserve">  —  없다</w:t>
            </w:r>
          </w:p>
          <w:p>
            <w:pPr>
              <w:spacing w:after="40"/>
            </w:pPr>
            <w:r>
              <w:rPr>
                <w:rFonts w:ascii="Arial" w:hAnsi="Arial" w:cs="Arial" w:eastAsia="Malgun Gothic"/>
                <w:b/>
                <w:i w:val="0"/>
                <w:sz w:val="20"/>
              </w:rPr>
              <w:t>fallen</w:t>
            </w:r>
            <w:r>
              <w:rPr>
                <w:rFonts w:ascii="Malgun Gothic" w:hAnsi="Malgun Gothic" w:cs="Malgun Gothic" w:eastAsia="Malgun Gothic"/>
                <w:b w:val="0"/>
                <w:i w:val="0"/>
                <w:sz w:val="20"/>
              </w:rPr>
              <w:t xml:space="preserve">  —  떨어지다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Sie fielen, weil ein Geländer fehlte, wollte ich nicht hören에서 Dass절이 목적어로 문두에 옵니다. weil절의 fehlte가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und nicht weniger는 정확히 그뿐이라는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fielen, fehlte, wollte는 과거형이고 ist는 현재형입니다.</w:t>
            </w:r>
          </w:p>
        </w:tc>
      </w:tr>
    </w:tbl>
    <w:p>
      <w:pPr>
        <w:spacing w:after="0"/>
      </w:pPr>
    </w:p>
    <w:p>
      <w:pPr>
        <w:keepNext/>
        <w:spacing w:before="160"/>
      </w:pPr>
      <w:r>
        <w:rPr>
          <w:rFonts w:ascii="Arial" w:hAnsi="Arial" w:cs="Arial" w:eastAsia="Malgun Gothic"/>
          <w:b/>
          <w:i w:val="0"/>
          <w:sz w:val="22"/>
        </w:rPr>
        <w:t>23. Piotr: Und heute? Was wollen Sie heute hören?</w:t>
      </w:r>
    </w:p>
    <w:p>
      <w:pPr>
        <w:keepNext/>
        <w:ind w:left="340"/>
      </w:pPr>
      <w:r>
        <w:rPr>
          <w:rFonts w:ascii="Malgun Gothic" w:hAnsi="Malgun Gothic" w:cs="Malgun Gothic" w:eastAsia="Malgun Gothic"/>
          <w:b w:val="0"/>
          <w:i/>
          <w:color w:val="404040"/>
          <w:sz w:val="20"/>
        </w:rPr>
        <w:t>그럼 지금은요? 지금은 뭘 듣고 싶으세요?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wollen</w:t>
            </w:r>
            <w:r>
              <w:rPr>
                <w:rFonts w:ascii="Malgun Gothic" w:hAnsi="Malgun Gothic" w:cs="Malgun Gothic" w:eastAsia="Malgun Gothic"/>
                <w:b w:val="0"/>
                <w:i w:val="0"/>
                <w:sz w:val="20"/>
              </w:rPr>
              <w:t xml:space="preserve">  —  원하다</w:t>
            </w:r>
          </w:p>
          <w:p>
            <w:pPr>
              <w:spacing w:after="40"/>
            </w:pPr>
            <w:r>
              <w:rPr>
                <w:rFonts w:ascii="Arial" w:hAnsi="Arial" w:cs="Arial" w:eastAsia="Malgun Gothic"/>
                <w:b/>
                <w:i w:val="0"/>
                <w:sz w:val="20"/>
              </w:rPr>
              <w:t>heute</w:t>
            </w:r>
            <w:r>
              <w:rPr>
                <w:rFonts w:ascii="Malgun Gothic" w:hAnsi="Malgun Gothic" w:cs="Malgun Gothic" w:eastAsia="Malgun Gothic"/>
                <w:b w:val="0"/>
                <w:i w:val="0"/>
                <w:sz w:val="20"/>
              </w:rPr>
              <w:t xml:space="preserve">  —  오늘</w:t>
            </w:r>
          </w:p>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wollen Sie heute hören?는 wollen + 부정형 의문문입니다. Und heute?는 대비를 만드는 짧은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직설적인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wollen은 현재형입니다.</w:t>
            </w:r>
          </w:p>
        </w:tc>
      </w:tr>
    </w:tbl>
    <w:p>
      <w:pPr>
        <w:spacing w:after="0"/>
      </w:pPr>
    </w:p>
    <w:p>
      <w:pPr>
        <w:keepNext/>
        <w:spacing w:before="160"/>
      </w:pPr>
      <w:r>
        <w:rPr>
          <w:rFonts w:ascii="Arial" w:hAnsi="Arial" w:cs="Arial" w:eastAsia="Malgun Gothic"/>
          <w:b/>
          <w:i w:val="0"/>
          <w:sz w:val="22"/>
        </w:rPr>
        <w:t>24. Voss: Die Wahrheit. Ich will, dass Sie mir sagen, wie es war. Wie es in den Jahren seitdem war. Ich habe das nie gefragt.</w:t>
      </w:r>
    </w:p>
    <w:p>
      <w:pPr>
        <w:keepNext/>
        <w:ind w:left="340"/>
      </w:pPr>
      <w:r>
        <w:rPr>
          <w:rFonts w:ascii="Malgun Gothic" w:hAnsi="Malgun Gothic" w:cs="Malgun Gothic" w:eastAsia="Malgun Gothic"/>
          <w:b w:val="0"/>
          <w:i/>
          <w:color w:val="404040"/>
          <w:sz w:val="20"/>
        </w:rPr>
        <w:t>진실을요. 그때 어땠는지, 그 뒤 세월이 어땠는지 말씀해 주시길 바랍니다. 한 번도 묻지 않았어요.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seitdem</w:t>
            </w:r>
            <w:r>
              <w:rPr>
                <w:rFonts w:ascii="Malgun Gothic" w:hAnsi="Malgun Gothic" w:cs="Malgun Gothic" w:eastAsia="Malgun Gothic"/>
                <w:b w:val="0"/>
                <w:i w:val="0"/>
                <w:sz w:val="20"/>
              </w:rPr>
              <w:t xml:space="preserve">  —  그 이후로</w:t>
            </w:r>
          </w:p>
          <w:p>
            <w:pPr>
              <w:spacing w:after="40"/>
            </w:pPr>
            <w:r>
              <w:rPr>
                <w:rFonts w:ascii="Arial" w:hAnsi="Arial" w:cs="Arial" w:eastAsia="Malgun Gothic"/>
                <w:b/>
                <w:i w:val="0"/>
                <w:sz w:val="20"/>
              </w:rPr>
              <w:t>fragen</w:t>
            </w:r>
            <w:r>
              <w:rPr>
                <w:rFonts w:ascii="Malgun Gothic" w:hAnsi="Malgun Gothic" w:cs="Malgun Gothic" w:eastAsia="Malgun Gothic"/>
                <w:b w:val="0"/>
                <w:i w:val="0"/>
                <w:sz w:val="20"/>
              </w:rPr>
              <w:t xml:space="preserve">  —  묻다</w:t>
            </w:r>
          </w:p>
          <w:p>
            <w:pPr>
              <w:spacing w:after="40"/>
            </w:pPr>
            <w:r>
              <w:rPr>
                <w:rFonts w:ascii="Arial" w:hAnsi="Arial" w:cs="Arial" w:eastAsia="Malgun Gothic"/>
                <w:b/>
                <w:i w:val="0"/>
                <w:sz w:val="20"/>
              </w:rPr>
              <w:t>die Wahrheit</w:t>
            </w:r>
            <w:r>
              <w:rPr>
                <w:rFonts w:ascii="Malgun Gothic" w:hAnsi="Malgun Gothic" w:cs="Malgun Gothic" w:eastAsia="Malgun Gothic"/>
                <w:b w:val="0"/>
                <w:i w:val="0"/>
                <w:sz w:val="20"/>
              </w:rPr>
              <w:t xml:space="preserve">  —  진실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will, dass Sie mir sagen, wie es war에서 dass절과 wie절이 이어집니다. Ich habe das nie gefragt는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den Jahren seitdem은 그 이후의 세월이라는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 sagen은 현재형이고 war는 과거형, habe ... gefragt는 현재완료입니다.</w:t>
            </w:r>
          </w:p>
        </w:tc>
      </w:tr>
    </w:tbl>
    <w:p>
      <w:pPr>
        <w:spacing w:after="0"/>
      </w:pPr>
    </w:p>
    <w:p>
      <w:pPr>
        <w:keepNext/>
        <w:spacing w:before="160"/>
      </w:pPr>
      <w:r>
        <w:rPr>
          <w:rFonts w:ascii="Arial" w:hAnsi="Arial" w:cs="Arial" w:eastAsia="Malgun Gothic"/>
          <w:b/>
          <w:i w:val="0"/>
          <w:sz w:val="22"/>
        </w:rPr>
        <w:t>25. Jonas: Ich halte den Atem an. Ich habe versprochen, nichts zu sagen. Aber ich sehe, wie Piotr langsam die Hände auf den Tisch legt und tief einatmet.</w:t>
      </w:r>
    </w:p>
    <w:p>
      <w:pPr>
        <w:keepNext/>
        <w:ind w:left="340"/>
      </w:pPr>
      <w:r>
        <w:rPr>
          <w:rFonts w:ascii="Malgun Gothic" w:hAnsi="Malgun Gothic" w:cs="Malgun Gothic" w:eastAsia="Malgun Gothic"/>
          <w:b w:val="0"/>
          <w:i/>
          <w:color w:val="404040"/>
          <w:sz w:val="20"/>
        </w:rPr>
        <w:t>나는 숨을 죽인다. 아무 말도 하지 않겠다고 약속했다. 하지만 피오트르가 천천히 두 손을 탁자에 올리고 깊이 숨을 들이쉬는 것이 보인다.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den Atem anhalten</w:t>
            </w:r>
            <w:r>
              <w:rPr>
                <w:rFonts w:ascii="Malgun Gothic" w:hAnsi="Malgun Gothic" w:cs="Malgun Gothic" w:eastAsia="Malgun Gothic"/>
                <w:b w:val="0"/>
                <w:i w:val="0"/>
                <w:sz w:val="20"/>
              </w:rPr>
              <w:t xml:space="preserve">  —  숨을 죽이다</w:t>
            </w:r>
          </w:p>
          <w:p>
            <w:pPr>
              <w:spacing w:after="40"/>
            </w:pPr>
            <w:r>
              <w:rPr>
                <w:rFonts w:ascii="Arial" w:hAnsi="Arial" w:cs="Arial" w:eastAsia="Malgun Gothic"/>
                <w:b/>
                <w:i w:val="0"/>
                <w:sz w:val="20"/>
              </w:rPr>
              <w:t>einatmen</w:t>
            </w:r>
            <w:r>
              <w:rPr>
                <w:rFonts w:ascii="Malgun Gothic" w:hAnsi="Malgun Gothic" w:cs="Malgun Gothic" w:eastAsia="Malgun Gothic"/>
                <w:b w:val="0"/>
                <w:i w:val="0"/>
                <w:sz w:val="20"/>
              </w:rPr>
              <w:t xml:space="preserve">  —  숨을 들이쉬다</w:t>
            </w:r>
          </w:p>
          <w:p>
            <w:pPr>
              <w:spacing w:after="40"/>
            </w:pPr>
            <w:r>
              <w:rPr>
                <w:rFonts w:ascii="Arial" w:hAnsi="Arial" w:cs="Arial" w:eastAsia="Malgun Gothic"/>
                <w:b/>
                <w:i w:val="0"/>
                <w:sz w:val="20"/>
              </w:rPr>
              <w:t>versprechen</w:t>
            </w:r>
            <w:r>
              <w:rPr>
                <w:rFonts w:ascii="Malgun Gothic" w:hAnsi="Malgun Gothic" w:cs="Malgun Gothic" w:eastAsia="Malgun Gothic"/>
                <w:b w:val="0"/>
                <w:i w:val="0"/>
                <w:sz w:val="20"/>
              </w:rPr>
              <w:t xml:space="preserve">  —  약속하다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versprochen, nichts zu sagen에서 zu 부정형이 쓰입니다. ich sehe, wie Piotr ... legt und ... einatmet에서 wie절의 두 동사가 끝에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Atem anhalten은 긴장해서 숨을 멈춘다는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 an, sehe, legt, einatmet는 현재형이고 habe versprochen은 현재완료입니다.</w:t>
            </w:r>
          </w:p>
        </w:tc>
      </w:tr>
    </w:tbl>
    <w:p>
      <w:pPr>
        <w:spacing w:after="0"/>
      </w:pPr>
    </w:p>
    <w:p>
      <w:pPr>
        <w:keepNext/>
        <w:spacing w:before="160"/>
      </w:pPr>
      <w:r>
        <w:rPr>
          <w:rFonts w:ascii="Arial" w:hAnsi="Arial" w:cs="Arial" w:eastAsia="Malgun Gothic"/>
          <w:b/>
          <w:i w:val="0"/>
          <w:sz w:val="22"/>
        </w:rPr>
        <w:t>26. Piotr: Es war zwei Jahre Schmerz, danach zwei Jahre Zorn. Meine Frau ist in dieser Zeit gestorben. Ich konnte nicht mit ihr gehen, weil ich auf Krücken stand.</w:t>
      </w:r>
    </w:p>
    <w:p>
      <w:pPr>
        <w:keepNext/>
        <w:ind w:left="340"/>
      </w:pPr>
      <w:r>
        <w:rPr>
          <w:rFonts w:ascii="Malgun Gothic" w:hAnsi="Malgun Gothic" w:cs="Malgun Gothic" w:eastAsia="Malgun Gothic"/>
          <w:b w:val="0"/>
          <w:i/>
          <w:color w:val="404040"/>
          <w:sz w:val="20"/>
        </w:rPr>
        <w:t>이 년은 고통이었고 그 뒤 이 년은 분노였습니다. 그동안 아내가 세상을 떠났어요. 저는 목발에 의지해 서 있어서 아내와 함께 가지 못했습니다.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Schmerz, -en</w:t>
            </w:r>
            <w:r>
              <w:rPr>
                <w:rFonts w:ascii="Malgun Gothic" w:hAnsi="Malgun Gothic" w:cs="Malgun Gothic" w:eastAsia="Malgun Gothic"/>
                <w:b w:val="0"/>
                <w:i w:val="0"/>
                <w:sz w:val="20"/>
              </w:rPr>
              <w:t xml:space="preserve">  —  고통</w:t>
            </w:r>
          </w:p>
          <w:p>
            <w:pPr>
              <w:spacing w:after="40"/>
            </w:pPr>
            <w:r>
              <w:rPr>
                <w:rFonts w:ascii="Arial" w:hAnsi="Arial" w:cs="Arial" w:eastAsia="Malgun Gothic"/>
                <w:b/>
                <w:i w:val="0"/>
                <w:sz w:val="20"/>
              </w:rPr>
              <w:t>der Zorn (단수)</w:t>
            </w:r>
            <w:r>
              <w:rPr>
                <w:rFonts w:ascii="Malgun Gothic" w:hAnsi="Malgun Gothic" w:cs="Malgun Gothic" w:eastAsia="Malgun Gothic"/>
                <w:b w:val="0"/>
                <w:i w:val="0"/>
                <w:sz w:val="20"/>
              </w:rPr>
              <w:t xml:space="preserve">  —  분노</w:t>
            </w:r>
          </w:p>
          <w:p>
            <w:pPr>
              <w:spacing w:after="40"/>
            </w:pPr>
            <w:r>
              <w:rPr>
                <w:rFonts w:ascii="Arial" w:hAnsi="Arial" w:cs="Arial" w:eastAsia="Malgun Gothic"/>
                <w:b/>
                <w:i w:val="0"/>
                <w:sz w:val="20"/>
              </w:rPr>
              <w:t>sterben</w:t>
            </w:r>
            <w:r>
              <w:rPr>
                <w:rFonts w:ascii="Malgun Gothic" w:hAnsi="Malgun Gothic" w:cs="Malgun Gothic" w:eastAsia="Malgun Gothic"/>
                <w:b w:val="0"/>
                <w:i w:val="0"/>
                <w:sz w:val="20"/>
              </w:rPr>
              <w:t xml:space="preserve">  —  죽다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Frau ist ... gestorben은 sterben의 현재완료입니다. weil ich auf Krücken stand에서 weil절의 stand가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war zwei Jahre Schmerz는 생략된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gestorben은 현재완료이고 war, konnte, stand는 과거형입니다.</w:t>
            </w:r>
          </w:p>
        </w:tc>
      </w:tr>
    </w:tbl>
    <w:p>
      <w:pPr>
        <w:spacing w:after="0"/>
      </w:pPr>
    </w:p>
    <w:p>
      <w:pPr>
        <w:keepNext/>
        <w:spacing w:before="160"/>
      </w:pPr>
      <w:r>
        <w:rPr>
          <w:rFonts w:ascii="Arial" w:hAnsi="Arial" w:cs="Arial" w:eastAsia="Malgun Gothic"/>
          <w:b/>
          <w:i w:val="0"/>
          <w:sz w:val="22"/>
        </w:rPr>
        <w:t>27. Voss: Das wusste ich nicht. Das ... tut mir unendlich leid. Ich werde Ihnen das nicht ersparen können, aber ich möchte es ernst nehmen.</w:t>
      </w:r>
    </w:p>
    <w:p>
      <w:pPr>
        <w:keepNext/>
        <w:ind w:left="340"/>
      </w:pPr>
      <w:r>
        <w:rPr>
          <w:rFonts w:ascii="Malgun Gothic" w:hAnsi="Malgun Gothic" w:cs="Malgun Gothic" w:eastAsia="Malgun Gothic"/>
          <w:b w:val="0"/>
          <w:i/>
          <w:color w:val="404040"/>
          <w:sz w:val="20"/>
        </w:rPr>
        <w:t>몰랐습니다. 정말... 한없이 죄송합니다. 그 일을 없던 것으로 만들 수는 없겠지만 진지하게 받아들이고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ersparen</w:t>
            </w:r>
            <w:r>
              <w:rPr>
                <w:rFonts w:ascii="Malgun Gothic" w:hAnsi="Malgun Gothic" w:cs="Malgun Gothic" w:eastAsia="Malgun Gothic"/>
                <w:b w:val="0"/>
                <w:i w:val="0"/>
                <w:sz w:val="20"/>
              </w:rPr>
              <w:t xml:space="preserve">  —  면하게 하다</w:t>
            </w:r>
          </w:p>
          <w:p>
            <w:pPr>
              <w:spacing w:after="40"/>
            </w:pPr>
            <w:r>
              <w:rPr>
                <w:rFonts w:ascii="Arial" w:hAnsi="Arial" w:cs="Arial" w:eastAsia="Malgun Gothic"/>
                <w:b/>
                <w:i w:val="0"/>
                <w:sz w:val="20"/>
              </w:rPr>
              <w:t>unendlich</w:t>
            </w:r>
            <w:r>
              <w:rPr>
                <w:rFonts w:ascii="Malgun Gothic" w:hAnsi="Malgun Gothic" w:cs="Malgun Gothic" w:eastAsia="Malgun Gothic"/>
                <w:b w:val="0"/>
                <w:i w:val="0"/>
                <w:sz w:val="20"/>
              </w:rPr>
              <w:t xml:space="preserve">  —  한없이</w:t>
            </w:r>
          </w:p>
          <w:p>
            <w:pPr>
              <w:spacing w:after="40"/>
            </w:pPr>
            <w:r>
              <w:rPr>
                <w:rFonts w:ascii="Arial" w:hAnsi="Arial" w:cs="Arial" w:eastAsia="Malgun Gothic"/>
                <w:b/>
                <w:i w:val="0"/>
                <w:sz w:val="20"/>
              </w:rPr>
              <w:t>ernst nehmen</w:t>
            </w:r>
            <w:r>
              <w:rPr>
                <w:rFonts w:ascii="Malgun Gothic" w:hAnsi="Malgun Gothic" w:cs="Malgun Gothic" w:eastAsia="Malgun Gothic"/>
                <w:b w:val="0"/>
                <w:i w:val="0"/>
                <w:sz w:val="20"/>
              </w:rPr>
              <w:t xml:space="preserve">  —  진지하게 받아들이다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Ihnen das nicht ersparen können에서 werden + können 구문이 쓰입니다. Das tut mir unendlich leid는 사과의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ernst nehmen은 진지하게 여긴다는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wusste는 과거형이고 tut ... leid, möchte는 현재형, werde ... ersparen können은 미래형입니다.</w:t>
            </w:r>
          </w:p>
        </w:tc>
      </w:tr>
    </w:tbl>
    <w:p>
      <w:pPr>
        <w:spacing w:after="0"/>
      </w:pPr>
    </w:p>
    <w:p>
      <w:pPr>
        <w:keepNext/>
        <w:spacing w:before="160"/>
      </w:pPr>
      <w:r>
        <w:rPr>
          <w:rFonts w:ascii="Arial" w:hAnsi="Arial" w:cs="Arial" w:eastAsia="Malgun Gothic"/>
          <w:b/>
          <w:i w:val="0"/>
          <w:sz w:val="22"/>
        </w:rPr>
        <w:t>28. Piotr: Ich möchte nichts, was Sie mir ersparen können. Ich möchte, dass Sie zugeben, was Sie getan haben. Öffentlich. Vor dem Gericht und vor Ihren Mitarbeitern.</w:t>
      </w:r>
    </w:p>
    <w:p>
      <w:pPr>
        <w:keepNext/>
        <w:ind w:left="340"/>
      </w:pPr>
      <w:r>
        <w:rPr>
          <w:rFonts w:ascii="Malgun Gothic" w:hAnsi="Malgun Gothic" w:cs="Malgun Gothic" w:eastAsia="Malgun Gothic"/>
          <w:b w:val="0"/>
          <w:i/>
          <w:color w:val="404040"/>
          <w:sz w:val="20"/>
        </w:rPr>
        <w:t>보스 씨가 면하게 해 줄 수 있는 건 원하지 않습니다. 하신 일을 인정하시길 원합니다. 공개적으로요. 법정과 직원들 앞에서요.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zugeben</w:t>
            </w:r>
            <w:r>
              <w:rPr>
                <w:rFonts w:ascii="Malgun Gothic" w:hAnsi="Malgun Gothic" w:cs="Malgun Gothic" w:eastAsia="Malgun Gothic"/>
                <w:b w:val="0"/>
                <w:i w:val="0"/>
                <w:sz w:val="20"/>
              </w:rPr>
              <w:t xml:space="preserve">  —  인정하다</w:t>
            </w:r>
          </w:p>
          <w:p>
            <w:pPr>
              <w:spacing w:after="40"/>
            </w:pPr>
            <w:r>
              <w:rPr>
                <w:rFonts w:ascii="Arial" w:hAnsi="Arial" w:cs="Arial" w:eastAsia="Malgun Gothic"/>
                <w:b/>
                <w:i w:val="0"/>
                <w:sz w:val="20"/>
              </w:rPr>
              <w:t>öffentlich</w:t>
            </w:r>
            <w:r>
              <w:rPr>
                <w:rFonts w:ascii="Malgun Gothic" w:hAnsi="Malgun Gothic" w:cs="Malgun Gothic" w:eastAsia="Malgun Gothic"/>
                <w:b w:val="0"/>
                <w:i w:val="0"/>
                <w:sz w:val="20"/>
              </w:rPr>
              <w:t xml:space="preserve">  —  공개적으로</w:t>
            </w:r>
          </w:p>
          <w:p>
            <w:pPr>
              <w:spacing w:after="40"/>
            </w:pPr>
            <w:r>
              <w:rPr>
                <w:rFonts w:ascii="Arial" w:hAnsi="Arial" w:cs="Arial" w:eastAsia="Malgun Gothic"/>
                <w:b/>
                <w:i w:val="0"/>
                <w:sz w:val="20"/>
              </w:rPr>
              <w:t>der Mitarbeiter, -</w:t>
            </w:r>
            <w:r>
              <w:rPr>
                <w:rFonts w:ascii="Malgun Gothic" w:hAnsi="Malgun Gothic" w:cs="Malgun Gothic" w:eastAsia="Malgun Gothic"/>
                <w:b w:val="0"/>
                <w:i w:val="0"/>
                <w:sz w:val="20"/>
              </w:rPr>
              <w:t xml:space="preserve">  —  직원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dass Sie zugeben, was Sie getan haben에서 dass절과 was절이 이어집니다. nichts, was Sie mir ersparen können은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dem Gericht und vor Ihren Mitarbeitern은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zugeben, ersparen können은 현재형이고 getan haben은 현재완료입니다.</w:t>
            </w:r>
          </w:p>
        </w:tc>
      </w:tr>
    </w:tbl>
    <w:p>
      <w:pPr>
        <w:spacing w:after="0"/>
      </w:pPr>
    </w:p>
    <w:p>
      <w:pPr>
        <w:keepNext/>
        <w:spacing w:before="160"/>
      </w:pPr>
      <w:r>
        <w:rPr>
          <w:rFonts w:ascii="Arial" w:hAnsi="Arial" w:cs="Arial" w:eastAsia="Malgun Gothic"/>
          <w:b/>
          <w:i w:val="0"/>
          <w:sz w:val="22"/>
        </w:rPr>
        <w:t>29. Voss: Das ist ... viel verlangt. Aber vielleicht nicht zu viel. Ich muss darüber nachdenken, und ich werde mich beraten lassen.</w:t>
      </w:r>
    </w:p>
    <w:p>
      <w:pPr>
        <w:keepNext/>
        <w:ind w:left="340"/>
      </w:pPr>
      <w:r>
        <w:rPr>
          <w:rFonts w:ascii="Malgun Gothic" w:hAnsi="Malgun Gothic" w:cs="Malgun Gothic" w:eastAsia="Malgun Gothic"/>
          <w:b w:val="0"/>
          <w:i/>
          <w:color w:val="404040"/>
          <w:sz w:val="20"/>
        </w:rPr>
        <w:t>그건... 많은 요구군요. 하지만 지나친 건 아닐지도 모릅니다. 생각해 보겠고 조언을 구하겠습니다.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verlangen</w:t>
            </w:r>
            <w:r>
              <w:rPr>
                <w:rFonts w:ascii="Malgun Gothic" w:hAnsi="Malgun Gothic" w:cs="Malgun Gothic" w:eastAsia="Malgun Gothic"/>
                <w:b w:val="0"/>
                <w:i w:val="0"/>
                <w:sz w:val="20"/>
              </w:rPr>
              <w:t xml:space="preserve">  —  요구하다</w:t>
            </w:r>
          </w:p>
          <w:p>
            <w:pPr>
              <w:spacing w:after="40"/>
            </w:pPr>
            <w:r>
              <w:rPr>
                <w:rFonts w:ascii="Arial" w:hAnsi="Arial" w:cs="Arial" w:eastAsia="Malgun Gothic"/>
                <w:b/>
                <w:i w:val="0"/>
                <w:sz w:val="20"/>
              </w:rPr>
              <w:t>nachdenken</w:t>
            </w:r>
            <w:r>
              <w:rPr>
                <w:rFonts w:ascii="Malgun Gothic" w:hAnsi="Malgun Gothic" w:cs="Malgun Gothic" w:eastAsia="Malgun Gothic"/>
                <w:b w:val="0"/>
                <w:i w:val="0"/>
                <w:sz w:val="20"/>
              </w:rPr>
              <w:t xml:space="preserve">  —  곰곰이 생각하다</w:t>
            </w:r>
          </w:p>
          <w:p>
            <w:pPr>
              <w:spacing w:after="40"/>
            </w:pPr>
            <w:r>
              <w:rPr>
                <w:rFonts w:ascii="Arial" w:hAnsi="Arial" w:cs="Arial" w:eastAsia="Malgun Gothic"/>
                <w:b/>
                <w:i w:val="0"/>
                <w:sz w:val="20"/>
              </w:rPr>
              <w:t>sich beraten lassen</w:t>
            </w:r>
            <w:r>
              <w:rPr>
                <w:rFonts w:ascii="Malgun Gothic" w:hAnsi="Malgun Gothic" w:cs="Malgun Gothic" w:eastAsia="Malgun Gothic"/>
                <w:b w:val="0"/>
                <w:i w:val="0"/>
                <w:sz w:val="20"/>
              </w:rPr>
              <w:t xml:space="preserve">  —  조언을 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viel verlangt는 수동 상태 분사 verlangt가 쓰인 표현입니다. ich werde mich beraten lassen은 미래형과 lassen이 결합합니다.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darüber nachdenken은 그것에 대해 생각한다는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muss는 현재형이고 werde ... lassen은 미래형입니다.</w:t>
            </w:r>
          </w:p>
        </w:tc>
      </w:tr>
    </w:tbl>
    <w:p>
      <w:pPr>
        <w:spacing w:after="0"/>
      </w:pPr>
    </w:p>
    <w:p>
      <w:pPr>
        <w:keepNext/>
        <w:spacing w:before="160"/>
      </w:pPr>
      <w:r>
        <w:rPr>
          <w:rFonts w:ascii="Arial" w:hAnsi="Arial" w:cs="Arial" w:eastAsia="Malgun Gothic"/>
          <w:b/>
          <w:i w:val="0"/>
          <w:sz w:val="22"/>
        </w:rPr>
        <w:t>30. Piotr: Ich gebe Ihnen vier Wochen. Danach sehen wir uns im Gerichtssaal, wenn wir uns nicht vorher einigen. Aber ich werde nicht mehr der Mann sein, der aus Verzweiflung unterschreibt.</w:t>
      </w:r>
    </w:p>
    <w:p>
      <w:pPr>
        <w:keepNext/>
        <w:ind w:left="340"/>
      </w:pPr>
      <w:r>
        <w:rPr>
          <w:rFonts w:ascii="Malgun Gothic" w:hAnsi="Malgun Gothic" w:cs="Malgun Gothic" w:eastAsia="Malgun Gothic"/>
          <w:b w:val="0"/>
          <w:i/>
          <w:color w:val="404040"/>
          <w:sz w:val="20"/>
        </w:rPr>
        <w:t>사 주를 드리겠습니다. 그 뒤에는 미리 합의하지 못하면 법정에서 봅시다. 하지만 저는 더는 절망해서 서명하는 사람이 아닐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Verzweiflung (단수)</w:t>
            </w:r>
            <w:r>
              <w:rPr>
                <w:rFonts w:ascii="Malgun Gothic" w:hAnsi="Malgun Gothic" w:cs="Malgun Gothic" w:eastAsia="Malgun Gothic"/>
                <w:b w:val="0"/>
                <w:i w:val="0"/>
                <w:sz w:val="20"/>
              </w:rPr>
              <w:t xml:space="preserve">  —  절망</w:t>
            </w:r>
          </w:p>
          <w:p>
            <w:pPr>
              <w:spacing w:after="40"/>
            </w:pPr>
            <w:r>
              <w:rPr>
                <w:rFonts w:ascii="Arial" w:hAnsi="Arial" w:cs="Arial" w:eastAsia="Malgun Gothic"/>
                <w:b/>
                <w:i w:val="0"/>
                <w:sz w:val="20"/>
              </w:rPr>
              <w:t>sich einigen</w:t>
            </w:r>
            <w:r>
              <w:rPr>
                <w:rFonts w:ascii="Malgun Gothic" w:hAnsi="Malgun Gothic" w:cs="Malgun Gothic" w:eastAsia="Malgun Gothic"/>
                <w:b w:val="0"/>
                <w:i w:val="0"/>
                <w:sz w:val="20"/>
              </w:rPr>
              <w:t xml:space="preserve">  —  합의하다</w:t>
            </w:r>
          </w:p>
          <w:p>
            <w:pPr>
              <w:spacing w:after="40"/>
            </w:pPr>
            <w:r>
              <w:rPr>
                <w:rFonts w:ascii="Arial" w:hAnsi="Arial" w:cs="Arial" w:eastAsia="Malgun Gothic"/>
                <w:b/>
                <w:i w:val="0"/>
                <w:sz w:val="20"/>
              </w:rPr>
              <w:t>der Gerichtssaal, -säle</w:t>
            </w:r>
            <w:r>
              <w:rPr>
                <w:rFonts w:ascii="Malgun Gothic" w:hAnsi="Malgun Gothic" w:cs="Malgun Gothic" w:eastAsia="Malgun Gothic"/>
                <w:b w:val="0"/>
                <w:i w:val="0"/>
                <w:sz w:val="20"/>
              </w:rPr>
              <w:t xml:space="preserve">  —  법정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wir uns nicht vorher einigen에서 wenn절의 einigen이 끝에 옵니다. der Mann, der aus Verzweiflung unterschreibt에서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mehr는 더 이상 ~않다입니다.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gebe, sehen, einigen, unterschreibt는 현재형이고 werde ... sein은 미래형입니다.</w:t>
            </w:r>
          </w:p>
        </w:tc>
      </w:tr>
    </w:tbl>
    <w:p>
      <w:pPr>
        <w:spacing w:after="0"/>
      </w:pPr>
    </w:p>
    <w:p>
      <w:pPr>
        <w:keepNext/>
        <w:spacing w:before="160"/>
      </w:pPr>
      <w:r>
        <w:rPr>
          <w:rFonts w:ascii="Arial" w:hAnsi="Arial" w:cs="Arial" w:eastAsia="Malgun Gothic"/>
          <w:b/>
          <w:i w:val="0"/>
          <w:sz w:val="22"/>
        </w:rPr>
        <w:t>31. Jonas: Voss nickt langsam. Er steht auf, reicht Piotr die Hand. Piotr zögert einen Atemzug lang und ergreift sie dann. Es ist kein Versöhnungsgriff, aber auch keine Waffenruhe. Es ist ein Anfang.</w:t>
      </w:r>
    </w:p>
    <w:p>
      <w:pPr>
        <w:keepNext/>
        <w:ind w:left="340"/>
      </w:pPr>
      <w:r>
        <w:rPr>
          <w:rFonts w:ascii="Malgun Gothic" w:hAnsi="Malgun Gothic" w:cs="Malgun Gothic" w:eastAsia="Malgun Gothic"/>
          <w:b w:val="0"/>
          <w:i/>
          <w:color w:val="404040"/>
          <w:sz w:val="20"/>
        </w:rPr>
        <w:t>보스는 천천히 고개를 끄덕인다. 일어나 피오트르에게 손을 내민다. 피오트르는 숨 한 번 망설이다 그 손을 잡는다. 화해의 악수도, 휴전의 악수도 아니다. 시작이다.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zögern</w:t>
            </w:r>
            <w:r>
              <w:rPr>
                <w:rFonts w:ascii="Malgun Gothic" w:hAnsi="Malgun Gothic" w:cs="Malgun Gothic" w:eastAsia="Malgun Gothic"/>
                <w:b w:val="0"/>
                <w:i w:val="0"/>
                <w:sz w:val="20"/>
              </w:rPr>
              <w:t xml:space="preserve">  —  망설이다</w:t>
            </w:r>
          </w:p>
          <w:p>
            <w:pPr>
              <w:spacing w:after="40"/>
            </w:pPr>
            <w:r>
              <w:rPr>
                <w:rFonts w:ascii="Arial" w:hAnsi="Arial" w:cs="Arial" w:eastAsia="Malgun Gothic"/>
                <w:b/>
                <w:i w:val="0"/>
                <w:sz w:val="20"/>
              </w:rPr>
              <w:t>ergreifen</w:t>
            </w:r>
            <w:r>
              <w:rPr>
                <w:rFonts w:ascii="Malgun Gothic" w:hAnsi="Malgun Gothic" w:cs="Malgun Gothic" w:eastAsia="Malgun Gothic"/>
                <w:b w:val="0"/>
                <w:i w:val="0"/>
                <w:sz w:val="20"/>
              </w:rPr>
              <w:t xml:space="preserve">  —  잡다</w:t>
            </w:r>
          </w:p>
          <w:p>
            <w:pPr>
              <w:spacing w:after="40"/>
            </w:pPr>
            <w:r>
              <w:rPr>
                <w:rFonts w:ascii="Arial" w:hAnsi="Arial" w:cs="Arial" w:eastAsia="Malgun Gothic"/>
                <w:b/>
                <w:i w:val="0"/>
                <w:sz w:val="20"/>
              </w:rPr>
              <w:t>der Atemzug, -züge</w:t>
            </w:r>
            <w:r>
              <w:rPr>
                <w:rFonts w:ascii="Malgun Gothic" w:hAnsi="Malgun Gothic" w:cs="Malgun Gothic" w:eastAsia="Malgun Gothic"/>
                <w:b w:val="0"/>
                <w:i w:val="0"/>
                <w:sz w:val="20"/>
              </w:rPr>
              <w:t xml:space="preserve">  —  숨 한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steht auf, reicht Piotr die Hand에서 aufstehen과 reichen이 병렬됩니다. Piotr는 reichen의 3격입니다. Es ist kein Versöhnungsgriff, aber auch keine Waffenruhe에서 kein는 명사를 부정합니다.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Atemzug lang은 숨 한 번 동안이라는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nickt, steht ... auf, reicht, zögert, ergreift, ist는 현재형입니다.</w:t>
            </w:r>
          </w:p>
        </w:tc>
      </w:tr>
    </w:tbl>
    <w:p>
      <w:pPr>
        <w:spacing w:after="0"/>
      </w:pPr>
    </w:p>
    <w:p>
      <w:pPr>
        <w:keepNext/>
        <w:spacing w:before="160"/>
      </w:pPr>
      <w:r>
        <w:rPr>
          <w:rFonts w:ascii="Arial" w:hAnsi="Arial" w:cs="Arial" w:eastAsia="Malgun Gothic"/>
          <w:b/>
          <w:i w:val="0"/>
          <w:sz w:val="22"/>
        </w:rPr>
        <w:t>32. Jonas: Draußen auf der Warschauer Straße bleibt Piotr stehen und lehnt sich an eine Hauswand. Er atmet schwer, die Hände zittern, aber seine Augen sind klar.</w:t>
      </w:r>
    </w:p>
    <w:p>
      <w:pPr>
        <w:keepNext/>
        <w:ind w:left="340"/>
      </w:pPr>
      <w:r>
        <w:rPr>
          <w:rFonts w:ascii="Malgun Gothic" w:hAnsi="Malgun Gothic" w:cs="Malgun Gothic" w:eastAsia="Malgun Gothic"/>
          <w:b w:val="0"/>
          <w:i/>
          <w:color w:val="404040"/>
          <w:sz w:val="20"/>
        </w:rPr>
        <w:t>바르샤우어 거리 밖에서 피오트르가 멈춰 서서 건물 벽에 기댄다. 숨을 거칠게 쉬고 손은 떨리지만 눈은 맑다.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lehnen</w:t>
            </w:r>
            <w:r>
              <w:rPr>
                <w:rFonts w:ascii="Malgun Gothic" w:hAnsi="Malgun Gothic" w:cs="Malgun Gothic" w:eastAsia="Malgun Gothic"/>
                <w:b w:val="0"/>
                <w:i w:val="0"/>
                <w:sz w:val="20"/>
              </w:rPr>
              <w:t xml:space="preserve">  —  기대다</w:t>
            </w:r>
          </w:p>
          <w:p>
            <w:pPr>
              <w:spacing w:after="40"/>
            </w:pPr>
            <w:r>
              <w:rPr>
                <w:rFonts w:ascii="Arial" w:hAnsi="Arial" w:cs="Arial" w:eastAsia="Malgun Gothic"/>
                <w:b/>
                <w:i w:val="0"/>
                <w:sz w:val="20"/>
              </w:rPr>
              <w:t>schwer atmen</w:t>
            </w:r>
            <w:r>
              <w:rPr>
                <w:rFonts w:ascii="Malgun Gothic" w:hAnsi="Malgun Gothic" w:cs="Malgun Gothic" w:eastAsia="Malgun Gothic"/>
                <w:b w:val="0"/>
                <w:i w:val="0"/>
                <w:sz w:val="20"/>
              </w:rPr>
              <w:t xml:space="preserve">  —  숨을 거칠게 쉬다</w:t>
            </w:r>
          </w:p>
          <w:p>
            <w:pPr>
              <w:spacing w:after="40"/>
            </w:pPr>
            <w:r>
              <w:rPr>
                <w:rFonts w:ascii="Arial" w:hAnsi="Arial" w:cs="Arial" w:eastAsia="Malgun Gothic"/>
                <w:b/>
                <w:i w:val="0"/>
                <w:sz w:val="20"/>
              </w:rPr>
              <w:t>klar</w:t>
            </w:r>
            <w:r>
              <w:rPr>
                <w:rFonts w:ascii="Malgun Gothic" w:hAnsi="Malgun Gothic" w:cs="Malgun Gothic" w:eastAsia="Malgun Gothic"/>
                <w:b w:val="0"/>
                <w:i w:val="0"/>
                <w:sz w:val="20"/>
              </w:rPr>
              <w:t xml:space="preserve">  —  맑은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 ... stehen은 stehen bleiben의 분리 형태이고 lehnt sich an ...은 재귀 구문입니다. Er atmet schwer, die Hände zittern, aber ...는 병렬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Draußen auf der Warschauer Straße는 장소 부사구입니다.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bleibt ... stehen, lehnt, atmet, zittern, sind는 현재형입니다.</w:t>
            </w:r>
          </w:p>
        </w:tc>
      </w:tr>
    </w:tbl>
    <w:p>
      <w:pPr>
        <w:spacing w:after="0"/>
      </w:pPr>
    </w:p>
    <w:p>
      <w:pPr>
        <w:keepNext/>
        <w:spacing w:before="160"/>
      </w:pPr>
      <w:r>
        <w:rPr>
          <w:rFonts w:ascii="Arial" w:hAnsi="Arial" w:cs="Arial" w:eastAsia="Malgun Gothic"/>
          <w:b/>
          <w:i w:val="0"/>
          <w:sz w:val="22"/>
        </w:rPr>
        <w:t>33. Piotr: Ich habe es getan. Ich habe ihm in die Augen gesehen. Und weißt du, was ich gedacht habe? Er ist auch nur ein Mensch. Ein müder, ängstlicher Mensch.</w:t>
      </w:r>
    </w:p>
    <w:p>
      <w:pPr>
        <w:keepNext/>
        <w:ind w:left="340"/>
      </w:pPr>
      <w:r>
        <w:rPr>
          <w:rFonts w:ascii="Malgun Gothic" w:hAnsi="Malgun Gothic" w:cs="Malgun Gothic" w:eastAsia="Malgun Gothic"/>
          <w:b w:val="0"/>
          <w:i/>
          <w:color w:val="404040"/>
          <w:sz w:val="20"/>
        </w:rPr>
        <w:t>해냈어요. 그의 눈을 똑바로 봤습니다. 그리고 제가 무슨 생각을 했는지 아세요? 그 사람도 그저 사람이더군요. 지친 겁 많은 사람이요.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ängstlich</w:t>
            </w:r>
            <w:r>
              <w:rPr>
                <w:rFonts w:ascii="Malgun Gothic" w:hAnsi="Malgun Gothic" w:cs="Malgun Gothic" w:eastAsia="Malgun Gothic"/>
                <w:b w:val="0"/>
                <w:i w:val="0"/>
                <w:sz w:val="20"/>
              </w:rPr>
              <w:t xml:space="preserve">  —  겁 많은</w:t>
            </w:r>
          </w:p>
          <w:p>
            <w:pPr>
              <w:spacing w:after="40"/>
            </w:pPr>
            <w:r>
              <w:rPr>
                <w:rFonts w:ascii="Arial" w:hAnsi="Arial" w:cs="Arial" w:eastAsia="Malgun Gothic"/>
                <w:b/>
                <w:i w:val="0"/>
                <w:sz w:val="20"/>
              </w:rPr>
              <w:t>müde</w:t>
            </w:r>
            <w:r>
              <w:rPr>
                <w:rFonts w:ascii="Malgun Gothic" w:hAnsi="Malgun Gothic" w:cs="Malgun Gothic" w:eastAsia="Malgun Gothic"/>
                <w:b w:val="0"/>
                <w:i w:val="0"/>
                <w:sz w:val="20"/>
              </w:rPr>
              <w:t xml:space="preserve">  —  지친</w:t>
            </w:r>
          </w:p>
          <w:p>
            <w:pPr>
              <w:spacing w:after="40"/>
            </w:pPr>
            <w:r>
              <w:rPr>
                <w:rFonts w:ascii="Arial" w:hAnsi="Arial" w:cs="Arial" w:eastAsia="Malgun Gothic"/>
                <w:b/>
                <w:i w:val="0"/>
                <w:sz w:val="20"/>
              </w:rPr>
              <w:t>in die Augen sehen</w:t>
            </w:r>
            <w:r>
              <w:rPr>
                <w:rFonts w:ascii="Malgun Gothic" w:hAnsi="Malgun Gothic" w:cs="Malgun Gothic" w:eastAsia="Malgun Gothic"/>
                <w:b w:val="0"/>
                <w:i w:val="0"/>
                <w:sz w:val="20"/>
              </w:rPr>
              <w:t xml:space="preserve">  —  눈을 똑바로 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es getan과 Ich habe ihm in die Augen gesehen은 현재완료입니다. weißt du, was ich gedacht habe?에서 was절이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auch nur ein Mensch는 그도 결국 사람이라는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getan, ... gesehen, ... gedacht는 현재완료이고 weißt, ist는 현재형입니다.</w:t>
            </w:r>
          </w:p>
        </w:tc>
      </w:tr>
    </w:tbl>
    <w:p>
      <w:pPr>
        <w:spacing w:after="0"/>
      </w:pPr>
    </w:p>
    <w:p>
      <w:pPr>
        <w:keepNext/>
        <w:spacing w:before="160"/>
      </w:pPr>
      <w:r>
        <w:rPr>
          <w:rFonts w:ascii="Arial" w:hAnsi="Arial" w:cs="Arial" w:eastAsia="Malgun Gothic"/>
          <w:b/>
          <w:i w:val="0"/>
          <w:sz w:val="22"/>
        </w:rPr>
        <w:t>34. Hanna: Das ist die wichtigste Erkenntnis in einem Verfahren: dass auf der anderen Seite Menschen sitzen. Wer das vergisst, verliert die Würde, ganz gleich, ob er gewinnt.</w:t>
      </w:r>
    </w:p>
    <w:p>
      <w:pPr>
        <w:keepNext/>
        <w:ind w:left="340"/>
      </w:pPr>
      <w:r>
        <w:rPr>
          <w:rFonts w:ascii="Malgun Gothic" w:hAnsi="Malgun Gothic" w:cs="Malgun Gothic" w:eastAsia="Malgun Gothic"/>
          <w:b w:val="0"/>
          <w:i/>
          <w:color w:val="404040"/>
          <w:sz w:val="20"/>
        </w:rPr>
        <w:t>소송에서 가장 중요한 깨달음이에요. 상대편에도 사람이 앉아 있다는 것. 이걸 잊는 사람은 이기더라도 존엄을 잃습니다.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Erkenntnis, -se</w:t>
            </w:r>
            <w:r>
              <w:rPr>
                <w:rFonts w:ascii="Malgun Gothic" w:hAnsi="Malgun Gothic" w:cs="Malgun Gothic" w:eastAsia="Malgun Gothic"/>
                <w:b w:val="0"/>
                <w:i w:val="0"/>
                <w:sz w:val="20"/>
              </w:rPr>
              <w:t xml:space="preserve">  —  깨달음</w:t>
            </w:r>
          </w:p>
          <w:p>
            <w:pPr>
              <w:spacing w:after="40"/>
            </w:pPr>
            <w:r>
              <w:rPr>
                <w:rFonts w:ascii="Arial" w:hAnsi="Arial" w:cs="Arial" w:eastAsia="Malgun Gothic"/>
                <w:b/>
                <w:i w:val="0"/>
                <w:sz w:val="20"/>
              </w:rPr>
              <w:t>die Würde (단수)</w:t>
            </w:r>
            <w:r>
              <w:rPr>
                <w:rFonts w:ascii="Malgun Gothic" w:hAnsi="Malgun Gothic" w:cs="Malgun Gothic" w:eastAsia="Malgun Gothic"/>
                <w:b w:val="0"/>
                <w:i w:val="0"/>
                <w:sz w:val="20"/>
              </w:rPr>
              <w:t xml:space="preserve">  —  존엄</w:t>
            </w:r>
          </w:p>
          <w:p>
            <w:pPr>
              <w:spacing w:after="40"/>
            </w:pPr>
            <w:r>
              <w:rPr>
                <w:rFonts w:ascii="Arial" w:hAnsi="Arial" w:cs="Arial" w:eastAsia="Malgun Gothic"/>
                <w:b/>
                <w:i w:val="0"/>
                <w:sz w:val="20"/>
              </w:rPr>
              <w:t>vergessen</w:t>
            </w:r>
            <w:r>
              <w:rPr>
                <w:rFonts w:ascii="Malgun Gothic" w:hAnsi="Malgun Gothic" w:cs="Malgun Gothic" w:eastAsia="Malgun Gothic"/>
                <w:b w:val="0"/>
                <w:i w:val="0"/>
                <w:sz w:val="20"/>
              </w:rPr>
              <w:t xml:space="preserve">  —  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auf der anderen Seite Menschen sitzen은 dass절입니다. Wer das vergisst, verliert die Würde에서 Wer절이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ganz gleich, ob er gewinnt는 양보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sitzen, vergisst, verliert, gewinnt는 현재형입니다.</w:t>
            </w:r>
          </w:p>
        </w:tc>
      </w:tr>
    </w:tbl>
    <w:p>
      <w:pPr>
        <w:spacing w:after="0"/>
      </w:pPr>
    </w:p>
    <w:p>
      <w:pPr>
        <w:keepNext/>
        <w:spacing w:before="160"/>
      </w:pPr>
      <w:r>
        <w:rPr>
          <w:rFonts w:ascii="Arial" w:hAnsi="Arial" w:cs="Arial" w:eastAsia="Malgun Gothic"/>
          <w:b/>
          <w:i w:val="0"/>
          <w:sz w:val="22"/>
        </w:rPr>
        <w:t>35. Nina: Er hat uns nichts versprochen, Papa. Aber er hat dir zugehört. Das ist mehr, als wir in vier Jahren hatten.</w:t>
      </w:r>
    </w:p>
    <w:p>
      <w:pPr>
        <w:keepNext/>
        <w:ind w:left="340"/>
      </w:pPr>
      <w:r>
        <w:rPr>
          <w:rFonts w:ascii="Malgun Gothic" w:hAnsi="Malgun Gothic" w:cs="Malgun Gothic" w:eastAsia="Malgun Gothic"/>
          <w:b w:val="0"/>
          <w:i/>
          <w:color w:val="404040"/>
          <w:sz w:val="20"/>
        </w:rPr>
        <w:t>아무것도 약속하지 않았어요, 아빠. 하지만 아빠 말을 들었어요. 사 년 동안 우리가 가졌던 것보다 많은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versprechen</w:t>
            </w:r>
            <w:r>
              <w:rPr>
                <w:rFonts w:ascii="Malgun Gothic" w:hAnsi="Malgun Gothic" w:cs="Malgun Gothic" w:eastAsia="Malgun Gothic"/>
                <w:b w:val="0"/>
                <w:i w:val="0"/>
                <w:sz w:val="20"/>
              </w:rPr>
              <w:t xml:space="preserve">  —  약속하다</w:t>
            </w:r>
          </w:p>
          <w:p>
            <w:pPr>
              <w:spacing w:after="40"/>
            </w:pPr>
            <w:r>
              <w:rPr>
                <w:rFonts w:ascii="Arial" w:hAnsi="Arial" w:cs="Arial" w:eastAsia="Malgun Gothic"/>
                <w:b/>
                <w:i w:val="0"/>
                <w:sz w:val="20"/>
              </w:rPr>
              <w:t>zuhören</w:t>
            </w:r>
            <w:r>
              <w:rPr>
                <w:rFonts w:ascii="Malgun Gothic" w:hAnsi="Malgun Gothic" w:cs="Malgun Gothic" w:eastAsia="Malgun Gothic"/>
                <w:b w:val="0"/>
                <w:i w:val="0"/>
                <w:sz w:val="20"/>
              </w:rPr>
              <w:t xml:space="preserve">  —  귀 기울이다</w:t>
            </w:r>
          </w:p>
          <w:p>
            <w:pPr>
              <w:spacing w:after="40"/>
            </w:pPr>
            <w:r>
              <w:rPr>
                <w:rFonts w:ascii="Arial" w:hAnsi="Arial" w:cs="Arial" w:eastAsia="Malgun Gothic"/>
                <w:b/>
                <w:i w:val="0"/>
                <w:sz w:val="20"/>
              </w:rPr>
              <w:t>mehr als</w:t>
            </w:r>
            <w:r>
              <w:rPr>
                <w:rFonts w:ascii="Malgun Gothic" w:hAnsi="Malgun Gothic" w:cs="Malgun Gothic" w:eastAsia="Malgun Gothic"/>
                <w:b w:val="0"/>
                <w:i w:val="0"/>
                <w:sz w:val="20"/>
              </w:rPr>
              <w:t xml:space="preserve">  —  ~보다 많이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uns nichts versprochen에서 uns는 3격이고 nichts는 부정 대명사입니다. Er hat dir zugehört에서 zuhören은 3격을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wir in vier Jahren hatten는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versprochen, hat ... zugehört는 현재완료이고 ist는 현재형, hatten은 과거형입니다.</w:t>
            </w:r>
          </w:p>
        </w:tc>
      </w:tr>
    </w:tbl>
    <w:p>
      <w:pPr>
        <w:spacing w:after="0"/>
      </w:pPr>
    </w:p>
    <w:p>
      <w:pPr>
        <w:keepNext/>
        <w:spacing w:before="160"/>
      </w:pPr>
      <w:r>
        <w:rPr>
          <w:rFonts w:ascii="Arial" w:hAnsi="Arial" w:cs="Arial" w:eastAsia="Malgun Gothic"/>
          <w:b/>
          <w:i w:val="0"/>
          <w:sz w:val="22"/>
        </w:rPr>
        <w:t>36. Jonas: Ich halte mich zurück, aber innerlich jubele ich. Es ist ein kleiner Sieg, aber er trägt ein großes Versprechen in sich: dass Menschen sich ändern können, wenn jemand ihnen die Gelegenheit gibt.</w:t>
      </w:r>
    </w:p>
    <w:p>
      <w:pPr>
        <w:keepNext/>
        <w:ind w:left="340"/>
      </w:pPr>
      <w:r>
        <w:rPr>
          <w:rFonts w:ascii="Malgun Gothic" w:hAnsi="Malgun Gothic" w:cs="Malgun Gothic" w:eastAsia="Malgun Gothic"/>
          <w:b w:val="0"/>
          <w:i/>
          <w:color w:val="404040"/>
          <w:sz w:val="20"/>
        </w:rPr>
        <w:t>나는 자제하지만 속으로는 환호한다. 작은 승리지만 큰 약속을 품고 있다. 누군가 기회를 주면 사람은 바뀔 수 있다는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jubeln</w:t>
            </w:r>
            <w:r>
              <w:rPr>
                <w:rFonts w:ascii="Malgun Gothic" w:hAnsi="Malgun Gothic" w:cs="Malgun Gothic" w:eastAsia="Malgun Gothic"/>
                <w:b w:val="0"/>
                <w:i w:val="0"/>
                <w:sz w:val="20"/>
              </w:rPr>
              <w:t xml:space="preserve">  —  환호하다</w:t>
            </w:r>
          </w:p>
          <w:p>
            <w:pPr>
              <w:spacing w:after="40"/>
            </w:pPr>
            <w:r>
              <w:rPr>
                <w:rFonts w:ascii="Arial" w:hAnsi="Arial" w:cs="Arial" w:eastAsia="Malgun Gothic"/>
                <w:b/>
                <w:i w:val="0"/>
                <w:sz w:val="20"/>
              </w:rPr>
              <w:t>die Gelegenheit, -en</w:t>
            </w:r>
            <w:r>
              <w:rPr>
                <w:rFonts w:ascii="Malgun Gothic" w:hAnsi="Malgun Gothic" w:cs="Malgun Gothic" w:eastAsia="Malgun Gothic"/>
                <w:b w:val="0"/>
                <w:i w:val="0"/>
                <w:sz w:val="20"/>
              </w:rPr>
              <w:t xml:space="preserve">  —  기회</w:t>
            </w:r>
          </w:p>
          <w:p>
            <w:pPr>
              <w:spacing w:after="40"/>
            </w:pPr>
            <w:r>
              <w:rPr>
                <w:rFonts w:ascii="Arial" w:hAnsi="Arial" w:cs="Arial" w:eastAsia="Malgun Gothic"/>
                <w:b/>
                <w:i w:val="0"/>
                <w:sz w:val="20"/>
              </w:rPr>
              <w:t>sich ändern</w:t>
            </w:r>
            <w:r>
              <w:rPr>
                <w:rFonts w:ascii="Malgun Gothic" w:hAnsi="Malgun Gothic" w:cs="Malgun Gothic" w:eastAsia="Malgun Gothic"/>
                <w:b w:val="0"/>
                <w:i w:val="0"/>
                <w:sz w:val="20"/>
              </w:rPr>
              <w:t xml:space="preserve">  —  바뀌다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Menschen sich ändern können, wenn jemand ihnen die Gelegenheit gibt에서 dass절과 wenn절이 겹칩니다.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innerlich는 속으로라는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halte mich zurück, jubele, ist, trägt는 현재형입니다.</w:t>
            </w:r>
          </w:p>
        </w:tc>
      </w:tr>
    </w:tbl>
    <w:p>
      <w:pPr>
        <w:spacing w:after="0"/>
      </w:pPr>
    </w:p>
    <w:p>
      <w:pPr>
        <w:keepNext/>
        <w:spacing w:before="160"/>
      </w:pPr>
      <w:r>
        <w:rPr>
          <w:rFonts w:ascii="Arial" w:hAnsi="Arial" w:cs="Arial" w:eastAsia="Malgun Gothic"/>
          <w:b/>
          <w:i w:val="0"/>
          <w:sz w:val="22"/>
        </w:rPr>
        <w:t>37. Hanna: Wir schreiben jetzt sofort das Gedächtnisprotokoll, solange alles frisch ist. Dann gehen wir essen, auf meine Rechnung. Niemand denkt auf leeren Magen klar.</w:t>
      </w:r>
    </w:p>
    <w:p>
      <w:pPr>
        <w:keepNext/>
        <w:ind w:left="340"/>
      </w:pPr>
      <w:r>
        <w:rPr>
          <w:rFonts w:ascii="Malgun Gothic" w:hAnsi="Malgun Gothic" w:cs="Malgun Gothic" w:eastAsia="Malgun Gothic"/>
          <w:b w:val="0"/>
          <w:i/>
          <w:color w:val="404040"/>
          <w:sz w:val="20"/>
        </w:rPr>
        <w:t>모든 게 생생할 때 지금 바로 기억 기록을 작성합시다. 그런 다음 제가 살 테니 식사하러 가요. 빈속으로는 아무도 명확하게 생각하지 못해요.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Gedächtnisprotokoll, -e</w:t>
            </w:r>
            <w:r>
              <w:rPr>
                <w:rFonts w:ascii="Malgun Gothic" w:hAnsi="Malgun Gothic" w:cs="Malgun Gothic" w:eastAsia="Malgun Gothic"/>
                <w:b w:val="0"/>
                <w:i w:val="0"/>
                <w:sz w:val="20"/>
              </w:rPr>
              <w:t xml:space="preserve">  —  기억 기록</w:t>
            </w:r>
          </w:p>
          <w:p>
            <w:pPr>
              <w:spacing w:after="40"/>
            </w:pPr>
            <w:r>
              <w:rPr>
                <w:rFonts w:ascii="Arial" w:hAnsi="Arial" w:cs="Arial" w:eastAsia="Malgun Gothic"/>
                <w:b/>
                <w:i w:val="0"/>
                <w:sz w:val="20"/>
              </w:rPr>
              <w:t>frisch</w:t>
            </w:r>
            <w:r>
              <w:rPr>
                <w:rFonts w:ascii="Malgun Gothic" w:hAnsi="Malgun Gothic" w:cs="Malgun Gothic" w:eastAsia="Malgun Gothic"/>
                <w:b w:val="0"/>
                <w:i w:val="0"/>
                <w:sz w:val="20"/>
              </w:rPr>
              <w:t xml:space="preserve">  —  생생한</w:t>
            </w:r>
          </w:p>
          <w:p>
            <w:pPr>
              <w:spacing w:after="40"/>
            </w:pPr>
            <w:r>
              <w:rPr>
                <w:rFonts w:ascii="Arial" w:hAnsi="Arial" w:cs="Arial" w:eastAsia="Malgun Gothic"/>
                <w:b/>
                <w:i w:val="0"/>
                <w:sz w:val="20"/>
              </w:rPr>
              <w:t>auf leeren Magen</w:t>
            </w:r>
            <w:r>
              <w:rPr>
                <w:rFonts w:ascii="Malgun Gothic" w:hAnsi="Malgun Gothic" w:cs="Malgun Gothic" w:eastAsia="Malgun Gothic"/>
                <w:b w:val="0"/>
                <w:i w:val="0"/>
                <w:sz w:val="20"/>
              </w:rPr>
              <w:t xml:space="preserve">  —  빈속으로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solange alles frisch ist에서 solange절의 ist가 끝에 옵니다. Niemand denkt auf leeren Magen klar에서 klar denken은 명확하게 생각한다는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meine Rechnung은 제가 계산하겠다는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schreiben, gehen, denkt는 현재형입니다.</w:t>
            </w:r>
          </w:p>
        </w:tc>
      </w:tr>
    </w:tbl>
    <w:p>
      <w:pPr>
        <w:spacing w:after="0"/>
      </w:pPr>
    </w:p>
    <w:p>
      <w:pPr>
        <w:keepNext/>
        <w:spacing w:before="160"/>
      </w:pPr>
      <w:r>
        <w:rPr>
          <w:rFonts w:ascii="Arial" w:hAnsi="Arial" w:cs="Arial" w:eastAsia="Malgun Gothic"/>
          <w:b/>
          <w:i w:val="0"/>
          <w:sz w:val="22"/>
        </w:rPr>
        <w:t>38. Piotr: Auf Ihre Rechnung. Das hat mir seit vier Jahren niemand mehr angeboten. Hanna, Jonas, Sie wissen gar nicht, wie viel das bedeutet.</w:t>
      </w:r>
    </w:p>
    <w:p>
      <w:pPr>
        <w:keepNext/>
        <w:ind w:left="340"/>
      </w:pPr>
      <w:r>
        <w:rPr>
          <w:rFonts w:ascii="Malgun Gothic" w:hAnsi="Malgun Gothic" w:cs="Malgun Gothic" w:eastAsia="Malgun Gothic"/>
          <w:b w:val="0"/>
          <w:i/>
          <w:color w:val="404040"/>
          <w:sz w:val="20"/>
        </w:rPr>
        <w:t>계산을 맡아 주신다니. 사 년 동안 아무도 저에게 그런 걸 제안하지 않았어요. 한나 씨, 요나스 씨, 그게 얼마나 큰 의미인지 모르실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anbieten</w:t>
            </w:r>
            <w:r>
              <w:rPr>
                <w:rFonts w:ascii="Malgun Gothic" w:hAnsi="Malgun Gothic" w:cs="Malgun Gothic" w:eastAsia="Malgun Gothic"/>
                <w:b w:val="0"/>
                <w:i w:val="0"/>
                <w:sz w:val="20"/>
              </w:rPr>
              <w:t xml:space="preserve">  —  제안하다</w:t>
            </w:r>
          </w:p>
          <w:p>
            <w:pPr>
              <w:spacing w:after="40"/>
            </w:pPr>
            <w:r>
              <w:rPr>
                <w:rFonts w:ascii="Arial" w:hAnsi="Arial" w:cs="Arial" w:eastAsia="Malgun Gothic"/>
                <w:b/>
                <w:i w:val="0"/>
                <w:sz w:val="20"/>
              </w:rPr>
              <w:t>bedeuten</w:t>
            </w:r>
            <w:r>
              <w:rPr>
                <w:rFonts w:ascii="Malgun Gothic" w:hAnsi="Malgun Gothic" w:cs="Malgun Gothic" w:eastAsia="Malgun Gothic"/>
                <w:b w:val="0"/>
                <w:i w:val="0"/>
                <w:sz w:val="20"/>
              </w:rPr>
              <w:t xml:space="preserve">  —  의미하다</w:t>
            </w:r>
          </w:p>
          <w:p>
            <w:pPr>
              <w:spacing w:after="40"/>
            </w:pPr>
            <w:r>
              <w:rPr>
                <w:rFonts w:ascii="Arial" w:hAnsi="Arial" w:cs="Arial" w:eastAsia="Malgun Gothic"/>
                <w:b/>
                <w:i w:val="0"/>
                <w:sz w:val="20"/>
              </w:rPr>
              <w:t>gar nicht</w:t>
            </w:r>
            <w:r>
              <w:rPr>
                <w:rFonts w:ascii="Malgun Gothic" w:hAnsi="Malgun Gothic" w:cs="Malgun Gothic" w:eastAsia="Malgun Gothic"/>
                <w:b w:val="0"/>
                <w:i w:val="0"/>
                <w:sz w:val="20"/>
              </w:rPr>
              <w:t xml:space="preserve">  —  전혀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hat mir seit vier Jahren niemand mehr angeboten에서 mir는 3격이고 niemand mehr는 더 이상 아무도입니다. Sie wissen gar nicht, wie viel das bedeutet에서 wie viel절의 bedeutet가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vier Jahren은 seit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angeboten은 현재완료이고 wissen, bedeutet는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