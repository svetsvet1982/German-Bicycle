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cs="Malgun Gothic" w:eastAsia="Malgun Gothic"/>
          <w:b/>
          <w:i w:val="0"/>
          <w:color w:val="1F3864"/>
          <w:sz w:val="32"/>
        </w:rPr>
        <w:t>3부 35화: Die Robe / 법복</w:t>
      </w:r>
    </w:p>
    <w:p>
      <w:r>
        <w:rPr>
          <w:rFonts w:ascii="Malgun Gothic" w:hAnsi="Malgun Gothic" w:cs="Malgun Gothic" w:eastAsia="Malgun Gothic"/>
          <w:b w:val="0"/>
          <w:i w:val="0"/>
          <w:color w:val="595959"/>
          <w:sz w:val="20"/>
        </w:rPr>
        <w:t>대화문 33턴 — 문장별 주요 단어 · 문법 · 표현 · 시제 해설</w:t>
      </w:r>
    </w:p>
    <w:p>
      <w:pPr>
        <w:keepNext/>
        <w:spacing w:before="160"/>
      </w:pPr>
      <w:r>
        <w:rPr>
          <w:rFonts w:ascii="Arial" w:hAnsi="Arial" w:cs="Arial" w:eastAsia="Malgun Gothic"/>
          <w:b/>
          <w:i w:val="0"/>
          <w:sz w:val="22"/>
        </w:rPr>
        <w:t>1. Jonas: Ich habe eine Woche nicht richtig geschlafen. Jede Nacht liege ich wach und hole die Frage hervor, die ich monatelang vor mir hergeschoben habe: Anwalt bleiben oder nicht?</w:t>
      </w:r>
    </w:p>
    <w:p>
      <w:pPr>
        <w:keepNext/>
        <w:ind w:left="340"/>
      </w:pPr>
      <w:r>
        <w:rPr>
          <w:rFonts w:ascii="Malgun Gothic" w:hAnsi="Malgun Gothic" w:cs="Malgun Gothic" w:eastAsia="Malgun Gothic"/>
          <w:b w:val="0"/>
          <w:i/>
          <w:color w:val="404040"/>
          <w:sz w:val="20"/>
        </w:rPr>
        <w:t>일주일 동안 제대로 자지 못했다. 매일 밤 깨어 누워 몇 달이나 미뤄 둔 질문을 꺼낸다. 변호사로 남을 것인가, 아닌가.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hervorholen</w:t>
            </w:r>
            <w:r>
              <w:rPr>
                <w:rFonts w:ascii="Malgun Gothic" w:hAnsi="Malgun Gothic" w:cs="Malgun Gothic" w:eastAsia="Malgun Gothic"/>
                <w:b w:val="0"/>
                <w:i w:val="0"/>
                <w:sz w:val="20"/>
              </w:rPr>
              <w:t xml:space="preserve">  —  꺼내다</w:t>
            </w:r>
          </w:p>
          <w:p>
            <w:pPr>
              <w:spacing w:after="40"/>
            </w:pPr>
            <w:r>
              <w:rPr>
                <w:rFonts w:ascii="Arial" w:hAnsi="Arial" w:cs="Arial" w:eastAsia="Malgun Gothic"/>
                <w:b/>
                <w:i w:val="0"/>
                <w:sz w:val="20"/>
              </w:rPr>
              <w:t>vor sich herschieben</w:t>
            </w:r>
            <w:r>
              <w:rPr>
                <w:rFonts w:ascii="Malgun Gothic" w:hAnsi="Malgun Gothic" w:cs="Malgun Gothic" w:eastAsia="Malgun Gothic"/>
                <w:b w:val="0"/>
                <w:i w:val="0"/>
                <w:sz w:val="20"/>
              </w:rPr>
              <w:t xml:space="preserve">  —  미루다</w:t>
            </w:r>
          </w:p>
          <w:p>
            <w:pPr>
              <w:spacing w:after="40"/>
            </w:pPr>
            <w:r>
              <w:rPr>
                <w:rFonts w:ascii="Arial" w:hAnsi="Arial" w:cs="Arial" w:eastAsia="Malgun Gothic"/>
                <w:b/>
                <w:i w:val="0"/>
                <w:sz w:val="20"/>
              </w:rPr>
              <w:t>wach</w:t>
            </w:r>
            <w:r>
              <w:rPr>
                <w:rFonts w:ascii="Malgun Gothic" w:hAnsi="Malgun Gothic" w:cs="Malgun Gothic" w:eastAsia="Malgun Gothic"/>
                <w:b w:val="0"/>
                <w:i w:val="0"/>
                <w:sz w:val="20"/>
              </w:rPr>
              <w:t xml:space="preserve">  —  깨어 있는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Frage, die ich ... vor mir hergeschoben habe에서 die는 관계대명사이며 habe가 끝에 옵니다. Anwalt bleiben oder nicht?는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monatelang은 몇 달 동안이라는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liege, hole ... hervor는 현재형이고 habe ... nicht geschlafen, hergeschoben habe는 현재완료입니다.</w:t>
            </w:r>
          </w:p>
        </w:tc>
      </w:tr>
    </w:tbl>
    <w:p>
      <w:pPr>
        <w:spacing w:after="0"/>
      </w:pPr>
    </w:p>
    <w:p>
      <w:pPr>
        <w:keepNext/>
        <w:spacing w:before="160"/>
      </w:pPr>
      <w:r>
        <w:rPr>
          <w:rFonts w:ascii="Arial" w:hAnsi="Arial" w:cs="Arial" w:eastAsia="Malgun Gothic"/>
          <w:b/>
          <w:i w:val="0"/>
          <w:sz w:val="22"/>
        </w:rPr>
        <w:t>2. Jonas: Am Sonntag fahre ich zu meiner Mutter. Sie hat im Wohnzimmer ein Foto aufgestellt: mein Vater in der Robe, den Doktorhut unter dem Arm, lachend.</w:t>
      </w:r>
    </w:p>
    <w:p>
      <w:pPr>
        <w:keepNext/>
        <w:ind w:left="340"/>
      </w:pPr>
      <w:r>
        <w:rPr>
          <w:rFonts w:ascii="Malgun Gothic" w:hAnsi="Malgun Gothic" w:cs="Malgun Gothic" w:eastAsia="Malgun Gothic"/>
          <w:b w:val="0"/>
          <w:i/>
          <w:color w:val="404040"/>
          <w:sz w:val="20"/>
        </w:rPr>
        <w:t>일요일에 어머니 댁에 간다. 거실에는 사진이 하나 세워져 있다. 법복을 입고 박사모를 팔에 낀 채 웃고 있는 아버지다.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Robe, -n</w:t>
            </w:r>
            <w:r>
              <w:rPr>
                <w:rFonts w:ascii="Malgun Gothic" w:hAnsi="Malgun Gothic" w:cs="Malgun Gothic" w:eastAsia="Malgun Gothic"/>
                <w:b w:val="0"/>
                <w:i w:val="0"/>
                <w:sz w:val="20"/>
              </w:rPr>
              <w:t xml:space="preserve">  —  법복</w:t>
            </w:r>
          </w:p>
          <w:p>
            <w:pPr>
              <w:spacing w:after="40"/>
            </w:pPr>
            <w:r>
              <w:rPr>
                <w:rFonts w:ascii="Arial" w:hAnsi="Arial" w:cs="Arial" w:eastAsia="Malgun Gothic"/>
                <w:b/>
                <w:i w:val="0"/>
                <w:sz w:val="20"/>
              </w:rPr>
              <w:t>der Doktorhut, -hüte</w:t>
            </w:r>
            <w:r>
              <w:rPr>
                <w:rFonts w:ascii="Malgun Gothic" w:hAnsi="Malgun Gothic" w:cs="Malgun Gothic" w:eastAsia="Malgun Gothic"/>
                <w:b w:val="0"/>
                <w:i w:val="0"/>
                <w:sz w:val="20"/>
              </w:rPr>
              <w:t xml:space="preserve">  —  박사모</w:t>
            </w:r>
          </w:p>
          <w:p>
            <w:pPr>
              <w:spacing w:after="40"/>
            </w:pPr>
            <w:r>
              <w:rPr>
                <w:rFonts w:ascii="Arial" w:hAnsi="Arial" w:cs="Arial" w:eastAsia="Malgun Gothic"/>
                <w:b/>
                <w:i w:val="0"/>
                <w:sz w:val="20"/>
              </w:rPr>
              <w:t>aufstellen</w:t>
            </w:r>
            <w:r>
              <w:rPr>
                <w:rFonts w:ascii="Malgun Gothic" w:hAnsi="Malgun Gothic" w:cs="Malgun Gothic" w:eastAsia="Malgun Gothic"/>
                <w:b w:val="0"/>
                <w:i w:val="0"/>
                <w:sz w:val="20"/>
              </w:rPr>
              <w:t xml:space="preserve">  —  세우다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hat im Wohnzimmer ein Foto aufgestellt는 분리동사의 현재완료입니다. den Doktorhut unter dem Arm은 독립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lachend은 현재분사입니다.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fahre는 현재형이고 hat ... aufgestellt는 현재완료입니다.</w:t>
            </w:r>
          </w:p>
        </w:tc>
      </w:tr>
    </w:tbl>
    <w:p>
      <w:pPr>
        <w:spacing w:after="0"/>
      </w:pPr>
    </w:p>
    <w:p>
      <w:pPr>
        <w:keepNext/>
        <w:spacing w:before="160"/>
      </w:pPr>
      <w:r>
        <w:rPr>
          <w:rFonts w:ascii="Arial" w:hAnsi="Arial" w:cs="Arial" w:eastAsia="Malgun Gothic"/>
          <w:b/>
          <w:i w:val="0"/>
          <w:sz w:val="22"/>
        </w:rPr>
        <w:t>3. Mama: Ich habe lange überlegt, ob ich es dir geben soll. Aber ich glaube, heute ist der richtige Tag. Es ist sein Talar. Er hat ihn nie getragen, nur an zwei Tagen im Jahr.</w:t>
      </w:r>
    </w:p>
    <w:p>
      <w:pPr>
        <w:keepNext/>
        <w:ind w:left="340"/>
      </w:pPr>
      <w:r>
        <w:rPr>
          <w:rFonts w:ascii="Malgun Gothic" w:hAnsi="Malgun Gothic" w:cs="Malgun Gothic" w:eastAsia="Malgun Gothic"/>
          <w:b w:val="0"/>
          <w:i/>
          <w:color w:val="404040"/>
          <w:sz w:val="20"/>
        </w:rPr>
        <w:t>이걸 너에게 줘야 할지 오래 고민했어. 하지만 오늘이 적절한 날인 것 같구나. 아버지의 법복이야. 일 년에 이틀만 입으셨지.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überlegen</w:t>
            </w:r>
            <w:r>
              <w:rPr>
                <w:rFonts w:ascii="Malgun Gothic" w:hAnsi="Malgun Gothic" w:cs="Malgun Gothic" w:eastAsia="Malgun Gothic"/>
                <w:b w:val="0"/>
                <w:i w:val="0"/>
                <w:sz w:val="20"/>
              </w:rPr>
              <w:t xml:space="preserve">  —  고민하다</w:t>
            </w:r>
          </w:p>
          <w:p>
            <w:pPr>
              <w:spacing w:after="40"/>
            </w:pPr>
            <w:r>
              <w:rPr>
                <w:rFonts w:ascii="Arial" w:hAnsi="Arial" w:cs="Arial" w:eastAsia="Malgun Gothic"/>
                <w:b/>
                <w:i w:val="0"/>
                <w:sz w:val="20"/>
              </w:rPr>
              <w:t>der Talar, -e</w:t>
            </w:r>
            <w:r>
              <w:rPr>
                <w:rFonts w:ascii="Malgun Gothic" w:hAnsi="Malgun Gothic" w:cs="Malgun Gothic" w:eastAsia="Malgun Gothic"/>
                <w:b w:val="0"/>
                <w:i w:val="0"/>
                <w:sz w:val="20"/>
              </w:rPr>
              <w:t xml:space="preserve">  —  법복</w:t>
            </w:r>
          </w:p>
          <w:p>
            <w:pPr>
              <w:spacing w:after="40"/>
            </w:pPr>
            <w:r>
              <w:rPr>
                <w:rFonts w:ascii="Arial" w:hAnsi="Arial" w:cs="Arial" w:eastAsia="Malgun Gothic"/>
                <w:b/>
                <w:i w:val="0"/>
                <w:sz w:val="20"/>
              </w:rPr>
              <w:t>tragen</w:t>
            </w:r>
            <w:r>
              <w:rPr>
                <w:rFonts w:ascii="Malgun Gothic" w:hAnsi="Malgun Gothic" w:cs="Malgun Gothic" w:eastAsia="Malgun Gothic"/>
                <w:b w:val="0"/>
                <w:i w:val="0"/>
                <w:sz w:val="20"/>
              </w:rPr>
              <w:t xml:space="preserve">  —  입다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lange überlegt, ob ich es dir geben soll에서 ob절의 soll이 끝에 옵니다. Er hat ihn nie getragen, nur an zwei Tagen im Jahr는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 zwei Tagen im Jahr는 일 년에 이틀이라는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glaube, ist는 현재형이고 habe ... überlegt, hat ... getragen은 현재완료입니다.</w:t>
            </w:r>
          </w:p>
        </w:tc>
      </w:tr>
    </w:tbl>
    <w:p>
      <w:pPr>
        <w:spacing w:after="0"/>
      </w:pPr>
    </w:p>
    <w:p>
      <w:pPr>
        <w:keepNext/>
        <w:spacing w:before="160"/>
      </w:pPr>
      <w:r>
        <w:rPr>
          <w:rFonts w:ascii="Arial" w:hAnsi="Arial" w:cs="Arial" w:eastAsia="Malgun Gothic"/>
          <w:b/>
          <w:i w:val="0"/>
          <w:sz w:val="22"/>
        </w:rPr>
        <w:t>4. Jonas: Mama, ich weiß nicht, ob ich ihn tragen werde. Ich weiß nicht einmal, ob ich noch Anwalt sein will.</w:t>
      </w:r>
    </w:p>
    <w:p>
      <w:pPr>
        <w:keepNext/>
        <w:ind w:left="340"/>
      </w:pPr>
      <w:r>
        <w:rPr>
          <w:rFonts w:ascii="Malgun Gothic" w:hAnsi="Malgun Gothic" w:cs="Malgun Gothic" w:eastAsia="Malgun Gothic"/>
          <w:b w:val="0"/>
          <w:i/>
          <w:color w:val="404040"/>
          <w:sz w:val="20"/>
        </w:rPr>
        <w:t>엄마, 이걸 입게 될지 모르겠어요. 아직도 변호사가 되고 싶은지조차 모르겠어요.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tragen</w:t>
            </w:r>
            <w:r>
              <w:rPr>
                <w:rFonts w:ascii="Malgun Gothic" w:hAnsi="Malgun Gothic" w:cs="Malgun Gothic" w:eastAsia="Malgun Gothic"/>
                <w:b w:val="0"/>
                <w:i w:val="0"/>
                <w:sz w:val="20"/>
              </w:rPr>
              <w:t xml:space="preserve">  —  입다</w:t>
            </w:r>
          </w:p>
          <w:p>
            <w:pPr>
              <w:spacing w:after="40"/>
            </w:pPr>
            <w:r>
              <w:rPr>
                <w:rFonts w:ascii="Arial" w:hAnsi="Arial" w:cs="Arial" w:eastAsia="Malgun Gothic"/>
                <w:b/>
                <w:i w:val="0"/>
                <w:sz w:val="20"/>
              </w:rPr>
              <w:t>nicht einmal</w:t>
            </w:r>
            <w:r>
              <w:rPr>
                <w:rFonts w:ascii="Malgun Gothic" w:hAnsi="Malgun Gothic" w:cs="Malgun Gothic" w:eastAsia="Malgun Gothic"/>
                <w:b w:val="0"/>
                <w:i w:val="0"/>
                <w:sz w:val="20"/>
              </w:rPr>
              <w:t xml:space="preserve">  —  ~조차</w:t>
            </w:r>
          </w:p>
          <w:p>
            <w:pPr>
              <w:spacing w:after="40"/>
            </w:pPr>
            <w:r>
              <w:rPr>
                <w:rFonts w:ascii="Arial" w:hAnsi="Arial" w:cs="Arial" w:eastAsia="Malgun Gothic"/>
                <w:b/>
                <w:i w:val="0"/>
                <w:sz w:val="20"/>
              </w:rPr>
              <w:t>wollen</w:t>
            </w:r>
            <w:r>
              <w:rPr>
                <w:rFonts w:ascii="Malgun Gothic" w:hAnsi="Malgun Gothic" w:cs="Malgun Gothic" w:eastAsia="Malgun Gothic"/>
                <w:b w:val="0"/>
                <w:i w:val="0"/>
                <w:sz w:val="20"/>
              </w:rPr>
              <w:t xml:space="preserve">  —  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ob ich ihn tragen werde는 ob절이며 미래형이 쓰였습니다. ob ich noch Anwalt sein will에서 will이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einmal은 ~조차 않는다는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will은 현재형이고 werde ... tragen은 미래형입니다.</w:t>
            </w:r>
          </w:p>
        </w:tc>
      </w:tr>
    </w:tbl>
    <w:p>
      <w:pPr>
        <w:spacing w:after="0"/>
      </w:pPr>
    </w:p>
    <w:p>
      <w:pPr>
        <w:keepNext/>
        <w:spacing w:before="160"/>
      </w:pPr>
      <w:r>
        <w:rPr>
          <w:rFonts w:ascii="Arial" w:hAnsi="Arial" w:cs="Arial" w:eastAsia="Malgun Gothic"/>
          <w:b/>
          <w:i w:val="0"/>
          <w:sz w:val="22"/>
        </w:rPr>
        <w:t>5. Mama: Dann behalte ihn, bis du es weißt. Dein Vater hat immer gesagt, die Robe mache den Anwalt nicht. Der Anwalt mache die Robe.</w:t>
      </w:r>
    </w:p>
    <w:p>
      <w:pPr>
        <w:keepNext/>
        <w:ind w:left="340"/>
      </w:pPr>
      <w:r>
        <w:rPr>
          <w:rFonts w:ascii="Malgun Gothic" w:hAnsi="Malgun Gothic" w:cs="Malgun Gothic" w:eastAsia="Malgun Gothic"/>
          <w:b w:val="0"/>
          <w:i/>
          <w:color w:val="404040"/>
          <w:sz w:val="20"/>
        </w:rPr>
        <w:t>그럼 알 때까지 간직하렴. 아버지는 늘 법복이 변호사를 만드는 게 아니라 변호사가 법복을 만든다고 하셨어.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behalten</w:t>
            </w:r>
            <w:r>
              <w:rPr>
                <w:rFonts w:ascii="Malgun Gothic" w:hAnsi="Malgun Gothic" w:cs="Malgun Gothic" w:eastAsia="Malgun Gothic"/>
                <w:b w:val="0"/>
                <w:i w:val="0"/>
                <w:sz w:val="20"/>
              </w:rPr>
              <w:t xml:space="preserve">  —  간직하다</w:t>
            </w:r>
          </w:p>
          <w:p>
            <w:pPr>
              <w:spacing w:after="40"/>
            </w:pPr>
            <w:r>
              <w:rPr>
                <w:rFonts w:ascii="Arial" w:hAnsi="Arial" w:cs="Arial" w:eastAsia="Malgun Gothic"/>
                <w:b/>
                <w:i w:val="0"/>
                <w:sz w:val="20"/>
              </w:rPr>
              <w:t>machen</w:t>
            </w:r>
            <w:r>
              <w:rPr>
                <w:rFonts w:ascii="Malgun Gothic" w:hAnsi="Malgun Gothic" w:cs="Malgun Gothic" w:eastAsia="Malgun Gothic"/>
                <w:b w:val="0"/>
                <w:i w:val="0"/>
                <w:sz w:val="20"/>
              </w:rPr>
              <w:t xml:space="preserve">  —  만들다</w:t>
            </w:r>
          </w:p>
          <w:p>
            <w:pPr>
              <w:spacing w:after="40"/>
            </w:pPr>
            <w:r>
              <w:rPr>
                <w:rFonts w:ascii="Arial" w:hAnsi="Arial" w:cs="Arial" w:eastAsia="Malgun Gothic"/>
                <w:b/>
                <w:i w:val="0"/>
                <w:sz w:val="20"/>
              </w:rPr>
              <w:t>bis</w:t>
            </w:r>
            <w:r>
              <w:rPr>
                <w:rFonts w:ascii="Malgun Gothic" w:hAnsi="Malgun Gothic" w:cs="Malgun Gothic" w:eastAsia="Malgun Gothic"/>
                <w:b w:val="0"/>
                <w:i w:val="0"/>
                <w:sz w:val="20"/>
              </w:rPr>
              <w:t xml:space="preserve">  —  ~할 때까지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Dein Vater hat immer gesagt, die Robe mache den Anwalt nicht에서 mache는 접속법 I로 간접화법입니다. bis du es weißt는 bis절입니다.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behalte는 du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gesagt는 현재완료이고 mache는 접속법 I, weißt는 현재형입니다.</w:t>
            </w:r>
          </w:p>
        </w:tc>
      </w:tr>
    </w:tbl>
    <w:p>
      <w:pPr>
        <w:spacing w:after="0"/>
      </w:pPr>
    </w:p>
    <w:p>
      <w:pPr>
        <w:keepNext/>
        <w:spacing w:before="160"/>
      </w:pPr>
      <w:r>
        <w:rPr>
          <w:rFonts w:ascii="Arial" w:hAnsi="Arial" w:cs="Arial" w:eastAsia="Malgun Gothic"/>
          <w:b/>
          <w:i w:val="0"/>
          <w:sz w:val="22"/>
        </w:rPr>
        <w:t>6. Jonas: Ich nehme das Paket und halte es auf den Knien. Es riecht nach Mottenkugeln und alten Büchern. Nach meiner Kindheit.</w:t>
      </w:r>
    </w:p>
    <w:p>
      <w:pPr>
        <w:keepNext/>
        <w:ind w:left="340"/>
      </w:pPr>
      <w:r>
        <w:rPr>
          <w:rFonts w:ascii="Malgun Gothic" w:hAnsi="Malgun Gothic" w:cs="Malgun Gothic" w:eastAsia="Malgun Gothic"/>
          <w:b w:val="0"/>
          <w:i/>
          <w:color w:val="404040"/>
          <w:sz w:val="20"/>
        </w:rPr>
        <w:t>꾸러미를 받아 무릎 위에 올려놓는다. 방충제와 오래된 책 냄새가 난다. 내 어린 시절의 냄새다.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Mottenkugel, -n</w:t>
            </w:r>
            <w:r>
              <w:rPr>
                <w:rFonts w:ascii="Malgun Gothic" w:hAnsi="Malgun Gothic" w:cs="Malgun Gothic" w:eastAsia="Malgun Gothic"/>
                <w:b w:val="0"/>
                <w:i w:val="0"/>
                <w:sz w:val="20"/>
              </w:rPr>
              <w:t xml:space="preserve">  —  방충제</w:t>
            </w:r>
          </w:p>
          <w:p>
            <w:pPr>
              <w:spacing w:after="40"/>
            </w:pPr>
            <w:r>
              <w:rPr>
                <w:rFonts w:ascii="Arial" w:hAnsi="Arial" w:cs="Arial" w:eastAsia="Malgun Gothic"/>
                <w:b/>
                <w:i w:val="0"/>
                <w:sz w:val="20"/>
              </w:rPr>
              <w:t>das Paket, -e</w:t>
            </w:r>
            <w:r>
              <w:rPr>
                <w:rFonts w:ascii="Malgun Gothic" w:hAnsi="Malgun Gothic" w:cs="Malgun Gothic" w:eastAsia="Malgun Gothic"/>
                <w:b w:val="0"/>
                <w:i w:val="0"/>
                <w:sz w:val="20"/>
              </w:rPr>
              <w:t xml:space="preserve">  —  꾸러미</w:t>
            </w:r>
          </w:p>
          <w:p>
            <w:pPr>
              <w:spacing w:after="40"/>
            </w:pPr>
            <w:r>
              <w:rPr>
                <w:rFonts w:ascii="Arial" w:hAnsi="Arial" w:cs="Arial" w:eastAsia="Malgun Gothic"/>
                <w:b/>
                <w:i w:val="0"/>
                <w:sz w:val="20"/>
              </w:rPr>
              <w:t>die Kindheit (단수)</w:t>
            </w:r>
            <w:r>
              <w:rPr>
                <w:rFonts w:ascii="Malgun Gothic" w:hAnsi="Malgun Gothic" w:cs="Malgun Gothic" w:eastAsia="Malgun Gothic"/>
                <w:b w:val="0"/>
                <w:i w:val="0"/>
                <w:sz w:val="20"/>
              </w:rPr>
              <w:t xml:space="preserve">  —  어린 시절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nehme das Paket und halte es auf den Knien에서 두 동사가 und로 연결됩니다. Es riecht nach + 3격은 ~냄새가 난다는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den Knien은 auf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 halte, riecht는 현재형입니다.</w:t>
            </w:r>
          </w:p>
        </w:tc>
      </w:tr>
    </w:tbl>
    <w:p>
      <w:pPr>
        <w:spacing w:after="0"/>
      </w:pPr>
    </w:p>
    <w:p>
      <w:pPr>
        <w:keepNext/>
        <w:spacing w:before="160"/>
      </w:pPr>
      <w:r>
        <w:rPr>
          <w:rFonts w:ascii="Arial" w:hAnsi="Arial" w:cs="Arial" w:eastAsia="Malgun Gothic"/>
          <w:b/>
          <w:i w:val="0"/>
          <w:sz w:val="22"/>
        </w:rPr>
        <w:t>7. Hanna: Am Montag bittet mich Hanna zu sich. Ihr Büro liegt im vierten Stock eines Altbaus mit knarrendem Parkett. An der Wand hängt ein Poster: „Das Recht ist kein Haus, sondern ein Weg."</w:t>
      </w:r>
    </w:p>
    <w:p>
      <w:pPr>
        <w:keepNext/>
        <w:ind w:left="340"/>
      </w:pPr>
      <w:r>
        <w:rPr>
          <w:rFonts w:ascii="Malgun Gothic" w:hAnsi="Malgun Gothic" w:cs="Malgun Gothic" w:eastAsia="Malgun Gothic"/>
          <w:b w:val="0"/>
          <w:i/>
          <w:color w:val="404040"/>
          <w:sz w:val="20"/>
        </w:rPr>
        <w:t>월요일에 한나가 나를 부른다. 그녀의 사무실은 삐걱대는 마룻바닥의 옛 건물 4층에 있다. 벽에는 포스터가 걸려 있다. '법은 집이 아니라 길이다.'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knarrend</w:t>
            </w:r>
            <w:r>
              <w:rPr>
                <w:rFonts w:ascii="Malgun Gothic" w:hAnsi="Malgun Gothic" w:cs="Malgun Gothic" w:eastAsia="Malgun Gothic"/>
                <w:b w:val="0"/>
                <w:i w:val="0"/>
                <w:sz w:val="20"/>
              </w:rPr>
              <w:t xml:space="preserve">  —  삐걱대는</w:t>
            </w:r>
          </w:p>
          <w:p>
            <w:pPr>
              <w:spacing w:after="40"/>
            </w:pPr>
            <w:r>
              <w:rPr>
                <w:rFonts w:ascii="Arial" w:hAnsi="Arial" w:cs="Arial" w:eastAsia="Malgun Gothic"/>
                <w:b/>
                <w:i w:val="0"/>
                <w:sz w:val="20"/>
              </w:rPr>
              <w:t>das Parkett (단수)</w:t>
            </w:r>
            <w:r>
              <w:rPr>
                <w:rFonts w:ascii="Malgun Gothic" w:hAnsi="Malgun Gothic" w:cs="Malgun Gothic" w:eastAsia="Malgun Gothic"/>
                <w:b w:val="0"/>
                <w:i w:val="0"/>
                <w:sz w:val="20"/>
              </w:rPr>
              <w:t xml:space="preserve">  —  마룻바닥</w:t>
            </w:r>
          </w:p>
          <w:p>
            <w:pPr>
              <w:spacing w:after="40"/>
            </w:pPr>
            <w:r>
              <w:rPr>
                <w:rFonts w:ascii="Arial" w:hAnsi="Arial" w:cs="Arial" w:eastAsia="Malgun Gothic"/>
                <w:b/>
                <w:i w:val="0"/>
                <w:sz w:val="20"/>
              </w:rPr>
              <w:t>das Poster, -</w:t>
            </w:r>
            <w:r>
              <w:rPr>
                <w:rFonts w:ascii="Malgun Gothic" w:hAnsi="Malgun Gothic" w:cs="Malgun Gothic" w:eastAsia="Malgun Gothic"/>
                <w:b w:val="0"/>
                <w:i w:val="0"/>
                <w:sz w:val="20"/>
              </w:rPr>
              <w:t xml:space="preserve">  —  포스터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Montag bittet mich Hanna zu sich에서 bitten zu sich는 자기에게 오라고 청한다는 표현입니다. Das Recht ist kein Haus, sondern ein Weg는 nicht A, sondern B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vierten Stock은 4층이라는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bittet, liegt, hängt는 현재형입니다.</w:t>
            </w:r>
          </w:p>
        </w:tc>
      </w:tr>
    </w:tbl>
    <w:p>
      <w:pPr>
        <w:spacing w:after="0"/>
      </w:pPr>
    </w:p>
    <w:p>
      <w:pPr>
        <w:keepNext/>
        <w:spacing w:before="160"/>
      </w:pPr>
      <w:r>
        <w:rPr>
          <w:rFonts w:ascii="Arial" w:hAnsi="Arial" w:cs="Arial" w:eastAsia="Malgun Gothic"/>
          <w:b/>
          <w:i w:val="0"/>
          <w:sz w:val="22"/>
        </w:rPr>
        <w:t>8. Hanna: Setzen Sie sich, Jonas. Ich dachte, wir sollten etwas besprechen, das nicht in einer Teestube geschieht. Möchten Sie Tee oder etwas Stärkeres?</w:t>
      </w:r>
    </w:p>
    <w:p>
      <w:pPr>
        <w:keepNext/>
        <w:ind w:left="340"/>
      </w:pPr>
      <w:r>
        <w:rPr>
          <w:rFonts w:ascii="Malgun Gothic" w:hAnsi="Malgun Gothic" w:cs="Malgun Gothic" w:eastAsia="Malgun Gothic"/>
          <w:b w:val="0"/>
          <w:i/>
          <w:color w:val="404040"/>
          <w:sz w:val="20"/>
        </w:rPr>
        <w:t>앉으세요, 요나스. 찻집이 아닌 곳에서 이야기해야 할 일이라고 생각했어요. 차를 드릴까요, 더 센 걸 드릴까요?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besprechen</w:t>
            </w:r>
            <w:r>
              <w:rPr>
                <w:rFonts w:ascii="Malgun Gothic" w:hAnsi="Malgun Gothic" w:cs="Malgun Gothic" w:eastAsia="Malgun Gothic"/>
                <w:b w:val="0"/>
                <w:i w:val="0"/>
                <w:sz w:val="20"/>
              </w:rPr>
              <w:t xml:space="preserve">  —  의논하다</w:t>
            </w:r>
          </w:p>
          <w:p>
            <w:pPr>
              <w:spacing w:after="40"/>
            </w:pPr>
            <w:r>
              <w:rPr>
                <w:rFonts w:ascii="Arial" w:hAnsi="Arial" w:cs="Arial" w:eastAsia="Malgun Gothic"/>
                <w:b/>
                <w:i w:val="0"/>
                <w:sz w:val="20"/>
              </w:rPr>
              <w:t>stärker</w:t>
            </w:r>
            <w:r>
              <w:rPr>
                <w:rFonts w:ascii="Malgun Gothic" w:hAnsi="Malgun Gothic" w:cs="Malgun Gothic" w:eastAsia="Malgun Gothic"/>
                <w:b w:val="0"/>
                <w:i w:val="0"/>
                <w:sz w:val="20"/>
              </w:rPr>
              <w:t xml:space="preserve">  —  더 센</w:t>
            </w:r>
          </w:p>
          <w:p>
            <w:pPr>
              <w:spacing w:after="40"/>
            </w:pPr>
            <w:r>
              <w:rPr>
                <w:rFonts w:ascii="Arial" w:hAnsi="Arial" w:cs="Arial" w:eastAsia="Malgun Gothic"/>
                <w:b/>
                <w:i w:val="0"/>
                <w:sz w:val="20"/>
              </w:rPr>
              <w:t>geschehen</w:t>
            </w:r>
            <w:r>
              <w:rPr>
                <w:rFonts w:ascii="Malgun Gothic" w:hAnsi="Malgun Gothic" w:cs="Malgun Gothic" w:eastAsia="Malgun Gothic"/>
                <w:b w:val="0"/>
                <w:i w:val="0"/>
                <w:sz w:val="20"/>
              </w:rPr>
              <w:t xml:space="preserve">  —  일어나다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besprechen, das nicht in einer Teestube geschieht에서 das는 관계대명사이며 geschieht가 끝에 옵니다. Setzen Sie sich는 존칭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Stärkeres는 비교급의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dachte는 과거형이고 sollten은 접속법 II입니다.</w:t>
            </w:r>
          </w:p>
        </w:tc>
      </w:tr>
    </w:tbl>
    <w:p>
      <w:pPr>
        <w:spacing w:after="0"/>
      </w:pPr>
    </w:p>
    <w:p>
      <w:pPr>
        <w:keepNext/>
        <w:spacing w:before="160"/>
      </w:pPr>
      <w:r>
        <w:rPr>
          <w:rFonts w:ascii="Arial" w:hAnsi="Arial" w:cs="Arial" w:eastAsia="Malgun Gothic"/>
          <w:b/>
          <w:i w:val="0"/>
          <w:sz w:val="22"/>
        </w:rPr>
        <w:t>9. Jonas: Tee, bitte. Heute brauche ich einen klaren Kopf.</w:t>
      </w:r>
    </w:p>
    <w:p>
      <w:pPr>
        <w:keepNext/>
        <w:ind w:left="340"/>
      </w:pPr>
      <w:r>
        <w:rPr>
          <w:rFonts w:ascii="Malgun Gothic" w:hAnsi="Malgun Gothic" w:cs="Malgun Gothic" w:eastAsia="Malgun Gothic"/>
          <w:b w:val="0"/>
          <w:i/>
          <w:color w:val="404040"/>
          <w:sz w:val="20"/>
        </w:rPr>
        <w:t>차 주세요. 오늘은 맑은 머리가 필요하거든요.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klar</w:t>
            </w:r>
            <w:r>
              <w:rPr>
                <w:rFonts w:ascii="Malgun Gothic" w:hAnsi="Malgun Gothic" w:cs="Malgun Gothic" w:eastAsia="Malgun Gothic"/>
                <w:b w:val="0"/>
                <w:i w:val="0"/>
                <w:sz w:val="20"/>
              </w:rPr>
              <w:t xml:space="preserve">  —  맑은</w:t>
            </w:r>
          </w:p>
          <w:p>
            <w:pPr>
              <w:spacing w:after="40"/>
            </w:pPr>
            <w:r>
              <w:rPr>
                <w:rFonts w:ascii="Arial" w:hAnsi="Arial" w:cs="Arial" w:eastAsia="Malgun Gothic"/>
                <w:b/>
                <w:i w:val="0"/>
                <w:sz w:val="20"/>
              </w:rPr>
              <w:t>der Kopf, Köpfe</w:t>
            </w:r>
            <w:r>
              <w:rPr>
                <w:rFonts w:ascii="Malgun Gothic" w:hAnsi="Malgun Gothic" w:cs="Malgun Gothic" w:eastAsia="Malgun Gothic"/>
                <w:b w:val="0"/>
                <w:i w:val="0"/>
                <w:sz w:val="20"/>
              </w:rPr>
              <w:t xml:space="preserve">  —  머리</w:t>
            </w:r>
          </w:p>
          <w:p>
            <w:pPr>
              <w:spacing w:after="40"/>
            </w:pPr>
            <w:r>
              <w:rPr>
                <w:rFonts w:ascii="Arial" w:hAnsi="Arial" w:cs="Arial" w:eastAsia="Malgun Gothic"/>
                <w:b/>
                <w:i w:val="0"/>
                <w:sz w:val="20"/>
              </w:rPr>
              <w:t>brauchen</w:t>
            </w:r>
            <w:r>
              <w:rPr>
                <w:rFonts w:ascii="Malgun Gothic" w:hAnsi="Malgun Gothic" w:cs="Malgun Gothic" w:eastAsia="Malgun Gothic"/>
                <w:b w:val="0"/>
                <w:i w:val="0"/>
                <w:sz w:val="20"/>
              </w:rPr>
              <w:t xml:space="preserve">  —  필요로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Heute brauche ich einen klaren Kopf에서 시간 부사가 앞에 와 도치되었습니다. einen klaren Kopf는 남성 4격 형용사 어미입니다.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klaren Kopf haben는 냉철하다는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brauche는 현재형입니다.</w:t>
            </w:r>
          </w:p>
        </w:tc>
      </w:tr>
    </w:tbl>
    <w:p>
      <w:pPr>
        <w:spacing w:after="0"/>
      </w:pPr>
    </w:p>
    <w:p>
      <w:pPr>
        <w:keepNext/>
        <w:spacing w:before="160"/>
      </w:pPr>
      <w:r>
        <w:rPr>
          <w:rFonts w:ascii="Arial" w:hAnsi="Arial" w:cs="Arial" w:eastAsia="Malgun Gothic"/>
          <w:b/>
          <w:i w:val="0"/>
          <w:sz w:val="22"/>
        </w:rPr>
        <w:t>10. Hanna: Ich mache es kurz. Ich möchte Ihnen eine Partnerschaft anbieten. Nicht heute, nicht morgen, aber als Perspektive: Berger &amp; Keller, Fachanwälte für Arbeitsrecht. Mit Fokus auf Plattformarbeit.</w:t>
      </w:r>
    </w:p>
    <w:p>
      <w:pPr>
        <w:keepNext/>
        <w:ind w:left="340"/>
      </w:pPr>
      <w:r>
        <w:rPr>
          <w:rFonts w:ascii="Malgun Gothic" w:hAnsi="Malgun Gothic" w:cs="Malgun Gothic" w:eastAsia="Malgun Gothic"/>
          <w:b w:val="0"/>
          <w:i/>
          <w:color w:val="404040"/>
          <w:sz w:val="20"/>
        </w:rPr>
        <w:t>간단히 말씀드릴게요. 동업을 제안하고 싶어요. 오늘이나 내일은 아니지만 전망으로요. 베르거 앤 켈러, 노동법 전문 변호사. 플랫폼 노동에 집중해서요.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Partnerschaft, -en</w:t>
            </w:r>
            <w:r>
              <w:rPr>
                <w:rFonts w:ascii="Malgun Gothic" w:hAnsi="Malgun Gothic" w:cs="Malgun Gothic" w:eastAsia="Malgun Gothic"/>
                <w:b w:val="0"/>
                <w:i w:val="0"/>
                <w:sz w:val="20"/>
              </w:rPr>
              <w:t xml:space="preserve">  —  동업</w:t>
            </w:r>
          </w:p>
          <w:p>
            <w:pPr>
              <w:spacing w:after="40"/>
            </w:pPr>
            <w:r>
              <w:rPr>
                <w:rFonts w:ascii="Arial" w:hAnsi="Arial" w:cs="Arial" w:eastAsia="Malgun Gothic"/>
                <w:b/>
                <w:i w:val="0"/>
                <w:sz w:val="20"/>
              </w:rPr>
              <w:t>die Perspektive, -n</w:t>
            </w:r>
            <w:r>
              <w:rPr>
                <w:rFonts w:ascii="Malgun Gothic" w:hAnsi="Malgun Gothic" w:cs="Malgun Gothic" w:eastAsia="Malgun Gothic"/>
                <w:b w:val="0"/>
                <w:i w:val="0"/>
                <w:sz w:val="20"/>
              </w:rPr>
              <w:t xml:space="preserve">  —  전망</w:t>
            </w:r>
          </w:p>
          <w:p>
            <w:pPr>
              <w:spacing w:after="40"/>
            </w:pPr>
            <w:r>
              <w:rPr>
                <w:rFonts w:ascii="Arial" w:hAnsi="Arial" w:cs="Arial" w:eastAsia="Malgun Gothic"/>
                <w:b/>
                <w:i w:val="0"/>
                <w:sz w:val="20"/>
              </w:rPr>
              <w:t>der Fokus (단수)</w:t>
            </w:r>
            <w:r>
              <w:rPr>
                <w:rFonts w:ascii="Malgun Gothic" w:hAnsi="Malgun Gothic" w:cs="Malgun Gothic" w:eastAsia="Malgun Gothic"/>
                <w:b w:val="0"/>
                <w:i w:val="0"/>
                <w:sz w:val="20"/>
              </w:rPr>
              <w:t xml:space="preserve">  —  초점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mache es kurz는 간결하게 말하겠다는 표현입니다. Ich möchte Ihnen eine Partnerschaft anbieten에서 Ihnen은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Fokus auf Plattformarbeit은 mit + 3격이 쓰이지 않은 무관사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mache, möchte는 현재형입니다.</w:t>
            </w:r>
          </w:p>
        </w:tc>
      </w:tr>
    </w:tbl>
    <w:p>
      <w:pPr>
        <w:spacing w:after="0"/>
      </w:pPr>
    </w:p>
    <w:p>
      <w:pPr>
        <w:keepNext/>
        <w:spacing w:before="160"/>
      </w:pPr>
      <w:r>
        <w:rPr>
          <w:rFonts w:ascii="Arial" w:hAnsi="Arial" w:cs="Arial" w:eastAsia="Malgun Gothic"/>
          <w:b/>
          <w:i w:val="0"/>
          <w:sz w:val="22"/>
        </w:rPr>
        <w:t>11. Jonas: Ich bin sprachlos. Das ist ... mehr, als ich zu hoffen gewagt habe.</w:t>
      </w:r>
    </w:p>
    <w:p>
      <w:pPr>
        <w:keepNext/>
        <w:ind w:left="340"/>
      </w:pPr>
      <w:r>
        <w:rPr>
          <w:rFonts w:ascii="Malgun Gothic" w:hAnsi="Malgun Gothic" w:cs="Malgun Gothic" w:eastAsia="Malgun Gothic"/>
          <w:b w:val="0"/>
          <w:i/>
          <w:color w:val="404040"/>
          <w:sz w:val="20"/>
        </w:rPr>
        <w:t>말문이 막힙니다. 감히 바란 것보다 훨씬 큰 제안이에요.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sprachlos</w:t>
            </w:r>
            <w:r>
              <w:rPr>
                <w:rFonts w:ascii="Malgun Gothic" w:hAnsi="Malgun Gothic" w:cs="Malgun Gothic" w:eastAsia="Malgun Gothic"/>
                <w:b w:val="0"/>
                <w:i w:val="0"/>
                <w:sz w:val="20"/>
              </w:rPr>
              <w:t xml:space="preserve">  —  말문이 막힌</w:t>
            </w:r>
          </w:p>
          <w:p>
            <w:pPr>
              <w:spacing w:after="40"/>
            </w:pPr>
            <w:r>
              <w:rPr>
                <w:rFonts w:ascii="Arial" w:hAnsi="Arial" w:cs="Arial" w:eastAsia="Malgun Gothic"/>
                <w:b/>
                <w:i w:val="0"/>
                <w:sz w:val="20"/>
              </w:rPr>
              <w:t>wagen</w:t>
            </w:r>
            <w:r>
              <w:rPr>
                <w:rFonts w:ascii="Malgun Gothic" w:hAnsi="Malgun Gothic" w:cs="Malgun Gothic" w:eastAsia="Malgun Gothic"/>
                <w:b w:val="0"/>
                <w:i w:val="0"/>
                <w:sz w:val="20"/>
              </w:rPr>
              <w:t xml:space="preserve">  —  감히 ~하다</w:t>
            </w:r>
          </w:p>
          <w:p>
            <w:pPr>
              <w:spacing w:after="40"/>
            </w:pPr>
            <w:r>
              <w:rPr>
                <w:rFonts w:ascii="Arial" w:hAnsi="Arial" w:cs="Arial" w:eastAsia="Malgun Gothic"/>
                <w:b/>
                <w:i w:val="0"/>
                <w:sz w:val="20"/>
              </w:rPr>
              <w:t>hoffen</w:t>
            </w:r>
            <w:r>
              <w:rPr>
                <w:rFonts w:ascii="Malgun Gothic" w:hAnsi="Malgun Gothic" w:cs="Malgun Gothic" w:eastAsia="Malgun Gothic"/>
                <w:b w:val="0"/>
                <w:i w:val="0"/>
                <w:sz w:val="20"/>
              </w:rPr>
              <w:t xml:space="preserve">  —  바라다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mehr, als ich zu hoffen gewagt habe에서 als절의 habe가 끝에 옵니다. zu hoffen gewagt은 wagen + zu 부정형의 과거분사입니다.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sprachlos는 감정을 나타내는 술어 형용사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bin은 현재형이고 gewagt habe는 현재완료입니다.</w:t>
            </w:r>
          </w:p>
        </w:tc>
      </w:tr>
    </w:tbl>
    <w:p>
      <w:pPr>
        <w:spacing w:after="0"/>
      </w:pPr>
    </w:p>
    <w:p>
      <w:pPr>
        <w:keepNext/>
        <w:spacing w:before="160"/>
      </w:pPr>
      <w:r>
        <w:rPr>
          <w:rFonts w:ascii="Arial" w:hAnsi="Arial" w:cs="Arial" w:eastAsia="Malgun Gothic"/>
          <w:b/>
          <w:i w:val="0"/>
          <w:sz w:val="22"/>
        </w:rPr>
        <w:t>12. Hanna: Es gibt eine Bedingung. Ich will keinen Anwalt, der aus Angst oder Gewohnheit bleibt. Ich will einen, der sich frei entscheidet. Deshalb gebe ich Ihnen Zeit, bis zum Verfahren im Mai.</w:t>
      </w:r>
    </w:p>
    <w:p>
      <w:pPr>
        <w:keepNext/>
        <w:ind w:left="340"/>
      </w:pPr>
      <w:r>
        <w:rPr>
          <w:rFonts w:ascii="Malgun Gothic" w:hAnsi="Malgun Gothic" w:cs="Malgun Gothic" w:eastAsia="Malgun Gothic"/>
          <w:b w:val="0"/>
          <w:i/>
          <w:color w:val="404040"/>
          <w:sz w:val="20"/>
        </w:rPr>
        <w:t>조건이 하나 있어요. 두려움이나 습관 때문에 남는 변호사는 원치 않습니다. 자유롭게 결정하는 사람을 원해요. 그래서 5월 소송 때까지 시간을 드립니다.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Gewohnheit, -en</w:t>
            </w:r>
            <w:r>
              <w:rPr>
                <w:rFonts w:ascii="Malgun Gothic" w:hAnsi="Malgun Gothic" w:cs="Malgun Gothic" w:eastAsia="Malgun Gothic"/>
                <w:b w:val="0"/>
                <w:i w:val="0"/>
                <w:sz w:val="20"/>
              </w:rPr>
              <w:t xml:space="preserve">  —  습관</w:t>
            </w:r>
          </w:p>
          <w:p>
            <w:pPr>
              <w:spacing w:after="40"/>
            </w:pPr>
            <w:r>
              <w:rPr>
                <w:rFonts w:ascii="Arial" w:hAnsi="Arial" w:cs="Arial" w:eastAsia="Malgun Gothic"/>
                <w:b/>
                <w:i w:val="0"/>
                <w:sz w:val="20"/>
              </w:rPr>
              <w:t>sich entscheiden</w:t>
            </w:r>
            <w:r>
              <w:rPr>
                <w:rFonts w:ascii="Malgun Gothic" w:hAnsi="Malgun Gothic" w:cs="Malgun Gothic" w:eastAsia="Malgun Gothic"/>
                <w:b w:val="0"/>
                <w:i w:val="0"/>
                <w:sz w:val="20"/>
              </w:rPr>
              <w:t xml:space="preserve">  —  결정하다</w:t>
            </w:r>
          </w:p>
          <w:p>
            <w:pPr>
              <w:spacing w:after="40"/>
            </w:pPr>
            <w:r>
              <w:rPr>
                <w:rFonts w:ascii="Arial" w:hAnsi="Arial" w:cs="Arial" w:eastAsia="Malgun Gothic"/>
                <w:b/>
                <w:i w:val="0"/>
                <w:sz w:val="20"/>
              </w:rPr>
              <w:t>frei</w:t>
            </w:r>
            <w:r>
              <w:rPr>
                <w:rFonts w:ascii="Malgun Gothic" w:hAnsi="Malgun Gothic" w:cs="Malgun Gothic" w:eastAsia="Malgun Gothic"/>
                <w:b w:val="0"/>
                <w:i w:val="0"/>
                <w:sz w:val="20"/>
              </w:rPr>
              <w:t xml:space="preserve">  —  자유롭게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will keinen Anwalt, der aus Angst oder Gewohnheit bleibt에서 der는 관계대명사이며 bleibt가 끝에 옵니다. bis zum Verfahren im Mai는 bis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Angst oder Gewohnheit은 aus + 3격으로 이유를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gibt, will, entscheidet, gebe는 현재형입니다.</w:t>
            </w:r>
          </w:p>
        </w:tc>
      </w:tr>
    </w:tbl>
    <w:p>
      <w:pPr>
        <w:spacing w:after="0"/>
      </w:pPr>
    </w:p>
    <w:p>
      <w:pPr>
        <w:keepNext/>
        <w:spacing w:before="160"/>
      </w:pPr>
      <w:r>
        <w:rPr>
          <w:rFonts w:ascii="Arial" w:hAnsi="Arial" w:cs="Arial" w:eastAsia="Malgun Gothic"/>
          <w:b/>
          <w:i w:val="0"/>
          <w:sz w:val="22"/>
        </w:rPr>
        <w:t>13. Jonas: Und wenn ich Nein sage?</w:t>
      </w:r>
    </w:p>
    <w:p>
      <w:pPr>
        <w:keepNext/>
        <w:ind w:left="340"/>
      </w:pPr>
      <w:r>
        <w:rPr>
          <w:rFonts w:ascii="Malgun Gothic" w:hAnsi="Malgun Gothic" w:cs="Malgun Gothic" w:eastAsia="Malgun Gothic"/>
          <w:b w:val="0"/>
          <w:i/>
          <w:color w:val="404040"/>
          <w:sz w:val="20"/>
        </w:rPr>
        <w:t>그리고 제가 아니라고 말하면요?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nein sagen</w:t>
            </w:r>
            <w:r>
              <w:rPr>
                <w:rFonts w:ascii="Malgun Gothic" w:hAnsi="Malgun Gothic" w:cs="Malgun Gothic" w:eastAsia="Malgun Gothic"/>
                <w:b w:val="0"/>
                <w:i w:val="0"/>
                <w:sz w:val="20"/>
              </w:rPr>
              <w:t xml:space="preserve">  —  거절하다</w:t>
            </w:r>
          </w:p>
          <w:p>
            <w:pPr>
              <w:spacing w:after="40"/>
            </w:pPr>
            <w:r>
              <w:rPr>
                <w:rFonts w:ascii="Arial" w:hAnsi="Arial" w:cs="Arial" w:eastAsia="Malgun Gothic"/>
                <w:b/>
                <w:i w:val="0"/>
                <w:sz w:val="20"/>
              </w:rPr>
              <w:t>und</w:t>
            </w:r>
            <w:r>
              <w:rPr>
                <w:rFonts w:ascii="Malgun Gothic" w:hAnsi="Malgun Gothic" w:cs="Malgun Gothic" w:eastAsia="Malgun Gothic"/>
                <w:b w:val="0"/>
                <w:i w:val="0"/>
                <w:sz w:val="20"/>
              </w:rPr>
              <w:t xml:space="preserve">  —  그리고</w:t>
            </w:r>
          </w:p>
          <w:p>
            <w:pPr>
              <w:spacing w:after="40"/>
            </w:pPr>
            <w:r>
              <w:rPr>
                <w:rFonts w:ascii="Arial" w:hAnsi="Arial" w:cs="Arial" w:eastAsia="Malgun Gothic"/>
                <w:b/>
                <w:i w:val="0"/>
                <w:sz w:val="20"/>
              </w:rPr>
              <w:t>wenn</w:t>
            </w:r>
            <w:r>
              <w:rPr>
                <w:rFonts w:ascii="Malgun Gothic" w:hAnsi="Malgun Gothic" w:cs="Malgun Gothic" w:eastAsia="Malgun Gothic"/>
                <w:b w:val="0"/>
                <w:i w:val="0"/>
                <w:sz w:val="20"/>
              </w:rPr>
              <w:t xml:space="preserve">  —  ~라면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wenn ich Nein sage?는 가정 의문문이 생략된 형태입니다. nein sagen은 아니라고 말하다라는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Nein은 명사처럼 대문자로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sage는 현재형입니다.</w:t>
            </w:r>
          </w:p>
        </w:tc>
      </w:tr>
    </w:tbl>
    <w:p>
      <w:pPr>
        <w:spacing w:after="0"/>
      </w:pPr>
    </w:p>
    <w:p>
      <w:pPr>
        <w:keepNext/>
        <w:spacing w:before="160"/>
      </w:pPr>
      <w:r>
        <w:rPr>
          <w:rFonts w:ascii="Arial" w:hAnsi="Arial" w:cs="Arial" w:eastAsia="Malgun Gothic"/>
          <w:b/>
          <w:i w:val="0"/>
          <w:sz w:val="22"/>
        </w:rPr>
        <w:t>14. Hanna: Dann habe ich einen Kollegen verloren, aber einen Freund gewonnen. Sie dürfen die Zulassung auch zurückgeben und der Initiative als Beirat dienen. Das ist keine Niederlage.</w:t>
      </w:r>
    </w:p>
    <w:p>
      <w:pPr>
        <w:keepNext/>
        <w:ind w:left="340"/>
      </w:pPr>
      <w:r>
        <w:rPr>
          <w:rFonts w:ascii="Malgun Gothic" w:hAnsi="Malgun Gothic" w:cs="Malgun Gothic" w:eastAsia="Malgun Gothic"/>
          <w:b w:val="0"/>
          <w:i/>
          <w:color w:val="404040"/>
          <w:sz w:val="20"/>
        </w:rPr>
        <w:t>그러면 동료는 잃지만 친구는 얻는 겁니다. 등록을 반납하고 모임에서 자문으로 일하셔도 돼요. 그건 패배가 아닙니다.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Niederlage, -n</w:t>
            </w:r>
            <w:r>
              <w:rPr>
                <w:rFonts w:ascii="Malgun Gothic" w:hAnsi="Malgun Gothic" w:cs="Malgun Gothic" w:eastAsia="Malgun Gothic"/>
                <w:b w:val="0"/>
                <w:i w:val="0"/>
                <w:sz w:val="20"/>
              </w:rPr>
              <w:t xml:space="preserve">  —  패배</w:t>
            </w:r>
          </w:p>
          <w:p>
            <w:pPr>
              <w:spacing w:after="40"/>
            </w:pPr>
            <w:r>
              <w:rPr>
                <w:rFonts w:ascii="Arial" w:hAnsi="Arial" w:cs="Arial" w:eastAsia="Malgun Gothic"/>
                <w:b/>
                <w:i w:val="0"/>
                <w:sz w:val="20"/>
              </w:rPr>
              <w:t>dienen</w:t>
            </w:r>
            <w:r>
              <w:rPr>
                <w:rFonts w:ascii="Malgun Gothic" w:hAnsi="Malgun Gothic" w:cs="Malgun Gothic" w:eastAsia="Malgun Gothic"/>
                <w:b w:val="0"/>
                <w:i w:val="0"/>
                <w:sz w:val="20"/>
              </w:rPr>
              <w:t xml:space="preserve">  —  봉사하다</w:t>
            </w:r>
          </w:p>
          <w:p>
            <w:pPr>
              <w:spacing w:after="40"/>
            </w:pPr>
            <w:r>
              <w:rPr>
                <w:rFonts w:ascii="Arial" w:hAnsi="Arial" w:cs="Arial" w:eastAsia="Malgun Gothic"/>
                <w:b/>
                <w:i w:val="0"/>
                <w:sz w:val="20"/>
              </w:rPr>
              <w:t>zurückgeben</w:t>
            </w:r>
            <w:r>
              <w:rPr>
                <w:rFonts w:ascii="Malgun Gothic" w:hAnsi="Malgun Gothic" w:cs="Malgun Gothic" w:eastAsia="Malgun Gothic"/>
                <w:b w:val="0"/>
                <w:i w:val="0"/>
                <w:sz w:val="20"/>
              </w:rPr>
              <w:t xml:space="preserve">  —  반납하다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habe ich einen Kollegen verloren, aber einen Freund gewonnen은 현재완료의 대비입니다. der Initiative als Beirat dienen에서 dienen은 3격을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keine Niederlage는 kein으로 명사를 부정합니다.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verloren, ... gewonnen은 현재완료이고 dürfen, ist는 현재형입니다.</w:t>
            </w:r>
          </w:p>
        </w:tc>
      </w:tr>
    </w:tbl>
    <w:p>
      <w:pPr>
        <w:spacing w:after="0"/>
      </w:pPr>
    </w:p>
    <w:p>
      <w:pPr>
        <w:keepNext/>
        <w:spacing w:before="160"/>
      </w:pPr>
      <w:r>
        <w:rPr>
          <w:rFonts w:ascii="Arial" w:hAnsi="Arial" w:cs="Arial" w:eastAsia="Malgun Gothic"/>
          <w:b/>
          <w:i w:val="0"/>
          <w:sz w:val="22"/>
        </w:rPr>
        <w:t>15. Jonas: Ich nehme das Teeglas in beide Hände. Die Wärme fließt in die Handflächen. Draußen vor dem Fenster fährt eine Straßenbahn vorbei, und ich fühle mich plötzlich sehr klar.</w:t>
      </w:r>
    </w:p>
    <w:p>
      <w:pPr>
        <w:keepNext/>
        <w:ind w:left="340"/>
      </w:pPr>
      <w:r>
        <w:rPr>
          <w:rFonts w:ascii="Malgun Gothic" w:hAnsi="Malgun Gothic" w:cs="Malgun Gothic" w:eastAsia="Malgun Gothic"/>
          <w:b w:val="0"/>
          <w:i/>
          <w:color w:val="404040"/>
          <w:sz w:val="20"/>
        </w:rPr>
        <w:t>찻잔을 두 손으로 감싼다. 온기가 손바닥으로 퍼진다. 창밖으로 전차가 지나가고, 갑자기 아주 맑은 기분이 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Handfläche, -n</w:t>
            </w:r>
            <w:r>
              <w:rPr>
                <w:rFonts w:ascii="Malgun Gothic" w:hAnsi="Malgun Gothic" w:cs="Malgun Gothic" w:eastAsia="Malgun Gothic"/>
                <w:b w:val="0"/>
                <w:i w:val="0"/>
                <w:sz w:val="20"/>
              </w:rPr>
              <w:t xml:space="preserve">  —  손바닥</w:t>
            </w:r>
          </w:p>
          <w:p>
            <w:pPr>
              <w:spacing w:after="40"/>
            </w:pPr>
            <w:r>
              <w:rPr>
                <w:rFonts w:ascii="Arial" w:hAnsi="Arial" w:cs="Arial" w:eastAsia="Malgun Gothic"/>
                <w:b/>
                <w:i w:val="0"/>
                <w:sz w:val="20"/>
              </w:rPr>
              <w:t>fließen</w:t>
            </w:r>
            <w:r>
              <w:rPr>
                <w:rFonts w:ascii="Malgun Gothic" w:hAnsi="Malgun Gothic" w:cs="Malgun Gothic" w:eastAsia="Malgun Gothic"/>
                <w:b w:val="0"/>
                <w:i w:val="0"/>
                <w:sz w:val="20"/>
              </w:rPr>
              <w:t xml:space="preserve">  —  흐르다</w:t>
            </w:r>
          </w:p>
          <w:p>
            <w:pPr>
              <w:spacing w:after="40"/>
            </w:pPr>
            <w:r>
              <w:rPr>
                <w:rFonts w:ascii="Arial" w:hAnsi="Arial" w:cs="Arial" w:eastAsia="Malgun Gothic"/>
                <w:b/>
                <w:i w:val="0"/>
                <w:sz w:val="20"/>
              </w:rPr>
              <w:t>die Straßenbahn, -en</w:t>
            </w:r>
            <w:r>
              <w:rPr>
                <w:rFonts w:ascii="Malgun Gothic" w:hAnsi="Malgun Gothic" w:cs="Malgun Gothic" w:eastAsia="Malgun Gothic"/>
                <w:b w:val="0"/>
                <w:i w:val="0"/>
                <w:sz w:val="20"/>
              </w:rPr>
              <w:t xml:space="preserve">  —  전차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nehme das Teeglas in beide Hände에서 in + 4격이 쓰입니다. fährt ... vorbei는 분리동사 vorbeifahren입니다.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plötzlich sehr klar는 갑자기 아주 분명하게라는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 fließt, fährt ... vorbei, fühle는 현재형입니다.</w:t>
            </w:r>
          </w:p>
        </w:tc>
      </w:tr>
    </w:tbl>
    <w:p>
      <w:pPr>
        <w:spacing w:after="0"/>
      </w:pPr>
    </w:p>
    <w:p>
      <w:pPr>
        <w:keepNext/>
        <w:spacing w:before="160"/>
      </w:pPr>
      <w:r>
        <w:rPr>
          <w:rFonts w:ascii="Arial" w:hAnsi="Arial" w:cs="Arial" w:eastAsia="Malgun Gothic"/>
          <w:b/>
          <w:i w:val="0"/>
          <w:sz w:val="22"/>
        </w:rPr>
        <w:t>16. Jonas: Ich habe verstanden, dass die Frage nie war: Anwalt oder Kurier. Die Frage war: Wem diene ich? Und diese Antwort habe ich längst.</w:t>
      </w:r>
    </w:p>
    <w:p>
      <w:pPr>
        <w:keepNext/>
        <w:ind w:left="340"/>
      </w:pPr>
      <w:r>
        <w:rPr>
          <w:rFonts w:ascii="Malgun Gothic" w:hAnsi="Malgun Gothic" w:cs="Malgun Gothic" w:eastAsia="Malgun Gothic"/>
          <w:b w:val="0"/>
          <w:i/>
          <w:color w:val="404040"/>
          <w:sz w:val="20"/>
        </w:rPr>
        <w:t>질문은 한 번도 변호사냐 배달원이냐가 아니었다는 걸 깨달았다. 질문은 내가 누구를 위해 봉사하느냐였고, 그 답은 이미 오래전에 있었다.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dienen</w:t>
            </w:r>
            <w:r>
              <w:rPr>
                <w:rFonts w:ascii="Malgun Gothic" w:hAnsi="Malgun Gothic" w:cs="Malgun Gothic" w:eastAsia="Malgun Gothic"/>
                <w:b w:val="0"/>
                <w:i w:val="0"/>
                <w:sz w:val="20"/>
              </w:rPr>
              <w:t xml:space="preserve">  —  봉사하다</w:t>
            </w:r>
          </w:p>
          <w:p>
            <w:pPr>
              <w:spacing w:after="40"/>
            </w:pPr>
            <w:r>
              <w:rPr>
                <w:rFonts w:ascii="Arial" w:hAnsi="Arial" w:cs="Arial" w:eastAsia="Malgun Gothic"/>
                <w:b/>
                <w:i w:val="0"/>
                <w:sz w:val="20"/>
              </w:rPr>
              <w:t>längst</w:t>
            </w:r>
            <w:r>
              <w:rPr>
                <w:rFonts w:ascii="Malgun Gothic" w:hAnsi="Malgun Gothic" w:cs="Malgun Gothic" w:eastAsia="Malgun Gothic"/>
                <w:b w:val="0"/>
                <w:i w:val="0"/>
                <w:sz w:val="20"/>
              </w:rPr>
              <w:t xml:space="preserve">  —  이미 오래전부터</w:t>
            </w:r>
          </w:p>
          <w:p>
            <w:pPr>
              <w:spacing w:after="40"/>
            </w:pPr>
            <w:r>
              <w:rPr>
                <w:rFonts w:ascii="Arial" w:hAnsi="Arial" w:cs="Arial" w:eastAsia="Malgun Gothic"/>
                <w:b/>
                <w:i w:val="0"/>
                <w:sz w:val="20"/>
              </w:rPr>
              <w:t>verstehen</w:t>
            </w:r>
            <w:r>
              <w:rPr>
                <w:rFonts w:ascii="Malgun Gothic" w:hAnsi="Malgun Gothic" w:cs="Malgun Gothic" w:eastAsia="Malgun Gothic"/>
                <w:b w:val="0"/>
                <w:i w:val="0"/>
                <w:sz w:val="20"/>
              </w:rPr>
              <w:t xml:space="preserve">  —  이해하다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verstanden, dass die Frage nie war: ...에서 dass절의 war가 끝에 옵니다. Wem diene ich?에서 dienen은 3격 wem을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diese Antwort habe ich längst는 목적어가 문두에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verstanden은 현재완료이고 war는 과거형, diene, habe는 현재형입니다.</w:t>
            </w:r>
          </w:p>
        </w:tc>
      </w:tr>
    </w:tbl>
    <w:p>
      <w:pPr>
        <w:spacing w:after="0"/>
      </w:pPr>
    </w:p>
    <w:p>
      <w:pPr>
        <w:keepNext/>
        <w:spacing w:before="160"/>
      </w:pPr>
      <w:r>
        <w:rPr>
          <w:rFonts w:ascii="Arial" w:hAnsi="Arial" w:cs="Arial" w:eastAsia="Malgun Gothic"/>
          <w:b/>
          <w:i w:val="0"/>
          <w:sz w:val="22"/>
        </w:rPr>
        <w:t>17. Jonas: Ich werde die Zulassung behalten. Und ich werde sie nur benutzen, wenn es den Menschen dient, nicht mir. Wenn Sie mich dafür nehmen, Hanna, dann bin ich Ihr Partner.</w:t>
      </w:r>
    </w:p>
    <w:p>
      <w:pPr>
        <w:keepNext/>
        <w:ind w:left="340"/>
      </w:pPr>
      <w:r>
        <w:rPr>
          <w:rFonts w:ascii="Malgun Gothic" w:hAnsi="Malgun Gothic" w:cs="Malgun Gothic" w:eastAsia="Malgun Gothic"/>
          <w:b w:val="0"/>
          <w:i/>
          <w:color w:val="404040"/>
          <w:sz w:val="20"/>
        </w:rPr>
        <w:t>등록은 유지하겠습니다. 그리고 그것이 사람들을 위할 때만 쓰겠어요. 그런 제 모습으로도 받아 주신다면, 한나, 저는 당신의 파트너입니다.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behalten</w:t>
            </w:r>
            <w:r>
              <w:rPr>
                <w:rFonts w:ascii="Malgun Gothic" w:hAnsi="Malgun Gothic" w:cs="Malgun Gothic" w:eastAsia="Malgun Gothic"/>
                <w:b w:val="0"/>
                <w:i w:val="0"/>
                <w:sz w:val="20"/>
              </w:rPr>
              <w:t xml:space="preserve">  —  유지하다</w:t>
            </w:r>
          </w:p>
          <w:p>
            <w:pPr>
              <w:spacing w:after="40"/>
            </w:pPr>
            <w:r>
              <w:rPr>
                <w:rFonts w:ascii="Arial" w:hAnsi="Arial" w:cs="Arial" w:eastAsia="Malgun Gothic"/>
                <w:b/>
                <w:i w:val="0"/>
                <w:sz w:val="20"/>
              </w:rPr>
              <w:t>benutzen</w:t>
            </w:r>
            <w:r>
              <w:rPr>
                <w:rFonts w:ascii="Malgun Gothic" w:hAnsi="Malgun Gothic" w:cs="Malgun Gothic" w:eastAsia="Malgun Gothic"/>
                <w:b w:val="0"/>
                <w:i w:val="0"/>
                <w:sz w:val="20"/>
              </w:rPr>
              <w:t xml:space="preserve">  —  쓰다</w:t>
            </w:r>
          </w:p>
          <w:p>
            <w:pPr>
              <w:spacing w:after="40"/>
            </w:pPr>
            <w:r>
              <w:rPr>
                <w:rFonts w:ascii="Arial" w:hAnsi="Arial" w:cs="Arial" w:eastAsia="Malgun Gothic"/>
                <w:b/>
                <w:i w:val="0"/>
                <w:sz w:val="20"/>
              </w:rPr>
              <w:t>nehmen</w:t>
            </w:r>
            <w:r>
              <w:rPr>
                <w:rFonts w:ascii="Malgun Gothic" w:hAnsi="Malgun Gothic" w:cs="Malgun Gothic" w:eastAsia="Malgun Gothic"/>
                <w:b w:val="0"/>
                <w:i w:val="0"/>
                <w:sz w:val="20"/>
              </w:rPr>
              <w:t xml:space="preserve">  —  받아들이다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werde die Zulassung behalten과 Ich werde sie ... benutzen은 미래형입니다. wenn es den Menschen dient에서 dienen은 3격을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dafür nehmen은 그걸 위해 받아들인다는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werde ... behalten, werde ... benutzen은 미래형이고 dient, nehmen, bin은 현재형입니다.</w:t>
            </w:r>
          </w:p>
        </w:tc>
      </w:tr>
    </w:tbl>
    <w:p>
      <w:pPr>
        <w:spacing w:after="0"/>
      </w:pPr>
    </w:p>
    <w:p>
      <w:pPr>
        <w:keepNext/>
        <w:spacing w:before="160"/>
      </w:pPr>
      <w:r>
        <w:rPr>
          <w:rFonts w:ascii="Arial" w:hAnsi="Arial" w:cs="Arial" w:eastAsia="Malgun Gothic"/>
          <w:b/>
          <w:i w:val="0"/>
          <w:sz w:val="22"/>
        </w:rPr>
        <w:t>18. Hanna: Dann gilt das Wort. Wir schreiben es im Mai auf, wenn der Staub sich gelegt hat. Heute reichen wir uns die Hand.</w:t>
      </w:r>
    </w:p>
    <w:p>
      <w:pPr>
        <w:keepNext/>
        <w:ind w:left="340"/>
      </w:pPr>
      <w:r>
        <w:rPr>
          <w:rFonts w:ascii="Malgun Gothic" w:hAnsi="Malgun Gothic" w:cs="Malgun Gothic" w:eastAsia="Malgun Gothic"/>
          <w:b w:val="0"/>
          <w:i/>
          <w:color w:val="404040"/>
          <w:sz w:val="20"/>
        </w:rPr>
        <w:t>그럼 그 말은 유효합니다. 먼지가 가라앉는 5월에 문서로 쓰기로 해요. 오늘은 악수만 합시다.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gelten</w:t>
            </w:r>
            <w:r>
              <w:rPr>
                <w:rFonts w:ascii="Malgun Gothic" w:hAnsi="Malgun Gothic" w:cs="Malgun Gothic" w:eastAsia="Malgun Gothic"/>
                <w:b w:val="0"/>
                <w:i w:val="0"/>
                <w:sz w:val="20"/>
              </w:rPr>
              <w:t xml:space="preserve">  —  유효하다</w:t>
            </w:r>
          </w:p>
          <w:p>
            <w:pPr>
              <w:spacing w:after="40"/>
            </w:pPr>
            <w:r>
              <w:rPr>
                <w:rFonts w:ascii="Arial" w:hAnsi="Arial" w:cs="Arial" w:eastAsia="Malgun Gothic"/>
                <w:b/>
                <w:i w:val="0"/>
                <w:sz w:val="20"/>
              </w:rPr>
              <w:t>der Staub (단수)</w:t>
            </w:r>
            <w:r>
              <w:rPr>
                <w:rFonts w:ascii="Malgun Gothic" w:hAnsi="Malgun Gothic" w:cs="Malgun Gothic" w:eastAsia="Malgun Gothic"/>
                <w:b w:val="0"/>
                <w:i w:val="0"/>
                <w:sz w:val="20"/>
              </w:rPr>
              <w:t xml:space="preserve">  —  먼지</w:t>
            </w:r>
          </w:p>
          <w:p>
            <w:pPr>
              <w:spacing w:after="40"/>
            </w:pPr>
            <w:r>
              <w:rPr>
                <w:rFonts w:ascii="Arial" w:hAnsi="Arial" w:cs="Arial" w:eastAsia="Malgun Gothic"/>
                <w:b/>
                <w:i w:val="0"/>
                <w:sz w:val="20"/>
              </w:rPr>
              <w:t>sich legen</w:t>
            </w:r>
            <w:r>
              <w:rPr>
                <w:rFonts w:ascii="Malgun Gothic" w:hAnsi="Malgun Gothic" w:cs="Malgun Gothic" w:eastAsia="Malgun Gothic"/>
                <w:b w:val="0"/>
                <w:i w:val="0"/>
                <w:sz w:val="20"/>
              </w:rPr>
              <w:t xml:space="preserve">  —  가라앉다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der Staub sich gelegt hat에서 wenn절의 현재완료 hat이 끝에 옵니다. Heute reichen wir uns die Hand에서 uns는 3격 재귀입니다.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die Hand reichen은 서로 악수한다는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gilt, schreiben, reichen은 현재형이고 gelegt hat은 현재완료입니다.</w:t>
            </w:r>
          </w:p>
        </w:tc>
      </w:tr>
    </w:tbl>
    <w:p>
      <w:pPr>
        <w:spacing w:after="0"/>
      </w:pPr>
    </w:p>
    <w:p>
      <w:pPr>
        <w:keepNext/>
        <w:spacing w:before="160"/>
      </w:pPr>
      <w:r>
        <w:rPr>
          <w:rFonts w:ascii="Arial" w:hAnsi="Arial" w:cs="Arial" w:eastAsia="Malgun Gothic"/>
          <w:b/>
          <w:i w:val="0"/>
          <w:sz w:val="22"/>
        </w:rPr>
        <w:t>19. Jonas: Sie hat eine kräftige, trockene Hand. Der Händedruck dauert eine Sekunde zu lang, und das genügt als Siegel.</w:t>
      </w:r>
    </w:p>
    <w:p>
      <w:pPr>
        <w:keepNext/>
        <w:ind w:left="340"/>
      </w:pPr>
      <w:r>
        <w:rPr>
          <w:rFonts w:ascii="Malgun Gothic" w:hAnsi="Malgun Gothic" w:cs="Malgun Gothic" w:eastAsia="Malgun Gothic"/>
          <w:b w:val="0"/>
          <w:i/>
          <w:color w:val="404040"/>
          <w:sz w:val="20"/>
        </w:rPr>
        <w:t>한나의 손은 억세고 건조하다. 악수는 일 초쯤 길고, 그걸로 도장을 찍은 셈이다.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kräftig</w:t>
            </w:r>
            <w:r>
              <w:rPr>
                <w:rFonts w:ascii="Malgun Gothic" w:hAnsi="Malgun Gothic" w:cs="Malgun Gothic" w:eastAsia="Malgun Gothic"/>
                <w:b w:val="0"/>
                <w:i w:val="0"/>
                <w:sz w:val="20"/>
              </w:rPr>
              <w:t xml:space="preserve">  —  억센</w:t>
            </w:r>
          </w:p>
          <w:p>
            <w:pPr>
              <w:spacing w:after="40"/>
            </w:pPr>
            <w:r>
              <w:rPr>
                <w:rFonts w:ascii="Arial" w:hAnsi="Arial" w:cs="Arial" w:eastAsia="Malgun Gothic"/>
                <w:b/>
                <w:i w:val="0"/>
                <w:sz w:val="20"/>
              </w:rPr>
              <w:t>der Händedruck, -drücke</w:t>
            </w:r>
            <w:r>
              <w:rPr>
                <w:rFonts w:ascii="Malgun Gothic" w:hAnsi="Malgun Gothic" w:cs="Malgun Gothic" w:eastAsia="Malgun Gothic"/>
                <w:b w:val="0"/>
                <w:i w:val="0"/>
                <w:sz w:val="20"/>
              </w:rPr>
              <w:t xml:space="preserve">  —  악수</w:t>
            </w:r>
          </w:p>
          <w:p>
            <w:pPr>
              <w:spacing w:after="40"/>
            </w:pPr>
            <w:r>
              <w:rPr>
                <w:rFonts w:ascii="Arial" w:hAnsi="Arial" w:cs="Arial" w:eastAsia="Malgun Gothic"/>
                <w:b/>
                <w:i w:val="0"/>
                <w:sz w:val="20"/>
              </w:rPr>
              <w:t>das Siegel, -</w:t>
            </w:r>
            <w:r>
              <w:rPr>
                <w:rFonts w:ascii="Malgun Gothic" w:hAnsi="Malgun Gothic" w:cs="Malgun Gothic" w:eastAsia="Malgun Gothic"/>
                <w:b w:val="0"/>
                <w:i w:val="0"/>
                <w:sz w:val="20"/>
              </w:rPr>
              <w:t xml:space="preserve">  —  도장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hat eine kräftige, trockene Hand는 형용사 둘이 이어진 표현입니다. eine Sekunde zu lang은 시간 4격 + 비교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genügen als Siegel은 도장 역할을 하기에 충분하다는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dauert, genügt는 현재형입니다.</w:t>
            </w:r>
          </w:p>
        </w:tc>
      </w:tr>
    </w:tbl>
    <w:p>
      <w:pPr>
        <w:spacing w:after="0"/>
      </w:pPr>
    </w:p>
    <w:p>
      <w:pPr>
        <w:keepNext/>
        <w:spacing w:before="160"/>
      </w:pPr>
      <w:r>
        <w:rPr>
          <w:rFonts w:ascii="Arial" w:hAnsi="Arial" w:cs="Arial" w:eastAsia="Malgun Gothic"/>
          <w:b/>
          <w:i w:val="0"/>
          <w:sz w:val="22"/>
        </w:rPr>
        <w:t>20. Jonas: Am Abend klopfe ich bei Elif, bringe Tulpen mit, im April ein bisschen spät, und erzähle ihr alles. Sie sagt nichts, lächelt nur, und in ihrem Lächeln liegt mehr als in jedem Satz.</w:t>
      </w:r>
    </w:p>
    <w:p>
      <w:pPr>
        <w:keepNext/>
        <w:ind w:left="340"/>
      </w:pPr>
      <w:r>
        <w:rPr>
          <w:rFonts w:ascii="Malgun Gothic" w:hAnsi="Malgun Gothic" w:cs="Malgun Gothic" w:eastAsia="Malgun Gothic"/>
          <w:b w:val="0"/>
          <w:i/>
          <w:color w:val="404040"/>
          <w:sz w:val="20"/>
        </w:rPr>
        <w:t>저녁에는 엘리프 집 문을 두드린다. 4월에는 조금 늦은 튤립을 들고 가서 모든 걸 이야기한다. 그녀는 아무 말 없이 웃기만 하는데, 그 미소에는 어떤 문장보다 많은 것이 담겨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anklopfen</w:t>
            </w:r>
            <w:r>
              <w:rPr>
                <w:rFonts w:ascii="Malgun Gothic" w:hAnsi="Malgun Gothic" w:cs="Malgun Gothic" w:eastAsia="Malgun Gothic"/>
                <w:b w:val="0"/>
                <w:i w:val="0"/>
                <w:sz w:val="20"/>
              </w:rPr>
              <w:t xml:space="preserve">  —  문을 두드리다</w:t>
            </w:r>
          </w:p>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가져가다</w:t>
            </w:r>
          </w:p>
          <w:p>
            <w:pPr>
              <w:spacing w:after="40"/>
            </w:pPr>
            <w:r>
              <w:rPr>
                <w:rFonts w:ascii="Arial" w:hAnsi="Arial" w:cs="Arial" w:eastAsia="Malgun Gothic"/>
                <w:b/>
                <w:i w:val="0"/>
                <w:sz w:val="20"/>
              </w:rPr>
              <w:t>das Lächeln (단수)</w:t>
            </w:r>
            <w:r>
              <w:rPr>
                <w:rFonts w:ascii="Malgun Gothic" w:hAnsi="Malgun Gothic" w:cs="Malgun Gothic" w:eastAsia="Malgun Gothic"/>
                <w:b w:val="0"/>
                <w:i w:val="0"/>
                <w:sz w:val="20"/>
              </w:rPr>
              <w:t xml:space="preserve">  —  미소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klopfe bei Elif에서 bei + 3격이 쓰입니다. mehr als in jedem Satz는 비교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April ein bisschen spät는 삽입 설명입니다.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klopfe, bringe ... mit, erzähle, sagt, lächelt, liegt는 현재형입니다.</w:t>
            </w:r>
          </w:p>
        </w:tc>
      </w:tr>
    </w:tbl>
    <w:p>
      <w:pPr>
        <w:spacing w:after="0"/>
      </w:pPr>
    </w:p>
    <w:p>
      <w:pPr>
        <w:keepNext/>
        <w:spacing w:before="160"/>
      </w:pPr>
      <w:r>
        <w:rPr>
          <w:rFonts w:ascii="Arial" w:hAnsi="Arial" w:cs="Arial" w:eastAsia="Malgun Gothic"/>
          <w:b/>
          <w:i w:val="0"/>
          <w:sz w:val="22"/>
        </w:rPr>
        <w:t>21. Elif: Ich habe es gewusst, seit du das erste Mal bei uns in der Hasenheide gesessen hast. Du bist wie dieses Haus: Ein Altbau mit schlechter Heizung, aber mit guten Knochen.</w:t>
      </w:r>
    </w:p>
    <w:p>
      <w:pPr>
        <w:keepNext/>
        <w:ind w:left="340"/>
      </w:pPr>
      <w:r>
        <w:rPr>
          <w:rFonts w:ascii="Malgun Gothic" w:hAnsi="Malgun Gothic" w:cs="Malgun Gothic" w:eastAsia="Malgun Gothic"/>
          <w:b w:val="0"/>
          <w:i/>
          <w:color w:val="404040"/>
          <w:sz w:val="20"/>
        </w:rPr>
        <w:t>네가 처음 하젠하이데 상담소에 앉았을 때부터 알았어. 너는 이 건물 같아. 난방은 허술하지만 뼈대는 좋은 옛 건물.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Knochen, -</w:t>
            </w:r>
            <w:r>
              <w:rPr>
                <w:rFonts w:ascii="Malgun Gothic" w:hAnsi="Malgun Gothic" w:cs="Malgun Gothic" w:eastAsia="Malgun Gothic"/>
                <w:b w:val="0"/>
                <w:i w:val="0"/>
                <w:sz w:val="20"/>
              </w:rPr>
              <w:t xml:space="preserve">  —  뼈</w:t>
            </w:r>
          </w:p>
          <w:p>
            <w:pPr>
              <w:spacing w:after="40"/>
            </w:pPr>
            <w:r>
              <w:rPr>
                <w:rFonts w:ascii="Arial" w:hAnsi="Arial" w:cs="Arial" w:eastAsia="Malgun Gothic"/>
                <w:b/>
                <w:i w:val="0"/>
                <w:sz w:val="20"/>
              </w:rPr>
              <w:t>die Heizung, -en</w:t>
            </w:r>
            <w:r>
              <w:rPr>
                <w:rFonts w:ascii="Malgun Gothic" w:hAnsi="Malgun Gothic" w:cs="Malgun Gothic" w:eastAsia="Malgun Gothic"/>
                <w:b w:val="0"/>
                <w:i w:val="0"/>
                <w:sz w:val="20"/>
              </w:rPr>
              <w:t xml:space="preserve">  —  난방</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es gewusst, seit du ... gesessen hast에서 seit절의 현재완료 hast가 끝에 옵니다. wie dieses Haus는 비교를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gute Knochen haben은 체질이나 바탕이 좋다는 비유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gewusst, gesessen hast는 현재완료이고 bist는 현재형입니다.</w:t>
            </w:r>
          </w:p>
        </w:tc>
      </w:tr>
    </w:tbl>
    <w:p>
      <w:pPr>
        <w:spacing w:after="0"/>
      </w:pPr>
    </w:p>
    <w:p>
      <w:pPr>
        <w:keepNext/>
        <w:spacing w:before="160"/>
      </w:pPr>
      <w:r>
        <w:rPr>
          <w:rFonts w:ascii="Arial" w:hAnsi="Arial" w:cs="Arial" w:eastAsia="Malgun Gothic"/>
          <w:b/>
          <w:i w:val="0"/>
          <w:sz w:val="22"/>
        </w:rPr>
        <w:t>22. Jonas: Ich lache so laut, dass ein Nachbar im Treppenhaus die Tür öffnet und besorgt herausschaut. Elif winkt ab: „Alles gut. Er hat nur gerade etwas Wichtiges entschieden."</w:t>
      </w:r>
    </w:p>
    <w:p>
      <w:pPr>
        <w:keepNext/>
        <w:ind w:left="340"/>
      </w:pPr>
      <w:r>
        <w:rPr>
          <w:rFonts w:ascii="Malgun Gothic" w:hAnsi="Malgun Gothic" w:cs="Malgun Gothic" w:eastAsia="Malgun Gothic"/>
          <w:b w:val="0"/>
          <w:i/>
          <w:color w:val="404040"/>
          <w:sz w:val="20"/>
        </w:rPr>
        <w:t>너무 크게 웃어서 이웃이 계단에서 문을 열고 걱정스레 내다본다. 엘리프가 손을 저으며 말한다. '괜찮아요. 방금 중요한 결정을 했을 뿐이에요.'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besorgt</w:t>
            </w:r>
            <w:r>
              <w:rPr>
                <w:rFonts w:ascii="Malgun Gothic" w:hAnsi="Malgun Gothic" w:cs="Malgun Gothic" w:eastAsia="Malgun Gothic"/>
                <w:b w:val="0"/>
                <w:i w:val="0"/>
                <w:sz w:val="20"/>
              </w:rPr>
              <w:t xml:space="preserve">  —  걱정스러운</w:t>
            </w:r>
          </w:p>
          <w:p>
            <w:pPr>
              <w:spacing w:after="40"/>
            </w:pPr>
            <w:r>
              <w:rPr>
                <w:rFonts w:ascii="Arial" w:hAnsi="Arial" w:cs="Arial" w:eastAsia="Malgun Gothic"/>
                <w:b/>
                <w:i w:val="0"/>
                <w:sz w:val="20"/>
              </w:rPr>
              <w:t>herausschauen</w:t>
            </w:r>
            <w:r>
              <w:rPr>
                <w:rFonts w:ascii="Malgun Gothic" w:hAnsi="Malgun Gothic" w:cs="Malgun Gothic" w:eastAsia="Malgun Gothic"/>
                <w:b w:val="0"/>
                <w:i w:val="0"/>
                <w:sz w:val="20"/>
              </w:rPr>
              <w:t xml:space="preserve">  —  내다보다</w:t>
            </w:r>
          </w:p>
          <w:p>
            <w:pPr>
              <w:spacing w:after="40"/>
            </w:pPr>
            <w:r>
              <w:rPr>
                <w:rFonts w:ascii="Arial" w:hAnsi="Arial" w:cs="Arial" w:eastAsia="Malgun Gothic"/>
                <w:b/>
                <w:i w:val="0"/>
                <w:sz w:val="20"/>
              </w:rPr>
              <w:t>abwinken</w:t>
            </w:r>
            <w:r>
              <w:rPr>
                <w:rFonts w:ascii="Malgun Gothic" w:hAnsi="Malgun Gothic" w:cs="Malgun Gothic" w:eastAsia="Malgun Gothic"/>
                <w:b w:val="0"/>
                <w:i w:val="0"/>
                <w:sz w:val="20"/>
              </w:rPr>
              <w:t xml:space="preserve">  —  손을 저어 사양하다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laut, dass ein Nachbar ... die Tür öffnet und ... herausschaut에서 dass절의 두 동사가 병렬됩니다. Elif winkt ab는 분리동사 abwinken입니다.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Wichtiges는 형용사의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lache, öffnet, herausschaut, winkt ab는 현재형이고 hat ... entschieden은 현재완료입니다.</w:t>
            </w:r>
          </w:p>
        </w:tc>
      </w:tr>
    </w:tbl>
    <w:p>
      <w:pPr>
        <w:spacing w:after="0"/>
      </w:pPr>
    </w:p>
    <w:p>
      <w:pPr>
        <w:keepNext/>
        <w:spacing w:before="160"/>
      </w:pPr>
      <w:r>
        <w:rPr>
          <w:rFonts w:ascii="Arial" w:hAnsi="Arial" w:cs="Arial" w:eastAsia="Malgun Gothic"/>
          <w:b/>
          <w:i w:val="0"/>
          <w:sz w:val="22"/>
        </w:rPr>
        <w:t>23. Jonas: Am Dienstag, kurz vor dem Frühstück, rufe ich Sophie an. „Ich muss dir etwas sagen, bevor ich es mir anders überlege."</w:t>
      </w:r>
    </w:p>
    <w:p>
      <w:pPr>
        <w:keepNext/>
        <w:ind w:left="340"/>
      </w:pPr>
      <w:r>
        <w:rPr>
          <w:rFonts w:ascii="Malgun Gothic" w:hAnsi="Malgun Gothic" w:cs="Malgun Gothic" w:eastAsia="Malgun Gothic"/>
          <w:b w:val="0"/>
          <w:i/>
          <w:color w:val="404040"/>
          <w:sz w:val="20"/>
        </w:rPr>
        <w:t>화요일 아침 식사 직전에 소피에게 전화한다. '마음이 바뀌기 전에 말해야 할 게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anrufen</w:t>
            </w:r>
            <w:r>
              <w:rPr>
                <w:rFonts w:ascii="Malgun Gothic" w:hAnsi="Malgun Gothic" w:cs="Malgun Gothic" w:eastAsia="Malgun Gothic"/>
                <w:b w:val="0"/>
                <w:i w:val="0"/>
                <w:sz w:val="20"/>
              </w:rPr>
              <w:t xml:space="preserve">  —  전화하다</w:t>
            </w:r>
          </w:p>
          <w:p>
            <w:pPr>
              <w:spacing w:after="40"/>
            </w:pPr>
            <w:r>
              <w:rPr>
                <w:rFonts w:ascii="Arial" w:hAnsi="Arial" w:cs="Arial" w:eastAsia="Malgun Gothic"/>
                <w:b/>
                <w:i w:val="0"/>
                <w:sz w:val="20"/>
              </w:rPr>
              <w:t>sich anders überlegen</w:t>
            </w:r>
            <w:r>
              <w:rPr>
                <w:rFonts w:ascii="Malgun Gothic" w:hAnsi="Malgun Gothic" w:cs="Malgun Gothic" w:eastAsia="Malgun Gothic"/>
                <w:b w:val="0"/>
                <w:i w:val="0"/>
                <w:sz w:val="20"/>
              </w:rPr>
              <w:t xml:space="preserve">  —  마음을 바꾸다</w:t>
            </w:r>
          </w:p>
          <w:p>
            <w:pPr>
              <w:spacing w:after="40"/>
            </w:pPr>
            <w:r>
              <w:rPr>
                <w:rFonts w:ascii="Arial" w:hAnsi="Arial" w:cs="Arial" w:eastAsia="Malgun Gothic"/>
                <w:b/>
                <w:i w:val="0"/>
                <w:sz w:val="20"/>
              </w:rPr>
              <w:t>bevor</w:t>
            </w:r>
            <w:r>
              <w:rPr>
                <w:rFonts w:ascii="Malgun Gothic" w:hAnsi="Malgun Gothic" w:cs="Malgun Gothic" w:eastAsia="Malgun Gothic"/>
                <w:b w:val="0"/>
                <w:i w:val="0"/>
                <w:sz w:val="20"/>
              </w:rPr>
              <w:t xml:space="preserve">  —  ~하기 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muss dir etwas sagen, bevor ich es mir anders überlege에서 bevor절의 überlege가 끝에 옵니다. rufe ... an은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kurz vor dem Frühstück은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rufe ... an, muss, überlege는 현재형입니다.</w:t>
            </w:r>
          </w:p>
        </w:tc>
      </w:tr>
    </w:tbl>
    <w:p>
      <w:pPr>
        <w:spacing w:after="0"/>
      </w:pPr>
    </w:p>
    <w:p>
      <w:pPr>
        <w:keepNext/>
        <w:spacing w:before="160"/>
      </w:pPr>
      <w:r>
        <w:rPr>
          <w:rFonts w:ascii="Arial" w:hAnsi="Arial" w:cs="Arial" w:eastAsia="Malgun Gothic"/>
          <w:b/>
          <w:i w:val="0"/>
          <w:sz w:val="22"/>
        </w:rPr>
        <w:t>24. Sophie: Ich höre dir zu. Und vorab: Egal, was du sagst, ich habe schon damit gerechnet. Die Stelle bei Frau Okafor wartet auf deinen Namen im Beirat.</w:t>
      </w:r>
    </w:p>
    <w:p>
      <w:pPr>
        <w:keepNext/>
        <w:ind w:left="340"/>
      </w:pPr>
      <w:r>
        <w:rPr>
          <w:rFonts w:ascii="Malgun Gothic" w:hAnsi="Malgun Gothic" w:cs="Malgun Gothic" w:eastAsia="Malgun Gothic"/>
          <w:b w:val="0"/>
          <w:i/>
          <w:color w:val="404040"/>
          <w:sz w:val="20"/>
        </w:rPr>
        <w:t>듣고 있어. 그리고 먼저 말해 두는데, 뭐라고 하든 이미 예상하고 있었어. 오카포르 재단 자리는 자문위원회에 네 이름이 올라가길 기다리고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vorab</w:t>
            </w:r>
            <w:r>
              <w:rPr>
                <w:rFonts w:ascii="Malgun Gothic" w:hAnsi="Malgun Gothic" w:cs="Malgun Gothic" w:eastAsia="Malgun Gothic"/>
                <w:b w:val="0"/>
                <w:i w:val="0"/>
                <w:sz w:val="20"/>
              </w:rPr>
              <w:t xml:space="preserve">  —  먼저</w:t>
            </w:r>
          </w:p>
          <w:p>
            <w:pPr>
              <w:spacing w:after="40"/>
            </w:pPr>
            <w:r>
              <w:rPr>
                <w:rFonts w:ascii="Arial" w:hAnsi="Arial" w:cs="Arial" w:eastAsia="Malgun Gothic"/>
                <w:b/>
                <w:i w:val="0"/>
                <w:sz w:val="20"/>
              </w:rPr>
              <w:t>rechnen mit</w:t>
            </w:r>
            <w:r>
              <w:rPr>
                <w:rFonts w:ascii="Malgun Gothic" w:hAnsi="Malgun Gothic" w:cs="Malgun Gothic" w:eastAsia="Malgun Gothic"/>
                <w:b w:val="0"/>
                <w:i w:val="0"/>
                <w:sz w:val="20"/>
              </w:rPr>
              <w:t xml:space="preserve">  —  예상하다</w:t>
            </w:r>
          </w:p>
          <w:p>
            <w:pPr>
              <w:spacing w:after="40"/>
            </w:pPr>
            <w:r>
              <w:rPr>
                <w:rFonts w:ascii="Arial" w:hAnsi="Arial" w:cs="Arial" w:eastAsia="Malgun Gothic"/>
                <w:b/>
                <w:i w:val="0"/>
                <w:sz w:val="20"/>
              </w:rPr>
              <w:t>der Beirat, -räte</w:t>
            </w:r>
            <w:r>
              <w:rPr>
                <w:rFonts w:ascii="Malgun Gothic" w:hAnsi="Malgun Gothic" w:cs="Malgun Gothic" w:eastAsia="Malgun Gothic"/>
                <w:b w:val="0"/>
                <w:i w:val="0"/>
                <w:sz w:val="20"/>
              </w:rPr>
              <w:t xml:space="preserve">  —  자문위원회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Egal, was du sagst, ich habe schon damit gerechnet에서 egal + was절이 양보 표현입니다. Die Stelle ... wartet auf deinen Namen에서 warten auf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höre dir zu는 분리동사 zuhören입니다.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höre ... zu, sagst, wartet는 현재형이고 habe ... gerechnet는 현재완료입니다.</w:t>
            </w:r>
          </w:p>
        </w:tc>
      </w:tr>
    </w:tbl>
    <w:p>
      <w:pPr>
        <w:spacing w:after="0"/>
      </w:pPr>
    </w:p>
    <w:p>
      <w:pPr>
        <w:keepNext/>
        <w:spacing w:before="160"/>
      </w:pPr>
      <w:r>
        <w:rPr>
          <w:rFonts w:ascii="Arial" w:hAnsi="Arial" w:cs="Arial" w:eastAsia="Malgun Gothic"/>
          <w:b/>
          <w:i w:val="0"/>
          <w:sz w:val="22"/>
        </w:rPr>
        <w:t>25. Jonas: Ich werde nicht gleich in den Beirat gehen. Ich will erst mit Hanna ein Jahr lang in dieser Doppelrolle arbeiten und schauen, ob sie trägt.</w:t>
      </w:r>
    </w:p>
    <w:p>
      <w:pPr>
        <w:keepNext/>
        <w:ind w:left="340"/>
      </w:pPr>
      <w:r>
        <w:rPr>
          <w:rFonts w:ascii="Malgun Gothic" w:hAnsi="Malgun Gothic" w:cs="Malgun Gothic" w:eastAsia="Malgun Gothic"/>
          <w:b w:val="0"/>
          <w:i/>
          <w:color w:val="404040"/>
          <w:sz w:val="20"/>
        </w:rPr>
        <w:t>곧바로 자문위원회에 들어가지는 않을 거야. 먼저 한나와 일 년 동안 이 이중 역할로 일해 보고 그게 견딜 만한지 보고 싶어.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tragen</w:t>
            </w:r>
            <w:r>
              <w:rPr>
                <w:rFonts w:ascii="Malgun Gothic" w:hAnsi="Malgun Gothic" w:cs="Malgun Gothic" w:eastAsia="Malgun Gothic"/>
                <w:b w:val="0"/>
                <w:i w:val="0"/>
                <w:sz w:val="20"/>
              </w:rPr>
              <w:t xml:space="preserve">  —  버티다</w:t>
            </w:r>
          </w:p>
          <w:p>
            <w:pPr>
              <w:spacing w:after="40"/>
            </w:pPr>
            <w:r>
              <w:rPr>
                <w:rFonts w:ascii="Arial" w:hAnsi="Arial" w:cs="Arial" w:eastAsia="Malgun Gothic"/>
                <w:b/>
                <w:i w:val="0"/>
                <w:sz w:val="20"/>
              </w:rPr>
              <w:t>die Doppelrolle, -n</w:t>
            </w:r>
            <w:r>
              <w:rPr>
                <w:rFonts w:ascii="Malgun Gothic" w:hAnsi="Malgun Gothic" w:cs="Malgun Gothic" w:eastAsia="Malgun Gothic"/>
                <w:b w:val="0"/>
                <w:i w:val="0"/>
                <w:sz w:val="20"/>
              </w:rPr>
              <w:t xml:space="preserve">  —  이중 역할</w:t>
            </w:r>
          </w:p>
          <w:p>
            <w:pPr>
              <w:spacing w:after="40"/>
            </w:pPr>
            <w:r>
              <w:rPr>
                <w:rFonts w:ascii="Arial" w:hAnsi="Arial" w:cs="Arial" w:eastAsia="Malgun Gothic"/>
                <w:b/>
                <w:i w:val="0"/>
                <w:sz w:val="20"/>
              </w:rPr>
              <w:t>schauen</w:t>
            </w:r>
            <w:r>
              <w:rPr>
                <w:rFonts w:ascii="Malgun Gothic" w:hAnsi="Malgun Gothic" w:cs="Malgun Gothic" w:eastAsia="Malgun Gothic"/>
                <w:b w:val="0"/>
                <w:i w:val="0"/>
                <w:sz w:val="20"/>
              </w:rPr>
              <w:t xml:space="preserve">  —  살펴보다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werde nicht gleich in den Beirat gehen은 미래형입니다. Ich will erst ... arbeiten und schauen, ob sie trägt에서 ob절의 trägt가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Jahr lang은 기간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werde ... gehen은 미래형이고 will, trägt는 현재형입니다.</w:t>
            </w:r>
          </w:p>
        </w:tc>
      </w:tr>
    </w:tbl>
    <w:p>
      <w:pPr>
        <w:spacing w:after="0"/>
      </w:pPr>
    </w:p>
    <w:p>
      <w:pPr>
        <w:keepNext/>
        <w:spacing w:before="160"/>
      </w:pPr>
      <w:r>
        <w:rPr>
          <w:rFonts w:ascii="Arial" w:hAnsi="Arial" w:cs="Arial" w:eastAsia="Malgun Gothic"/>
          <w:b/>
          <w:i w:val="0"/>
          <w:sz w:val="22"/>
        </w:rPr>
        <w:t>26. Sophie: Das klingt vernünftig. Und es klingt nach einem Mann, der verstanden hat, dass man Verantwortung nicht auf Vorrat übernehmen kann.</w:t>
      </w:r>
    </w:p>
    <w:p>
      <w:pPr>
        <w:keepNext/>
        <w:ind w:left="340"/>
      </w:pPr>
      <w:r>
        <w:rPr>
          <w:rFonts w:ascii="Malgun Gothic" w:hAnsi="Malgun Gothic" w:cs="Malgun Gothic" w:eastAsia="Malgun Gothic"/>
          <w:b w:val="0"/>
          <w:i/>
          <w:color w:val="404040"/>
          <w:sz w:val="20"/>
        </w:rPr>
        <w:t>합리적으로 들려. 그리고 책임을 미리 비축해서 질 수는 없다는 걸 이해한 사람처럼 들려.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Vorrat, -räte</w:t>
            </w:r>
            <w:r>
              <w:rPr>
                <w:rFonts w:ascii="Malgun Gothic" w:hAnsi="Malgun Gothic" w:cs="Malgun Gothic" w:eastAsia="Malgun Gothic"/>
                <w:b w:val="0"/>
                <w:i w:val="0"/>
                <w:sz w:val="20"/>
              </w:rPr>
              <w:t xml:space="preserve">  —  비축</w:t>
            </w:r>
          </w:p>
          <w:p>
            <w:pPr>
              <w:spacing w:after="40"/>
            </w:pPr>
            <w:r>
              <w:rPr>
                <w:rFonts w:ascii="Arial" w:hAnsi="Arial" w:cs="Arial" w:eastAsia="Malgun Gothic"/>
                <w:b/>
                <w:i w:val="0"/>
                <w:sz w:val="20"/>
              </w:rPr>
              <w:t>übernehmen</w:t>
            </w:r>
            <w:r>
              <w:rPr>
                <w:rFonts w:ascii="Malgun Gothic" w:hAnsi="Malgun Gothic" w:cs="Malgun Gothic" w:eastAsia="Malgun Gothic"/>
                <w:b w:val="0"/>
                <w:i w:val="0"/>
                <w:sz w:val="20"/>
              </w:rPr>
              <w:t xml:space="preserve">  —  지다</w:t>
            </w:r>
          </w:p>
          <w:p>
            <w:pPr>
              <w:spacing w:after="40"/>
            </w:pPr>
            <w:r>
              <w:rPr>
                <w:rFonts w:ascii="Arial" w:hAnsi="Arial" w:cs="Arial" w:eastAsia="Malgun Gothic"/>
                <w:b/>
                <w:i w:val="0"/>
                <w:sz w:val="20"/>
              </w:rPr>
              <w:t>vernünftig</w:t>
            </w:r>
            <w:r>
              <w:rPr>
                <w:rFonts w:ascii="Malgun Gothic" w:hAnsi="Malgun Gothic" w:cs="Malgun Gothic" w:eastAsia="Malgun Gothic"/>
                <w:b w:val="0"/>
                <w:i w:val="0"/>
                <w:sz w:val="20"/>
              </w:rPr>
              <w:t xml:space="preserve">  —  합리적인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Mann, der verstanden hat, dass man Verantwortung nicht auf Vorrat übernehmen kann에서 관계절과 dass절이 겹칩니다.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Vorrat은 미리 비축해서라는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 kann은 현재형이고 verstanden hat은 현재완료입니다.</w:t>
            </w:r>
          </w:p>
        </w:tc>
      </w:tr>
    </w:tbl>
    <w:p>
      <w:pPr>
        <w:spacing w:after="0"/>
      </w:pPr>
    </w:p>
    <w:p>
      <w:pPr>
        <w:keepNext/>
        <w:spacing w:before="160"/>
      </w:pPr>
      <w:r>
        <w:rPr>
          <w:rFonts w:ascii="Arial" w:hAnsi="Arial" w:cs="Arial" w:eastAsia="Malgun Gothic"/>
          <w:b/>
          <w:i w:val="0"/>
          <w:sz w:val="22"/>
        </w:rPr>
        <w:t>27. Jonas: Am Abend trifft sich der Vorstand der Mieterberatung, mit Elif, Herrn Bauer, einer jungen Studentin und mir. Auf dem Tisch steht ein Teller Börek, den Elifs Mutter für alle gebacken hat.</w:t>
      </w:r>
    </w:p>
    <w:p>
      <w:pPr>
        <w:keepNext/>
        <w:ind w:left="340"/>
      </w:pPr>
      <w:r>
        <w:rPr>
          <w:rFonts w:ascii="Malgun Gothic" w:hAnsi="Malgun Gothic" w:cs="Malgun Gothic" w:eastAsia="Malgun Gothic"/>
          <w:b w:val="0"/>
          <w:i/>
          <w:color w:val="404040"/>
          <w:sz w:val="20"/>
        </w:rPr>
        <w:t>저녁에는 임차인 상담소 운영진이 모인다. 엘리프, 바우어 씨, 젊은 대학생, 그리고 나다. 탁자에는 엘리프 어머니가 모두를 위해 구운 뵈렉 접시가 놓여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Vorstand (단수)</w:t>
            </w:r>
            <w:r>
              <w:rPr>
                <w:rFonts w:ascii="Malgun Gothic" w:hAnsi="Malgun Gothic" w:cs="Malgun Gothic" w:eastAsia="Malgun Gothic"/>
                <w:b w:val="0"/>
                <w:i w:val="0"/>
                <w:sz w:val="20"/>
              </w:rPr>
              <w:t xml:space="preserve">  —  운영진</w:t>
            </w:r>
          </w:p>
          <w:p>
            <w:pPr>
              <w:spacing w:after="40"/>
            </w:pPr>
            <w:r>
              <w:rPr>
                <w:rFonts w:ascii="Arial" w:hAnsi="Arial" w:cs="Arial" w:eastAsia="Malgun Gothic"/>
                <w:b/>
                <w:i w:val="0"/>
                <w:sz w:val="20"/>
              </w:rPr>
              <w:t>sich treffen</w:t>
            </w:r>
            <w:r>
              <w:rPr>
                <w:rFonts w:ascii="Malgun Gothic" w:hAnsi="Malgun Gothic" w:cs="Malgun Gothic" w:eastAsia="Malgun Gothic"/>
                <w:b w:val="0"/>
                <w:i w:val="0"/>
                <w:sz w:val="20"/>
              </w:rPr>
              <w:t xml:space="preserve">  —  모이다</w:t>
            </w:r>
          </w:p>
          <w:p>
            <w:pPr>
              <w:spacing w:after="40"/>
            </w:pPr>
            <w:r>
              <w:rPr>
                <w:rFonts w:ascii="Arial" w:hAnsi="Arial" w:cs="Arial" w:eastAsia="Malgun Gothic"/>
                <w:b/>
                <w:i w:val="0"/>
                <w:sz w:val="20"/>
              </w:rPr>
              <w:t>backen</w:t>
            </w:r>
            <w:r>
              <w:rPr>
                <w:rFonts w:ascii="Malgun Gothic" w:hAnsi="Malgun Gothic" w:cs="Malgun Gothic" w:eastAsia="Malgun Gothic"/>
                <w:b w:val="0"/>
                <w:i w:val="0"/>
                <w:sz w:val="20"/>
              </w:rPr>
              <w:t xml:space="preserve">  —  굽다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Teller Börek, den Elifs Mutter für alle gebacken hat에서 den은 관계대명사이며 hat이 끝에 옵니다. Auf dem Tisch steht ...에서 장소 부사구가 앞에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Elif, Herrn Bauer, ...는 mit + 3격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trifft sich, steht는 현재형이고 gebacken hat은 현재완료입니다.</w:t>
            </w:r>
          </w:p>
        </w:tc>
      </w:tr>
    </w:tbl>
    <w:p>
      <w:pPr>
        <w:spacing w:after="0"/>
      </w:pPr>
    </w:p>
    <w:p>
      <w:pPr>
        <w:keepNext/>
        <w:spacing w:before="160"/>
      </w:pPr>
      <w:r>
        <w:rPr>
          <w:rFonts w:ascii="Arial" w:hAnsi="Arial" w:cs="Arial" w:eastAsia="Malgun Gothic"/>
          <w:b/>
          <w:i w:val="0"/>
          <w:sz w:val="22"/>
        </w:rPr>
        <w:t>28. Herr Bauer: Ich stelle den Antrag, Herrn Keller als beratendes Mitglied aufzunehmen. Er hat uns mehr gegeben, als er sich selbst zugesteht.</w:t>
      </w:r>
    </w:p>
    <w:p>
      <w:pPr>
        <w:keepNext/>
        <w:ind w:left="340"/>
      </w:pPr>
      <w:r>
        <w:rPr>
          <w:rFonts w:ascii="Malgun Gothic" w:hAnsi="Malgun Gothic" w:cs="Malgun Gothic" w:eastAsia="Malgun Gothic"/>
          <w:b w:val="0"/>
          <w:i/>
          <w:color w:val="404040"/>
          <w:sz w:val="20"/>
        </w:rPr>
        <w:t>켈러 씨를 자문 회원으로 받아들이자고 제안합니다. 본인이 인정하는 것보다 더 많은 걸 우리에게 주었습니다.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aufnehmen</w:t>
            </w:r>
            <w:r>
              <w:rPr>
                <w:rFonts w:ascii="Malgun Gothic" w:hAnsi="Malgun Gothic" w:cs="Malgun Gothic" w:eastAsia="Malgun Gothic"/>
                <w:b w:val="0"/>
                <w:i w:val="0"/>
                <w:sz w:val="20"/>
              </w:rPr>
              <w:t xml:space="preserve">  —  받아들이다</w:t>
            </w:r>
          </w:p>
          <w:p>
            <w:pPr>
              <w:spacing w:after="40"/>
            </w:pPr>
            <w:r>
              <w:rPr>
                <w:rFonts w:ascii="Arial" w:hAnsi="Arial" w:cs="Arial" w:eastAsia="Malgun Gothic"/>
                <w:b/>
                <w:i w:val="0"/>
                <w:sz w:val="20"/>
              </w:rPr>
              <w:t>zugestehen</w:t>
            </w:r>
            <w:r>
              <w:rPr>
                <w:rFonts w:ascii="Malgun Gothic" w:hAnsi="Malgun Gothic" w:cs="Malgun Gothic" w:eastAsia="Malgun Gothic"/>
                <w:b w:val="0"/>
                <w:i w:val="0"/>
                <w:sz w:val="20"/>
              </w:rPr>
              <w:t xml:space="preserve">  —  인정하다</w:t>
            </w:r>
          </w:p>
          <w:p>
            <w:pPr>
              <w:spacing w:after="40"/>
            </w:pPr>
            <w:r>
              <w:rPr>
                <w:rFonts w:ascii="Arial" w:hAnsi="Arial" w:cs="Arial" w:eastAsia="Malgun Gothic"/>
                <w:b/>
                <w:i w:val="0"/>
                <w:sz w:val="20"/>
              </w:rPr>
              <w:t>das Mitglied, -er</w:t>
            </w:r>
            <w:r>
              <w:rPr>
                <w:rFonts w:ascii="Malgun Gothic" w:hAnsi="Malgun Gothic" w:cs="Malgun Gothic" w:eastAsia="Malgun Gothic"/>
                <w:b w:val="0"/>
                <w:i w:val="0"/>
                <w:sz w:val="20"/>
              </w:rPr>
              <w:t xml:space="preserve">  —  회원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stelle den Antrag, ... aufzunehmen에서 zu 부정형이 쓰이며 aufnehmen의 zu는 aufzunehmen입니다. mehr ..., als er sich selbst zugesteht는 비교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beratendes Mitglied는 자격을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stelle, zugesteht는 현재형이고 hat ... gegeben은 현재완료입니다.</w:t>
            </w:r>
          </w:p>
        </w:tc>
      </w:tr>
    </w:tbl>
    <w:p>
      <w:pPr>
        <w:spacing w:after="0"/>
      </w:pPr>
    </w:p>
    <w:p>
      <w:pPr>
        <w:keepNext/>
        <w:spacing w:before="160"/>
      </w:pPr>
      <w:r>
        <w:rPr>
          <w:rFonts w:ascii="Arial" w:hAnsi="Arial" w:cs="Arial" w:eastAsia="Malgun Gothic"/>
          <w:b/>
          <w:i w:val="0"/>
          <w:sz w:val="22"/>
        </w:rPr>
        <w:t>29. Elif: Ich unterstütze den Antrag. Allerdings mit einer Auflage: Er muss auch lernen, Nein zu sagen. Sonst ist er in drei Monaten ausgebrannt.</w:t>
      </w:r>
    </w:p>
    <w:p>
      <w:pPr>
        <w:keepNext/>
        <w:ind w:left="340"/>
      </w:pPr>
      <w:r>
        <w:rPr>
          <w:rFonts w:ascii="Malgun Gothic" w:hAnsi="Malgun Gothic" w:cs="Malgun Gothic" w:eastAsia="Malgun Gothic"/>
          <w:b w:val="0"/>
          <w:i/>
          <w:color w:val="404040"/>
          <w:sz w:val="20"/>
        </w:rPr>
        <w:t>그 제안을 지지해요. 다만 조건이 있어요. 거절하는 법도 배워야 해요. 안 그러면 석 달 뒤에 완전히 지칠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Auflage, -n</w:t>
            </w:r>
            <w:r>
              <w:rPr>
                <w:rFonts w:ascii="Malgun Gothic" w:hAnsi="Malgun Gothic" w:cs="Malgun Gothic" w:eastAsia="Malgun Gothic"/>
                <w:b w:val="0"/>
                <w:i w:val="0"/>
                <w:sz w:val="20"/>
              </w:rPr>
              <w:t xml:space="preserve">  —  조건</w:t>
            </w:r>
          </w:p>
          <w:p>
            <w:pPr>
              <w:spacing w:after="40"/>
            </w:pPr>
            <w:r>
              <w:rPr>
                <w:rFonts w:ascii="Arial" w:hAnsi="Arial" w:cs="Arial" w:eastAsia="Malgun Gothic"/>
                <w:b/>
                <w:i w:val="0"/>
                <w:sz w:val="20"/>
              </w:rPr>
              <w:t>ausgebrannt</w:t>
            </w:r>
            <w:r>
              <w:rPr>
                <w:rFonts w:ascii="Malgun Gothic" w:hAnsi="Malgun Gothic" w:cs="Malgun Gothic" w:eastAsia="Malgun Gothic"/>
                <w:b w:val="0"/>
                <w:i w:val="0"/>
                <w:sz w:val="20"/>
              </w:rPr>
              <w:t xml:space="preserve">  —  완전히 소진된</w:t>
            </w:r>
          </w:p>
          <w:p>
            <w:pPr>
              <w:spacing w:after="40"/>
            </w:pPr>
            <w:r>
              <w:rPr>
                <w:rFonts w:ascii="Arial" w:hAnsi="Arial" w:cs="Arial" w:eastAsia="Malgun Gothic"/>
                <w:b/>
                <w:i w:val="0"/>
                <w:sz w:val="20"/>
              </w:rPr>
              <w:t>nein sagen</w:t>
            </w:r>
            <w:r>
              <w:rPr>
                <w:rFonts w:ascii="Malgun Gothic" w:hAnsi="Malgun Gothic" w:cs="Malgun Gothic" w:eastAsia="Malgun Gothic"/>
                <w:b w:val="0"/>
                <w:i w:val="0"/>
                <w:sz w:val="20"/>
              </w:rPr>
              <w:t xml:space="preserve">  —  거절하다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muss auch lernen, Nein zu sagen에서 lernen + zu 부정형이 쓰입니다. Sonst ist er in drei Monaten ausgebrannt에서 sonst는 그렇지 않으면입니다.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einer Auflage는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unterstütze, muss, ist는 현재형입니다.</w:t>
            </w:r>
          </w:p>
        </w:tc>
      </w:tr>
    </w:tbl>
    <w:p>
      <w:pPr>
        <w:spacing w:after="0"/>
      </w:pPr>
    </w:p>
    <w:p>
      <w:pPr>
        <w:keepNext/>
        <w:spacing w:before="160"/>
      </w:pPr>
      <w:r>
        <w:rPr>
          <w:rFonts w:ascii="Arial" w:hAnsi="Arial" w:cs="Arial" w:eastAsia="Malgun Gothic"/>
          <w:b/>
          <w:i w:val="0"/>
          <w:sz w:val="22"/>
        </w:rPr>
        <w:t>30. Jonas: Ich lache, weil sie recht hat. Ich habe ein Leben lang Ja gesagt zu allem, was Erwartung hieß. Nein ist das Wort, das ich am dringendsten lernen muss.</w:t>
      </w:r>
    </w:p>
    <w:p>
      <w:pPr>
        <w:keepNext/>
        <w:ind w:left="340"/>
      </w:pPr>
      <w:r>
        <w:rPr>
          <w:rFonts w:ascii="Malgun Gothic" w:hAnsi="Malgun Gothic" w:cs="Malgun Gothic" w:eastAsia="Malgun Gothic"/>
          <w:b w:val="0"/>
          <w:i/>
          <w:color w:val="404040"/>
          <w:sz w:val="20"/>
        </w:rPr>
        <w:t>맞는 말이라 웃는다. 평생 기대라고 불리는 모든 것에 예라고 말해 왔다. 아니오는 내가 가장 절실히 배워야 할 말이다.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dringend</w:t>
            </w:r>
            <w:r>
              <w:rPr>
                <w:rFonts w:ascii="Malgun Gothic" w:hAnsi="Malgun Gothic" w:cs="Malgun Gothic" w:eastAsia="Malgun Gothic"/>
                <w:b w:val="0"/>
                <w:i w:val="0"/>
                <w:sz w:val="20"/>
              </w:rPr>
              <w:t xml:space="preserve">  —  절실한</w:t>
            </w:r>
          </w:p>
          <w:p>
            <w:pPr>
              <w:spacing w:after="40"/>
            </w:pPr>
            <w:r>
              <w:rPr>
                <w:rFonts w:ascii="Arial" w:hAnsi="Arial" w:cs="Arial" w:eastAsia="Malgun Gothic"/>
                <w:b/>
                <w:i w:val="0"/>
                <w:sz w:val="20"/>
              </w:rPr>
              <w:t>die Erwartung, -en</w:t>
            </w:r>
            <w:r>
              <w:rPr>
                <w:rFonts w:ascii="Malgun Gothic" w:hAnsi="Malgun Gothic" w:cs="Malgun Gothic" w:eastAsia="Malgun Gothic"/>
                <w:b w:val="0"/>
                <w:i w:val="0"/>
                <w:sz w:val="20"/>
              </w:rPr>
              <w:t xml:space="preserve">  —  기대</w:t>
            </w:r>
          </w:p>
          <w:p>
            <w:pPr>
              <w:spacing w:after="40"/>
            </w:pPr>
            <w:r>
              <w:rPr>
                <w:rFonts w:ascii="Arial" w:hAnsi="Arial" w:cs="Arial" w:eastAsia="Malgun Gothic"/>
                <w:b/>
                <w:i w:val="0"/>
                <w:sz w:val="20"/>
              </w:rPr>
              <w:t>recht haben</w:t>
            </w:r>
            <w:r>
              <w:rPr>
                <w:rFonts w:ascii="Malgun Gothic" w:hAnsi="Malgun Gothic" w:cs="Malgun Gothic" w:eastAsia="Malgun Gothic"/>
                <w:b w:val="0"/>
                <w:i w:val="0"/>
                <w:sz w:val="20"/>
              </w:rPr>
              <w:t xml:space="preserve">  —  옳다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ein Leben lang Ja gesagt zu allem, was Erwartung hieß에서 was절의 hieß가 끝에 옵니다. das Wort, das ich am dringendsten lernen muss는 최상급 부사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Leben lang은 평생이라는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lache, hat, ist, muss는 현재형이고 habe ... gesagt는 현재완료, hieß는 과거형입니다.</w:t>
            </w:r>
          </w:p>
        </w:tc>
      </w:tr>
    </w:tbl>
    <w:p>
      <w:pPr>
        <w:spacing w:after="0"/>
      </w:pPr>
    </w:p>
    <w:p>
      <w:pPr>
        <w:keepNext/>
        <w:spacing w:before="160"/>
      </w:pPr>
      <w:r>
        <w:rPr>
          <w:rFonts w:ascii="Arial" w:hAnsi="Arial" w:cs="Arial" w:eastAsia="Malgun Gothic"/>
          <w:b/>
          <w:i w:val="0"/>
          <w:sz w:val="22"/>
        </w:rPr>
        <w:t>31. Elif: Dann üben wir es gleich. Ich frage dich etwas, und du sagst Nein. „Willst du zu jeder Sitzung kommen, auch wenn du müde bist?"</w:t>
      </w:r>
    </w:p>
    <w:p>
      <w:pPr>
        <w:keepNext/>
        <w:ind w:left="340"/>
      </w:pPr>
      <w:r>
        <w:rPr>
          <w:rFonts w:ascii="Malgun Gothic" w:hAnsi="Malgun Gothic" w:cs="Malgun Gothic" w:eastAsia="Malgun Gothic"/>
          <w:b w:val="0"/>
          <w:i/>
          <w:color w:val="404040"/>
          <w:sz w:val="20"/>
        </w:rPr>
        <w:t>그럼 지금 바로 연습해요. 내가 물으면 넌 아니오라고 해. 피곤해도 모든 회의에 올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üben</w:t>
            </w:r>
            <w:r>
              <w:rPr>
                <w:rFonts w:ascii="Malgun Gothic" w:hAnsi="Malgun Gothic" w:cs="Malgun Gothic" w:eastAsia="Malgun Gothic"/>
                <w:b w:val="0"/>
                <w:i w:val="0"/>
                <w:sz w:val="20"/>
              </w:rPr>
              <w:t xml:space="preserve">  —  연습하다</w:t>
            </w:r>
          </w:p>
          <w:p>
            <w:pPr>
              <w:spacing w:after="40"/>
            </w:pPr>
            <w:r>
              <w:rPr>
                <w:rFonts w:ascii="Arial" w:hAnsi="Arial" w:cs="Arial" w:eastAsia="Malgun Gothic"/>
                <w:b/>
                <w:i w:val="0"/>
                <w:sz w:val="20"/>
              </w:rPr>
              <w:t>die Sitzung, -en</w:t>
            </w:r>
            <w:r>
              <w:rPr>
                <w:rFonts w:ascii="Malgun Gothic" w:hAnsi="Malgun Gothic" w:cs="Malgun Gothic" w:eastAsia="Malgun Gothic"/>
                <w:b w:val="0"/>
                <w:i w:val="0"/>
                <w:sz w:val="20"/>
              </w:rPr>
              <w:t xml:space="preserve">  —  회의</w:t>
            </w:r>
          </w:p>
          <w:p>
            <w:pPr>
              <w:spacing w:after="40"/>
            </w:pPr>
            <w:r>
              <w:rPr>
                <w:rFonts w:ascii="Arial" w:hAnsi="Arial" w:cs="Arial" w:eastAsia="Malgun Gothic"/>
                <w:b/>
                <w:i w:val="0"/>
                <w:sz w:val="20"/>
              </w:rPr>
              <w:t>müde</w:t>
            </w:r>
            <w:r>
              <w:rPr>
                <w:rFonts w:ascii="Malgun Gothic" w:hAnsi="Malgun Gothic" w:cs="Malgun Gothic" w:eastAsia="Malgun Gothic"/>
                <w:b w:val="0"/>
                <w:i w:val="0"/>
                <w:sz w:val="20"/>
              </w:rPr>
              <w:t xml:space="preserve">  —  피곤한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frage dich etwas, und du sagst Nein은 두 주절의 병렬입니다. Willst du zu jeder Sitzung kommen, auch wenn du müde bist?에서 wenn절의 bist가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üben wir es gleich는 제안문입니다.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üben, frage, sagst, Willst, bist는 현재형입니다.</w:t>
            </w:r>
          </w:p>
        </w:tc>
      </w:tr>
    </w:tbl>
    <w:p>
      <w:pPr>
        <w:spacing w:after="0"/>
      </w:pPr>
    </w:p>
    <w:p>
      <w:pPr>
        <w:keepNext/>
        <w:spacing w:before="160"/>
      </w:pPr>
      <w:r>
        <w:rPr>
          <w:rFonts w:ascii="Arial" w:hAnsi="Arial" w:cs="Arial" w:eastAsia="Malgun Gothic"/>
          <w:b/>
          <w:i w:val="0"/>
          <w:sz w:val="22"/>
        </w:rPr>
        <w:t>32. Jonas: Ja. Nein. Ich meine: Nein. Nein, nicht zu jeder. Zu den wichtigen. Und wenn ich müde bin, schicke ich eine Nachricht, statt mich zu quälen.</w:t>
      </w:r>
    </w:p>
    <w:p>
      <w:pPr>
        <w:keepNext/>
        <w:ind w:left="340"/>
      </w:pPr>
      <w:r>
        <w:rPr>
          <w:rFonts w:ascii="Malgun Gothic" w:hAnsi="Malgun Gothic" w:cs="Malgun Gothic" w:eastAsia="Malgun Gothic"/>
          <w:b w:val="0"/>
          <w:i/>
          <w:color w:val="404040"/>
          <w:sz w:val="20"/>
        </w:rPr>
        <w:t>예. 아니, 아니오. 아니오, 모든 회의에는 안 가. 중요한 회의에만. 그리고 피곤하면 스스로를 괴롭히는 대신 메시지를 보낼게.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quälen</w:t>
            </w:r>
            <w:r>
              <w:rPr>
                <w:rFonts w:ascii="Malgun Gothic" w:hAnsi="Malgun Gothic" w:cs="Malgun Gothic" w:eastAsia="Malgun Gothic"/>
                <w:b w:val="0"/>
                <w:i w:val="0"/>
                <w:sz w:val="20"/>
              </w:rPr>
              <w:t xml:space="preserve">  —  자신을 괴롭히다</w:t>
            </w:r>
          </w:p>
          <w:p>
            <w:pPr>
              <w:spacing w:after="40"/>
            </w:pPr>
            <w:r>
              <w:rPr>
                <w:rFonts w:ascii="Arial" w:hAnsi="Arial" w:cs="Arial" w:eastAsia="Malgun Gothic"/>
                <w:b/>
                <w:i w:val="0"/>
                <w:sz w:val="20"/>
              </w:rPr>
              <w:t>statt</w:t>
            </w:r>
            <w:r>
              <w:rPr>
                <w:rFonts w:ascii="Malgun Gothic" w:hAnsi="Malgun Gothic" w:cs="Malgun Gothic" w:eastAsia="Malgun Gothic"/>
                <w:b w:val="0"/>
                <w:i w:val="0"/>
                <w:sz w:val="20"/>
              </w:rPr>
              <w:t xml:space="preserve">  —  ~하는 대신</w:t>
            </w:r>
          </w:p>
          <w:p>
            <w:pPr>
              <w:spacing w:after="40"/>
            </w:pPr>
            <w:r>
              <w:rPr>
                <w:rFonts w:ascii="Arial" w:hAnsi="Arial" w:cs="Arial" w:eastAsia="Malgun Gothic"/>
                <w:b/>
                <w:i w:val="0"/>
                <w:sz w:val="20"/>
              </w:rPr>
              <w:t>wichtig</w:t>
            </w:r>
            <w:r>
              <w:rPr>
                <w:rFonts w:ascii="Malgun Gothic" w:hAnsi="Malgun Gothic" w:cs="Malgun Gothic" w:eastAsia="Malgun Gothic"/>
                <w:b w:val="0"/>
                <w:i w:val="0"/>
                <w:sz w:val="20"/>
              </w:rPr>
              <w:t xml:space="preserve">  —  중요한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schicke ich eine Nachricht, statt mich zu quälen에서 statt ... zu + 부정형이 쓰입니다. Nein, nicht zu jeder는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meine: Nein은 정정하는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schicke는 현재형입니다.</w:t>
            </w:r>
          </w:p>
        </w:tc>
      </w:tr>
    </w:tbl>
    <w:p>
      <w:pPr>
        <w:spacing w:after="0"/>
      </w:pPr>
    </w:p>
    <w:p>
      <w:pPr>
        <w:keepNext/>
        <w:spacing w:before="160"/>
      </w:pPr>
      <w:r>
        <w:rPr>
          <w:rFonts w:ascii="Arial" w:hAnsi="Arial" w:cs="Arial" w:eastAsia="Malgun Gothic"/>
          <w:b/>
          <w:i w:val="0"/>
          <w:sz w:val="22"/>
        </w:rPr>
        <w:t>33. Herr Bauer: Bravo. Das war das erste Nein deines Lebens, das nicht wehgetan hat. Kleine Schritte, junger Freund. Auch Richter fangen mit einem Nein an.</w:t>
      </w:r>
    </w:p>
    <w:p>
      <w:pPr>
        <w:keepNext/>
        <w:ind w:left="340"/>
      </w:pPr>
      <w:r>
        <w:rPr>
          <w:rFonts w:ascii="Malgun Gothic" w:hAnsi="Malgun Gothic" w:cs="Malgun Gothic" w:eastAsia="Malgun Gothic"/>
          <w:b w:val="0"/>
          <w:i/>
          <w:color w:val="404040"/>
          <w:sz w:val="20"/>
        </w:rPr>
        <w:t>잘했어. 평생 처음으로 아프지 않은 아니오였네. 작은 걸음이야, 젊은 친구. 판사도 아니오로 시작한다네.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wehtun</w:t>
            </w:r>
            <w:r>
              <w:rPr>
                <w:rFonts w:ascii="Malgun Gothic" w:hAnsi="Malgun Gothic" w:cs="Malgun Gothic" w:eastAsia="Malgun Gothic"/>
                <w:b w:val="0"/>
                <w:i w:val="0"/>
                <w:sz w:val="20"/>
              </w:rPr>
              <w:t xml:space="preserve">  —  아프게 하다</w:t>
            </w:r>
          </w:p>
          <w:p>
            <w:pPr>
              <w:spacing w:after="40"/>
            </w:pPr>
            <w:r>
              <w:rPr>
                <w:rFonts w:ascii="Arial" w:hAnsi="Arial" w:cs="Arial" w:eastAsia="Malgun Gothic"/>
                <w:b/>
                <w:i w:val="0"/>
                <w:sz w:val="20"/>
              </w:rPr>
              <w:t>der Schritt, -e</w:t>
            </w:r>
            <w:r>
              <w:rPr>
                <w:rFonts w:ascii="Malgun Gothic" w:hAnsi="Malgun Gothic" w:cs="Malgun Gothic" w:eastAsia="Malgun Gothic"/>
                <w:b w:val="0"/>
                <w:i w:val="0"/>
                <w:sz w:val="20"/>
              </w:rPr>
              <w:t xml:space="preserve">  —  걸음</w:t>
            </w:r>
          </w:p>
          <w:p>
            <w:pPr>
              <w:spacing w:after="40"/>
            </w:pPr>
            <w:r>
              <w:rPr>
                <w:rFonts w:ascii="Arial" w:hAnsi="Arial" w:cs="Arial" w:eastAsia="Malgun Gothic"/>
                <w:b/>
                <w:i w:val="0"/>
                <w:sz w:val="20"/>
              </w:rPr>
              <w:t>anfangen mit</w:t>
            </w:r>
            <w:r>
              <w:rPr>
                <w:rFonts w:ascii="Malgun Gothic" w:hAnsi="Malgun Gothic" w:cs="Malgun Gothic" w:eastAsia="Malgun Gothic"/>
                <w:b w:val="0"/>
                <w:i w:val="0"/>
                <w:sz w:val="20"/>
              </w:rPr>
              <w:t xml:space="preserve">  —  ~로 시작하다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erste Nein deines Lebens, das nicht wehgetan hat에서 das는 관계대명사이며 hat이 끝에 옵니다. Auch Richter fangen mit einem Nein an에서 anfangen mit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Kleine Schritte는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wehgetan hat은 현재완료, fangen ... an은 현재형입니다.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