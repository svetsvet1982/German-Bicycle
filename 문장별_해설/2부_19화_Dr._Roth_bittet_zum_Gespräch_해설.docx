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19화: Dr. Roth bittet zum Gespräch / 로트 박사의 호출</w:t>
      </w:r>
    </w:p>
    <w:p>
      <w:r>
        <w:rPr>
          <w:rFonts w:ascii="Malgun Gothic" w:hAnsi="Malgun Gothic" w:cs="Malgun Gothic" w:eastAsia="Malgun Gothic"/>
          <w:b w:val="0"/>
          <w:i w:val="0"/>
          <w:color w:val="595959"/>
          <w:sz w:val="20"/>
        </w:rPr>
        <w:t>대화문 92턴 — 문장별 주요 단어 · 문법 · 표현 · 시제 해설</w:t>
      </w:r>
    </w:p>
    <w:p>
      <w:pPr>
        <w:keepNext/>
        <w:spacing w:before="160"/>
      </w:pPr>
      <w:r>
        <w:rPr>
          <w:rFonts w:ascii="Arial" w:hAnsi="Arial" w:cs="Arial" w:eastAsia="Malgun Gothic"/>
          <w:b/>
          <w:i w:val="0"/>
          <w:sz w:val="22"/>
        </w:rPr>
        <w:t>1. Hanna: Sieht das Haus noch genauso aus wie damals, Herr Keller? Sie sehen aus, als hätten Sie einen alten Freund wiedergetroffen, der Ihnen Geld schuldet.</w:t>
      </w:r>
    </w:p>
    <w:p>
      <w:pPr>
        <w:keepNext/>
        <w:ind w:left="340"/>
      </w:pPr>
      <w:r>
        <w:rPr>
          <w:rFonts w:ascii="Malgun Gothic" w:hAnsi="Malgun Gothic" w:cs="Malgun Gothic" w:eastAsia="Malgun Gothic"/>
          <w:b w:val="0"/>
          <w:i/>
          <w:color w:val="404040"/>
          <w:sz w:val="20"/>
        </w:rPr>
        <w:t>그 건물은 예전과 똑같아 보이나요, 켈러 씨? 돈을 빌려 간 옛 친구를 다시 만난 사람처럼 보이시네요.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schulden</w:t>
            </w:r>
            <w:r>
              <w:rPr>
                <w:rFonts w:ascii="Malgun Gothic" w:hAnsi="Malgun Gothic" w:cs="Malgun Gothic" w:eastAsia="Malgun Gothic"/>
                <w:b w:val="0"/>
                <w:i w:val="0"/>
                <w:sz w:val="20"/>
              </w:rPr>
              <w:t xml:space="preserve">  —  빚지다</w:t>
            </w:r>
          </w:p>
          <w:p>
            <w:pPr>
              <w:spacing w:after="40"/>
            </w:pPr>
            <w:r>
              <w:rPr>
                <w:rFonts w:ascii="Arial" w:hAnsi="Arial" w:cs="Arial" w:eastAsia="Malgun Gothic"/>
                <w:b/>
                <w:i w:val="0"/>
                <w:sz w:val="20"/>
              </w:rPr>
              <w:t>wiedertreffen</w:t>
            </w:r>
            <w:r>
              <w:rPr>
                <w:rFonts w:ascii="Malgun Gothic" w:hAnsi="Malgun Gothic" w:cs="Malgun Gothic" w:eastAsia="Malgun Gothic"/>
                <w:b w:val="0"/>
                <w:i w:val="0"/>
                <w:sz w:val="20"/>
              </w:rPr>
              <w:t xml:space="preserve">  —  다시 만나다</w:t>
            </w:r>
          </w:p>
          <w:p>
            <w:pPr>
              <w:spacing w:after="40"/>
            </w:pPr>
            <w:r>
              <w:rPr>
                <w:rFonts w:ascii="Arial" w:hAnsi="Arial" w:cs="Arial" w:eastAsia="Malgun Gothic"/>
                <w:b/>
                <w:i w:val="0"/>
                <w:sz w:val="20"/>
              </w:rPr>
              <w:t>genauso</w:t>
            </w:r>
            <w:r>
              <w:rPr>
                <w:rFonts w:ascii="Malgun Gothic" w:hAnsi="Malgun Gothic" w:cs="Malgun Gothic" w:eastAsia="Malgun Gothic"/>
                <w:b w:val="0"/>
                <w:i w:val="0"/>
                <w:sz w:val="20"/>
              </w:rPr>
              <w:t xml:space="preserve">  —  똑같이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hätten Sie ... wiedergetroffen은 접속법 II 과거 비교절입니다. der Ihnen Geld schuldet에서 der는 관계대명사로 schuldet가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sehen aus, als ...는 외모를 비유하는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Sieht, schuldet는 현재형이고 hätten ... wiedergetroffen은 접속법 II 과거입니다.</w:t>
            </w:r>
          </w:p>
        </w:tc>
      </w:tr>
    </w:tbl>
    <w:p>
      <w:pPr>
        <w:spacing w:after="0"/>
      </w:pPr>
    </w:p>
    <w:p>
      <w:pPr>
        <w:keepNext/>
        <w:spacing w:before="160"/>
      </w:pPr>
      <w:r>
        <w:rPr>
          <w:rFonts w:ascii="Arial" w:hAnsi="Arial" w:cs="Arial" w:eastAsia="Malgun Gothic"/>
          <w:b/>
          <w:i w:val="0"/>
          <w:sz w:val="22"/>
        </w:rPr>
        <w:t>2. Jonas: Genau so fühlt es sich an. Ich wollte nie wieder hierher, und jetzt stehe ich auf der anderen Straßenseite und mache mir Sorgen um die Frau, die mich hinausbegleitet hat.</w:t>
      </w:r>
    </w:p>
    <w:p>
      <w:pPr>
        <w:keepNext/>
        <w:ind w:left="340"/>
      </w:pPr>
      <w:r>
        <w:rPr>
          <w:rFonts w:ascii="Malgun Gothic" w:hAnsi="Malgun Gothic" w:cs="Malgun Gothic" w:eastAsia="Malgun Gothic"/>
          <w:b w:val="0"/>
          <w:i/>
          <w:color w:val="404040"/>
          <w:sz w:val="20"/>
        </w:rPr>
        <w:t>딱 그런 기분입니다. 다시는 여기 오고 싶지 않았는데, 지금은 길 건너편에 서서 저를 배웅해 준 사람 걱정을 하고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hinausbegleiten</w:t>
            </w:r>
            <w:r>
              <w:rPr>
                <w:rFonts w:ascii="Malgun Gothic" w:hAnsi="Malgun Gothic" w:cs="Malgun Gothic" w:eastAsia="Malgun Gothic"/>
                <w:b w:val="0"/>
                <w:i w:val="0"/>
                <w:sz w:val="20"/>
              </w:rPr>
              <w:t xml:space="preserve">  —  배웅하다</w:t>
            </w:r>
          </w:p>
          <w:p>
            <w:pPr>
              <w:spacing w:after="40"/>
            </w:pPr>
            <w:r>
              <w:rPr>
                <w:rFonts w:ascii="Arial" w:hAnsi="Arial" w:cs="Arial" w:eastAsia="Malgun Gothic"/>
                <w:b/>
                <w:i w:val="0"/>
                <w:sz w:val="20"/>
              </w:rPr>
              <w:t>sich Sorgen machen</w:t>
            </w:r>
            <w:r>
              <w:rPr>
                <w:rFonts w:ascii="Malgun Gothic" w:hAnsi="Malgun Gothic" w:cs="Malgun Gothic" w:eastAsia="Malgun Gothic"/>
                <w:b w:val="0"/>
                <w:i w:val="0"/>
                <w:sz w:val="20"/>
              </w:rPr>
              <w:t xml:space="preserve">  —  걱정하다</w:t>
            </w:r>
          </w:p>
          <w:p>
            <w:pPr>
              <w:spacing w:after="40"/>
            </w:pPr>
            <w:r>
              <w:rPr>
                <w:rFonts w:ascii="Arial" w:hAnsi="Arial" w:cs="Arial" w:eastAsia="Malgun Gothic"/>
                <w:b/>
                <w:i w:val="0"/>
                <w:sz w:val="20"/>
              </w:rPr>
              <w:t>die Straßenseite, -n</w:t>
            </w:r>
            <w:r>
              <w:rPr>
                <w:rFonts w:ascii="Malgun Gothic" w:hAnsi="Malgun Gothic" w:cs="Malgun Gothic" w:eastAsia="Malgun Gothic"/>
                <w:b w:val="0"/>
                <w:i w:val="0"/>
                <w:sz w:val="20"/>
              </w:rPr>
              <w:t xml:space="preserve">  —  길 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wollte nie wieder hierher에서 wollte는 과거형이고 hierher 뒤의 동사가 생략되었습니다. die mich hinausbegleitet hat은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Sorgen um + 4격 machen은 ~를 걱정한다는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 stehe, mache는 현재형이고 wollte는 과거형, hinausbegleitet hat은 현재완료입니다.</w:t>
            </w:r>
          </w:p>
        </w:tc>
      </w:tr>
    </w:tbl>
    <w:p>
      <w:pPr>
        <w:spacing w:after="0"/>
      </w:pPr>
    </w:p>
    <w:p>
      <w:pPr>
        <w:keepNext/>
        <w:spacing w:before="160"/>
      </w:pPr>
      <w:r>
        <w:rPr>
          <w:rFonts w:ascii="Arial" w:hAnsi="Arial" w:cs="Arial" w:eastAsia="Malgun Gothic"/>
          <w:b/>
          <w:i w:val="0"/>
          <w:sz w:val="22"/>
        </w:rPr>
        <w:t>3. Hanna: Das ist normal. Sie haben hier zwei Jahre lang eine Rolle gespielt. Der Körper vergisst das nicht so schnell.</w:t>
      </w:r>
    </w:p>
    <w:p>
      <w:pPr>
        <w:keepNext/>
        <w:ind w:left="340"/>
      </w:pPr>
      <w:r>
        <w:rPr>
          <w:rFonts w:ascii="Malgun Gothic" w:hAnsi="Malgun Gothic" w:cs="Malgun Gothic" w:eastAsia="Malgun Gothic"/>
          <w:b w:val="0"/>
          <w:i/>
          <w:color w:val="404040"/>
          <w:sz w:val="20"/>
        </w:rPr>
        <w:t>정상이에요. 여기서 이 년 동안 하나의 역할을 해 오셨으니까요. 몸은 그걸 그렇게 빨리 잊지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Rolle, -n</w:t>
            </w:r>
            <w:r>
              <w:rPr>
                <w:rFonts w:ascii="Malgun Gothic" w:hAnsi="Malgun Gothic" w:cs="Malgun Gothic" w:eastAsia="Malgun Gothic"/>
                <w:b w:val="0"/>
                <w:i w:val="0"/>
                <w:sz w:val="20"/>
              </w:rPr>
              <w:t xml:space="preserve">  —  역할</w:t>
            </w:r>
          </w:p>
          <w:p>
            <w:pPr>
              <w:spacing w:after="40"/>
            </w:pPr>
            <w:r>
              <w:rPr>
                <w:rFonts w:ascii="Arial" w:hAnsi="Arial" w:cs="Arial" w:eastAsia="Malgun Gothic"/>
                <w:b/>
                <w:i w:val="0"/>
                <w:sz w:val="20"/>
              </w:rPr>
              <w:t>der Körper, -</w:t>
            </w:r>
            <w:r>
              <w:rPr>
                <w:rFonts w:ascii="Malgun Gothic" w:hAnsi="Malgun Gothic" w:cs="Malgun Gothic" w:eastAsia="Malgun Gothic"/>
                <w:b w:val="0"/>
                <w:i w:val="0"/>
                <w:sz w:val="20"/>
              </w:rPr>
              <w:t xml:space="preserve">  —  몸</w:t>
            </w:r>
          </w:p>
          <w:p>
            <w:pPr>
              <w:spacing w:after="40"/>
            </w:pPr>
            <w:r>
              <w:rPr>
                <w:rFonts w:ascii="Arial" w:hAnsi="Arial" w:cs="Arial" w:eastAsia="Malgun Gothic"/>
                <w:b/>
                <w:i w:val="0"/>
                <w:sz w:val="20"/>
              </w:rPr>
              <w:t>vergessen</w:t>
            </w:r>
            <w:r>
              <w:rPr>
                <w:rFonts w:ascii="Malgun Gothic" w:hAnsi="Malgun Gothic" w:cs="Malgun Gothic" w:eastAsia="Malgun Gothic"/>
                <w:b w:val="0"/>
                <w:i w:val="0"/>
                <w:sz w:val="20"/>
              </w:rPr>
              <w:t xml:space="preserve">  —  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haben ... eine Rolle gespielt는 현재완료입니다. zwei Jahre lang은 이 년 동안이라는 기간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Rolle spielen은 역할을 맡다라는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vergisst는 현재형이고 haben ... gespielt는 현재완료입니다.</w:t>
            </w:r>
          </w:p>
        </w:tc>
      </w:tr>
    </w:tbl>
    <w:p>
      <w:pPr>
        <w:spacing w:after="0"/>
      </w:pPr>
    </w:p>
    <w:p>
      <w:pPr>
        <w:keepNext/>
        <w:spacing w:before="160"/>
      </w:pPr>
      <w:r>
        <w:rPr>
          <w:rFonts w:ascii="Arial" w:hAnsi="Arial" w:cs="Arial" w:eastAsia="Malgun Gothic"/>
          <w:b/>
          <w:i w:val="0"/>
          <w:sz w:val="22"/>
        </w:rPr>
        <w:t>4. Elif: Ich bleibe hier an der Ecke, bei den Zeitungen. Wenn ihr in einer Stunde nicht draußen seid, rufe ich die Polizei. Scherz, ich rufe zuerst Milan.</w:t>
      </w:r>
    </w:p>
    <w:p>
      <w:pPr>
        <w:keepNext/>
        <w:ind w:left="340"/>
      </w:pPr>
      <w:r>
        <w:rPr>
          <w:rFonts w:ascii="Malgun Gothic" w:hAnsi="Malgun Gothic" w:cs="Malgun Gothic" w:eastAsia="Malgun Gothic"/>
          <w:b w:val="0"/>
          <w:i/>
          <w:color w:val="404040"/>
          <w:sz w:val="20"/>
        </w:rPr>
        <w:t>나는 여기 모퉁이 신문 가판대 옆에 있을게. 한 시간 안에 안 나오면 경찰을 부를게. 농담이야, 먼저 밀란에게 전화할게.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Zeitung, -en</w:t>
            </w:r>
            <w:r>
              <w:rPr>
                <w:rFonts w:ascii="Malgun Gothic" w:hAnsi="Malgun Gothic" w:cs="Malgun Gothic" w:eastAsia="Malgun Gothic"/>
                <w:b w:val="0"/>
                <w:i w:val="0"/>
                <w:sz w:val="20"/>
              </w:rPr>
              <w:t xml:space="preserve">  —  신문</w:t>
            </w:r>
          </w:p>
          <w:p>
            <w:pPr>
              <w:spacing w:after="40"/>
            </w:pPr>
            <w:r>
              <w:rPr>
                <w:rFonts w:ascii="Arial" w:hAnsi="Arial" w:cs="Arial" w:eastAsia="Malgun Gothic"/>
                <w:b/>
                <w:i w:val="0"/>
                <w:sz w:val="20"/>
              </w:rPr>
              <w:t>der Scherz, -e</w:t>
            </w:r>
            <w:r>
              <w:rPr>
                <w:rFonts w:ascii="Malgun Gothic" w:hAnsi="Malgun Gothic" w:cs="Malgun Gothic" w:eastAsia="Malgun Gothic"/>
                <w:b w:val="0"/>
                <w:i w:val="0"/>
                <w:sz w:val="20"/>
              </w:rPr>
              <w:t xml:space="preserve">  —  농담</w:t>
            </w:r>
          </w:p>
          <w:p>
            <w:pPr>
              <w:spacing w:after="40"/>
            </w:pPr>
            <w:r>
              <w:rPr>
                <w:rFonts w:ascii="Arial" w:hAnsi="Arial" w:cs="Arial" w:eastAsia="Malgun Gothic"/>
                <w:b/>
                <w:i w:val="0"/>
                <w:sz w:val="20"/>
              </w:rPr>
              <w:t>zuerst</w:t>
            </w:r>
            <w:r>
              <w:rPr>
                <w:rFonts w:ascii="Malgun Gothic" w:hAnsi="Malgun Gothic" w:cs="Malgun Gothic" w:eastAsia="Malgun Gothic"/>
                <w:b w:val="0"/>
                <w:i w:val="0"/>
                <w:sz w:val="20"/>
              </w:rPr>
              <w:t xml:space="preserve">  —  먼저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ihr in einer Stunde nicht draußen seid에서 wenn절의 seid가 끝에 옵니다. ich rufe ... an이 아닌 ich rufe die Polizei는 rufen + 4격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Scherz는 농담이라는 뜻의 단어이며 생략문으로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 seid, rufe는 현재형입니다.</w:t>
            </w:r>
          </w:p>
        </w:tc>
      </w:tr>
    </w:tbl>
    <w:p>
      <w:pPr>
        <w:spacing w:after="0"/>
      </w:pPr>
    </w:p>
    <w:p>
      <w:pPr>
        <w:keepNext/>
        <w:spacing w:before="160"/>
      </w:pPr>
      <w:r>
        <w:rPr>
          <w:rFonts w:ascii="Arial" w:hAnsi="Arial" w:cs="Arial" w:eastAsia="Malgun Gothic"/>
          <w:b/>
          <w:i w:val="0"/>
          <w:sz w:val="22"/>
        </w:rPr>
        <w:t>5. Sophie: Ich wünschte, ich könnte so ruhig sein wie ihr beide. Mein Herz klopft, als wollte es aus der Brust springen.</w:t>
      </w:r>
    </w:p>
    <w:p>
      <w:pPr>
        <w:keepNext/>
        <w:ind w:left="340"/>
      </w:pPr>
      <w:r>
        <w:rPr>
          <w:rFonts w:ascii="Malgun Gothic" w:hAnsi="Malgun Gothic" w:cs="Malgun Gothic" w:eastAsia="Malgun Gothic"/>
          <w:b w:val="0"/>
          <w:i/>
          <w:color w:val="404040"/>
          <w:sz w:val="20"/>
        </w:rPr>
        <w:t>두 분처럼 침착할 수 있으면 좋겠어요. 심장이 가슴에서 튀어나오려는 듯이 뛰어요.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klopfen</w:t>
            </w:r>
            <w:r>
              <w:rPr>
                <w:rFonts w:ascii="Malgun Gothic" w:hAnsi="Malgun Gothic" w:cs="Malgun Gothic" w:eastAsia="Malgun Gothic"/>
                <w:b w:val="0"/>
                <w:i w:val="0"/>
                <w:sz w:val="20"/>
              </w:rPr>
              <w:t xml:space="preserve">  —  뛰다</w:t>
            </w:r>
          </w:p>
          <w:p>
            <w:pPr>
              <w:spacing w:after="40"/>
            </w:pPr>
            <w:r>
              <w:rPr>
                <w:rFonts w:ascii="Arial" w:hAnsi="Arial" w:cs="Arial" w:eastAsia="Malgun Gothic"/>
                <w:b/>
                <w:i w:val="0"/>
                <w:sz w:val="20"/>
              </w:rPr>
              <w:t>die Brust, Brüste</w:t>
            </w:r>
            <w:r>
              <w:rPr>
                <w:rFonts w:ascii="Malgun Gothic" w:hAnsi="Malgun Gothic" w:cs="Malgun Gothic" w:eastAsia="Malgun Gothic"/>
                <w:b w:val="0"/>
                <w:i w:val="0"/>
                <w:sz w:val="20"/>
              </w:rPr>
              <w:t xml:space="preserve">  —  가슴</w:t>
            </w:r>
          </w:p>
          <w:p>
            <w:pPr>
              <w:spacing w:after="40"/>
            </w:pPr>
            <w:r>
              <w:rPr>
                <w:rFonts w:ascii="Arial" w:hAnsi="Arial" w:cs="Arial" w:eastAsia="Malgun Gothic"/>
                <w:b/>
                <w:i w:val="0"/>
                <w:sz w:val="20"/>
              </w:rPr>
              <w:t>ruhig</w:t>
            </w:r>
            <w:r>
              <w:rPr>
                <w:rFonts w:ascii="Malgun Gothic" w:hAnsi="Malgun Gothic" w:cs="Malgun Gothic" w:eastAsia="Malgun Gothic"/>
                <w:b w:val="0"/>
                <w:i w:val="0"/>
                <w:sz w:val="20"/>
              </w:rPr>
              <w:t xml:space="preserve">  —  침착한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wünschte, ich könnte ...는 접속법 II로 이루어지지 않는 소망을 나타냅니다. als wollte es ... springen은 접속법 II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ruhig sein wie ihr beide는 동등 비교 so ... wie입니다.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klopft는 현재형이고 wünschte, könnte, wollte는 접속법 II입니다.</w:t>
            </w:r>
          </w:p>
        </w:tc>
      </w:tr>
    </w:tbl>
    <w:p>
      <w:pPr>
        <w:spacing w:after="0"/>
      </w:pPr>
    </w:p>
    <w:p>
      <w:pPr>
        <w:keepNext/>
        <w:spacing w:before="160"/>
      </w:pPr>
      <w:r>
        <w:rPr>
          <w:rFonts w:ascii="Arial" w:hAnsi="Arial" w:cs="Arial" w:eastAsia="Malgun Gothic"/>
          <w:b/>
          <w:i w:val="0"/>
          <w:sz w:val="22"/>
        </w:rPr>
        <w:t>6. Hanna: Ihr Herz klopft, weil Sie klug sind und wissen, was auf dem Spiel steht. Nur Menschen ohne Verstand sind in solchen Momenten ruhig.</w:t>
      </w:r>
    </w:p>
    <w:p>
      <w:pPr>
        <w:keepNext/>
        <w:ind w:left="340"/>
      </w:pPr>
      <w:r>
        <w:rPr>
          <w:rFonts w:ascii="Malgun Gothic" w:hAnsi="Malgun Gothic" w:cs="Malgun Gothic" w:eastAsia="Malgun Gothic"/>
          <w:b w:val="0"/>
          <w:i/>
          <w:color w:val="404040"/>
          <w:sz w:val="20"/>
        </w:rPr>
        <w:t>영리하고 무엇이 걸려 있는지 아시니까 심장이 뛰는 거예요. 이런 순간에 침착한 건 분별력 없는 사람들뿐입니다.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 dem Spiel stehen</w:t>
            </w:r>
            <w:r>
              <w:rPr>
                <w:rFonts w:ascii="Malgun Gothic" w:hAnsi="Malgun Gothic" w:cs="Malgun Gothic" w:eastAsia="Malgun Gothic"/>
                <w:b w:val="0"/>
                <w:i w:val="0"/>
                <w:sz w:val="20"/>
              </w:rPr>
              <w:t xml:space="preserve">  —  위태롭다</w:t>
            </w:r>
          </w:p>
          <w:p>
            <w:pPr>
              <w:spacing w:after="40"/>
            </w:pPr>
            <w:r>
              <w:rPr>
                <w:rFonts w:ascii="Arial" w:hAnsi="Arial" w:cs="Arial" w:eastAsia="Malgun Gothic"/>
                <w:b/>
                <w:i w:val="0"/>
                <w:sz w:val="20"/>
              </w:rPr>
              <w:t>der Verstand (단수)</w:t>
            </w:r>
            <w:r>
              <w:rPr>
                <w:rFonts w:ascii="Malgun Gothic" w:hAnsi="Malgun Gothic" w:cs="Malgun Gothic" w:eastAsia="Malgun Gothic"/>
                <w:b w:val="0"/>
                <w:i w:val="0"/>
                <w:sz w:val="20"/>
              </w:rPr>
              <w:t xml:space="preserve">  —  분별력</w:t>
            </w:r>
          </w:p>
          <w:p>
            <w:pPr>
              <w:spacing w:after="40"/>
            </w:pPr>
            <w:r>
              <w:rPr>
                <w:rFonts w:ascii="Arial" w:hAnsi="Arial" w:cs="Arial" w:eastAsia="Malgun Gothic"/>
                <w:b/>
                <w:i w:val="0"/>
                <w:sz w:val="20"/>
              </w:rPr>
              <w:t>klug</w:t>
            </w:r>
            <w:r>
              <w:rPr>
                <w:rFonts w:ascii="Malgun Gothic" w:hAnsi="Malgun Gothic" w:cs="Malgun Gothic" w:eastAsia="Malgun Gothic"/>
                <w:b w:val="0"/>
                <w:i w:val="0"/>
                <w:sz w:val="20"/>
              </w:rPr>
              <w:t xml:space="preserve">  —  영리한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Sie klug sind und wissen, was auf dem Spiel steht에서 weil절의 동사가 끝에 오며 was절이 이어집니다. Nur Menschen ohne Verstand는 ohne + 4격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auf dem Spiel steht는 무엇이 걸려 있는지를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klopft, sind, wissen, steht는 현재형입니다.</w:t>
            </w:r>
          </w:p>
        </w:tc>
      </w:tr>
    </w:tbl>
    <w:p>
      <w:pPr>
        <w:spacing w:after="0"/>
      </w:pPr>
    </w:p>
    <w:p>
      <w:pPr>
        <w:keepNext/>
        <w:spacing w:before="160"/>
      </w:pPr>
      <w:r>
        <w:rPr>
          <w:rFonts w:ascii="Arial" w:hAnsi="Arial" w:cs="Arial" w:eastAsia="Malgun Gothic"/>
          <w:b/>
          <w:i w:val="0"/>
          <w:sz w:val="22"/>
        </w:rPr>
        <w:t>7. Sophie: Dann bin ich ziemlich klug. Okay. Ich gehe jetzt hinein, bevor ich es mir anders überlege.</w:t>
      </w:r>
    </w:p>
    <w:p>
      <w:pPr>
        <w:keepNext/>
        <w:ind w:left="340"/>
      </w:pPr>
      <w:r>
        <w:rPr>
          <w:rFonts w:ascii="Malgun Gothic" w:hAnsi="Malgun Gothic" w:cs="Malgun Gothic" w:eastAsia="Malgun Gothic"/>
          <w:b w:val="0"/>
          <w:i/>
          <w:color w:val="404040"/>
          <w:sz w:val="20"/>
        </w:rPr>
        <w:t>그럼 저는 꽤 영리하네요. 좋아요. 마음이 바뀌기 전에 이제 들어갈게요.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ziemlich</w:t>
            </w:r>
            <w:r>
              <w:rPr>
                <w:rFonts w:ascii="Malgun Gothic" w:hAnsi="Malgun Gothic" w:cs="Malgun Gothic" w:eastAsia="Malgun Gothic"/>
                <w:b w:val="0"/>
                <w:i w:val="0"/>
                <w:sz w:val="20"/>
              </w:rPr>
              <w:t xml:space="preserve">  —  꽤</w:t>
            </w:r>
          </w:p>
          <w:p>
            <w:pPr>
              <w:spacing w:after="40"/>
            </w:pPr>
            <w:r>
              <w:rPr>
                <w:rFonts w:ascii="Arial" w:hAnsi="Arial" w:cs="Arial" w:eastAsia="Malgun Gothic"/>
                <w:b/>
                <w:i w:val="0"/>
                <w:sz w:val="20"/>
              </w:rPr>
              <w:t>hineingehen</w:t>
            </w:r>
            <w:r>
              <w:rPr>
                <w:rFonts w:ascii="Malgun Gothic" w:hAnsi="Malgun Gothic" w:cs="Malgun Gothic" w:eastAsia="Malgun Gothic"/>
                <w:b w:val="0"/>
                <w:i w:val="0"/>
                <w:sz w:val="20"/>
              </w:rPr>
              <w:t xml:space="preserve">  —  들어가다</w:t>
            </w:r>
          </w:p>
          <w:p>
            <w:pPr>
              <w:spacing w:after="40"/>
            </w:pPr>
            <w:r>
              <w:rPr>
                <w:rFonts w:ascii="Arial" w:hAnsi="Arial" w:cs="Arial" w:eastAsia="Malgun Gothic"/>
                <w:b/>
                <w:i w:val="0"/>
                <w:sz w:val="20"/>
              </w:rPr>
              <w:t>sich überlegen</w:t>
            </w:r>
            <w:r>
              <w:rPr>
                <w:rFonts w:ascii="Malgun Gothic" w:hAnsi="Malgun Gothic" w:cs="Malgun Gothic" w:eastAsia="Malgun Gothic"/>
                <w:b w:val="0"/>
                <w:i w:val="0"/>
                <w:sz w:val="20"/>
              </w:rPr>
              <w:t xml:space="preserve">  —  마음먹다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gehe jetzt hinein에서 hineingehen의 hinein은 분리 접두어입니다. bevor ich es mir anders überlege에서 überlege가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Okay는 결심할 때 쓰는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gehe, überlege는 현재형입니다.</w:t>
            </w:r>
          </w:p>
        </w:tc>
      </w:tr>
    </w:tbl>
    <w:p>
      <w:pPr>
        <w:spacing w:after="0"/>
      </w:pPr>
    </w:p>
    <w:p>
      <w:pPr>
        <w:keepNext/>
        <w:spacing w:before="160"/>
      </w:pPr>
      <w:r>
        <w:rPr>
          <w:rFonts w:ascii="Arial" w:hAnsi="Arial" w:cs="Arial" w:eastAsia="Malgun Gothic"/>
          <w:b/>
          <w:i w:val="0"/>
          <w:sz w:val="22"/>
        </w:rPr>
        <w:t>8. Jonas: Wir schauen ihr nach, wie sie durch die Drehtür verschwindet. Die Tür dreht sich dreimal, bevor Sophie dahinter ankommt. Es ist, als würde das Haus sie zögernd verschlucken.</w:t>
      </w:r>
    </w:p>
    <w:p>
      <w:pPr>
        <w:keepNext/>
        <w:ind w:left="340"/>
      </w:pPr>
      <w:r>
        <w:rPr>
          <w:rFonts w:ascii="Malgun Gothic" w:hAnsi="Malgun Gothic" w:cs="Malgun Gothic" w:eastAsia="Malgun Gothic"/>
          <w:b w:val="0"/>
          <w:i/>
          <w:color w:val="404040"/>
          <w:sz w:val="20"/>
        </w:rPr>
        <w:t>우리는 소피가 회전문 안으로 사라지는 모습을 지켜본다. 문이 세 번 돌고 나서야 소피가 그 뒤에 도착한다. 마치 건물이 머뭇거리며 그녀를 삼키는 것 같다.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Drehtür, -en</w:t>
            </w:r>
            <w:r>
              <w:rPr>
                <w:rFonts w:ascii="Malgun Gothic" w:hAnsi="Malgun Gothic" w:cs="Malgun Gothic" w:eastAsia="Malgun Gothic"/>
                <w:b w:val="0"/>
                <w:i w:val="0"/>
                <w:sz w:val="20"/>
              </w:rPr>
              <w:t xml:space="preserve">  —  회전문</w:t>
            </w:r>
          </w:p>
          <w:p>
            <w:pPr>
              <w:spacing w:after="40"/>
            </w:pPr>
            <w:r>
              <w:rPr>
                <w:rFonts w:ascii="Arial" w:hAnsi="Arial" w:cs="Arial" w:eastAsia="Malgun Gothic"/>
                <w:b/>
                <w:i w:val="0"/>
                <w:sz w:val="20"/>
              </w:rPr>
              <w:t>zögernd</w:t>
            </w:r>
            <w:r>
              <w:rPr>
                <w:rFonts w:ascii="Malgun Gothic" w:hAnsi="Malgun Gothic" w:cs="Malgun Gothic" w:eastAsia="Malgun Gothic"/>
                <w:b w:val="0"/>
                <w:i w:val="0"/>
                <w:sz w:val="20"/>
              </w:rPr>
              <w:t xml:space="preserve">  —  머뭇거리며</w:t>
            </w:r>
          </w:p>
          <w:p>
            <w:pPr>
              <w:spacing w:after="40"/>
            </w:pPr>
            <w:r>
              <w:rPr>
                <w:rFonts w:ascii="Arial" w:hAnsi="Arial" w:cs="Arial" w:eastAsia="Malgun Gothic"/>
                <w:b/>
                <w:i w:val="0"/>
                <w:sz w:val="20"/>
              </w:rPr>
              <w:t>verschlucken</w:t>
            </w:r>
            <w:r>
              <w:rPr>
                <w:rFonts w:ascii="Malgun Gothic" w:hAnsi="Malgun Gothic" w:cs="Malgun Gothic" w:eastAsia="Malgun Gothic"/>
                <w:b w:val="0"/>
                <w:i w:val="0"/>
                <w:sz w:val="20"/>
              </w:rPr>
              <w:t xml:space="preserve">  —  삼키다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schauen ihr nach는 분리동사 nachschauen에 3격 ihr가 쓰였습니다. wie sie ... verschwindet는 wie절이며 동사가 끝에 옵니다. Es ist, als würde das Haus ... verschlucken은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dreht sich는 재귀 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schauen ... nach, ist, dreht, ankommt는 현재형이고 würde는 접속법 II입니다.</w:t>
            </w:r>
          </w:p>
        </w:tc>
      </w:tr>
    </w:tbl>
    <w:p>
      <w:pPr>
        <w:spacing w:after="0"/>
      </w:pPr>
    </w:p>
    <w:p>
      <w:pPr>
        <w:keepNext/>
        <w:spacing w:before="160"/>
      </w:pPr>
      <w:r>
        <w:rPr>
          <w:rFonts w:ascii="Arial" w:hAnsi="Arial" w:cs="Arial" w:eastAsia="Malgun Gothic"/>
          <w:b/>
          <w:i w:val="0"/>
          <w:sz w:val="22"/>
        </w:rPr>
        <w:t>9. Hanna: So. Jetzt zählen wir bis neunzig und gehen dann hinterher. Zehn Minuten Vorsprung reichen ihr, um das Gespräch zu eröffnen.</w:t>
      </w:r>
    </w:p>
    <w:p>
      <w:pPr>
        <w:keepNext/>
        <w:ind w:left="340"/>
      </w:pPr>
      <w:r>
        <w:rPr>
          <w:rFonts w:ascii="Malgun Gothic" w:hAnsi="Malgun Gothic" w:cs="Malgun Gothic" w:eastAsia="Malgun Gothic"/>
          <w:b w:val="0"/>
          <w:i/>
          <w:color w:val="404040"/>
          <w:sz w:val="20"/>
        </w:rPr>
        <w:t>자, 이제 구십까지 세고 뒤따라갑시다. 십 분 앞서 있으면 대화를 시작하기에는 충분해요.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Vorsprung, -sprünge</w:t>
            </w:r>
            <w:r>
              <w:rPr>
                <w:rFonts w:ascii="Malgun Gothic" w:hAnsi="Malgun Gothic" w:cs="Malgun Gothic" w:eastAsia="Malgun Gothic"/>
                <w:b w:val="0"/>
                <w:i w:val="0"/>
                <w:sz w:val="20"/>
              </w:rPr>
              <w:t xml:space="preserve">  —  앞섬</w:t>
            </w:r>
          </w:p>
          <w:p>
            <w:pPr>
              <w:spacing w:after="40"/>
            </w:pPr>
            <w:r>
              <w:rPr>
                <w:rFonts w:ascii="Arial" w:hAnsi="Arial" w:cs="Arial" w:eastAsia="Malgun Gothic"/>
                <w:b/>
                <w:i w:val="0"/>
                <w:sz w:val="20"/>
              </w:rPr>
              <w:t>eröffnen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zählen</w:t>
            </w:r>
            <w:r>
              <w:rPr>
                <w:rFonts w:ascii="Malgun Gothic" w:hAnsi="Malgun Gothic" w:cs="Malgun Gothic" w:eastAsia="Malgun Gothic"/>
                <w:b w:val="0"/>
                <w:i w:val="0"/>
                <w:sz w:val="20"/>
              </w:rPr>
              <w:t xml:space="preserve">  —  세다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Jetzt zählen wir bis neunzig und gehen dann hinterher에서 und로 두 동사가 이어집니다. um das Gespräch zu eröffnen은 um ... zu + 부정형(목적)입니다.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So.는 새로운 단계로 넘어갈 때 쓰는 접속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zählen, gehen, reichen은 현재형입니다.</w:t>
            </w:r>
          </w:p>
        </w:tc>
      </w:tr>
    </w:tbl>
    <w:p>
      <w:pPr>
        <w:spacing w:after="0"/>
      </w:pPr>
    </w:p>
    <w:p>
      <w:pPr>
        <w:keepNext/>
        <w:spacing w:before="160"/>
      </w:pPr>
      <w:r>
        <w:rPr>
          <w:rFonts w:ascii="Arial" w:hAnsi="Arial" w:cs="Arial" w:eastAsia="Malgun Gothic"/>
          <w:b/>
          <w:i w:val="0"/>
          <w:sz w:val="22"/>
        </w:rPr>
        <w:t>10. Jonas: Eins, zwei, drei ... Ich zähle laut, damit ich nicht nachdenke. Bei neununddreißig fällt mir ein, dass ich meinen Helm noch auf dem Kopf habe.</w:t>
      </w:r>
    </w:p>
    <w:p>
      <w:pPr>
        <w:keepNext/>
        <w:ind w:left="340"/>
      </w:pPr>
      <w:r>
        <w:rPr>
          <w:rFonts w:ascii="Malgun Gothic" w:hAnsi="Malgun Gothic" w:cs="Malgun Gothic" w:eastAsia="Malgun Gothic"/>
          <w:b w:val="0"/>
          <w:i/>
          <w:color w:val="404040"/>
          <w:sz w:val="20"/>
        </w:rPr>
        <w:t>하나, 둘, 셋... 생각하지 않으려고 소리 내어 센다. 서른아홉에 이르러서야 헬멧을 아직 쓰고 있다는 게 떠오른다.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einfallen</w:t>
            </w:r>
            <w:r>
              <w:rPr>
                <w:rFonts w:ascii="Malgun Gothic" w:hAnsi="Malgun Gothic" w:cs="Malgun Gothic" w:eastAsia="Malgun Gothic"/>
                <w:b w:val="0"/>
                <w:i w:val="0"/>
                <w:sz w:val="20"/>
              </w:rPr>
              <w:t xml:space="preserve">  —  떠오르다</w:t>
            </w:r>
          </w:p>
          <w:p>
            <w:pPr>
              <w:spacing w:after="40"/>
            </w:pPr>
            <w:r>
              <w:rPr>
                <w:rFonts w:ascii="Arial" w:hAnsi="Arial" w:cs="Arial" w:eastAsia="Malgun Gothic"/>
                <w:b/>
                <w:i w:val="0"/>
                <w:sz w:val="20"/>
              </w:rPr>
              <w:t>der Helm, -e</w:t>
            </w:r>
            <w:r>
              <w:rPr>
                <w:rFonts w:ascii="Malgun Gothic" w:hAnsi="Malgun Gothic" w:cs="Malgun Gothic" w:eastAsia="Malgun Gothic"/>
                <w:b w:val="0"/>
                <w:i w:val="0"/>
                <w:sz w:val="20"/>
              </w:rPr>
              <w:t xml:space="preserve">  —  헬멧</w:t>
            </w:r>
          </w:p>
          <w:p>
            <w:pPr>
              <w:spacing w:after="40"/>
            </w:pPr>
            <w:r>
              <w:rPr>
                <w:rFonts w:ascii="Arial" w:hAnsi="Arial" w:cs="Arial" w:eastAsia="Malgun Gothic"/>
                <w:b/>
                <w:i w:val="0"/>
                <w:sz w:val="20"/>
              </w:rPr>
              <w:t>nachdenken</w:t>
            </w:r>
            <w:r>
              <w:rPr>
                <w:rFonts w:ascii="Malgun Gothic" w:hAnsi="Malgun Gothic" w:cs="Malgun Gothic" w:eastAsia="Malgun Gothic"/>
                <w:b w:val="0"/>
                <w:i w:val="0"/>
                <w:sz w:val="20"/>
              </w:rPr>
              <w:t xml:space="preserve">  —  곰곰이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ich nicht nachdenke는 목적절이라 동사가 끝에 옵니다. Bei neununddreißig fällt mir ein, dass ...에서 mir는 3격이고 dass절의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fällt etwas ein은 무엇이 떠오른다는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zähle, fällt ... ein, habe는 현재형입니다.</w:t>
            </w:r>
          </w:p>
        </w:tc>
      </w:tr>
    </w:tbl>
    <w:p>
      <w:pPr>
        <w:spacing w:after="0"/>
      </w:pPr>
    </w:p>
    <w:p>
      <w:pPr>
        <w:keepNext/>
        <w:spacing w:before="160"/>
      </w:pPr>
      <w:r>
        <w:rPr>
          <w:rFonts w:ascii="Arial" w:hAnsi="Arial" w:cs="Arial" w:eastAsia="Malgun Gothic"/>
          <w:b/>
          <w:i w:val="0"/>
          <w:sz w:val="22"/>
        </w:rPr>
        <w:t>11. Hanna: Behalten Sie ihn auf. Der Mann im Empfang soll denken, Sie wären ein Kurier mit einer Sendung. Das ist sogar die Wahrheit.</w:t>
      </w:r>
    </w:p>
    <w:p>
      <w:pPr>
        <w:keepNext/>
        <w:ind w:left="340"/>
      </w:pPr>
      <w:r>
        <w:rPr>
          <w:rFonts w:ascii="Malgun Gothic" w:hAnsi="Malgun Gothic" w:cs="Malgun Gothic" w:eastAsia="Malgun Gothic"/>
          <w:b w:val="0"/>
          <w:i/>
          <w:color w:val="404040"/>
          <w:sz w:val="20"/>
        </w:rPr>
        <w:t>그대로 쓰고 계세요. 접수처 직원은 켈러 씨를 소포를 가져온 배달원으로 생각할 거예요. 그건 사실이기도 하니까요.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Empfang (단수)</w:t>
            </w:r>
            <w:r>
              <w:rPr>
                <w:rFonts w:ascii="Malgun Gothic" w:hAnsi="Malgun Gothic" w:cs="Malgun Gothic" w:eastAsia="Malgun Gothic"/>
                <w:b w:val="0"/>
                <w:i w:val="0"/>
                <w:sz w:val="20"/>
              </w:rPr>
              <w:t xml:space="preserve">  —  접수처</w:t>
            </w:r>
          </w:p>
          <w:p>
            <w:pPr>
              <w:spacing w:after="40"/>
            </w:pPr>
            <w:r>
              <w:rPr>
                <w:rFonts w:ascii="Arial" w:hAnsi="Arial" w:cs="Arial" w:eastAsia="Malgun Gothic"/>
                <w:b/>
                <w:i w:val="0"/>
                <w:sz w:val="20"/>
              </w:rPr>
              <w:t>die Sendung, -en</w:t>
            </w:r>
            <w:r>
              <w:rPr>
                <w:rFonts w:ascii="Malgun Gothic" w:hAnsi="Malgun Gothic" w:cs="Malgun Gothic" w:eastAsia="Malgun Gothic"/>
                <w:b w:val="0"/>
                <w:i w:val="0"/>
                <w:sz w:val="20"/>
              </w:rPr>
              <w:t xml:space="preserve">  —  소포</w:t>
            </w:r>
          </w:p>
          <w:p>
            <w:pPr>
              <w:spacing w:after="40"/>
            </w:pPr>
            <w:r>
              <w:rPr>
                <w:rFonts w:ascii="Arial" w:hAnsi="Arial" w:cs="Arial" w:eastAsia="Malgun Gothic"/>
                <w:b/>
                <w:i w:val="0"/>
                <w:sz w:val="20"/>
              </w:rPr>
              <w:t>behalten</w:t>
            </w:r>
            <w:r>
              <w:rPr>
                <w:rFonts w:ascii="Malgun Gothic" w:hAnsi="Malgun Gothic" w:cs="Malgun Gothic" w:eastAsia="Malgun Gothic"/>
                <w:b w:val="0"/>
                <w:i w:val="0"/>
                <w:sz w:val="20"/>
              </w:rPr>
              <w:t xml:space="preserve">  —  그대로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Behalten Sie ihn auf에서 behalten은 존칭 명령형이고 auf는 쓴 채라는 부사입니다. soll denken, Sie wären ...는 접속법 II로 간접적인 생각을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einer Sendung은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ist는 현재형이고 wären은 접속법 II입니다.</w:t>
            </w:r>
          </w:p>
        </w:tc>
      </w:tr>
    </w:tbl>
    <w:p>
      <w:pPr>
        <w:spacing w:after="0"/>
      </w:pPr>
    </w:p>
    <w:p>
      <w:pPr>
        <w:keepNext/>
        <w:spacing w:before="160"/>
      </w:pPr>
      <w:r>
        <w:rPr>
          <w:rFonts w:ascii="Arial" w:hAnsi="Arial" w:cs="Arial" w:eastAsia="Malgun Gothic"/>
          <w:b/>
          <w:i w:val="0"/>
          <w:sz w:val="22"/>
        </w:rPr>
        <w:t>12. Jonas: Das ist die erste Anwaltsrunde meines Lebens, bei der ich meinen Helm aufbehalten darf. Ich nehme es als gutes Zeichen.</w:t>
      </w:r>
    </w:p>
    <w:p>
      <w:pPr>
        <w:keepNext/>
        <w:ind w:left="340"/>
      </w:pPr>
      <w:r>
        <w:rPr>
          <w:rFonts w:ascii="Malgun Gothic" w:hAnsi="Malgun Gothic" w:cs="Malgun Gothic" w:eastAsia="Malgun Gothic"/>
          <w:b w:val="0"/>
          <w:i/>
          <w:color w:val="404040"/>
          <w:sz w:val="20"/>
        </w:rPr>
        <w:t>헬멧을 쓴 채로 해도 되는 내 인생 첫 변호사 면담이네요. 좋은 징조로 받아들일게요.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Zeichen, -</w:t>
            </w:r>
            <w:r>
              <w:rPr>
                <w:rFonts w:ascii="Malgun Gothic" w:hAnsi="Malgun Gothic" w:cs="Malgun Gothic" w:eastAsia="Malgun Gothic"/>
                <w:b w:val="0"/>
                <w:i w:val="0"/>
                <w:sz w:val="20"/>
              </w:rPr>
              <w:t xml:space="preserve">  —  징조</w:t>
            </w:r>
          </w:p>
          <w:p>
            <w:pPr>
              <w:spacing w:after="40"/>
            </w:pPr>
            <w:r>
              <w:rPr>
                <w:rFonts w:ascii="Arial" w:hAnsi="Arial" w:cs="Arial" w:eastAsia="Malgun Gothic"/>
                <w:b/>
                <w:i w:val="0"/>
                <w:sz w:val="20"/>
              </w:rPr>
              <w:t>aufbehalten</w:t>
            </w:r>
            <w:r>
              <w:rPr>
                <w:rFonts w:ascii="Malgun Gothic" w:hAnsi="Malgun Gothic" w:cs="Malgun Gothic" w:eastAsia="Malgun Gothic"/>
                <w:b w:val="0"/>
                <w:i w:val="0"/>
                <w:sz w:val="20"/>
              </w:rPr>
              <w:t xml:space="preserve">  —  쓴 채로 있다</w:t>
            </w:r>
          </w:p>
          <w:p>
            <w:pPr>
              <w:spacing w:after="40"/>
            </w:pPr>
            <w:r>
              <w:rPr>
                <w:rFonts w:ascii="Arial" w:hAnsi="Arial" w:cs="Arial" w:eastAsia="Malgun Gothic"/>
                <w:b/>
                <w:i w:val="0"/>
                <w:sz w:val="20"/>
              </w:rPr>
              <w:t>die Runde, -n</w:t>
            </w:r>
            <w:r>
              <w:rPr>
                <w:rFonts w:ascii="Malgun Gothic" w:hAnsi="Malgun Gothic" w:cs="Malgun Gothic" w:eastAsia="Malgun Gothic"/>
                <w:b w:val="0"/>
                <w:i w:val="0"/>
                <w:sz w:val="20"/>
              </w:rPr>
              <w:t xml:space="preserve">  —  자리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 der ich meinen Helm aufbehalten darf에서 der는 관계대명사이며 darf가 끝에 옵니다. Ich nehme es als gutes Zeichen은 als + 무관사 명사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gutes Zeichen nehmen은 징조로 받아들인다는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nehme는 현재형이고 darf는 현재형입니다.</w:t>
            </w:r>
          </w:p>
        </w:tc>
      </w:tr>
    </w:tbl>
    <w:p>
      <w:pPr>
        <w:spacing w:after="0"/>
      </w:pPr>
    </w:p>
    <w:p>
      <w:pPr>
        <w:keepNext/>
        <w:spacing w:before="160"/>
      </w:pPr>
      <w:r>
        <w:rPr>
          <w:rFonts w:ascii="Arial" w:hAnsi="Arial" w:cs="Arial" w:eastAsia="Malgun Gothic"/>
          <w:b/>
          <w:i w:val="0"/>
          <w:sz w:val="22"/>
        </w:rPr>
        <w:t>13. Elif: Und wenn sie dich fragen, wer du bist, sagst du: der Kurier, der zu viel gelesen hat.</w:t>
      </w:r>
    </w:p>
    <w:p>
      <w:pPr>
        <w:keepNext/>
        <w:ind w:left="340"/>
      </w:pPr>
      <w:r>
        <w:rPr>
          <w:rFonts w:ascii="Malgun Gothic" w:hAnsi="Malgun Gothic" w:cs="Malgun Gothic" w:eastAsia="Malgun Gothic"/>
          <w:b w:val="0"/>
          <w:i/>
          <w:color w:val="404040"/>
          <w:sz w:val="20"/>
        </w:rPr>
        <w:t>그리고 네가 누구냐고 물으면 너무 많이 읽은 배달원이라고 말해.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lesen</w:t>
            </w:r>
            <w:r>
              <w:rPr>
                <w:rFonts w:ascii="Malgun Gothic" w:hAnsi="Malgun Gothic" w:cs="Malgun Gothic" w:eastAsia="Malgun Gothic"/>
                <w:b w:val="0"/>
                <w:i w:val="0"/>
                <w:sz w:val="20"/>
              </w:rPr>
              <w:t xml:space="preserve">  —  읽다</w:t>
            </w:r>
          </w:p>
          <w:p>
            <w:pPr>
              <w:spacing w:after="40"/>
            </w:pPr>
            <w:r>
              <w:rPr>
                <w:rFonts w:ascii="Arial" w:hAnsi="Arial" w:cs="Arial" w:eastAsia="Malgun Gothic"/>
                <w:b/>
                <w:i w:val="0"/>
                <w:sz w:val="20"/>
              </w:rPr>
              <w:t>zu viel</w:t>
            </w:r>
            <w:r>
              <w:rPr>
                <w:rFonts w:ascii="Malgun Gothic" w:hAnsi="Malgun Gothic" w:cs="Malgun Gothic" w:eastAsia="Malgun Gothic"/>
                <w:b w:val="0"/>
                <w:i w:val="0"/>
                <w:sz w:val="20"/>
              </w:rPr>
              <w:t xml:space="preserve">  —  너무 많이</w:t>
            </w:r>
          </w:p>
          <w:p>
            <w:pPr>
              <w:spacing w:after="40"/>
            </w:pPr>
            <w:r>
              <w:rPr>
                <w:rFonts w:ascii="Arial" w:hAnsi="Arial" w:cs="Arial" w:eastAsia="Malgun Gothic"/>
                <w:b/>
                <w:i w:val="0"/>
                <w:sz w:val="20"/>
              </w:rPr>
              <w:t>der Kurier, -e</w:t>
            </w:r>
            <w:r>
              <w:rPr>
                <w:rFonts w:ascii="Malgun Gothic" w:hAnsi="Malgun Gothic" w:cs="Malgun Gothic" w:eastAsia="Malgun Gothic"/>
                <w:b w:val="0"/>
                <w:i w:val="0"/>
                <w:sz w:val="20"/>
              </w:rPr>
              <w:t xml:space="preserve">  —  배달원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sie dich fragen, wer du bist에서 wenn절과 wer절이 이어집니다. der Kurier, der zu viel gelesen hat에서 der는 관계대명사이며 hat가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sagst du는 주절의 도치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fragen, bist, sagst는 현재형이고 gelesen hat은 현재완료입니다.</w:t>
            </w:r>
          </w:p>
        </w:tc>
      </w:tr>
    </w:tbl>
    <w:p>
      <w:pPr>
        <w:spacing w:after="0"/>
      </w:pPr>
    </w:p>
    <w:p>
      <w:pPr>
        <w:keepNext/>
        <w:spacing w:before="160"/>
      </w:pPr>
      <w:r>
        <w:rPr>
          <w:rFonts w:ascii="Arial" w:hAnsi="Arial" w:cs="Arial" w:eastAsia="Malgun Gothic"/>
          <w:b/>
          <w:i w:val="0"/>
          <w:sz w:val="22"/>
        </w:rPr>
        <w:t>14. Jonas: Der Kurier, der zu viel gelesen hat. Das nehme ich als Titel für meine Memoiren, falls ich je welche schreibe.</w:t>
      </w:r>
    </w:p>
    <w:p>
      <w:pPr>
        <w:keepNext/>
        <w:ind w:left="340"/>
      </w:pPr>
      <w:r>
        <w:rPr>
          <w:rFonts w:ascii="Malgun Gothic" w:hAnsi="Malgun Gothic" w:cs="Malgun Gothic" w:eastAsia="Malgun Gothic"/>
          <w:b w:val="0"/>
          <w:i/>
          <w:color w:val="404040"/>
          <w:sz w:val="20"/>
        </w:rPr>
        <w:t>너무 많이 읽은 배달원이라. 언젠가 회고록을 쓰게 되면 그걸 제목으로 삼을게.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Memoiren (복수)</w:t>
            </w:r>
            <w:r>
              <w:rPr>
                <w:rFonts w:ascii="Malgun Gothic" w:hAnsi="Malgun Gothic" w:cs="Malgun Gothic" w:eastAsia="Malgun Gothic"/>
                <w:b w:val="0"/>
                <w:i w:val="0"/>
                <w:sz w:val="20"/>
              </w:rPr>
              <w:t xml:space="preserve">  —  회고록</w:t>
            </w:r>
          </w:p>
          <w:p>
            <w:pPr>
              <w:spacing w:after="40"/>
            </w:pPr>
            <w:r>
              <w:rPr>
                <w:rFonts w:ascii="Arial" w:hAnsi="Arial" w:cs="Arial" w:eastAsia="Malgun Gothic"/>
                <w:b/>
                <w:i w:val="0"/>
                <w:sz w:val="20"/>
              </w:rPr>
              <w:t>der Titel, -</w:t>
            </w:r>
            <w:r>
              <w:rPr>
                <w:rFonts w:ascii="Malgun Gothic" w:hAnsi="Malgun Gothic" w:cs="Malgun Gothic" w:eastAsia="Malgun Gothic"/>
                <w:b w:val="0"/>
                <w:i w:val="0"/>
                <w:sz w:val="20"/>
              </w:rPr>
              <w:t xml:space="preserve">  —  제목</w:t>
            </w:r>
          </w:p>
          <w:p>
            <w:pPr>
              <w:spacing w:after="40"/>
            </w:pPr>
            <w:r>
              <w:rPr>
                <w:rFonts w:ascii="Arial" w:hAnsi="Arial" w:cs="Arial" w:eastAsia="Malgun Gothic"/>
                <w:b/>
                <w:i w:val="0"/>
                <w:sz w:val="20"/>
              </w:rPr>
              <w:t>falls</w:t>
            </w:r>
            <w:r>
              <w:rPr>
                <w:rFonts w:ascii="Malgun Gothic" w:hAnsi="Malgun Gothic" w:cs="Malgun Gothic" w:eastAsia="Malgun Gothic"/>
                <w:b w:val="0"/>
                <w:i w:val="0"/>
                <w:sz w:val="20"/>
              </w:rPr>
              <w:t xml:space="preserve">  —  ~할 경우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falls ich je welche schreibe에서 welche는 Memoiren을 대신하는 부정대명사입니다. 종속절의 schreibe가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je는 언젠가라는 뜻의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schreibe는 현재형입니다.</w:t>
            </w:r>
          </w:p>
        </w:tc>
      </w:tr>
    </w:tbl>
    <w:p>
      <w:pPr>
        <w:spacing w:after="0"/>
      </w:pPr>
    </w:p>
    <w:p>
      <w:pPr>
        <w:keepNext/>
        <w:spacing w:before="160"/>
      </w:pPr>
      <w:r>
        <w:rPr>
          <w:rFonts w:ascii="Arial" w:hAnsi="Arial" w:cs="Arial" w:eastAsia="Malgun Gothic"/>
          <w:b/>
          <w:i w:val="0"/>
          <w:sz w:val="22"/>
        </w:rPr>
        <w:t>15. Hanna: Neunzig. Gehen wir. Und denken Sie daran: Ich rede, Sie schweigen, es sei denn, jemand fragt Sie direkt.</w:t>
      </w:r>
    </w:p>
    <w:p>
      <w:pPr>
        <w:keepNext/>
        <w:ind w:left="340"/>
      </w:pPr>
      <w:r>
        <w:rPr>
          <w:rFonts w:ascii="Malgun Gothic" w:hAnsi="Malgun Gothic" w:cs="Malgun Gothic" w:eastAsia="Malgun Gothic"/>
          <w:b w:val="0"/>
          <w:i/>
          <w:color w:val="404040"/>
          <w:sz w:val="20"/>
        </w:rPr>
        <w:t>구십. 갑시다. 그리고 기억하세요. 제가 말하고 켈러 씨는 침묵합니다, 누가 직접 묻지 않는 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schweigen</w:t>
            </w:r>
            <w:r>
              <w:rPr>
                <w:rFonts w:ascii="Malgun Gothic" w:hAnsi="Malgun Gothic" w:cs="Malgun Gothic" w:eastAsia="Malgun Gothic"/>
                <w:b w:val="0"/>
                <w:i w:val="0"/>
                <w:sz w:val="20"/>
              </w:rPr>
              <w:t xml:space="preserve">  —  침묵하다</w:t>
            </w:r>
          </w:p>
          <w:p>
            <w:pPr>
              <w:spacing w:after="40"/>
            </w:pPr>
            <w:r>
              <w:rPr>
                <w:rFonts w:ascii="Arial" w:hAnsi="Arial" w:cs="Arial" w:eastAsia="Malgun Gothic"/>
                <w:b/>
                <w:i w:val="0"/>
                <w:sz w:val="20"/>
              </w:rPr>
              <w:t>daran denken</w:t>
            </w:r>
            <w:r>
              <w:rPr>
                <w:rFonts w:ascii="Malgun Gothic" w:hAnsi="Malgun Gothic" w:cs="Malgun Gothic" w:eastAsia="Malgun Gothic"/>
                <w:b w:val="0"/>
                <w:i w:val="0"/>
                <w:sz w:val="20"/>
              </w:rPr>
              <w:t xml:space="preserve">  —  기억하다</w:t>
            </w:r>
          </w:p>
          <w:p>
            <w:pPr>
              <w:spacing w:after="40"/>
            </w:pPr>
            <w:r>
              <w:rPr>
                <w:rFonts w:ascii="Arial" w:hAnsi="Arial" w:cs="Arial" w:eastAsia="Malgun Gothic"/>
                <w:b/>
                <w:i w:val="0"/>
                <w:sz w:val="20"/>
              </w:rPr>
              <w:t>es sei denn</w:t>
            </w:r>
            <w:r>
              <w:rPr>
                <w:rFonts w:ascii="Malgun Gothic" w:hAnsi="Malgun Gothic" w:cs="Malgun Gothic" w:eastAsia="Malgun Gothic"/>
                <w:b w:val="0"/>
                <w:i w:val="0"/>
                <w:sz w:val="20"/>
              </w:rPr>
              <w:t xml:space="preserve">  —  ~가 아닌 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Gehen wir.는 wir 제안형 문장입니다. es sei denn, jemand fragt Sie direkt는 접속법 I를 이용한 관용 접속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Denken Sie daran는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rede, schweigen, fragt는 현재형이고 sei는 접속법 I입니다.</w:t>
            </w:r>
          </w:p>
        </w:tc>
      </w:tr>
    </w:tbl>
    <w:p>
      <w:pPr>
        <w:spacing w:after="0"/>
      </w:pPr>
    </w:p>
    <w:p>
      <w:pPr>
        <w:keepNext/>
        <w:spacing w:before="160"/>
      </w:pPr>
      <w:r>
        <w:rPr>
          <w:rFonts w:ascii="Arial" w:hAnsi="Arial" w:cs="Arial" w:eastAsia="Malgun Gothic"/>
          <w:b/>
          <w:i w:val="0"/>
          <w:sz w:val="22"/>
        </w:rPr>
        <w:t>16. Jonas: Wir betreten die Lobby. Auf dem Boden Marmor, an den Wänden Fotos der Kanzlei-Gründer, die mich früher stolz gemacht haben. Heute sehe ich nur Fassade.</w:t>
      </w:r>
    </w:p>
    <w:p>
      <w:pPr>
        <w:keepNext/>
        <w:ind w:left="340"/>
      </w:pPr>
      <w:r>
        <w:rPr>
          <w:rFonts w:ascii="Malgun Gothic" w:hAnsi="Malgun Gothic" w:cs="Malgun Gothic" w:eastAsia="Malgun Gothic"/>
          <w:b w:val="0"/>
          <w:i/>
          <w:color w:val="404040"/>
          <w:sz w:val="20"/>
        </w:rPr>
        <w:t>우리는 로비에 들어선다. 바닥은 대리석이고 벽에는 사무소 창립자들의 사진이 걸려 있다. 예전엔 그게 자랑스러웠지만 지금은 겉치레만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Fassade, -n</w:t>
            </w:r>
            <w:r>
              <w:rPr>
                <w:rFonts w:ascii="Malgun Gothic" w:hAnsi="Malgun Gothic" w:cs="Malgun Gothic" w:eastAsia="Malgun Gothic"/>
                <w:b w:val="0"/>
                <w:i w:val="0"/>
                <w:sz w:val="20"/>
              </w:rPr>
              <w:t xml:space="preserve">  —  겉모습</w:t>
            </w:r>
          </w:p>
          <w:p>
            <w:pPr>
              <w:spacing w:after="40"/>
            </w:pPr>
            <w:r>
              <w:rPr>
                <w:rFonts w:ascii="Arial" w:hAnsi="Arial" w:cs="Arial" w:eastAsia="Malgun Gothic"/>
                <w:b/>
                <w:i w:val="0"/>
                <w:sz w:val="20"/>
              </w:rPr>
              <w:t>der Marmor (단수)</w:t>
            </w:r>
            <w:r>
              <w:rPr>
                <w:rFonts w:ascii="Malgun Gothic" w:hAnsi="Malgun Gothic" w:cs="Malgun Gothic" w:eastAsia="Malgun Gothic"/>
                <w:b w:val="0"/>
                <w:i w:val="0"/>
                <w:sz w:val="20"/>
              </w:rPr>
              <w:t xml:space="preserve">  —  대리석</w:t>
            </w:r>
          </w:p>
          <w:p>
            <w:pPr>
              <w:spacing w:after="40"/>
            </w:pPr>
            <w:r>
              <w:rPr>
                <w:rFonts w:ascii="Arial" w:hAnsi="Arial" w:cs="Arial" w:eastAsia="Malgun Gothic"/>
                <w:b/>
                <w:i w:val="0"/>
                <w:sz w:val="20"/>
              </w:rPr>
              <w:t>der Gründer, -</w:t>
            </w:r>
            <w:r>
              <w:rPr>
                <w:rFonts w:ascii="Malgun Gothic" w:hAnsi="Malgun Gothic" w:cs="Malgun Gothic" w:eastAsia="Malgun Gothic"/>
                <w:b w:val="0"/>
                <w:i w:val="0"/>
                <w:sz w:val="20"/>
              </w:rPr>
              <w:t xml:space="preserve">  —  창립자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Boden Marmor는 동사 없이 장소를 나열하는 문장입니다. die mich früher stolz gemacht haben에서 die는 Fotos를 가리키며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Fassade는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betreten, sehe는 현재형이고 gemacht haben은 현재완료입니다.</w:t>
            </w:r>
          </w:p>
        </w:tc>
      </w:tr>
    </w:tbl>
    <w:p>
      <w:pPr>
        <w:spacing w:after="0"/>
      </w:pPr>
    </w:p>
    <w:p>
      <w:pPr>
        <w:keepNext/>
        <w:spacing w:before="160"/>
      </w:pPr>
      <w:r>
        <w:rPr>
          <w:rFonts w:ascii="Arial" w:hAnsi="Arial" w:cs="Arial" w:eastAsia="Malgun Gothic"/>
          <w:b/>
          <w:i w:val="0"/>
          <w:sz w:val="22"/>
        </w:rPr>
        <w:t>17. Empfang: Guten Tag. Haben Sie einen Termin?</w:t>
      </w:r>
    </w:p>
    <w:p>
      <w:pPr>
        <w:keepNext/>
        <w:ind w:left="340"/>
      </w:pPr>
      <w:r>
        <w:rPr>
          <w:rFonts w:ascii="Malgun Gothic" w:hAnsi="Malgun Gothic" w:cs="Malgun Gothic" w:eastAsia="Malgun Gothic"/>
          <w:b w:val="0"/>
          <w:i/>
          <w:color w:val="404040"/>
          <w:sz w:val="20"/>
        </w:rPr>
        <w:t>안녕하세요. 약속이 있으신가요?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Termin, -e</w:t>
            </w:r>
            <w:r>
              <w:rPr>
                <w:rFonts w:ascii="Malgun Gothic" w:hAnsi="Malgun Gothic" w:cs="Malgun Gothic" w:eastAsia="Malgun Gothic"/>
                <w:b w:val="0"/>
                <w:i w:val="0"/>
                <w:sz w:val="20"/>
              </w:rPr>
              <w:t xml:space="preserve">  —  약속</w:t>
            </w:r>
          </w:p>
          <w:p>
            <w:pPr>
              <w:spacing w:after="40"/>
            </w:pPr>
            <w:r>
              <w:rPr>
                <w:rFonts w:ascii="Arial" w:hAnsi="Arial" w:cs="Arial" w:eastAsia="Malgun Gothic"/>
                <w:b/>
                <w:i w:val="0"/>
                <w:sz w:val="20"/>
              </w:rPr>
              <w:t>der Empfang</w:t>
            </w:r>
            <w:r>
              <w:rPr>
                <w:rFonts w:ascii="Malgun Gothic" w:hAnsi="Malgun Gothic" w:cs="Malgun Gothic" w:eastAsia="Malgun Gothic"/>
                <w:b w:val="0"/>
                <w:i w:val="0"/>
                <w:sz w:val="20"/>
              </w:rPr>
              <w:t xml:space="preserve">  —  접수처</w:t>
            </w:r>
          </w:p>
          <w:p>
            <w:pPr>
              <w:spacing w:after="40"/>
            </w:pPr>
            <w:r>
              <w:rPr>
                <w:rFonts w:ascii="Arial" w:hAnsi="Arial" w:cs="Arial" w:eastAsia="Malgun Gothic"/>
                <w:b/>
                <w:i w:val="0"/>
                <w:sz w:val="20"/>
              </w:rPr>
              <w:t>haben</w:t>
            </w:r>
            <w:r>
              <w:rPr>
                <w:rFonts w:ascii="Malgun Gothic" w:hAnsi="Malgun Gothic" w:cs="Malgun Gothic" w:eastAsia="Malgun Gothic"/>
                <w:b w:val="0"/>
                <w:i w:val="0"/>
                <w:sz w:val="20"/>
              </w:rPr>
              <w:t xml:space="preserve">  —  가지다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Sie einen Termin?은 예/아니오 의문문입니다. einen Termin은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접수처의 정형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현재형입니다.</w:t>
            </w:r>
          </w:p>
        </w:tc>
      </w:tr>
    </w:tbl>
    <w:p>
      <w:pPr>
        <w:spacing w:after="0"/>
      </w:pPr>
    </w:p>
    <w:p>
      <w:pPr>
        <w:keepNext/>
        <w:spacing w:before="160"/>
      </w:pPr>
      <w:r>
        <w:rPr>
          <w:rFonts w:ascii="Arial" w:hAnsi="Arial" w:cs="Arial" w:eastAsia="Malgun Gothic"/>
          <w:b/>
          <w:i w:val="0"/>
          <w:sz w:val="22"/>
        </w:rPr>
        <w:t>18. Hanna: Hanna Berger, Rechtsanwältin. Ich begleite Frau Brandt zu ihrem Termin bei Herrn Dr. Roth. Sie wird bereits erwartet.</w:t>
      </w:r>
    </w:p>
    <w:p>
      <w:pPr>
        <w:keepNext/>
        <w:ind w:left="340"/>
      </w:pPr>
      <w:r>
        <w:rPr>
          <w:rFonts w:ascii="Malgun Gothic" w:hAnsi="Malgun Gothic" w:cs="Malgun Gothic" w:eastAsia="Malgun Gothic"/>
          <w:b w:val="0"/>
          <w:i/>
          <w:color w:val="404040"/>
          <w:sz w:val="20"/>
        </w:rPr>
        <w:t>변호사 한나 베르거입니다. 로트 박사님과의 약속에 베르거 부인이 가는 길에 동행합니다. 이미 기다리시고 있을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begleiten</w:t>
            </w:r>
            <w:r>
              <w:rPr>
                <w:rFonts w:ascii="Malgun Gothic" w:hAnsi="Malgun Gothic" w:cs="Malgun Gothic" w:eastAsia="Malgun Gothic"/>
                <w:b w:val="0"/>
                <w:i w:val="0"/>
                <w:sz w:val="20"/>
              </w:rPr>
              <w:t xml:space="preserve">  —  동행하다</w:t>
            </w:r>
          </w:p>
          <w:p>
            <w:pPr>
              <w:spacing w:after="40"/>
            </w:pPr>
            <w:r>
              <w:rPr>
                <w:rFonts w:ascii="Arial" w:hAnsi="Arial" w:cs="Arial" w:eastAsia="Malgun Gothic"/>
                <w:b/>
                <w:i w:val="0"/>
                <w:sz w:val="20"/>
              </w:rPr>
              <w:t>erwarten</w:t>
            </w:r>
            <w:r>
              <w:rPr>
                <w:rFonts w:ascii="Malgun Gothic" w:hAnsi="Malgun Gothic" w:cs="Malgun Gothic" w:eastAsia="Malgun Gothic"/>
                <w:b w:val="0"/>
                <w:i w:val="0"/>
                <w:sz w:val="20"/>
              </w:rPr>
              <w:t xml:space="preserve">  —  기다리다</w:t>
            </w:r>
          </w:p>
          <w:p>
            <w:pPr>
              <w:spacing w:after="40"/>
            </w:pPr>
            <w:r>
              <w:rPr>
                <w:rFonts w:ascii="Arial" w:hAnsi="Arial" w:cs="Arial" w:eastAsia="Malgun Gothic"/>
                <w:b/>
                <w:i w:val="0"/>
                <w:sz w:val="20"/>
              </w:rPr>
              <w:t>bereits</w:t>
            </w:r>
            <w:r>
              <w:rPr>
                <w:rFonts w:ascii="Malgun Gothic" w:hAnsi="Malgun Gothic" w:cs="Malgun Gothic" w:eastAsia="Malgun Gothic"/>
                <w:b w:val="0"/>
                <w:i w:val="0"/>
                <w:sz w:val="20"/>
              </w:rPr>
              <w:t xml:space="preserve">  —  이미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begleite Frau Brandt zu ihrem Termin에서 begleiten은 4격을 취합니다. Sie wird bereits erwartet는 현재 수동입니다.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Rechtsanwältin은 여성 직업명입니다.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begleite는 현재형이고 wird ... erwartet는 현재 수동입니다.</w:t>
            </w:r>
          </w:p>
        </w:tc>
      </w:tr>
    </w:tbl>
    <w:p>
      <w:pPr>
        <w:spacing w:after="0"/>
      </w:pPr>
    </w:p>
    <w:p>
      <w:pPr>
        <w:keepNext/>
        <w:spacing w:before="160"/>
      </w:pPr>
      <w:r>
        <w:rPr>
          <w:rFonts w:ascii="Arial" w:hAnsi="Arial" w:cs="Arial" w:eastAsia="Malgun Gothic"/>
          <w:b/>
          <w:i w:val="0"/>
          <w:sz w:val="22"/>
        </w:rPr>
        <w:t>19. Empfang: Frau Brandt ist schon oben. Sie dürfen im Wartebereich Platz nehmen, ich melde Sie an.</w:t>
      </w:r>
    </w:p>
    <w:p>
      <w:pPr>
        <w:keepNext/>
        <w:ind w:left="340"/>
      </w:pPr>
      <w:r>
        <w:rPr>
          <w:rFonts w:ascii="Malgun Gothic" w:hAnsi="Malgun Gothic" w:cs="Malgun Gothic" w:eastAsia="Malgun Gothic"/>
          <w:b w:val="0"/>
          <w:i/>
          <w:color w:val="404040"/>
          <w:sz w:val="20"/>
        </w:rPr>
        <w:t>브란트 씨는 벌써 위에 계십니다. 대기 공간에 앉아 계시면 알려 드리겠습니다.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Wartebereich, -e</w:t>
            </w:r>
            <w:r>
              <w:rPr>
                <w:rFonts w:ascii="Malgun Gothic" w:hAnsi="Malgun Gothic" w:cs="Malgun Gothic" w:eastAsia="Malgun Gothic"/>
                <w:b w:val="0"/>
                <w:i w:val="0"/>
                <w:sz w:val="20"/>
              </w:rPr>
              <w:t xml:space="preserve">  —  대기 공간</w:t>
            </w:r>
          </w:p>
          <w:p>
            <w:pPr>
              <w:spacing w:after="40"/>
            </w:pPr>
            <w:r>
              <w:rPr>
                <w:rFonts w:ascii="Arial" w:hAnsi="Arial" w:cs="Arial" w:eastAsia="Malgun Gothic"/>
                <w:b/>
                <w:i w:val="0"/>
                <w:sz w:val="20"/>
              </w:rPr>
              <w:t>anmelden</w:t>
            </w:r>
            <w:r>
              <w:rPr>
                <w:rFonts w:ascii="Malgun Gothic" w:hAnsi="Malgun Gothic" w:cs="Malgun Gothic" w:eastAsia="Malgun Gothic"/>
                <w:b w:val="0"/>
                <w:i w:val="0"/>
                <w:sz w:val="20"/>
              </w:rPr>
              <w:t xml:space="preserve">  —  알리다, 접수하다</w:t>
            </w:r>
          </w:p>
          <w:p>
            <w:pPr>
              <w:spacing w:after="40"/>
            </w:pPr>
            <w:r>
              <w:rPr>
                <w:rFonts w:ascii="Arial" w:hAnsi="Arial" w:cs="Arial" w:eastAsia="Malgun Gothic"/>
                <w:b/>
                <w:i w:val="0"/>
                <w:sz w:val="20"/>
              </w:rPr>
              <w:t>oben</w:t>
            </w:r>
            <w:r>
              <w:rPr>
                <w:rFonts w:ascii="Malgun Gothic" w:hAnsi="Malgun Gothic" w:cs="Malgun Gothic" w:eastAsia="Malgun Gothic"/>
                <w:b w:val="0"/>
                <w:i w:val="0"/>
                <w:sz w:val="20"/>
              </w:rPr>
              <w:t xml:space="preserve">  —  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dürfen ... Platz nehmen은 허락을 나타내는 dürfen입니다. ich melde Sie an은 분리동사 anmelden입니다.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dürfen는 정중하게 허락하는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dürfen, melde ... an은 현재형입니다.</w:t>
            </w:r>
          </w:p>
        </w:tc>
      </w:tr>
    </w:tbl>
    <w:p>
      <w:pPr>
        <w:spacing w:after="0"/>
      </w:pPr>
    </w:p>
    <w:p>
      <w:pPr>
        <w:keepNext/>
        <w:spacing w:before="160"/>
      </w:pPr>
      <w:r>
        <w:rPr>
          <w:rFonts w:ascii="Arial" w:hAnsi="Arial" w:cs="Arial" w:eastAsia="Malgun Gothic"/>
          <w:b/>
          <w:i w:val="0"/>
          <w:sz w:val="22"/>
        </w:rPr>
        <w:t>20. Jonas: Im Wartebereich sitze ich auf einem Ledersofa, das ich früher fünfhundertmal gesehen habe. Ich fühle mich wie ein Besucher in meinem eigenen Museum.</w:t>
      </w:r>
    </w:p>
    <w:p>
      <w:pPr>
        <w:keepNext/>
        <w:ind w:left="340"/>
      </w:pPr>
      <w:r>
        <w:rPr>
          <w:rFonts w:ascii="Malgun Gothic" w:hAnsi="Malgun Gothic" w:cs="Malgun Gothic" w:eastAsia="Malgun Gothic"/>
          <w:b w:val="0"/>
          <w:i/>
          <w:color w:val="404040"/>
          <w:sz w:val="20"/>
        </w:rPr>
        <w:t>대기 공간에서 나는 예전에 오백 번은 봤던 가죽 소파에 앉아 있다. 내 박물관을 찾아온 방문객이 된 기분이다.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Ledersofa, -s</w:t>
            </w:r>
            <w:r>
              <w:rPr>
                <w:rFonts w:ascii="Malgun Gothic" w:hAnsi="Malgun Gothic" w:cs="Malgun Gothic" w:eastAsia="Malgun Gothic"/>
                <w:b w:val="0"/>
                <w:i w:val="0"/>
                <w:sz w:val="20"/>
              </w:rPr>
              <w:t xml:space="preserve">  —  가죽 소파</w:t>
            </w:r>
          </w:p>
          <w:p>
            <w:pPr>
              <w:spacing w:after="40"/>
            </w:pPr>
            <w:r>
              <w:rPr>
                <w:rFonts w:ascii="Arial" w:hAnsi="Arial" w:cs="Arial" w:eastAsia="Malgun Gothic"/>
                <w:b/>
                <w:i w:val="0"/>
                <w:sz w:val="20"/>
              </w:rPr>
              <w:t>der Besucher, -</w:t>
            </w:r>
            <w:r>
              <w:rPr>
                <w:rFonts w:ascii="Malgun Gothic" w:hAnsi="Malgun Gothic" w:cs="Malgun Gothic" w:eastAsia="Malgun Gothic"/>
                <w:b w:val="0"/>
                <w:i w:val="0"/>
                <w:sz w:val="20"/>
              </w:rPr>
              <w:t xml:space="preserve">  —  방문객</w:t>
            </w:r>
          </w:p>
          <w:p>
            <w:pPr>
              <w:spacing w:after="40"/>
            </w:pPr>
            <w:r>
              <w:rPr>
                <w:rFonts w:ascii="Arial" w:hAnsi="Arial" w:cs="Arial" w:eastAsia="Malgun Gothic"/>
                <w:b/>
                <w:i w:val="0"/>
                <w:sz w:val="20"/>
              </w:rPr>
              <w:t>das Museum, Museen</w:t>
            </w:r>
            <w:r>
              <w:rPr>
                <w:rFonts w:ascii="Malgun Gothic" w:hAnsi="Malgun Gothic" w:cs="Malgun Gothic" w:eastAsia="Malgun Gothic"/>
                <w:b w:val="0"/>
                <w:i w:val="0"/>
                <w:sz w:val="20"/>
              </w:rPr>
              <w:t xml:space="preserve">  —  박물관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Ledersofa, das ich ... gesehen habe에서 das는 관계대명사이고 habe가 끝에 옵니다. in meinem eigenen Museum은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Besucher는 비교를 나타내는 wie입니다.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 fühle는 현재형이고 gesehen habe는 현재완료입니다.</w:t>
            </w:r>
          </w:p>
        </w:tc>
      </w:tr>
    </w:tbl>
    <w:p>
      <w:pPr>
        <w:spacing w:after="0"/>
      </w:pPr>
    </w:p>
    <w:p>
      <w:pPr>
        <w:keepNext/>
        <w:spacing w:before="160"/>
      </w:pPr>
      <w:r>
        <w:rPr>
          <w:rFonts w:ascii="Arial" w:hAnsi="Arial" w:cs="Arial" w:eastAsia="Malgun Gothic"/>
          <w:b/>
          <w:i w:val="0"/>
          <w:sz w:val="22"/>
        </w:rPr>
        <w:t>21. Kollegin: Jonas? Jonas Keller? Das gibt es doch nicht! Du hast dich ja überhaupt nicht verändert. Doch, die Jacke. Das ist neu.</w:t>
      </w:r>
    </w:p>
    <w:p>
      <w:pPr>
        <w:keepNext/>
        <w:ind w:left="340"/>
      </w:pPr>
      <w:r>
        <w:rPr>
          <w:rFonts w:ascii="Malgun Gothic" w:hAnsi="Malgun Gothic" w:cs="Malgun Gothic" w:eastAsia="Malgun Gothic"/>
          <w:b w:val="0"/>
          <w:i/>
          <w:color w:val="404040"/>
          <w:sz w:val="20"/>
        </w:rPr>
        <w:t>요나스? 요나스 켈러? 말도 안 돼! 하나도 안 변했네. 아, 재킷은 달라. 그건 새롭네.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verändern</w:t>
            </w:r>
            <w:r>
              <w:rPr>
                <w:rFonts w:ascii="Malgun Gothic" w:hAnsi="Malgun Gothic" w:cs="Malgun Gothic" w:eastAsia="Malgun Gothic"/>
                <w:b w:val="0"/>
                <w:i w:val="0"/>
                <w:sz w:val="20"/>
              </w:rPr>
              <w:t xml:space="preserve">  —  변하다</w:t>
            </w:r>
          </w:p>
          <w:p>
            <w:pPr>
              <w:spacing w:after="40"/>
            </w:pPr>
            <w:r>
              <w:rPr>
                <w:rFonts w:ascii="Arial" w:hAnsi="Arial" w:cs="Arial" w:eastAsia="Malgun Gothic"/>
                <w:b/>
                <w:i w:val="0"/>
                <w:sz w:val="20"/>
              </w:rPr>
              <w:t>überhaupt nicht</w:t>
            </w:r>
            <w:r>
              <w:rPr>
                <w:rFonts w:ascii="Malgun Gothic" w:hAnsi="Malgun Gothic" w:cs="Malgun Gothic" w:eastAsia="Malgun Gothic"/>
                <w:b w:val="0"/>
                <w:i w:val="0"/>
                <w:sz w:val="20"/>
              </w:rPr>
              <w:t xml:space="preserve">  —  전혀 ~않다</w:t>
            </w:r>
          </w:p>
          <w:p>
            <w:pPr>
              <w:spacing w:after="40"/>
            </w:pPr>
            <w:r>
              <w:rPr>
                <w:rFonts w:ascii="Arial" w:hAnsi="Arial" w:cs="Arial" w:eastAsia="Malgun Gothic"/>
                <w:b/>
                <w:i w:val="0"/>
                <w:sz w:val="20"/>
              </w:rPr>
              <w:t>die Jacke, -n</w:t>
            </w:r>
            <w:r>
              <w:rPr>
                <w:rFonts w:ascii="Malgun Gothic" w:hAnsi="Malgun Gothic" w:cs="Malgun Gothic" w:eastAsia="Malgun Gothic"/>
                <w:b w:val="0"/>
                <w:i w:val="0"/>
                <w:sz w:val="20"/>
              </w:rPr>
              <w:t xml:space="preserve">  —  재킷</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gibt es doch nicht!은 놀람을 나타내는 구어 표현입니다. Du hast dich ... verändert는 재귀동사의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앞 말을 정정하는 불변화사입니다.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ist는 현재형이고 hast ... verändert는 현재완료입니다.</w:t>
            </w:r>
          </w:p>
        </w:tc>
      </w:tr>
    </w:tbl>
    <w:p>
      <w:pPr>
        <w:spacing w:after="0"/>
      </w:pPr>
    </w:p>
    <w:p>
      <w:pPr>
        <w:keepNext/>
        <w:spacing w:before="160"/>
      </w:pPr>
      <w:r>
        <w:rPr>
          <w:rFonts w:ascii="Arial" w:hAnsi="Arial" w:cs="Arial" w:eastAsia="Malgun Gothic"/>
          <w:b/>
          <w:i w:val="0"/>
          <w:sz w:val="22"/>
        </w:rPr>
        <w:t>22. Jonas: Hallo, Lena. Ja, die Jacke ist wasserdicht, das ist praktisch. Wie geht es dir?</w:t>
      </w:r>
    </w:p>
    <w:p>
      <w:pPr>
        <w:keepNext/>
        <w:ind w:left="340"/>
      </w:pPr>
      <w:r>
        <w:rPr>
          <w:rFonts w:ascii="Malgun Gothic" w:hAnsi="Malgun Gothic" w:cs="Malgun Gothic" w:eastAsia="Malgun Gothic"/>
          <w:b w:val="0"/>
          <w:i/>
          <w:color w:val="404040"/>
          <w:sz w:val="20"/>
        </w:rPr>
        <w:t>안녕, 레나. 응, 재킷은 방수라서 실용적이야. 잘 지내?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wasserdicht</w:t>
            </w:r>
            <w:r>
              <w:rPr>
                <w:rFonts w:ascii="Malgun Gothic" w:hAnsi="Malgun Gothic" w:cs="Malgun Gothic" w:eastAsia="Malgun Gothic"/>
                <w:b w:val="0"/>
                <w:i w:val="0"/>
                <w:sz w:val="20"/>
              </w:rPr>
              <w:t xml:space="preserve">  —  방수의</w:t>
            </w:r>
          </w:p>
          <w:p>
            <w:pPr>
              <w:spacing w:after="40"/>
            </w:pPr>
            <w:r>
              <w:rPr>
                <w:rFonts w:ascii="Arial" w:hAnsi="Arial" w:cs="Arial" w:eastAsia="Malgun Gothic"/>
                <w:b/>
                <w:i w:val="0"/>
                <w:sz w:val="20"/>
              </w:rPr>
              <w:t>praktisch</w:t>
            </w:r>
            <w:r>
              <w:rPr>
                <w:rFonts w:ascii="Malgun Gothic" w:hAnsi="Malgun Gothic" w:cs="Malgun Gothic" w:eastAsia="Malgun Gothic"/>
                <w:b w:val="0"/>
                <w:i w:val="0"/>
                <w:sz w:val="20"/>
              </w:rPr>
              <w:t xml:space="preserve">  —  실용적인</w:t>
            </w:r>
          </w:p>
          <w:p>
            <w:pPr>
              <w:spacing w:after="40"/>
            </w:pPr>
            <w:r>
              <w:rPr>
                <w:rFonts w:ascii="Arial" w:hAnsi="Arial" w:cs="Arial" w:eastAsia="Malgun Gothic"/>
                <w:b/>
                <w:i w:val="0"/>
                <w:sz w:val="20"/>
              </w:rPr>
              <w:t>wie geht es dir</w:t>
            </w:r>
            <w:r>
              <w:rPr>
                <w:rFonts w:ascii="Malgun Gothic" w:hAnsi="Malgun Gothic" w:cs="Malgun Gothic" w:eastAsia="Malgun Gothic"/>
                <w:b w:val="0"/>
                <w:i w:val="0"/>
                <w:sz w:val="20"/>
              </w:rPr>
              <w:t xml:space="preserve">  —  잘 지내?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geht es dir?는 안부를 묻는 정형 표현이며 dir는 3격입니다. die Jacke ist wasserdicht는 술어 형용사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Hallo는 가벼운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geht는 현재형입니다.</w:t>
            </w:r>
          </w:p>
        </w:tc>
      </w:tr>
    </w:tbl>
    <w:p>
      <w:pPr>
        <w:spacing w:after="0"/>
      </w:pPr>
    </w:p>
    <w:p>
      <w:pPr>
        <w:keepNext/>
        <w:spacing w:before="160"/>
      </w:pPr>
      <w:r>
        <w:rPr>
          <w:rFonts w:ascii="Arial" w:hAnsi="Arial" w:cs="Arial" w:eastAsia="Malgun Gothic"/>
          <w:b/>
          <w:i w:val="0"/>
          <w:sz w:val="22"/>
        </w:rPr>
        <w:t>23. Lena: Gut, gut. Naja, ehrlich gesagt nicht so gut. Hier ist seit Wochen eine komische Stimmung. Alle flüstern, und Dr. Roth schließt immer öfter die Tür.</w:t>
      </w:r>
    </w:p>
    <w:p>
      <w:pPr>
        <w:keepNext/>
        <w:ind w:left="340"/>
      </w:pPr>
      <w:r>
        <w:rPr>
          <w:rFonts w:ascii="Malgun Gothic" w:hAnsi="Malgun Gothic" w:cs="Malgun Gothic" w:eastAsia="Malgun Gothic"/>
          <w:b w:val="0"/>
          <w:i/>
          <w:color w:val="404040"/>
          <w:sz w:val="20"/>
        </w:rPr>
        <w:t>잘 지내, 잘... 사실은 별로야. 몇 주째 여기 분위기가 이상해. 모두 속삭이고 로트 박사님은 점점 더 자주 문을 닫으셔.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flüstern</w:t>
            </w:r>
            <w:r>
              <w:rPr>
                <w:rFonts w:ascii="Malgun Gothic" w:hAnsi="Malgun Gothic" w:cs="Malgun Gothic" w:eastAsia="Malgun Gothic"/>
                <w:b w:val="0"/>
                <w:i w:val="0"/>
                <w:sz w:val="20"/>
              </w:rPr>
              <w:t xml:space="preserve">  —  속삭이다</w:t>
            </w:r>
          </w:p>
          <w:p>
            <w:pPr>
              <w:spacing w:after="40"/>
            </w:pPr>
            <w:r>
              <w:rPr>
                <w:rFonts w:ascii="Arial" w:hAnsi="Arial" w:cs="Arial" w:eastAsia="Malgun Gothic"/>
                <w:b/>
                <w:i w:val="0"/>
                <w:sz w:val="20"/>
              </w:rPr>
              <w:t>die Stimmung, -en</w:t>
            </w:r>
            <w:r>
              <w:rPr>
                <w:rFonts w:ascii="Malgun Gothic" w:hAnsi="Malgun Gothic" w:cs="Malgun Gothic" w:eastAsia="Malgun Gothic"/>
                <w:b w:val="0"/>
                <w:i w:val="0"/>
                <w:sz w:val="20"/>
              </w:rPr>
              <w:t xml:space="preserve">  —  분위기</w:t>
            </w:r>
          </w:p>
          <w:p>
            <w:pPr>
              <w:spacing w:after="40"/>
            </w:pPr>
            <w:r>
              <w:rPr>
                <w:rFonts w:ascii="Arial" w:hAnsi="Arial" w:cs="Arial" w:eastAsia="Malgun Gothic"/>
                <w:b/>
                <w:i w:val="0"/>
                <w:sz w:val="20"/>
              </w:rPr>
              <w:t>öfter</w:t>
            </w:r>
            <w:r>
              <w:rPr>
                <w:rFonts w:ascii="Malgun Gothic" w:hAnsi="Malgun Gothic" w:cs="Malgun Gothic" w:eastAsia="Malgun Gothic"/>
                <w:b w:val="0"/>
                <w:i w:val="0"/>
                <w:sz w:val="20"/>
              </w:rPr>
              <w:t xml:space="preserve">  —  더 자주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immer öfter는 점점 더 자주라는 반복 비교급 표현입니다. Hier ist seit Wochen eine komische Stimmung에서 seit Wochen은 seit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Naja는 망설임을 나타내는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flüstern, schließt는 현재형입니다.</w:t>
            </w:r>
          </w:p>
        </w:tc>
      </w:tr>
    </w:tbl>
    <w:p>
      <w:pPr>
        <w:spacing w:after="0"/>
      </w:pPr>
    </w:p>
    <w:p>
      <w:pPr>
        <w:keepNext/>
        <w:spacing w:before="160"/>
      </w:pPr>
      <w:r>
        <w:rPr>
          <w:rFonts w:ascii="Arial" w:hAnsi="Arial" w:cs="Arial" w:eastAsia="Malgun Gothic"/>
          <w:b/>
          <w:i w:val="0"/>
          <w:sz w:val="22"/>
        </w:rPr>
        <w:t>24. Jonas: Das tut mir leid. Eine schlechte Stimmung ist anstrengend. Ich kenne das.</w:t>
      </w:r>
    </w:p>
    <w:p>
      <w:pPr>
        <w:keepNext/>
        <w:ind w:left="340"/>
      </w:pPr>
      <w:r>
        <w:rPr>
          <w:rFonts w:ascii="Malgun Gothic" w:hAnsi="Malgun Gothic" w:cs="Malgun Gothic" w:eastAsia="Malgun Gothic"/>
          <w:b w:val="0"/>
          <w:i/>
          <w:color w:val="404040"/>
          <w:sz w:val="20"/>
        </w:rPr>
        <w:t>안됐다. 나쁜 분위기는 힘들어. 나도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anstrengend</w:t>
            </w:r>
            <w:r>
              <w:rPr>
                <w:rFonts w:ascii="Malgun Gothic" w:hAnsi="Malgun Gothic" w:cs="Malgun Gothic" w:eastAsia="Malgun Gothic"/>
                <w:b w:val="0"/>
                <w:i w:val="0"/>
                <w:sz w:val="20"/>
              </w:rPr>
              <w:t xml:space="preserve">  —  힘든</w:t>
            </w:r>
          </w:p>
          <w:p>
            <w:pPr>
              <w:spacing w:after="40"/>
            </w:pPr>
            <w:r>
              <w:rPr>
                <w:rFonts w:ascii="Arial" w:hAnsi="Arial" w:cs="Arial" w:eastAsia="Malgun Gothic"/>
                <w:b/>
                <w:i w:val="0"/>
                <w:sz w:val="20"/>
              </w:rPr>
              <w:t>schlecht</w:t>
            </w:r>
            <w:r>
              <w:rPr>
                <w:rFonts w:ascii="Malgun Gothic" w:hAnsi="Malgun Gothic" w:cs="Malgun Gothic" w:eastAsia="Malgun Gothic"/>
                <w:b w:val="0"/>
                <w:i w:val="0"/>
                <w:sz w:val="20"/>
              </w:rPr>
              <w:t xml:space="preserve">  —  나쁜</w:t>
            </w:r>
          </w:p>
          <w:p>
            <w:pPr>
              <w:spacing w:after="40"/>
            </w:pPr>
            <w:r>
              <w:rPr>
                <w:rFonts w:ascii="Arial" w:hAnsi="Arial" w:cs="Arial" w:eastAsia="Malgun Gothic"/>
                <w:b/>
                <w:i w:val="0"/>
                <w:sz w:val="20"/>
              </w:rPr>
              <w:t>kennen</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tut mir leid는 유감을 나타내는 표현입니다. Eine schlechte Stimmung ist anstrengend에서 schlechte는 여성 주격 어미 -e입니다.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kenne das는 공감을 나타내는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 ist, kenne는 현재형입니다.</w:t>
            </w:r>
          </w:p>
        </w:tc>
      </w:tr>
    </w:tbl>
    <w:p>
      <w:pPr>
        <w:spacing w:after="0"/>
      </w:pPr>
    </w:p>
    <w:p>
      <w:pPr>
        <w:keepNext/>
        <w:spacing w:before="160"/>
      </w:pPr>
      <w:r>
        <w:rPr>
          <w:rFonts w:ascii="Arial" w:hAnsi="Arial" w:cs="Arial" w:eastAsia="Malgun Gothic"/>
          <w:b/>
          <w:i w:val="0"/>
          <w:sz w:val="22"/>
        </w:rPr>
        <w:t>25. Lena: Weißt du, was komisch ist? Seit du weg bist, ist es leiser geworden. Nicht ruhig, sondern leise, wie vor einem Gewitter.</w:t>
      </w:r>
    </w:p>
    <w:p>
      <w:pPr>
        <w:keepNext/>
        <w:ind w:left="340"/>
      </w:pPr>
      <w:r>
        <w:rPr>
          <w:rFonts w:ascii="Malgun Gothic" w:hAnsi="Malgun Gothic" w:cs="Malgun Gothic" w:eastAsia="Malgun Gothic"/>
          <w:b w:val="0"/>
          <w:i/>
          <w:color w:val="404040"/>
          <w:sz w:val="20"/>
        </w:rPr>
        <w:t>뭐가 이상한지 알아? 네가 떠난 뒤로 더 조용해졌어. 평온한 게 아니라 소리가 낮아졌어, 천둥 치기 전처럼.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leise</w:t>
            </w:r>
            <w:r>
              <w:rPr>
                <w:rFonts w:ascii="Malgun Gothic" w:hAnsi="Malgun Gothic" w:cs="Malgun Gothic" w:eastAsia="Malgun Gothic"/>
                <w:b w:val="0"/>
                <w:i w:val="0"/>
                <w:sz w:val="20"/>
              </w:rPr>
              <w:t xml:space="preserve">  —  조용한</w:t>
            </w:r>
          </w:p>
          <w:p>
            <w:pPr>
              <w:spacing w:after="40"/>
            </w:pPr>
            <w:r>
              <w:rPr>
                <w:rFonts w:ascii="Arial" w:hAnsi="Arial" w:cs="Arial" w:eastAsia="Malgun Gothic"/>
                <w:b/>
                <w:i w:val="0"/>
                <w:sz w:val="20"/>
              </w:rPr>
              <w:t>das Gewitter, -</w:t>
            </w:r>
            <w:r>
              <w:rPr>
                <w:rFonts w:ascii="Malgun Gothic" w:hAnsi="Malgun Gothic" w:cs="Malgun Gothic" w:eastAsia="Malgun Gothic"/>
                <w:b w:val="0"/>
                <w:i w:val="0"/>
                <w:sz w:val="20"/>
              </w:rPr>
              <w:t xml:space="preserve">  —  뇌우</w:t>
            </w:r>
          </w:p>
          <w:p>
            <w:pPr>
              <w:spacing w:after="40"/>
            </w:pPr>
            <w:r>
              <w:rPr>
                <w:rFonts w:ascii="Arial" w:hAnsi="Arial" w:cs="Arial" w:eastAsia="Malgun Gothic"/>
                <w:b/>
                <w:i w:val="0"/>
                <w:sz w:val="20"/>
              </w:rPr>
              <w:t>komisch</w:t>
            </w:r>
            <w:r>
              <w:rPr>
                <w:rFonts w:ascii="Malgun Gothic" w:hAnsi="Malgun Gothic" w:cs="Malgun Gothic" w:eastAsia="Malgun Gothic"/>
                <w:b w:val="0"/>
                <w:i w:val="0"/>
                <w:sz w:val="20"/>
              </w:rPr>
              <w:t xml:space="preserve">  —  이상한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was komisch ist?에서 was절의 ist가 끝에 옵니다. Seit du weg bist, ist es leiser geworden에서 geworden은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ruhig, sondern leise는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ist는 현재형이고 ist ... geworden은 현재완료입니다.</w:t>
            </w:r>
          </w:p>
        </w:tc>
      </w:tr>
    </w:tbl>
    <w:p>
      <w:pPr>
        <w:spacing w:after="0"/>
      </w:pPr>
    </w:p>
    <w:p>
      <w:pPr>
        <w:keepNext/>
        <w:spacing w:before="160"/>
      </w:pPr>
      <w:r>
        <w:rPr>
          <w:rFonts w:ascii="Arial" w:hAnsi="Arial" w:cs="Arial" w:eastAsia="Malgun Gothic"/>
          <w:b/>
          <w:i w:val="0"/>
          <w:sz w:val="22"/>
        </w:rPr>
        <w:t>26. Jonas: Dann solltest du heute auf die Menschen um dich herum achten. Es könnte sein, dass sich etwas verändert.</w:t>
      </w:r>
    </w:p>
    <w:p>
      <w:pPr>
        <w:keepNext/>
        <w:ind w:left="340"/>
      </w:pPr>
      <w:r>
        <w:rPr>
          <w:rFonts w:ascii="Malgun Gothic" w:hAnsi="Malgun Gothic" w:cs="Malgun Gothic" w:eastAsia="Malgun Gothic"/>
          <w:b w:val="0"/>
          <w:i/>
          <w:color w:val="404040"/>
          <w:sz w:val="20"/>
        </w:rPr>
        <w:t>그럼 오늘은 네 주변 사람들에게 신경을 써. 뭔가 바뀔 수도 있으니까.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achten auf</w:t>
            </w:r>
            <w:r>
              <w:rPr>
                <w:rFonts w:ascii="Malgun Gothic" w:hAnsi="Malgun Gothic" w:cs="Malgun Gothic" w:eastAsia="Malgun Gothic"/>
                <w:b w:val="0"/>
                <w:i w:val="0"/>
                <w:sz w:val="20"/>
              </w:rPr>
              <w:t xml:space="preserve">  —  신경 쓰다</w:t>
            </w:r>
          </w:p>
          <w:p>
            <w:pPr>
              <w:spacing w:after="40"/>
            </w:pPr>
            <w:r>
              <w:rPr>
                <w:rFonts w:ascii="Arial" w:hAnsi="Arial" w:cs="Arial" w:eastAsia="Malgun Gothic"/>
                <w:b/>
                <w:i w:val="0"/>
                <w:sz w:val="20"/>
              </w:rPr>
              <w:t>um dich herum</w:t>
            </w:r>
            <w:r>
              <w:rPr>
                <w:rFonts w:ascii="Malgun Gothic" w:hAnsi="Malgun Gothic" w:cs="Malgun Gothic" w:eastAsia="Malgun Gothic"/>
                <w:b w:val="0"/>
                <w:i w:val="0"/>
                <w:sz w:val="20"/>
              </w:rPr>
              <w:t xml:space="preserve">  —  네 주변에</w:t>
            </w:r>
          </w:p>
          <w:p>
            <w:pPr>
              <w:spacing w:after="40"/>
            </w:pPr>
            <w:r>
              <w:rPr>
                <w:rFonts w:ascii="Arial" w:hAnsi="Arial" w:cs="Arial" w:eastAsia="Malgun Gothic"/>
                <w:b/>
                <w:i w:val="0"/>
                <w:sz w:val="20"/>
              </w:rPr>
              <w:t>verändern</w:t>
            </w:r>
            <w:r>
              <w:rPr>
                <w:rFonts w:ascii="Malgun Gothic" w:hAnsi="Malgun Gothic" w:cs="Malgun Gothic" w:eastAsia="Malgun Gothic"/>
                <w:b w:val="0"/>
                <w:i w:val="0"/>
                <w:sz w:val="20"/>
              </w:rPr>
              <w:t xml:space="preserve">  —  바뀌다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solltest는 sollen의 접속법 II로 공손한 충고를 나타냅니다. Es könnte sein, dass ...에서 könnte는 접속법 II이고 dass절이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achten auf + 4격은 ~에 주의한다는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solltest, könnte는 접속법 II이고 verändert는 현재형입니다.</w:t>
            </w:r>
          </w:p>
        </w:tc>
      </w:tr>
    </w:tbl>
    <w:p>
      <w:pPr>
        <w:spacing w:after="0"/>
      </w:pPr>
    </w:p>
    <w:p>
      <w:pPr>
        <w:keepNext/>
        <w:spacing w:before="160"/>
      </w:pPr>
      <w:r>
        <w:rPr>
          <w:rFonts w:ascii="Arial" w:hAnsi="Arial" w:cs="Arial" w:eastAsia="Malgun Gothic"/>
          <w:b/>
          <w:i w:val="0"/>
          <w:sz w:val="22"/>
        </w:rPr>
        <w:t>27. Lena: Du sprichst in Rätseln. Das hast du früher auch getan, wenn du mehr wusstest, als du sagen durftest.</w:t>
      </w:r>
    </w:p>
    <w:p>
      <w:pPr>
        <w:keepNext/>
        <w:ind w:left="340"/>
      </w:pPr>
      <w:r>
        <w:rPr>
          <w:rFonts w:ascii="Malgun Gothic" w:hAnsi="Malgun Gothic" w:cs="Malgun Gothic" w:eastAsia="Malgun Gothic"/>
          <w:b w:val="0"/>
          <w:i/>
          <w:color w:val="404040"/>
          <w:sz w:val="20"/>
        </w:rPr>
        <w:t>넌 수수께끼처럼 말하네. 말해도 되는 것보다 많이 알 때 예전에도 그랬어.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Rätsel, -</w:t>
            </w:r>
            <w:r>
              <w:rPr>
                <w:rFonts w:ascii="Malgun Gothic" w:hAnsi="Malgun Gothic" w:cs="Malgun Gothic" w:eastAsia="Malgun Gothic"/>
                <w:b w:val="0"/>
                <w:i w:val="0"/>
                <w:sz w:val="20"/>
              </w:rPr>
              <w:t xml:space="preserve">  —  수수께끼</w:t>
            </w:r>
          </w:p>
          <w:p>
            <w:pPr>
              <w:spacing w:after="40"/>
            </w:pPr>
            <w:r>
              <w:rPr>
                <w:rFonts w:ascii="Arial" w:hAnsi="Arial" w:cs="Arial" w:eastAsia="Malgun Gothic"/>
                <w:b/>
                <w:i w:val="0"/>
                <w:sz w:val="20"/>
              </w:rPr>
              <w:t>dürfen</w:t>
            </w:r>
            <w:r>
              <w:rPr>
                <w:rFonts w:ascii="Malgun Gothic" w:hAnsi="Malgun Gothic" w:cs="Malgun Gothic" w:eastAsia="Malgun Gothic"/>
                <w:b w:val="0"/>
                <w:i w:val="0"/>
                <w:sz w:val="20"/>
              </w:rPr>
              <w:t xml:space="preserve">  —  허락되다</w:t>
            </w:r>
          </w:p>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예전에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Rätseln sprechen은 수수께끼처럼 말한다는 관용 표현입니다. wenn du mehr wusstest, als du sagen durftest에서 wusstest와 durftest는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hast du ... getan은 앞 내용을 가리키는 현재완료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sprichst는 현재형이고 hast ... getan은 현재완료이며 wusstest, durftest는 과거형입니다.</w:t>
            </w:r>
          </w:p>
        </w:tc>
      </w:tr>
    </w:tbl>
    <w:p>
      <w:pPr>
        <w:spacing w:after="0"/>
      </w:pPr>
    </w:p>
    <w:p>
      <w:pPr>
        <w:keepNext/>
        <w:spacing w:before="160"/>
      </w:pPr>
      <w:r>
        <w:rPr>
          <w:rFonts w:ascii="Arial" w:hAnsi="Arial" w:cs="Arial" w:eastAsia="Malgun Gothic"/>
          <w:b/>
          <w:i w:val="0"/>
          <w:sz w:val="22"/>
        </w:rPr>
        <w:t>28. Jonas: Vielleicht. Aber heute darf ich nichts sagen. Pass auf dich auf, Lena. Und wenn du etwas Seltsames siehst, schreib es dir auf, mit Datum.</w:t>
      </w:r>
    </w:p>
    <w:p>
      <w:pPr>
        <w:keepNext/>
        <w:ind w:left="340"/>
      </w:pPr>
      <w:r>
        <w:rPr>
          <w:rFonts w:ascii="Malgun Gothic" w:hAnsi="Malgun Gothic" w:cs="Malgun Gothic" w:eastAsia="Malgun Gothic"/>
          <w:b w:val="0"/>
          <w:i/>
          <w:color w:val="404040"/>
          <w:sz w:val="20"/>
        </w:rPr>
        <w:t>어쩌면. 하지만 오늘은 아무 말도 할 수 없어. 몸조심해, 레나. 그리고 이상한 걸 보면 날짜와 함께 적어 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aufpassen</w:t>
            </w:r>
            <w:r>
              <w:rPr>
                <w:rFonts w:ascii="Malgun Gothic" w:hAnsi="Malgun Gothic" w:cs="Malgun Gothic" w:eastAsia="Malgun Gothic"/>
                <w:b w:val="0"/>
                <w:i w:val="0"/>
                <w:sz w:val="20"/>
              </w:rPr>
              <w:t xml:space="preserve">  —  조심하다</w:t>
            </w:r>
          </w:p>
          <w:p>
            <w:pPr>
              <w:spacing w:after="40"/>
            </w:pPr>
            <w:r>
              <w:rPr>
                <w:rFonts w:ascii="Arial" w:hAnsi="Arial" w:cs="Arial" w:eastAsia="Malgun Gothic"/>
                <w:b/>
                <w:i w:val="0"/>
                <w:sz w:val="20"/>
              </w:rPr>
              <w:t>seltsam</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aufschreiben</w:t>
            </w:r>
            <w:r>
              <w:rPr>
                <w:rFonts w:ascii="Malgun Gothic" w:hAnsi="Malgun Gothic" w:cs="Malgun Gothic" w:eastAsia="Malgun Gothic"/>
                <w:b w:val="0"/>
                <w:i w:val="0"/>
                <w:sz w:val="20"/>
              </w:rPr>
              <w:t xml:space="preserve">  —  적어 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Pass auf dich auf는 aufpassen의 du 명령형이며 auf dich는 전치사구입니다. schreib es dir auf에서 dir는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Pass auf dich auf는 몸조심하라는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darf, siehst는 현재형이고 Pass ... auf, schreib ... auf는 명령형입니다.</w:t>
            </w:r>
          </w:p>
        </w:tc>
      </w:tr>
    </w:tbl>
    <w:p>
      <w:pPr>
        <w:spacing w:after="0"/>
      </w:pPr>
    </w:p>
    <w:p>
      <w:pPr>
        <w:keepNext/>
        <w:spacing w:before="160"/>
      </w:pPr>
      <w:r>
        <w:rPr>
          <w:rFonts w:ascii="Arial" w:hAnsi="Arial" w:cs="Arial" w:eastAsia="Malgun Gothic"/>
          <w:b/>
          <w:i w:val="0"/>
          <w:sz w:val="22"/>
        </w:rPr>
        <w:t>29. Lena: Du machst mir Angst. Aber gut, ich schreibe es auf. Ich habe sowieso schon ein Heft voller Notizen.</w:t>
      </w:r>
    </w:p>
    <w:p>
      <w:pPr>
        <w:keepNext/>
        <w:ind w:left="340"/>
      </w:pPr>
      <w:r>
        <w:rPr>
          <w:rFonts w:ascii="Malgun Gothic" w:hAnsi="Malgun Gothic" w:cs="Malgun Gothic" w:eastAsia="Malgun Gothic"/>
          <w:b w:val="0"/>
          <w:i/>
          <w:color w:val="404040"/>
          <w:sz w:val="20"/>
        </w:rPr>
        <w:t>겁나게 하네. 그래도 좋아, 적어 둘게. 어차피 이미 메모로 가득 찬 공책이 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Notiz, -en</w:t>
            </w:r>
            <w:r>
              <w:rPr>
                <w:rFonts w:ascii="Malgun Gothic" w:hAnsi="Malgun Gothic" w:cs="Malgun Gothic" w:eastAsia="Malgun Gothic"/>
                <w:b w:val="0"/>
                <w:i w:val="0"/>
                <w:sz w:val="20"/>
              </w:rPr>
              <w:t xml:space="preserve">  —  메모</w:t>
            </w:r>
          </w:p>
          <w:p>
            <w:pPr>
              <w:spacing w:after="40"/>
            </w:pPr>
            <w:r>
              <w:rPr>
                <w:rFonts w:ascii="Arial" w:hAnsi="Arial" w:cs="Arial" w:eastAsia="Malgun Gothic"/>
                <w:b/>
                <w:i w:val="0"/>
                <w:sz w:val="20"/>
              </w:rPr>
              <w:t>sowieso</w:t>
            </w:r>
            <w:r>
              <w:rPr>
                <w:rFonts w:ascii="Malgun Gothic" w:hAnsi="Malgun Gothic" w:cs="Malgun Gothic" w:eastAsia="Malgun Gothic"/>
                <w:b w:val="0"/>
                <w:i w:val="0"/>
                <w:sz w:val="20"/>
              </w:rPr>
              <w:t xml:space="preserve">  —  어차피</w:t>
            </w:r>
          </w:p>
          <w:p>
            <w:pPr>
              <w:spacing w:after="40"/>
            </w:pPr>
            <w:r>
              <w:rPr>
                <w:rFonts w:ascii="Arial" w:hAnsi="Arial" w:cs="Arial" w:eastAsia="Malgun Gothic"/>
                <w:b/>
                <w:i w:val="0"/>
                <w:sz w:val="20"/>
              </w:rPr>
              <w:t>das Heft, -e</w:t>
            </w:r>
            <w:r>
              <w:rPr>
                <w:rFonts w:ascii="Malgun Gothic" w:hAnsi="Malgun Gothic" w:cs="Malgun Gothic" w:eastAsia="Malgun Gothic"/>
                <w:b w:val="0"/>
                <w:i w:val="0"/>
                <w:sz w:val="20"/>
              </w:rPr>
              <w:t xml:space="preserve">  —  공책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machst mir Angst에서 mir는 3격이고 Angst machen은 겁을 주다입니다. ein Heft voller Notizen에서 voller 뒤는 2격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sowieso는 어차피라는 구어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machst, schreibe, habe는 현재형입니다.</w:t>
            </w:r>
          </w:p>
        </w:tc>
      </w:tr>
    </w:tbl>
    <w:p>
      <w:pPr>
        <w:spacing w:after="0"/>
      </w:pPr>
    </w:p>
    <w:p>
      <w:pPr>
        <w:keepNext/>
        <w:spacing w:before="160"/>
      </w:pPr>
      <w:r>
        <w:rPr>
          <w:rFonts w:ascii="Arial" w:hAnsi="Arial" w:cs="Arial" w:eastAsia="Malgun Gothic"/>
          <w:b/>
          <w:i w:val="0"/>
          <w:sz w:val="22"/>
        </w:rPr>
        <w:t>30. Jonas: Dann sind wir schon zwei, die aufschreiben. Wir sehen uns bald, Lena. Vielleicht unter besseren Umständen.</w:t>
      </w:r>
    </w:p>
    <w:p>
      <w:pPr>
        <w:keepNext/>
        <w:ind w:left="340"/>
      </w:pPr>
      <w:r>
        <w:rPr>
          <w:rFonts w:ascii="Malgun Gothic" w:hAnsi="Malgun Gothic" w:cs="Malgun Gothic" w:eastAsia="Malgun Gothic"/>
          <w:b w:val="0"/>
          <w:i/>
          <w:color w:val="404040"/>
          <w:sz w:val="20"/>
        </w:rPr>
        <w:t>그럼 우리는 이미 둘이 적는 셈이네. 곧 보자, 레나. 어쩌면 더 나은 상황에서.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Umstand, -stände</w:t>
            </w:r>
            <w:r>
              <w:rPr>
                <w:rFonts w:ascii="Malgun Gothic" w:hAnsi="Malgun Gothic" w:cs="Malgun Gothic" w:eastAsia="Malgun Gothic"/>
                <w:b w:val="0"/>
                <w:i w:val="0"/>
                <w:sz w:val="20"/>
              </w:rPr>
              <w:t xml:space="preserve">  —  상황</w:t>
            </w:r>
          </w:p>
          <w:p>
            <w:pPr>
              <w:spacing w:after="40"/>
            </w:pPr>
            <w:r>
              <w:rPr>
                <w:rFonts w:ascii="Arial" w:hAnsi="Arial" w:cs="Arial" w:eastAsia="Malgun Gothic"/>
                <w:b/>
                <w:i w:val="0"/>
                <w:sz w:val="20"/>
              </w:rPr>
              <w:t>bald</w:t>
            </w:r>
            <w:r>
              <w:rPr>
                <w:rFonts w:ascii="Malgun Gothic" w:hAnsi="Malgun Gothic" w:cs="Malgun Gothic" w:eastAsia="Malgun Gothic"/>
                <w:b w:val="0"/>
                <w:i w:val="0"/>
                <w:sz w:val="20"/>
              </w:rPr>
              <w:t xml:space="preserve">  —  곧</w:t>
            </w:r>
          </w:p>
          <w:p>
            <w:pPr>
              <w:spacing w:after="40"/>
            </w:pPr>
            <w:r>
              <w:rPr>
                <w:rFonts w:ascii="Arial" w:hAnsi="Arial" w:cs="Arial" w:eastAsia="Malgun Gothic"/>
                <w:b/>
                <w:i w:val="0"/>
                <w:sz w:val="20"/>
              </w:rPr>
              <w:t>vielleicht</w:t>
            </w:r>
            <w:r>
              <w:rPr>
                <w:rFonts w:ascii="Malgun Gothic" w:hAnsi="Malgun Gothic" w:cs="Malgun Gothic" w:eastAsia="Malgun Gothic"/>
                <w:b w:val="0"/>
                <w:i w:val="0"/>
                <w:sz w:val="20"/>
              </w:rPr>
              <w:t xml:space="preserve">  —  어쩌면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 die aufschreiben에서 die는 관계대명사입니다. unter besseren Umständen은 unter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sehen uns bald는 헤어질 때의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sehen은 현재형입니다.</w:t>
            </w:r>
          </w:p>
        </w:tc>
      </w:tr>
    </w:tbl>
    <w:p>
      <w:pPr>
        <w:spacing w:after="0"/>
      </w:pPr>
    </w:p>
    <w:p>
      <w:pPr>
        <w:keepNext/>
        <w:spacing w:before="160"/>
      </w:pPr>
      <w:r>
        <w:rPr>
          <w:rFonts w:ascii="Arial" w:hAnsi="Arial" w:cs="Arial" w:eastAsia="Malgun Gothic"/>
          <w:b/>
          <w:i w:val="0"/>
          <w:sz w:val="22"/>
        </w:rPr>
        <w:t>31. Jonas: Lena huscht davon, ein Aktenbündel an die Brust gedrückt. Als sie um die Ecke biegt, dreht sie sich noch einmal um und hebt kurz die Hand. Ich winke zurück.</w:t>
      </w:r>
    </w:p>
    <w:p>
      <w:pPr>
        <w:keepNext/>
        <w:ind w:left="340"/>
      </w:pPr>
      <w:r>
        <w:rPr>
          <w:rFonts w:ascii="Malgun Gothic" w:hAnsi="Malgun Gothic" w:cs="Malgun Gothic" w:eastAsia="Malgun Gothic"/>
          <w:b w:val="0"/>
          <w:i/>
          <w:color w:val="404040"/>
          <w:sz w:val="20"/>
        </w:rPr>
        <w:t>레나는 서류 뭉치를 가슴에 안고 서둘러 사라진다. 모퉁이를 돌며 한 번 돌아보고 짧게 손을 든다. 나도 손을 흔든다.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davonhuschen</w:t>
            </w:r>
            <w:r>
              <w:rPr>
                <w:rFonts w:ascii="Malgun Gothic" w:hAnsi="Malgun Gothic" w:cs="Malgun Gothic" w:eastAsia="Malgun Gothic"/>
                <w:b w:val="0"/>
                <w:i w:val="0"/>
                <w:sz w:val="20"/>
              </w:rPr>
              <w:t xml:space="preserve">  —  재빨리 사라지다</w:t>
            </w:r>
          </w:p>
          <w:p>
            <w:pPr>
              <w:spacing w:after="40"/>
            </w:pPr>
            <w:r>
              <w:rPr>
                <w:rFonts w:ascii="Arial" w:hAnsi="Arial" w:cs="Arial" w:eastAsia="Malgun Gothic"/>
                <w:b/>
                <w:i w:val="0"/>
                <w:sz w:val="20"/>
              </w:rPr>
              <w:t>das Aktenbündel</w:t>
            </w:r>
            <w:r>
              <w:rPr>
                <w:rFonts w:ascii="Malgun Gothic" w:hAnsi="Malgun Gothic" w:cs="Malgun Gothic" w:eastAsia="Malgun Gothic"/>
                <w:b w:val="0"/>
                <w:i w:val="0"/>
                <w:sz w:val="20"/>
              </w:rPr>
              <w:t xml:space="preserve">  —  서류 뭉치</w:t>
            </w:r>
          </w:p>
          <w:p>
            <w:pPr>
              <w:spacing w:after="40"/>
            </w:pPr>
            <w:r>
              <w:rPr>
                <w:rFonts w:ascii="Arial" w:hAnsi="Arial" w:cs="Arial" w:eastAsia="Malgun Gothic"/>
                <w:b/>
                <w:i w:val="0"/>
                <w:sz w:val="20"/>
              </w:rPr>
              <w:t>biegen</w:t>
            </w:r>
            <w:r>
              <w:rPr>
                <w:rFonts w:ascii="Malgun Gothic" w:hAnsi="Malgun Gothic" w:cs="Malgun Gothic" w:eastAsia="Malgun Gothic"/>
                <w:b w:val="0"/>
                <w:i w:val="0"/>
                <w:sz w:val="20"/>
              </w:rPr>
              <w:t xml:space="preserve">  —  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Aktenbündel an die Brust gedrückt는 과거분사 구문으로 상태를 나타냅니다. Als sie um die Ecke biegt는 현재형 als절입니다.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dreht sich ... um은 재귀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huscht, biegt, dreht ... um, hebt, winke는 현재형입니다.</w:t>
            </w:r>
          </w:p>
        </w:tc>
      </w:tr>
    </w:tbl>
    <w:p>
      <w:pPr>
        <w:spacing w:after="0"/>
      </w:pPr>
    </w:p>
    <w:p>
      <w:pPr>
        <w:keepNext/>
        <w:spacing w:before="160"/>
      </w:pPr>
      <w:r>
        <w:rPr>
          <w:rFonts w:ascii="Arial" w:hAnsi="Arial" w:cs="Arial" w:eastAsia="Malgun Gothic"/>
          <w:b/>
          <w:i w:val="0"/>
          <w:sz w:val="22"/>
        </w:rPr>
        <w:t>32. Jonas: Ich bleibe sitzen und beobachte die Uhr über dem Empfang. Fünf nach vier. Sophie müsste jetzt drinnen sein, und Hanna wartet noch auf das Zeichen.</w:t>
      </w:r>
    </w:p>
    <w:p>
      <w:pPr>
        <w:keepNext/>
        <w:ind w:left="340"/>
      </w:pPr>
      <w:r>
        <w:rPr>
          <w:rFonts w:ascii="Malgun Gothic" w:hAnsi="Malgun Gothic" w:cs="Malgun Gothic" w:eastAsia="Malgun Gothic"/>
          <w:b w:val="0"/>
          <w:i/>
          <w:color w:val="404040"/>
          <w:sz w:val="20"/>
        </w:rPr>
        <w:t>나는 앉아서 접수처 위의 시계를 지켜본다. 네 시 오 분. 소피는 지금쯤 안에 있을 거고 한나는 아직 신호를 기다린다.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beobachten</w:t>
            </w:r>
            <w:r>
              <w:rPr>
                <w:rFonts w:ascii="Malgun Gothic" w:hAnsi="Malgun Gothic" w:cs="Malgun Gothic" w:eastAsia="Malgun Gothic"/>
                <w:b w:val="0"/>
                <w:i w:val="0"/>
                <w:sz w:val="20"/>
              </w:rPr>
              <w:t xml:space="preserve">  —  관찰하다</w:t>
            </w:r>
          </w:p>
          <w:p>
            <w:pPr>
              <w:spacing w:after="40"/>
            </w:pPr>
            <w:r>
              <w:rPr>
                <w:rFonts w:ascii="Arial" w:hAnsi="Arial" w:cs="Arial" w:eastAsia="Malgun Gothic"/>
                <w:b/>
                <w:i w:val="0"/>
                <w:sz w:val="20"/>
              </w:rPr>
              <w:t>das Zeichen, -</w:t>
            </w:r>
            <w:r>
              <w:rPr>
                <w:rFonts w:ascii="Malgun Gothic" w:hAnsi="Malgun Gothic" w:cs="Malgun Gothic" w:eastAsia="Malgun Gothic"/>
                <w:b w:val="0"/>
                <w:i w:val="0"/>
                <w:sz w:val="20"/>
              </w:rPr>
              <w:t xml:space="preserve">  —  신호</w:t>
            </w:r>
          </w:p>
          <w:p>
            <w:pPr>
              <w:spacing w:after="40"/>
            </w:pPr>
            <w:r>
              <w:rPr>
                <w:rFonts w:ascii="Arial" w:hAnsi="Arial" w:cs="Arial" w:eastAsia="Malgun Gothic"/>
                <w:b/>
                <w:i w:val="0"/>
                <w:sz w:val="20"/>
              </w:rPr>
              <w:t>drinnen</w:t>
            </w:r>
            <w:r>
              <w:rPr>
                <w:rFonts w:ascii="Malgun Gothic" w:hAnsi="Malgun Gothic" w:cs="Malgun Gothic" w:eastAsia="Malgun Gothic"/>
                <w:b w:val="0"/>
                <w:i w:val="0"/>
                <w:sz w:val="20"/>
              </w:rPr>
              <w:t xml:space="preserve">  —  안에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Sophie müsste jetzt drinnen sein에서 müsste는 접속법 II로 추측을 나타냅니다. Hanna wartet noch auf das Zeichen에서 warten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Fünf nach vier는 4시 5분이라는 시각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bleibe, beobachte, wartet는 현재형이고 müsste는 접속법 II입니다.</w:t>
            </w:r>
          </w:p>
        </w:tc>
      </w:tr>
    </w:tbl>
    <w:p>
      <w:pPr>
        <w:spacing w:after="0"/>
      </w:pPr>
    </w:p>
    <w:p>
      <w:pPr>
        <w:keepNext/>
        <w:spacing w:before="160"/>
      </w:pPr>
      <w:r>
        <w:rPr>
          <w:rFonts w:ascii="Arial" w:hAnsi="Arial" w:cs="Arial" w:eastAsia="Malgun Gothic"/>
          <w:b/>
          <w:i w:val="0"/>
          <w:sz w:val="22"/>
        </w:rPr>
        <w:t>33. Sophie: Vier Uhr, Punkt. Ich stehe vor der Tür, die ich in den letzten drei Jahren tausendmal geöffnet habe, und fühle mich wie ein Gast. Meine Hand liegt auf der Klinke, aber sie gehört mir nicht mehr.</w:t>
      </w:r>
    </w:p>
    <w:p>
      <w:pPr>
        <w:keepNext/>
        <w:ind w:left="340"/>
      </w:pPr>
      <w:r>
        <w:rPr>
          <w:rFonts w:ascii="Malgun Gothic" w:hAnsi="Malgun Gothic" w:cs="Malgun Gothic" w:eastAsia="Malgun Gothic"/>
          <w:b w:val="0"/>
          <w:i/>
          <w:color w:val="404040"/>
          <w:sz w:val="20"/>
        </w:rPr>
        <w:t>네 시 정각. 지난 삼 년 동안 천 번은 열었던 문 앞에 서 있는데 손님이 된 기분이다. 손은 손잡이 위에 놓여 있지만 더 이상 내 것이 아닌 듯하다.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Klinke, -n</w:t>
            </w:r>
            <w:r>
              <w:rPr>
                <w:rFonts w:ascii="Malgun Gothic" w:hAnsi="Malgun Gothic" w:cs="Malgun Gothic" w:eastAsia="Malgun Gothic"/>
                <w:b w:val="0"/>
                <w:i w:val="0"/>
                <w:sz w:val="20"/>
              </w:rPr>
              <w:t xml:space="preserve">  —  문손잡이</w:t>
            </w:r>
          </w:p>
          <w:p>
            <w:pPr>
              <w:spacing w:after="40"/>
            </w:pPr>
            <w:r>
              <w:rPr>
                <w:rFonts w:ascii="Arial" w:hAnsi="Arial" w:cs="Arial" w:eastAsia="Malgun Gothic"/>
                <w:b/>
                <w:i w:val="0"/>
                <w:sz w:val="20"/>
              </w:rPr>
              <w:t>gehören + 3격</w:t>
            </w:r>
            <w:r>
              <w:rPr>
                <w:rFonts w:ascii="Malgun Gothic" w:hAnsi="Malgun Gothic" w:cs="Malgun Gothic" w:eastAsia="Malgun Gothic"/>
                <w:b w:val="0"/>
                <w:i w:val="0"/>
                <w:sz w:val="20"/>
              </w:rPr>
              <w:t xml:space="preserve">  —  ~의 소유이다</w:t>
            </w:r>
          </w:p>
          <w:p>
            <w:pPr>
              <w:spacing w:after="40"/>
            </w:pPr>
            <w:r>
              <w:rPr>
                <w:rFonts w:ascii="Arial" w:hAnsi="Arial" w:cs="Arial" w:eastAsia="Malgun Gothic"/>
                <w:b/>
                <w:i w:val="0"/>
                <w:sz w:val="20"/>
              </w:rPr>
              <w:t>tausendmal</w:t>
            </w:r>
            <w:r>
              <w:rPr>
                <w:rFonts w:ascii="Malgun Gothic" w:hAnsi="Malgun Gothic" w:cs="Malgun Gothic" w:eastAsia="Malgun Gothic"/>
                <w:b w:val="0"/>
                <w:i w:val="0"/>
                <w:sz w:val="20"/>
              </w:rPr>
              <w:t xml:space="preserve">  —  천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ich in den letzten drei Jahren tausendmal geöffnet habe에서 die는 Tür를 받는 관계대명사이고 현재완료 habe가 끝에 옵니다. Meine Hand liegt auf der Klinke, aber sie gehört mir nicht mehr에서 gehören은 3격(mir)을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wie ein Gast fühlen은 익숙한 장소가 낯설어진 심리를 표현합니다. 문장이 길지만 관계절과 aber 절을 나누어 읽으면 이해하기 쉽습니다.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fühle, liegt, gehört는 현재형(Präsens)이고 geöffnet habe는 현재완료(Perfekt)로 과거의 반복된 경험을 말합니다.</w:t>
            </w:r>
          </w:p>
        </w:tc>
      </w:tr>
    </w:tbl>
    <w:p>
      <w:pPr>
        <w:spacing w:after="0"/>
      </w:pPr>
    </w:p>
    <w:p>
      <w:pPr>
        <w:keepNext/>
        <w:spacing w:before="160"/>
      </w:pPr>
      <w:r>
        <w:rPr>
          <w:rFonts w:ascii="Arial" w:hAnsi="Arial" w:cs="Arial" w:eastAsia="Malgun Gothic"/>
          <w:b/>
          <w:i w:val="0"/>
          <w:sz w:val="22"/>
        </w:rPr>
        <w:t>34. Hanna: Atmen Sie, Frau Brandt. Ich bin hinter Ihnen, genau eine Armlänge entfernt. Sie müssen nur das Gespräch führen, den Rest übernehme ich.</w:t>
      </w:r>
    </w:p>
    <w:p>
      <w:pPr>
        <w:keepNext/>
        <w:ind w:left="340"/>
      </w:pPr>
      <w:r>
        <w:rPr>
          <w:rFonts w:ascii="Malgun Gothic" w:hAnsi="Malgun Gothic" w:cs="Malgun Gothic" w:eastAsia="Malgun Gothic"/>
          <w:b w:val="0"/>
          <w:i/>
          <w:color w:val="404040"/>
          <w:sz w:val="20"/>
        </w:rPr>
        <w:t>숨 쉬세요, 브란트 씨. 저는 바로 뒤, 팔 길이만큼 떨어져 있습니다. 대화는 소피 씨가 이끌면 되고 나머지는 제가 맡겠습니다.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atmen</w:t>
            </w:r>
            <w:r>
              <w:rPr>
                <w:rFonts w:ascii="Malgun Gothic" w:hAnsi="Malgun Gothic" w:cs="Malgun Gothic" w:eastAsia="Malgun Gothic"/>
                <w:b w:val="0"/>
                <w:i w:val="0"/>
                <w:sz w:val="20"/>
              </w:rPr>
              <w:t xml:space="preserve">  —  숨 쉬다</w:t>
            </w:r>
          </w:p>
          <w:p>
            <w:pPr>
              <w:spacing w:after="40"/>
            </w:pPr>
            <w:r>
              <w:rPr>
                <w:rFonts w:ascii="Arial" w:hAnsi="Arial" w:cs="Arial" w:eastAsia="Malgun Gothic"/>
                <w:b/>
                <w:i w:val="0"/>
                <w:sz w:val="20"/>
              </w:rPr>
              <w:t>die Armlänge, -n</w:t>
            </w:r>
            <w:r>
              <w:rPr>
                <w:rFonts w:ascii="Malgun Gothic" w:hAnsi="Malgun Gothic" w:cs="Malgun Gothic" w:eastAsia="Malgun Gothic"/>
                <w:b w:val="0"/>
                <w:i w:val="0"/>
                <w:sz w:val="20"/>
              </w:rPr>
              <w:t xml:space="preserve">  —  팔 길이</w:t>
            </w:r>
          </w:p>
          <w:p>
            <w:pPr>
              <w:spacing w:after="40"/>
            </w:pPr>
            <w:r>
              <w:rPr>
                <w:rFonts w:ascii="Arial" w:hAnsi="Arial" w:cs="Arial" w:eastAsia="Malgun Gothic"/>
                <w:b/>
                <w:i w:val="0"/>
                <w:sz w:val="20"/>
              </w:rPr>
              <w:t>übernehmen</w:t>
            </w:r>
            <w:r>
              <w:rPr>
                <w:rFonts w:ascii="Malgun Gothic" w:hAnsi="Malgun Gothic" w:cs="Malgun Gothic" w:eastAsia="Malgun Gothic"/>
                <w:b w:val="0"/>
                <w:i w:val="0"/>
                <w:sz w:val="20"/>
              </w:rPr>
              <w:t xml:space="preserve">  —  넘겨받다, 맡다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Atmen Sie는 Sie 명령형이고 Sie müssen nur das Gespräch führen, den Rest übernehme ich에서 den Rest가 목적어로 문두에 오고 정동사 übernehme가 2번째 자리에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müssen nur ...는 '~하기만 하면 된다'는 뜻입니다. 변호사가 의뢰인의 어깨를 가볍게 해 주는 침착한 격려입니다.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Atmen은 명령형이고 bin, müssen, übernehme는 현재형(Präsens)으로 지금 하는 약속을 말합니다.</w:t>
            </w:r>
          </w:p>
        </w:tc>
      </w:tr>
    </w:tbl>
    <w:p>
      <w:pPr>
        <w:spacing w:after="0"/>
      </w:pPr>
    </w:p>
    <w:p>
      <w:pPr>
        <w:keepNext/>
        <w:spacing w:before="160"/>
      </w:pPr>
      <w:r>
        <w:rPr>
          <w:rFonts w:ascii="Arial" w:hAnsi="Arial" w:cs="Arial" w:eastAsia="Malgun Gothic"/>
          <w:b/>
          <w:i w:val="0"/>
          <w:sz w:val="22"/>
        </w:rPr>
        <w:t>35. Sophie: Danke. Ich klopfe jetzt. Wenn ich eine Minute lang nicht zurückkomme, ... ach, das ist albern. Er wird mich nicht auffressen.</w:t>
      </w:r>
    </w:p>
    <w:p>
      <w:pPr>
        <w:keepNext/>
        <w:ind w:left="340"/>
      </w:pPr>
      <w:r>
        <w:rPr>
          <w:rFonts w:ascii="Malgun Gothic" w:hAnsi="Malgun Gothic" w:cs="Malgun Gothic" w:eastAsia="Malgun Gothic"/>
          <w:b w:val="0"/>
          <w:i/>
          <w:color w:val="404040"/>
          <w:sz w:val="20"/>
        </w:rPr>
        <w:t>고맙습니다. 이제 노크할게요. 일 분 동안 안 돌아오면... 아니, 우스운 생각이네요. 저를 잡아먹지는 않을 텐데.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klopfen</w:t>
            </w:r>
            <w:r>
              <w:rPr>
                <w:rFonts w:ascii="Malgun Gothic" w:hAnsi="Malgun Gothic" w:cs="Malgun Gothic" w:eastAsia="Malgun Gothic"/>
                <w:b w:val="0"/>
                <w:i w:val="0"/>
                <w:sz w:val="20"/>
              </w:rPr>
              <w:t xml:space="preserve">  —  노크하다</w:t>
            </w:r>
          </w:p>
          <w:p>
            <w:pPr>
              <w:spacing w:after="40"/>
            </w:pPr>
            <w:r>
              <w:rPr>
                <w:rFonts w:ascii="Arial" w:hAnsi="Arial" w:cs="Arial" w:eastAsia="Malgun Gothic"/>
                <w:b/>
                <w:i w:val="0"/>
                <w:sz w:val="20"/>
              </w:rPr>
              <w:t>auffressen</w:t>
            </w:r>
            <w:r>
              <w:rPr>
                <w:rFonts w:ascii="Malgun Gothic" w:hAnsi="Malgun Gothic" w:cs="Malgun Gothic" w:eastAsia="Malgun Gothic"/>
                <w:b w:val="0"/>
                <w:i w:val="0"/>
                <w:sz w:val="20"/>
              </w:rPr>
              <w:t xml:space="preserve">  —  잡아먹다</w:t>
            </w:r>
          </w:p>
          <w:p>
            <w:pPr>
              <w:spacing w:after="40"/>
            </w:pPr>
            <w:r>
              <w:rPr>
                <w:rFonts w:ascii="Arial" w:hAnsi="Arial" w:cs="Arial" w:eastAsia="Malgun Gothic"/>
                <w:b/>
                <w:i w:val="0"/>
                <w:sz w:val="20"/>
              </w:rPr>
              <w:t>albern</w:t>
            </w:r>
            <w:r>
              <w:rPr>
                <w:rFonts w:ascii="Malgun Gothic" w:hAnsi="Malgun Gothic" w:cs="Malgun Gothic" w:eastAsia="Malgun Gothic"/>
                <w:b w:val="0"/>
                <w:i w:val="0"/>
                <w:sz w:val="20"/>
              </w:rPr>
              <w:t xml:space="preserve">  —  어리석은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eine Minute lang nicht zurückkomme, ... ach, das ist albern에서 wenn절은 말줄임표로 끊깁니다. Er wird mich nicht auffressen은 werden + 부정사 미래형으로 추측을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Minute lang은 '일 분 동안'이라는 기간 표현입니다. 긴장을 농담으로 달래려 하지만 목소리의 떨림이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klopfe, ist는 현재형이고 wird ... auffressen은 미래형(Futur I)으로 추측을 나타내며 zurückkomme는 wenn절의 현재형입니다.</w:t>
            </w:r>
          </w:p>
        </w:tc>
      </w:tr>
    </w:tbl>
    <w:p>
      <w:pPr>
        <w:spacing w:after="0"/>
      </w:pPr>
    </w:p>
    <w:p>
      <w:pPr>
        <w:keepNext/>
        <w:spacing w:before="160"/>
      </w:pPr>
      <w:r>
        <w:rPr>
          <w:rFonts w:ascii="Arial" w:hAnsi="Arial" w:cs="Arial" w:eastAsia="Malgun Gothic"/>
          <w:b/>
          <w:i w:val="0"/>
          <w:sz w:val="22"/>
        </w:rPr>
        <w:t>36. Dr. Roth: Frau Brandt, kommen Sie herein. Schön, dass Sie Zeit gefunden haben. Nehmen Sie doch Platz, möchten Sie etwas trinken? Wasser, Kaffee, einen Whisky?</w:t>
      </w:r>
    </w:p>
    <w:p>
      <w:pPr>
        <w:keepNext/>
        <w:ind w:left="340"/>
      </w:pPr>
      <w:r>
        <w:rPr>
          <w:rFonts w:ascii="Malgun Gothic" w:hAnsi="Malgun Gothic" w:cs="Malgun Gothic" w:eastAsia="Malgun Gothic"/>
          <w:b w:val="0"/>
          <w:i/>
          <w:color w:val="404040"/>
          <w:sz w:val="20"/>
        </w:rPr>
        <w:t>브란트 씨, 들어오세요. 시간을 내 주셔서 반갑습니다. 앉으시죠, 마실 것 드릴까요? 물, 커피, 아니면 위스키?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hereinkommen</w:t>
            </w:r>
            <w:r>
              <w:rPr>
                <w:rFonts w:ascii="Malgun Gothic" w:hAnsi="Malgun Gothic" w:cs="Malgun Gothic" w:eastAsia="Malgun Gothic"/>
                <w:b w:val="0"/>
                <w:i w:val="0"/>
                <w:sz w:val="20"/>
              </w:rPr>
              <w:t xml:space="preserve">  —  들어오다</w:t>
            </w:r>
          </w:p>
          <w:p>
            <w:pPr>
              <w:spacing w:after="40"/>
            </w:pPr>
            <w:r>
              <w:rPr>
                <w:rFonts w:ascii="Arial" w:hAnsi="Arial" w:cs="Arial" w:eastAsia="Malgun Gothic"/>
                <w:b/>
                <w:i w:val="0"/>
                <w:sz w:val="20"/>
              </w:rPr>
              <w:t>Platz nehmen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trinken</w:t>
            </w:r>
            <w:r>
              <w:rPr>
                <w:rFonts w:ascii="Malgun Gothic" w:hAnsi="Malgun Gothic" w:cs="Malgun Gothic" w:eastAsia="Malgun Gothic"/>
                <w:b w:val="0"/>
                <w:i w:val="0"/>
                <w:sz w:val="20"/>
              </w:rPr>
              <w:t xml:space="preserve">  —  마시다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Sie herein은 분리동사 hereinkommen의 Sie 명령형입니다. Schön, dass Sie Zeit gefunden haben에서 dass절은 현재완료로 haben이 끝에 옵니다. Nehmen Sie doch Platz에서 doch는 권유를 부드럽게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업무 시간에 위스키를 권하는 것은 허물없는 척하며 상대의 경계를 풀려는 행동입니다. 의도된 친절이라는 점이 앞선 11화·16화의 패턴과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möchten, 그리고 현재완료 haben ... gefunden은 지금의 인사와 방금 있었던 일을 말합니다.</w:t>
            </w:r>
          </w:p>
        </w:tc>
      </w:tr>
    </w:tbl>
    <w:p>
      <w:pPr>
        <w:spacing w:after="0"/>
      </w:pPr>
    </w:p>
    <w:p>
      <w:pPr>
        <w:keepNext/>
        <w:spacing w:before="160"/>
      </w:pPr>
      <w:r>
        <w:rPr>
          <w:rFonts w:ascii="Arial" w:hAnsi="Arial" w:cs="Arial" w:eastAsia="Malgun Gothic"/>
          <w:b/>
          <w:i w:val="0"/>
          <w:sz w:val="22"/>
        </w:rPr>
        <w:t>37. Sophie: Wasser genügt, danke. Ich möchte gern direkt zur Sache kommen, Herr Dr. Roth. Sie haben mich um ein Gespräch gebeten.</w:t>
      </w:r>
    </w:p>
    <w:p>
      <w:pPr>
        <w:keepNext/>
        <w:ind w:left="340"/>
      </w:pPr>
      <w:r>
        <w:rPr>
          <w:rFonts w:ascii="Malgun Gothic" w:hAnsi="Malgun Gothic" w:cs="Malgun Gothic" w:eastAsia="Malgun Gothic"/>
          <w:b w:val="0"/>
          <w:i/>
          <w:color w:val="404040"/>
          <w:sz w:val="20"/>
        </w:rPr>
        <w:t>물이면 충분합니다, 감사합니다. 곧바로 본론으로 들어가고 싶습니다, 로트 박사님. 대화를 요청하신 건 박사님이십니다.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genügen</w:t>
            </w:r>
            <w:r>
              <w:rPr>
                <w:rFonts w:ascii="Malgun Gothic" w:hAnsi="Malgun Gothic" w:cs="Malgun Gothic" w:eastAsia="Malgun Gothic"/>
                <w:b w:val="0"/>
                <w:i w:val="0"/>
                <w:sz w:val="20"/>
              </w:rPr>
              <w:t xml:space="preserve">  —  충분하다</w:t>
            </w:r>
          </w:p>
          <w:p>
            <w:pPr>
              <w:spacing w:after="40"/>
            </w:pPr>
            <w:r>
              <w:rPr>
                <w:rFonts w:ascii="Arial" w:hAnsi="Arial" w:cs="Arial" w:eastAsia="Malgun Gothic"/>
                <w:b/>
                <w:i w:val="0"/>
                <w:sz w:val="20"/>
              </w:rPr>
              <w:t>zur Sache kommen</w:t>
            </w:r>
            <w:r>
              <w:rPr>
                <w:rFonts w:ascii="Malgun Gothic" w:hAnsi="Malgun Gothic" w:cs="Malgun Gothic" w:eastAsia="Malgun Gothic"/>
                <w:b w:val="0"/>
                <w:i w:val="0"/>
                <w:sz w:val="20"/>
              </w:rPr>
              <w:t xml:space="preserve">  —  본론으로 들어가다</w:t>
            </w:r>
          </w:p>
          <w:p>
            <w:pPr>
              <w:spacing w:after="40"/>
            </w:pPr>
            <w:r>
              <w:rPr>
                <w:rFonts w:ascii="Arial" w:hAnsi="Arial" w:cs="Arial" w:eastAsia="Malgun Gothic"/>
                <w:b/>
                <w:i w:val="0"/>
                <w:sz w:val="20"/>
              </w:rPr>
              <w:t>bitten um + 4격</w:t>
            </w:r>
            <w:r>
              <w:rPr>
                <w:rFonts w:ascii="Malgun Gothic" w:hAnsi="Malgun Gothic" w:cs="Malgun Gothic" w:eastAsia="Malgun Gothic"/>
                <w:b w:val="0"/>
                <w:i w:val="0"/>
                <w:sz w:val="20"/>
              </w:rPr>
              <w:t xml:space="preserve">  —  ~을 요청하다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Wasser genügt는 간결한 평서문이고 Ich möchte gern direkt zur Sache kommen에서 möchte는 정중한 소망입니다. Sie haben mich um ein Gespräch gebeten은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Sache kommen은 '핵심 이야기로 들어가다'라는 관용 표현입니다. 첫 만남에서 대화를 요청한 쪽이 누구인지 분명히 하는 소피의 단호한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genügt, möchte는 현재형이고 haben ... gebeten은 현재완료(Perfekt)로 이미 이루어진 요청을 말합니다.</w:t>
            </w:r>
          </w:p>
        </w:tc>
      </w:tr>
    </w:tbl>
    <w:p>
      <w:pPr>
        <w:spacing w:after="0"/>
      </w:pPr>
    </w:p>
    <w:p>
      <w:pPr>
        <w:keepNext/>
        <w:spacing w:before="160"/>
      </w:pPr>
      <w:r>
        <w:rPr>
          <w:rFonts w:ascii="Arial" w:hAnsi="Arial" w:cs="Arial" w:eastAsia="Malgun Gothic"/>
          <w:b/>
          <w:i w:val="0"/>
          <w:sz w:val="22"/>
        </w:rPr>
        <w:t>38. Dr. Roth: Direkt wie immer. Das schätze ich an Ihnen. Also gut. Sie haben mir eine Mail geschrieben, in der Sie um eine schriftliche Anweisung bitten. Ich bin ein wenig irritiert.</w:t>
      </w:r>
    </w:p>
    <w:p>
      <w:pPr>
        <w:keepNext/>
        <w:ind w:left="340"/>
      </w:pPr>
      <w:r>
        <w:rPr>
          <w:rFonts w:ascii="Malgun Gothic" w:hAnsi="Malgun Gothic" w:cs="Malgun Gothic" w:eastAsia="Malgun Gothic"/>
          <w:b w:val="0"/>
          <w:i/>
          <w:color w:val="404040"/>
          <w:sz w:val="20"/>
        </w:rPr>
        <w:t>늘 그렇듯 직선적이시군요. 그 점을 높이 평가합니다. 그럼 좋아요. 서면 지시를 요청하는 메일을 저에게 보내셨더군요. 조금 당황스럽습니다.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schätzen</w:t>
            </w:r>
            <w:r>
              <w:rPr>
                <w:rFonts w:ascii="Malgun Gothic" w:hAnsi="Malgun Gothic" w:cs="Malgun Gothic" w:eastAsia="Malgun Gothic"/>
                <w:b w:val="0"/>
                <w:i w:val="0"/>
                <w:sz w:val="20"/>
              </w:rPr>
              <w:t xml:space="preserve">  —  높이 평가하다</w:t>
            </w:r>
          </w:p>
          <w:p>
            <w:pPr>
              <w:spacing w:after="40"/>
            </w:pPr>
            <w:r>
              <w:rPr>
                <w:rFonts w:ascii="Arial" w:hAnsi="Arial" w:cs="Arial" w:eastAsia="Malgun Gothic"/>
                <w:b/>
                <w:i w:val="0"/>
                <w:sz w:val="20"/>
              </w:rPr>
              <w:t>irritiert</w:t>
            </w:r>
            <w:r>
              <w:rPr>
                <w:rFonts w:ascii="Malgun Gothic" w:hAnsi="Malgun Gothic" w:cs="Malgun Gothic" w:eastAsia="Malgun Gothic"/>
                <w:b w:val="0"/>
                <w:i w:val="0"/>
                <w:sz w:val="20"/>
              </w:rPr>
              <w:t xml:space="preserve">  —  당혹한</w:t>
            </w:r>
          </w:p>
          <w:p>
            <w:pPr>
              <w:spacing w:after="40"/>
            </w:pPr>
            <w:r>
              <w:rPr>
                <w:rFonts w:ascii="Arial" w:hAnsi="Arial" w:cs="Arial" w:eastAsia="Malgun Gothic"/>
                <w:b/>
                <w:i w:val="0"/>
                <w:sz w:val="20"/>
              </w:rPr>
              <w:t>die Anweisung, -en</w:t>
            </w:r>
            <w:r>
              <w:rPr>
                <w:rFonts w:ascii="Malgun Gothic" w:hAnsi="Malgun Gothic" w:cs="Malgun Gothic" w:eastAsia="Malgun Gothic"/>
                <w:b w:val="0"/>
                <w:i w:val="0"/>
                <w:sz w:val="20"/>
              </w:rPr>
              <w:t xml:space="preserve">  —  지시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haben mir eine Mail geschrieben, in der Sie um eine schriftliche Anweisung bitten에서 in der는 관계대명사 앞에 전치사가 놓인 형태이고 bitten이 끝에 옵니다. Ich bin ein wenig irritiert는 sein + 과거분사 형용사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wenig irritiert는 '약간 당황스럽다'를 뜻하는 완곡한 불쾌감 표현입니다. 고도로 정중한 말투 속에서 상대를 압박하는 기술이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schätze, bin은 현재형이고 haben ... geschrieben은 현재완료(Perfekt)로 이미 보낸 메일을, bitten은 현재형으로 말합니다.</w:t>
            </w:r>
          </w:p>
        </w:tc>
      </w:tr>
    </w:tbl>
    <w:p>
      <w:pPr>
        <w:spacing w:after="0"/>
      </w:pPr>
    </w:p>
    <w:p>
      <w:pPr>
        <w:keepNext/>
        <w:spacing w:before="160"/>
      </w:pPr>
      <w:r>
        <w:rPr>
          <w:rFonts w:ascii="Arial" w:hAnsi="Arial" w:cs="Arial" w:eastAsia="Malgun Gothic"/>
          <w:b/>
          <w:i w:val="0"/>
          <w:sz w:val="22"/>
        </w:rPr>
        <w:t>39. Sophie: Ich wollte lediglich sichergehen, dass ich Ihre Erwartungen richtig verstanden habe. Bei einer Vernichtung von Akten sollte es keine Missverständnisse geben.</w:t>
      </w:r>
    </w:p>
    <w:p>
      <w:pPr>
        <w:keepNext/>
        <w:ind w:left="340"/>
      </w:pPr>
      <w:r>
        <w:rPr>
          <w:rFonts w:ascii="Malgun Gothic" w:hAnsi="Malgun Gothic" w:cs="Malgun Gothic" w:eastAsia="Malgun Gothic"/>
          <w:b w:val="0"/>
          <w:i/>
          <w:color w:val="404040"/>
          <w:sz w:val="20"/>
        </w:rPr>
        <w:t>저는 박사님의 기대를 올바르게 이해했는지 단지 확인하고 싶었습니다. 서류 폐기 문제에서는 오해가 있어서는 안 되니까요.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lediglich</w:t>
            </w:r>
            <w:r>
              <w:rPr>
                <w:rFonts w:ascii="Malgun Gothic" w:hAnsi="Malgun Gothic" w:cs="Malgun Gothic" w:eastAsia="Malgun Gothic"/>
                <w:b w:val="0"/>
                <w:i w:val="0"/>
                <w:sz w:val="20"/>
              </w:rPr>
              <w:t xml:space="preserve">  —  단지</w:t>
            </w:r>
          </w:p>
          <w:p>
            <w:pPr>
              <w:spacing w:after="40"/>
            </w:pPr>
            <w:r>
              <w:rPr>
                <w:rFonts w:ascii="Arial" w:hAnsi="Arial" w:cs="Arial" w:eastAsia="Malgun Gothic"/>
                <w:b/>
                <w:i w:val="0"/>
                <w:sz w:val="20"/>
              </w:rPr>
              <w:t>sichergehen</w:t>
            </w:r>
            <w:r>
              <w:rPr>
                <w:rFonts w:ascii="Malgun Gothic" w:hAnsi="Malgun Gothic" w:cs="Malgun Gothic" w:eastAsia="Malgun Gothic"/>
                <w:b w:val="0"/>
                <w:i w:val="0"/>
                <w:sz w:val="20"/>
              </w:rPr>
              <w:t xml:space="preserve">  —  확실히 해 두다</w:t>
            </w:r>
          </w:p>
          <w:p>
            <w:pPr>
              <w:spacing w:after="40"/>
            </w:pPr>
            <w:r>
              <w:rPr>
                <w:rFonts w:ascii="Arial" w:hAnsi="Arial" w:cs="Arial" w:eastAsia="Malgun Gothic"/>
                <w:b/>
                <w:i w:val="0"/>
                <w:sz w:val="20"/>
              </w:rPr>
              <w:t>das Missverständnis, -se</w:t>
            </w:r>
            <w:r>
              <w:rPr>
                <w:rFonts w:ascii="Malgun Gothic" w:hAnsi="Malgun Gothic" w:cs="Malgun Gothic" w:eastAsia="Malgun Gothic"/>
                <w:b w:val="0"/>
                <w:i w:val="0"/>
                <w:sz w:val="20"/>
              </w:rPr>
              <w:t xml:space="preserve">  —  오해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wollte lediglich sichergehen, dass ...에서 wollte는 과거형이고 dass절은 현재완료로 habe가 끝에 옵니다. sollte es keine Missverständnisse geben은 sollen의 접속법 II로 완곡한 당위를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lediglich는 '오직 ~만'을 뜻하는 격식체 부사입니다. 메일의 문구를 그대로 되풀이해 감정이 아니라 절차가 문제라는 입장을 고수합니다.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wollte는 과거형(Präteritum)이고 verstanden habe는 현재완료, sollte는 접속법 II(Konjunktiv II)입니다.</w:t>
            </w:r>
          </w:p>
        </w:tc>
      </w:tr>
    </w:tbl>
    <w:p>
      <w:pPr>
        <w:spacing w:after="0"/>
      </w:pPr>
    </w:p>
    <w:p>
      <w:pPr>
        <w:keepNext/>
        <w:spacing w:before="160"/>
      </w:pPr>
      <w:r>
        <w:rPr>
          <w:rFonts w:ascii="Arial" w:hAnsi="Arial" w:cs="Arial" w:eastAsia="Malgun Gothic"/>
          <w:b/>
          <w:i w:val="0"/>
          <w:sz w:val="22"/>
        </w:rPr>
        <w:t>40. Dr. Roth: Verständlich. Aber Frau Brandt, unter uns: Sie müssen nicht jedes Wort auf die Goldwaage legen. Wir sind doch eine Familie hier. Und in Familien spricht man auch mal in Andeutungen.</w:t>
      </w:r>
    </w:p>
    <w:p>
      <w:pPr>
        <w:keepNext/>
        <w:ind w:left="340"/>
      </w:pPr>
      <w:r>
        <w:rPr>
          <w:rFonts w:ascii="Malgun Gothic" w:hAnsi="Malgun Gothic" w:cs="Malgun Gothic" w:eastAsia="Malgun Gothic"/>
          <w:b w:val="0"/>
          <w:i/>
          <w:color w:val="404040"/>
          <w:sz w:val="20"/>
        </w:rPr>
        <w:t>이해합니다. 하지만 브란트 씨, 우리끼리 얘기인데, 모든 말을 저울에 올릴 필요는 없어요. 여기는 가족 같은 곳이잖습니까. 가족끼리는 때로 암시로도 말하는 법이죠.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 die Goldwaage legen</w:t>
            </w:r>
            <w:r>
              <w:rPr>
                <w:rFonts w:ascii="Malgun Gothic" w:hAnsi="Malgun Gothic" w:cs="Malgun Gothic" w:eastAsia="Malgun Gothic"/>
                <w:b w:val="0"/>
                <w:i w:val="0"/>
                <w:sz w:val="20"/>
              </w:rPr>
              <w:t xml:space="preserve">  —  하나하나 따지다</w:t>
            </w:r>
          </w:p>
          <w:p>
            <w:pPr>
              <w:spacing w:after="40"/>
            </w:pPr>
            <w:r>
              <w:rPr>
                <w:rFonts w:ascii="Arial" w:hAnsi="Arial" w:cs="Arial" w:eastAsia="Malgun Gothic"/>
                <w:b/>
                <w:i w:val="0"/>
                <w:sz w:val="20"/>
              </w:rPr>
              <w:t>die Andeutung, -en</w:t>
            </w:r>
            <w:r>
              <w:rPr>
                <w:rFonts w:ascii="Malgun Gothic" w:hAnsi="Malgun Gothic" w:cs="Malgun Gothic" w:eastAsia="Malgun Gothic"/>
                <w:b w:val="0"/>
                <w:i w:val="0"/>
                <w:sz w:val="20"/>
              </w:rPr>
              <w:t xml:space="preserve">  —  암시</w:t>
            </w:r>
          </w:p>
          <w:p>
            <w:pPr>
              <w:spacing w:after="40"/>
            </w:pPr>
            <w:r>
              <w:rPr>
                <w:rFonts w:ascii="Arial" w:hAnsi="Arial" w:cs="Arial" w:eastAsia="Malgun Gothic"/>
                <w:b/>
                <w:i w:val="0"/>
                <w:sz w:val="20"/>
              </w:rPr>
              <w:t>unter uns</w:t>
            </w:r>
            <w:r>
              <w:rPr>
                <w:rFonts w:ascii="Malgun Gothic" w:hAnsi="Malgun Gothic" w:cs="Malgun Gothic" w:eastAsia="Malgun Gothic"/>
                <w:b w:val="0"/>
                <w:i w:val="0"/>
                <w:sz w:val="20"/>
              </w:rPr>
              <w:t xml:space="preserve">  —  우리끼리 말인데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müssen nicht jedes Wort auf die Goldwaage legen에서 nicht müssen은 '~할 필요 없다'입니다. in Familien spricht man auch mal in Andeutungen에서 auch mal은 '가끔은'이라는 뜻의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jedes Wort auf die Goldwaage legen은 '말 한마디 한마디를 지나치게 따지다'라는 관용구입니다. 가족이라는 은유로 책임을 흐리게 하는 전형적인 권력자의 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müssen, sind, spricht는 현재형(Präsens)으로 일반적 주장을 말합니다.</w:t>
            </w:r>
          </w:p>
        </w:tc>
      </w:tr>
    </w:tbl>
    <w:p>
      <w:pPr>
        <w:spacing w:after="0"/>
      </w:pPr>
    </w:p>
    <w:p>
      <w:pPr>
        <w:keepNext/>
        <w:spacing w:before="160"/>
      </w:pPr>
      <w:r>
        <w:rPr>
          <w:rFonts w:ascii="Arial" w:hAnsi="Arial" w:cs="Arial" w:eastAsia="Malgun Gothic"/>
          <w:b/>
          <w:i w:val="0"/>
          <w:sz w:val="22"/>
        </w:rPr>
        <w:t>41. Sophie: In einer Familie ginge es wohl auch nicht um das Vernichten von Akten, die möglicherweise Beweismittel sind.</w:t>
      </w:r>
    </w:p>
    <w:p>
      <w:pPr>
        <w:keepNext/>
        <w:ind w:left="340"/>
      </w:pPr>
      <w:r>
        <w:rPr>
          <w:rFonts w:ascii="Malgun Gothic" w:hAnsi="Malgun Gothic" w:cs="Malgun Gothic" w:eastAsia="Malgun Gothic"/>
          <w:b w:val="0"/>
          <w:i/>
          <w:color w:val="404040"/>
          <w:sz w:val="20"/>
        </w:rPr>
        <w:t>가족이라면 아마 증거가 될 수도 있는 서류를 없애는 문제는 얘기하지 않겠죠.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möglicherweise</w:t>
            </w:r>
            <w:r>
              <w:rPr>
                <w:rFonts w:ascii="Malgun Gothic" w:hAnsi="Malgun Gothic" w:cs="Malgun Gothic" w:eastAsia="Malgun Gothic"/>
                <w:b w:val="0"/>
                <w:i w:val="0"/>
                <w:sz w:val="20"/>
              </w:rPr>
              <w:t xml:space="preserve">  —  어쩌면</w:t>
            </w:r>
          </w:p>
          <w:p>
            <w:pPr>
              <w:spacing w:after="40"/>
            </w:pPr>
            <w:r>
              <w:rPr>
                <w:rFonts w:ascii="Arial" w:hAnsi="Arial" w:cs="Arial" w:eastAsia="Malgun Gothic"/>
                <w:b/>
                <w:i w:val="0"/>
                <w:sz w:val="20"/>
              </w:rPr>
              <w:t>das Beweismittel, -</w:t>
            </w:r>
            <w:r>
              <w:rPr>
                <w:rFonts w:ascii="Malgun Gothic" w:hAnsi="Malgun Gothic" w:cs="Malgun Gothic" w:eastAsia="Malgun Gothic"/>
                <w:b w:val="0"/>
                <w:i w:val="0"/>
                <w:sz w:val="20"/>
              </w:rPr>
              <w:t xml:space="preserve">  —  증거물</w:t>
            </w:r>
          </w:p>
          <w:p>
            <w:pPr>
              <w:spacing w:after="40"/>
            </w:pPr>
            <w:r>
              <w:rPr>
                <w:rFonts w:ascii="Arial" w:hAnsi="Arial" w:cs="Arial" w:eastAsia="Malgun Gothic"/>
                <w:b/>
                <w:i w:val="0"/>
                <w:sz w:val="20"/>
              </w:rPr>
              <w:t>vernichten</w:t>
            </w:r>
            <w:r>
              <w:rPr>
                <w:rFonts w:ascii="Malgun Gothic" w:hAnsi="Malgun Gothic" w:cs="Malgun Gothic" w:eastAsia="Malgun Gothic"/>
                <w:b w:val="0"/>
                <w:i w:val="0"/>
                <w:sz w:val="20"/>
              </w:rPr>
              <w:t xml:space="preserve">  —  폐기하다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einer Familie ginge es wohl auch nicht um ...에서 ginge는 접속법 II(gehen)로 비현실적 가정을 나타냅니다. um das Vernichten von Akten, die ... sind에서 관계절의 정동사 sind이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geht um + 4격은 '~이 문제이다'라는 구문입니다. 상대의 은유(가족)를 그대로 받아 반론에 쓰는 재치 있는 응수입니다.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ginge는 접속법 II(Konjunktiv II)로 비현실 가정을 나타내고 sind은 현재형(Präsens)입니다.</w:t>
            </w:r>
          </w:p>
        </w:tc>
      </w:tr>
    </w:tbl>
    <w:p>
      <w:pPr>
        <w:spacing w:after="0"/>
      </w:pPr>
    </w:p>
    <w:p>
      <w:pPr>
        <w:keepNext/>
        <w:spacing w:before="160"/>
      </w:pPr>
      <w:r>
        <w:rPr>
          <w:rFonts w:ascii="Arial" w:hAnsi="Arial" w:cs="Arial" w:eastAsia="Malgun Gothic"/>
          <w:b/>
          <w:i w:val="0"/>
          <w:sz w:val="22"/>
        </w:rPr>
        <w:t>42. Dr. Roth: Beweismittel? In welchem Verfahren? Es gibt kein Verfahren, Frau Brandt. Es gibt nur Akten aus abgeschlossenen Mandaten, und die Aufbewahrungsfrist von zehn Jahren ist bei einigen abgelaufen.</w:t>
      </w:r>
    </w:p>
    <w:p>
      <w:pPr>
        <w:keepNext/>
        <w:ind w:left="340"/>
      </w:pPr>
      <w:r>
        <w:rPr>
          <w:rFonts w:ascii="Malgun Gothic" w:hAnsi="Malgun Gothic" w:cs="Malgun Gothic" w:eastAsia="Malgun Gothic"/>
          <w:b w:val="0"/>
          <w:i/>
          <w:color w:val="404040"/>
          <w:sz w:val="20"/>
        </w:rPr>
        <w:t>증거물이라고요? 어떤 소송에서요? 소송은 없습니다, 브란트 씨. 종결된 사건 서류들이 있을 뿐이고 그중 일부는 십 년의 보관 기간이 지났어요.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abgeschlossen</w:t>
            </w:r>
            <w:r>
              <w:rPr>
                <w:rFonts w:ascii="Malgun Gothic" w:hAnsi="Malgun Gothic" w:cs="Malgun Gothic" w:eastAsia="Malgun Gothic"/>
                <w:b w:val="0"/>
                <w:i w:val="0"/>
                <w:sz w:val="20"/>
              </w:rPr>
              <w:t xml:space="preserve">  —  종결된</w:t>
            </w:r>
          </w:p>
          <w:p>
            <w:pPr>
              <w:spacing w:after="40"/>
            </w:pPr>
            <w:r>
              <w:rPr>
                <w:rFonts w:ascii="Arial" w:hAnsi="Arial" w:cs="Arial" w:eastAsia="Malgun Gothic"/>
                <w:b/>
                <w:i w:val="0"/>
                <w:sz w:val="20"/>
              </w:rPr>
              <w:t>die Aufbewahrungsfrist, -en</w:t>
            </w:r>
            <w:r>
              <w:rPr>
                <w:rFonts w:ascii="Malgun Gothic" w:hAnsi="Malgun Gothic" w:cs="Malgun Gothic" w:eastAsia="Malgun Gothic"/>
                <w:b w:val="0"/>
                <w:i w:val="0"/>
                <w:sz w:val="20"/>
              </w:rPr>
              <w:t xml:space="preserve">  —  보관 기간</w:t>
            </w:r>
          </w:p>
          <w:p>
            <w:pPr>
              <w:spacing w:after="40"/>
            </w:pPr>
            <w:r>
              <w:rPr>
                <w:rFonts w:ascii="Arial" w:hAnsi="Arial" w:cs="Arial" w:eastAsia="Malgun Gothic"/>
                <w:b/>
                <w:i w:val="0"/>
                <w:sz w:val="20"/>
              </w:rPr>
              <w:t>ablaufen</w:t>
            </w:r>
            <w:r>
              <w:rPr>
                <w:rFonts w:ascii="Malgun Gothic" w:hAnsi="Malgun Gothic" w:cs="Malgun Gothic" w:eastAsia="Malgun Gothic"/>
                <w:b w:val="0"/>
                <w:i w:val="0"/>
                <w:sz w:val="20"/>
              </w:rPr>
              <w:t xml:space="preserve">  —  끝나다, 만료되다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kein Verfahren에서 kein은 중성 명사 앞의 부정관사입니다. die Aufbewahrungsfrist von zehn Jahren ist bei einigen abgelaufen에서 sein + abgelaufen은 완료형으로 분리동사 ablaufen의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Aufbewahrungsfrist는 법정 보관 기간으로 기간이 지난 서류는 폐기할 수 있다는 논리입니다. 그러나 다음 대사에서 중요한 사실이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gibt은 현재형이고 ist ... abgelaufen은 현재완료(Perfekt)로 이미 만료된 기간을 말합니다.</w:t>
            </w:r>
          </w:p>
        </w:tc>
      </w:tr>
    </w:tbl>
    <w:p>
      <w:pPr>
        <w:spacing w:after="0"/>
      </w:pPr>
    </w:p>
    <w:p>
      <w:pPr>
        <w:keepNext/>
        <w:spacing w:before="160"/>
      </w:pPr>
      <w:r>
        <w:rPr>
          <w:rFonts w:ascii="Arial" w:hAnsi="Arial" w:cs="Arial" w:eastAsia="Malgun Gothic"/>
          <w:b/>
          <w:i w:val="0"/>
          <w:sz w:val="22"/>
        </w:rPr>
        <w:t>43. Sophie: Bei einigen. Aber die Akte Voss Bau, in der der Vermerk von Herrn Dietrich liegt, wurde vor vier Jahren abgeschlossen. Das sind keine zehn.</w:t>
      </w:r>
    </w:p>
    <w:p>
      <w:pPr>
        <w:keepNext/>
        <w:ind w:left="340"/>
      </w:pPr>
      <w:r>
        <w:rPr>
          <w:rFonts w:ascii="Malgun Gothic" w:hAnsi="Malgun Gothic" w:cs="Malgun Gothic" w:eastAsia="Malgun Gothic"/>
          <w:b w:val="0"/>
          <w:i/>
          <w:color w:val="404040"/>
          <w:sz w:val="20"/>
        </w:rPr>
        <w:t>일부는요. 하지만 디트리히 씨의 메모가 들어 있는 보스 바우 서류철은 사 년 전에 종결됐습니다. 십 년이 아니에요.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abschließen (schloss ab – abgeschlossen)</w:t>
            </w:r>
            <w:r>
              <w:rPr>
                <w:rFonts w:ascii="Malgun Gothic" w:hAnsi="Malgun Gothic" w:cs="Malgun Gothic" w:eastAsia="Malgun Gothic"/>
                <w:b w:val="0"/>
                <w:i w:val="0"/>
                <w:sz w:val="20"/>
              </w:rPr>
              <w:t xml:space="preserve">  —  종결하다</w:t>
            </w:r>
          </w:p>
          <w:p>
            <w:pPr>
              <w:spacing w:after="40"/>
            </w:pPr>
            <w:r>
              <w:rPr>
                <w:rFonts w:ascii="Arial" w:hAnsi="Arial" w:cs="Arial" w:eastAsia="Malgun Gothic"/>
                <w:b/>
                <w:i w:val="0"/>
                <w:sz w:val="20"/>
              </w:rPr>
              <w:t>wurde abgeschlossen</w:t>
            </w:r>
            <w:r>
              <w:rPr>
                <w:rFonts w:ascii="Malgun Gothic" w:hAnsi="Malgun Gothic" w:cs="Malgun Gothic" w:eastAsia="Malgun Gothic"/>
                <w:b w:val="0"/>
                <w:i w:val="0"/>
                <w:sz w:val="20"/>
              </w:rPr>
              <w:t xml:space="preserve">  —  종결되었다</w:t>
            </w:r>
          </w:p>
          <w:p>
            <w:pPr>
              <w:spacing w:after="40"/>
            </w:pPr>
            <w:r>
              <w:rPr>
                <w:rFonts w:ascii="Arial" w:hAnsi="Arial" w:cs="Arial" w:eastAsia="Malgun Gothic"/>
                <w:b/>
                <w:i w:val="0"/>
                <w:sz w:val="20"/>
              </w:rPr>
              <w:t>vor vier Jahren</w:t>
            </w:r>
            <w:r>
              <w:rPr>
                <w:rFonts w:ascii="Malgun Gothic" w:hAnsi="Malgun Gothic" w:cs="Malgun Gothic" w:eastAsia="Malgun Gothic"/>
                <w:b w:val="0"/>
                <w:i w:val="0"/>
                <w:sz w:val="20"/>
              </w:rPr>
              <w:t xml:space="preserve">  —  사 년 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der Vermerk von Herrn Dietrich liegt에서 in der는 관계대명사이고 liegt가 끝에 옵니다. wurde ... abgeschlossen은 수동태 과거이며 Das sind keine zehn은 sein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소피가 사실을 정확히 알고 있다는 점이 이 장면의 반전입니다. 보관 기간이 남아 있는 서류를 폐기하는 것은 위법이 될 수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sind은 현재형이고 wurde ... abgeschlossen은 수동태 과거(Präteritum Passiv)로 과거에 종결된 사실을 말합니다.</w:t>
            </w:r>
          </w:p>
        </w:tc>
      </w:tr>
    </w:tbl>
    <w:p>
      <w:pPr>
        <w:spacing w:after="0"/>
      </w:pPr>
    </w:p>
    <w:p>
      <w:pPr>
        <w:keepNext/>
        <w:spacing w:before="160"/>
      </w:pPr>
      <w:r>
        <w:rPr>
          <w:rFonts w:ascii="Arial" w:hAnsi="Arial" w:cs="Arial" w:eastAsia="Malgun Gothic"/>
          <w:b/>
          <w:i w:val="0"/>
          <w:sz w:val="22"/>
        </w:rPr>
        <w:t>44. Dr. Roth: Ihr Gedächtnis ist beeindruckend. Aber gerade darum möchte ich Ihnen etwas anbieten. Wir suchen eine neue Büroleiterin. Eine Frau mit Überblick, Diskretion und Loyalität.</w:t>
      </w:r>
    </w:p>
    <w:p>
      <w:pPr>
        <w:keepNext/>
        <w:ind w:left="340"/>
      </w:pPr>
      <w:r>
        <w:rPr>
          <w:rFonts w:ascii="Malgun Gothic" w:hAnsi="Malgun Gothic" w:cs="Malgun Gothic" w:eastAsia="Malgun Gothic"/>
          <w:b w:val="0"/>
          <w:i/>
          <w:color w:val="404040"/>
          <w:sz w:val="20"/>
        </w:rPr>
        <w:t>기억력이 인상적이시군요. 그렇기에 오히려 제안 하나를 드리고 싶습니다. 새 사무장을 찾고 있어요. 전체를 보는 안목과 신중함과 충성심을 갖춘 분으로요.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beeindruckend</w:t>
            </w:r>
            <w:r>
              <w:rPr>
                <w:rFonts w:ascii="Malgun Gothic" w:hAnsi="Malgun Gothic" w:cs="Malgun Gothic" w:eastAsia="Malgun Gothic"/>
                <w:b w:val="0"/>
                <w:i w:val="0"/>
                <w:sz w:val="20"/>
              </w:rPr>
              <w:t xml:space="preserve">  —  인상적인</w:t>
            </w:r>
          </w:p>
          <w:p>
            <w:pPr>
              <w:spacing w:after="40"/>
            </w:pPr>
            <w:r>
              <w:rPr>
                <w:rFonts w:ascii="Arial" w:hAnsi="Arial" w:cs="Arial" w:eastAsia="Malgun Gothic"/>
                <w:b/>
                <w:i w:val="0"/>
                <w:sz w:val="20"/>
              </w:rPr>
              <w:t>die Büroleiterin, -nen</w:t>
            </w:r>
            <w:r>
              <w:rPr>
                <w:rFonts w:ascii="Malgun Gothic" w:hAnsi="Malgun Gothic" w:cs="Malgun Gothic" w:eastAsia="Malgun Gothic"/>
                <w:b w:val="0"/>
                <w:i w:val="0"/>
                <w:sz w:val="20"/>
              </w:rPr>
              <w:t xml:space="preserve">  —  (여성) 사무장</w:t>
            </w:r>
          </w:p>
          <w:p>
            <w:pPr>
              <w:spacing w:after="40"/>
            </w:pPr>
            <w:r>
              <w:rPr>
                <w:rFonts w:ascii="Arial" w:hAnsi="Arial" w:cs="Arial" w:eastAsia="Malgun Gothic"/>
                <w:b/>
                <w:i w:val="0"/>
                <w:sz w:val="20"/>
              </w:rPr>
              <w:t>die Diskretion (단수)</w:t>
            </w:r>
            <w:r>
              <w:rPr>
                <w:rFonts w:ascii="Malgun Gothic" w:hAnsi="Malgun Gothic" w:cs="Malgun Gothic" w:eastAsia="Malgun Gothic"/>
                <w:b w:val="0"/>
                <w:i w:val="0"/>
                <w:sz w:val="20"/>
              </w:rPr>
              <w:t xml:space="preserve">  —  신중함, 비밀 유지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 Gedächtnis ist beeindruckend는 sein + 형용사 문장입니다. Aber gerade darum möchte ich Ihnen etwas anbieten에서 anbieten은 3격(Ihnen)과 4격(etwas)을 취합니다. Eine Frau mit Überblick, ...은 동사 없는 보충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Überblick, Diskretion, Loyalität의 세 단어는 회유의 키워드입니다. 승진을 미끼로 침묵을 사려는 시도가 정중한 언어 속에 숨어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möchte, suchen은 현재형(Präsens)으로 현재의 평가와 제안을 말합니다. 나머지 구절은 동사가 없는 생략문입니다.</w:t>
            </w:r>
          </w:p>
        </w:tc>
      </w:tr>
    </w:tbl>
    <w:p>
      <w:pPr>
        <w:spacing w:after="0"/>
      </w:pPr>
    </w:p>
    <w:p>
      <w:pPr>
        <w:keepNext/>
        <w:spacing w:before="160"/>
      </w:pPr>
      <w:r>
        <w:rPr>
          <w:rFonts w:ascii="Arial" w:hAnsi="Arial" w:cs="Arial" w:eastAsia="Malgun Gothic"/>
          <w:b/>
          <w:i w:val="0"/>
          <w:sz w:val="22"/>
        </w:rPr>
        <w:t>45. Sophie: Das ist ein großzügiges Angebot. Und es kommt, nachdem ich um eine schriftliche Anweisung gebeten habe. Das ist, soll ich sagen, ein erstaunlicher Zufall.</w:t>
      </w:r>
    </w:p>
    <w:p>
      <w:pPr>
        <w:keepNext/>
        <w:ind w:left="340"/>
      </w:pPr>
      <w:r>
        <w:rPr>
          <w:rFonts w:ascii="Malgun Gothic" w:hAnsi="Malgun Gothic" w:cs="Malgun Gothic" w:eastAsia="Malgun Gothic"/>
          <w:b w:val="0"/>
          <w:i/>
          <w:color w:val="404040"/>
          <w:sz w:val="20"/>
        </w:rPr>
        <w:t>후한 제안이네요. 그것도 제가 서면 지시를 요청한 뒤에요. 놀라운 우연이라고 해야 할까요.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großzügig</w:t>
            </w:r>
            <w:r>
              <w:rPr>
                <w:rFonts w:ascii="Malgun Gothic" w:hAnsi="Malgun Gothic" w:cs="Malgun Gothic" w:eastAsia="Malgun Gothic"/>
                <w:b w:val="0"/>
                <w:i w:val="0"/>
                <w:sz w:val="20"/>
              </w:rPr>
              <w:t xml:space="preserve">  —  후한</w:t>
            </w:r>
          </w:p>
          <w:p>
            <w:pPr>
              <w:spacing w:after="40"/>
            </w:pPr>
            <w:r>
              <w:rPr>
                <w:rFonts w:ascii="Arial" w:hAnsi="Arial" w:cs="Arial" w:eastAsia="Malgun Gothic"/>
                <w:b/>
                <w:i w:val="0"/>
                <w:sz w:val="20"/>
              </w:rPr>
              <w:t>erstaunlich</w:t>
            </w:r>
            <w:r>
              <w:rPr>
                <w:rFonts w:ascii="Malgun Gothic" w:hAnsi="Malgun Gothic" w:cs="Malgun Gothic" w:eastAsia="Malgun Gothic"/>
                <w:b w:val="0"/>
                <w:i w:val="0"/>
                <w:sz w:val="20"/>
              </w:rPr>
              <w:t xml:space="preserve">  —  놀라운</w:t>
            </w:r>
          </w:p>
          <w:p>
            <w:pPr>
              <w:spacing w:after="40"/>
            </w:pPr>
            <w:r>
              <w:rPr>
                <w:rFonts w:ascii="Arial" w:hAnsi="Arial" w:cs="Arial" w:eastAsia="Malgun Gothic"/>
                <w:b/>
                <w:i w:val="0"/>
                <w:sz w:val="20"/>
              </w:rPr>
              <w:t>der Zufall, Zufälle</w:t>
            </w:r>
            <w:r>
              <w:rPr>
                <w:rFonts w:ascii="Malgun Gothic" w:hAnsi="Malgun Gothic" w:cs="Malgun Gothic" w:eastAsia="Malgun Gothic"/>
                <w:b w:val="0"/>
                <w:i w:val="0"/>
                <w:sz w:val="20"/>
              </w:rPr>
              <w:t xml:space="preserve">  —  우연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es kommt, nachdem ich um eine schriftliche Anweisung gebeten habe에서 nachdem절은 현재완료로 habe가 끝에 옵니다. Das ist, soll ich sagen, ein erstaunlicher Zufall에서 soll ich sagen은 삽입 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nachdem는 먼저 일어난 일을 설명하는 접속사로 주절과 시제를 구분해서 씁니다. 상대의 의도를 직접 묻지 않고 반어적으로 지적하는 화법입니다.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kommt는 현재형이고 gebeten habe는 nachdem절 안의 현재완료(Perfekt)로 선행하는 행위를 나타냅니다.</w:t>
            </w:r>
          </w:p>
        </w:tc>
      </w:tr>
    </w:tbl>
    <w:p>
      <w:pPr>
        <w:spacing w:after="0"/>
      </w:pPr>
    </w:p>
    <w:p>
      <w:pPr>
        <w:keepNext/>
        <w:spacing w:before="160"/>
      </w:pPr>
      <w:r>
        <w:rPr>
          <w:rFonts w:ascii="Arial" w:hAnsi="Arial" w:cs="Arial" w:eastAsia="Malgun Gothic"/>
          <w:b/>
          <w:i w:val="0"/>
          <w:sz w:val="22"/>
        </w:rPr>
        <w:t>46. Dr. Roth: Sie unterstellen mir Absicht. Das enttäuscht mich, Frau Brandt. Ich habe Sie immer gefördert.</w:t>
      </w:r>
    </w:p>
    <w:p>
      <w:pPr>
        <w:keepNext/>
        <w:ind w:left="340"/>
      </w:pPr>
      <w:r>
        <w:rPr>
          <w:rFonts w:ascii="Malgun Gothic" w:hAnsi="Malgun Gothic" w:cs="Malgun Gothic" w:eastAsia="Malgun Gothic"/>
          <w:b w:val="0"/>
          <w:i/>
          <w:color w:val="404040"/>
          <w:sz w:val="20"/>
        </w:rPr>
        <w:t>제가 의도를 가졌다고 의심하시는군요. 실망스럽습니다, 브란트 씨. 저는 늘 당신을 키워 왔는데요.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unterstellen</w:t>
            </w:r>
            <w:r>
              <w:rPr>
                <w:rFonts w:ascii="Malgun Gothic" w:hAnsi="Malgun Gothic" w:cs="Malgun Gothic" w:eastAsia="Malgun Gothic"/>
                <w:b w:val="0"/>
                <w:i w:val="0"/>
                <w:sz w:val="20"/>
              </w:rPr>
              <w:t xml:space="preserve">  —  (근거 없이) 가정하다, 덮어씌우다</w:t>
            </w:r>
          </w:p>
          <w:p>
            <w:pPr>
              <w:spacing w:after="40"/>
            </w:pPr>
            <w:r>
              <w:rPr>
                <w:rFonts w:ascii="Arial" w:hAnsi="Arial" w:cs="Arial" w:eastAsia="Malgun Gothic"/>
                <w:b/>
                <w:i w:val="0"/>
                <w:sz w:val="20"/>
              </w:rPr>
              <w:t>enttäuschen</w:t>
            </w:r>
            <w:r>
              <w:rPr>
                <w:rFonts w:ascii="Malgun Gothic" w:hAnsi="Malgun Gothic" w:cs="Malgun Gothic" w:eastAsia="Malgun Gothic"/>
                <w:b w:val="0"/>
                <w:i w:val="0"/>
                <w:sz w:val="20"/>
              </w:rPr>
              <w:t xml:space="preserve">  —  실망시키다</w:t>
            </w:r>
          </w:p>
          <w:p>
            <w:pPr>
              <w:spacing w:after="40"/>
            </w:pPr>
            <w:r>
              <w:rPr>
                <w:rFonts w:ascii="Arial" w:hAnsi="Arial" w:cs="Arial" w:eastAsia="Malgun Gothic"/>
                <w:b/>
                <w:i w:val="0"/>
                <w:sz w:val="20"/>
              </w:rPr>
              <w:t>fördern</w:t>
            </w:r>
            <w:r>
              <w:rPr>
                <w:rFonts w:ascii="Malgun Gothic" w:hAnsi="Malgun Gothic" w:cs="Malgun Gothic" w:eastAsia="Malgun Gothic"/>
                <w:b w:val="0"/>
                <w:i w:val="0"/>
                <w:sz w:val="20"/>
              </w:rPr>
              <w:t xml:space="preserve">  —  지원하다, 키우다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unterstellen mir Absicht에서 unterstellen은 3격(mir)과 4격(Absicht)을 취합니다. Das enttäuscht mich는 enttäuschen + 4격 구문입니다. Ich habe Sie immer gefördert는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선의의 호의를 강조하며 상대에게 죄책감을 느끼게 하려는 전형적인 화법입니다. 요나스의 이야기에도 나온 방식이어서 독자는 그 수법을 알아봅니다.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unterstellen, enttäuscht는 현재형이고 habe ... gefördert는 현재완료(Perfekt)로 지금까지의 지원을 말합니다.</w:t>
            </w:r>
          </w:p>
        </w:tc>
      </w:tr>
    </w:tbl>
    <w:p>
      <w:pPr>
        <w:spacing w:after="0"/>
      </w:pPr>
    </w:p>
    <w:p>
      <w:pPr>
        <w:keepNext/>
        <w:spacing w:before="160"/>
      </w:pPr>
      <w:r>
        <w:rPr>
          <w:rFonts w:ascii="Arial" w:hAnsi="Arial" w:cs="Arial" w:eastAsia="Malgun Gothic"/>
          <w:b/>
          <w:i w:val="0"/>
          <w:sz w:val="22"/>
        </w:rPr>
        <w:t>47. Sophie: Das haben Sie, und dafür bin ich Ihnen dankbar. Genau deshalb will ich keine Fehler machen, die uns beiden schaden könnten.</w:t>
      </w:r>
    </w:p>
    <w:p>
      <w:pPr>
        <w:keepNext/>
        <w:ind w:left="340"/>
      </w:pPr>
      <w:r>
        <w:rPr>
          <w:rFonts w:ascii="Malgun Gothic" w:hAnsi="Malgun Gothic" w:cs="Malgun Gothic" w:eastAsia="Malgun Gothic"/>
          <w:b w:val="0"/>
          <w:i/>
          <w:color w:val="404040"/>
          <w:sz w:val="20"/>
        </w:rPr>
        <w:t>그러셨죠. 그 점은 감사하게 생각합니다. 바로 그래서 우리 둘 모두에게 해가 될 수 있는 실수를 하고 싶지 않은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dankbar</w:t>
            </w:r>
            <w:r>
              <w:rPr>
                <w:rFonts w:ascii="Malgun Gothic" w:hAnsi="Malgun Gothic" w:cs="Malgun Gothic" w:eastAsia="Malgun Gothic"/>
                <w:b w:val="0"/>
                <w:i w:val="0"/>
                <w:sz w:val="20"/>
              </w:rPr>
              <w:t xml:space="preserve">  —  감사하는</w:t>
            </w:r>
          </w:p>
          <w:p>
            <w:pPr>
              <w:spacing w:after="40"/>
            </w:pPr>
            <w:r>
              <w:rPr>
                <w:rFonts w:ascii="Arial" w:hAnsi="Arial" w:cs="Arial" w:eastAsia="Malgun Gothic"/>
                <w:b/>
                <w:i w:val="0"/>
                <w:sz w:val="20"/>
              </w:rPr>
              <w:t>schaden</w:t>
            </w:r>
            <w:r>
              <w:rPr>
                <w:rFonts w:ascii="Malgun Gothic" w:hAnsi="Malgun Gothic" w:cs="Malgun Gothic" w:eastAsia="Malgun Gothic"/>
                <w:b w:val="0"/>
                <w:i w:val="0"/>
                <w:sz w:val="20"/>
              </w:rPr>
              <w:t xml:space="preserve">  —  해가 되다</w:t>
            </w:r>
          </w:p>
          <w:p>
            <w:pPr>
              <w:spacing w:after="40"/>
            </w:pPr>
            <w:r>
              <w:rPr>
                <w:rFonts w:ascii="Arial" w:hAnsi="Arial" w:cs="Arial" w:eastAsia="Malgun Gothic"/>
                <w:b/>
                <w:i w:val="0"/>
                <w:sz w:val="20"/>
              </w:rPr>
              <w:t>der Fehler, -</w:t>
            </w:r>
            <w:r>
              <w:rPr>
                <w:rFonts w:ascii="Malgun Gothic" w:hAnsi="Malgun Gothic" w:cs="Malgun Gothic" w:eastAsia="Malgun Gothic"/>
                <w:b w:val="0"/>
                <w:i w:val="0"/>
                <w:sz w:val="20"/>
              </w:rPr>
              <w:t xml:space="preserve">  —  실수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haben Sie는 haben Sie gefördert의 생략형입니다. Genau deshalb will ich keine Fehler machen, die uns beiden schaden könnten에서 관계절의 könnten이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dankbar sein은 '~에게 감사하다'로 3격을 씁니다. 감사와 원칙을 동시에 말해 상대의 감정적 압박을 피합니다.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bin, will은 현재형이고 könnten은 접속법 II(Konjunktiv II)로 가능성을 조심스럽게 말합니다.</w:t>
            </w:r>
          </w:p>
        </w:tc>
      </w:tr>
    </w:tbl>
    <w:p>
      <w:pPr>
        <w:spacing w:after="0"/>
      </w:pPr>
    </w:p>
    <w:p>
      <w:pPr>
        <w:keepNext/>
        <w:spacing w:before="160"/>
      </w:pPr>
      <w:r>
        <w:rPr>
          <w:rFonts w:ascii="Arial" w:hAnsi="Arial" w:cs="Arial" w:eastAsia="Malgun Gothic"/>
          <w:b/>
          <w:i w:val="0"/>
          <w:sz w:val="22"/>
        </w:rPr>
        <w:t>48. Dr. Roth: Dann lassen Sie mich es so formulieren: Die Akten werden archiviert. Das ist eine betriebliche Anordnung. Sie führen sie aus oder Sie führen sie nicht aus.</w:t>
      </w:r>
    </w:p>
    <w:p>
      <w:pPr>
        <w:keepNext/>
        <w:ind w:left="340"/>
      </w:pPr>
      <w:r>
        <w:rPr>
          <w:rFonts w:ascii="Malgun Gothic" w:hAnsi="Malgun Gothic" w:cs="Malgun Gothic" w:eastAsia="Malgun Gothic"/>
          <w:b w:val="0"/>
          <w:i/>
          <w:color w:val="404040"/>
          <w:sz w:val="20"/>
        </w:rPr>
        <w:t>그럼 이렇게 표현하겠습니다. 서류는 보관 처리됩니다. 이것은 업무상의 지시입니다. 이를 이행하시든가 이행하지 않으시든가 둘 중 하나입니다.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Anordnung, -en</w:t>
            </w:r>
            <w:r>
              <w:rPr>
                <w:rFonts w:ascii="Malgun Gothic" w:hAnsi="Malgun Gothic" w:cs="Malgun Gothic" w:eastAsia="Malgun Gothic"/>
                <w:b w:val="0"/>
                <w:i w:val="0"/>
                <w:sz w:val="20"/>
              </w:rPr>
              <w:t xml:space="preserve">  —  지시, 명령</w:t>
            </w:r>
          </w:p>
          <w:p>
            <w:pPr>
              <w:spacing w:after="40"/>
            </w:pPr>
            <w:r>
              <w:rPr>
                <w:rFonts w:ascii="Arial" w:hAnsi="Arial" w:cs="Arial" w:eastAsia="Malgun Gothic"/>
                <w:b/>
                <w:i w:val="0"/>
                <w:sz w:val="20"/>
              </w:rPr>
              <w:t>ausführen</w:t>
            </w:r>
            <w:r>
              <w:rPr>
                <w:rFonts w:ascii="Malgun Gothic" w:hAnsi="Malgun Gothic" w:cs="Malgun Gothic" w:eastAsia="Malgun Gothic"/>
                <w:b w:val="0"/>
                <w:i w:val="0"/>
                <w:sz w:val="20"/>
              </w:rPr>
              <w:t xml:space="preserve">  —  이행하다</w:t>
            </w:r>
          </w:p>
          <w:p>
            <w:pPr>
              <w:spacing w:after="40"/>
            </w:pPr>
            <w:r>
              <w:rPr>
                <w:rFonts w:ascii="Arial" w:hAnsi="Arial" w:cs="Arial" w:eastAsia="Malgun Gothic"/>
                <w:b/>
                <w:i w:val="0"/>
                <w:sz w:val="20"/>
              </w:rPr>
              <w:t>archivieren</w:t>
            </w:r>
            <w:r>
              <w:rPr>
                <w:rFonts w:ascii="Malgun Gothic" w:hAnsi="Malgun Gothic" w:cs="Malgun Gothic" w:eastAsia="Malgun Gothic"/>
                <w:b w:val="0"/>
                <w:i w:val="0"/>
                <w:sz w:val="20"/>
              </w:rPr>
              <w:t xml:space="preserve">  —  보관하다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Akten werden archiviert는 수동태 현재로 행위자가 드러나지 않습니다. Sie führen sie aus oder Sie führen sie nicht aus에서 분리동사 ausführen의 aus가 각 절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betriebliche Anordnung은 '업무상 지시'를 뜻합니다. 서면이 아닌 구두 지시로 선택을 압박하는 최후통첩입니다.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lassen은 명령형이고 werden ... archiviert는 수동태 현재, führen ... aus는 현재형(Präsens)으로 선택을 요구합니다.</w:t>
            </w:r>
          </w:p>
        </w:tc>
      </w:tr>
    </w:tbl>
    <w:p>
      <w:pPr>
        <w:spacing w:after="0"/>
      </w:pPr>
    </w:p>
    <w:p>
      <w:pPr>
        <w:keepNext/>
        <w:spacing w:before="160"/>
      </w:pPr>
      <w:r>
        <w:rPr>
          <w:rFonts w:ascii="Arial" w:hAnsi="Arial" w:cs="Arial" w:eastAsia="Malgun Gothic"/>
          <w:b/>
          <w:i w:val="0"/>
          <w:sz w:val="22"/>
        </w:rPr>
        <w:t>49. Hanna: Entschuldigen Sie die Unterbrechung. Hanna Berger, ich bin Frau Brandts Rechtsbeistand. Eine betriebliche Anordnung zur Vernichtung von Akten, deren Aufbewahrungsfrist nicht abgelaufen ist, wäre nach Paragraf fünfzig der Bundesrechtsanwaltsordnung ein Verstoß.</w:t>
      </w:r>
    </w:p>
    <w:p>
      <w:pPr>
        <w:keepNext/>
        <w:ind w:left="340"/>
      </w:pPr>
      <w:r>
        <w:rPr>
          <w:rFonts w:ascii="Malgun Gothic" w:hAnsi="Malgun Gothic" w:cs="Malgun Gothic" w:eastAsia="Malgun Gothic"/>
          <w:b w:val="0"/>
          <w:i/>
          <w:color w:val="404040"/>
          <w:sz w:val="20"/>
        </w:rPr>
        <w:t>말씀 중에 실례합니다. 한나 베르거, 브란트 씨의 법률 보조인입니다. 보관 기간이 만료되지 않은 서류를 폐기하라는 업무 지시는 연방변호사법 제50조 위반이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Rechtsbeistand, -stände</w:t>
            </w:r>
            <w:r>
              <w:rPr>
                <w:rFonts w:ascii="Malgun Gothic" w:hAnsi="Malgun Gothic" w:cs="Malgun Gothic" w:eastAsia="Malgun Gothic"/>
                <w:b w:val="0"/>
                <w:i w:val="0"/>
                <w:sz w:val="20"/>
              </w:rPr>
              <w:t xml:space="preserve">  —  법률 보조인</w:t>
            </w:r>
          </w:p>
          <w:p>
            <w:pPr>
              <w:spacing w:after="40"/>
            </w:pPr>
            <w:r>
              <w:rPr>
                <w:rFonts w:ascii="Arial" w:hAnsi="Arial" w:cs="Arial" w:eastAsia="Malgun Gothic"/>
                <w:b/>
                <w:i w:val="0"/>
                <w:sz w:val="20"/>
              </w:rPr>
              <w:t>der Verstoß, Verstöße</w:t>
            </w:r>
            <w:r>
              <w:rPr>
                <w:rFonts w:ascii="Malgun Gothic" w:hAnsi="Malgun Gothic" w:cs="Malgun Gothic" w:eastAsia="Malgun Gothic"/>
                <w:b w:val="0"/>
                <w:i w:val="0"/>
                <w:sz w:val="20"/>
              </w:rPr>
              <w:t xml:space="preserve">  —  위반</w:t>
            </w:r>
          </w:p>
          <w:p>
            <w:pPr>
              <w:spacing w:after="40"/>
            </w:pPr>
            <w:r>
              <w:rPr>
                <w:rFonts w:ascii="Arial" w:hAnsi="Arial" w:cs="Arial" w:eastAsia="Malgun Gothic"/>
                <w:b/>
                <w:i w:val="0"/>
                <w:sz w:val="20"/>
              </w:rPr>
              <w:t>die Bundesrechtsanwaltsordnung</w:t>
            </w:r>
            <w:r>
              <w:rPr>
                <w:rFonts w:ascii="Malgun Gothic" w:hAnsi="Malgun Gothic" w:cs="Malgun Gothic" w:eastAsia="Malgun Gothic"/>
                <w:b w:val="0"/>
                <w:i w:val="0"/>
                <w:sz w:val="20"/>
              </w:rPr>
              <w:t xml:space="preserve">  —  연방변호사법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Entschuldigen Sie die Unterbrechung은 Sie 명령형입니다. Eine betriebliche Anordnung ..., deren Aufbewahrungsfrist nicht abgelaufen ist, wäre ... ein Verstoß에서 deren은 복수 2격 관계대명사이며 wäre는 접속법 II로 조건적 평가를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변호사법상의 보관 의무를 위반하는 지시라는 점을 직접 법 조항으로 지적합니다. 이 한마디로 Roth의 논리는 허점을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Entschuldigen은 명령형이고 bin은 현재형, wäre는 접속법 II(Konjunktiv II)로 가정적 법적 평가를 나타냅니다.</w:t>
            </w:r>
          </w:p>
        </w:tc>
      </w:tr>
    </w:tbl>
    <w:p>
      <w:pPr>
        <w:spacing w:after="0"/>
      </w:pPr>
    </w:p>
    <w:p>
      <w:pPr>
        <w:keepNext/>
        <w:spacing w:before="160"/>
      </w:pPr>
      <w:r>
        <w:rPr>
          <w:rFonts w:ascii="Arial" w:hAnsi="Arial" w:cs="Arial" w:eastAsia="Malgun Gothic"/>
          <w:b/>
          <w:i w:val="0"/>
          <w:sz w:val="22"/>
        </w:rPr>
        <w:t>50. Dr. Roth: Frau Berger. Wie ... überraschend. Ich wusste nicht, dass Frau Brandt sich Beistand mitbringt.</w:t>
      </w:r>
    </w:p>
    <w:p>
      <w:pPr>
        <w:keepNext/>
        <w:ind w:left="340"/>
      </w:pPr>
      <w:r>
        <w:rPr>
          <w:rFonts w:ascii="Malgun Gothic" w:hAnsi="Malgun Gothic" w:cs="Malgun Gothic" w:eastAsia="Malgun Gothic"/>
          <w:b w:val="0"/>
          <w:i/>
          <w:color w:val="404040"/>
          <w:sz w:val="20"/>
        </w:rPr>
        <w:t>베르거 변호사님. 정말... 뜻밖이군요. 브란트 씨가 보조인을 데리고 오실 줄은 몰랐습니다.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überraschend</w:t>
            </w:r>
            <w:r>
              <w:rPr>
                <w:rFonts w:ascii="Malgun Gothic" w:hAnsi="Malgun Gothic" w:cs="Malgun Gothic" w:eastAsia="Malgun Gothic"/>
                <w:b w:val="0"/>
                <w:i w:val="0"/>
                <w:sz w:val="20"/>
              </w:rPr>
              <w:t xml:space="preserve">  —  뜻밖의</w:t>
            </w:r>
          </w:p>
          <w:p>
            <w:pPr>
              <w:spacing w:after="40"/>
            </w:pPr>
            <w:r>
              <w:rPr>
                <w:rFonts w:ascii="Arial" w:hAnsi="Arial" w:cs="Arial" w:eastAsia="Malgun Gothic"/>
                <w:b/>
                <w:i w:val="0"/>
                <w:sz w:val="20"/>
              </w:rPr>
              <w:t>der Beistand, -stände</w:t>
            </w:r>
            <w:r>
              <w:rPr>
                <w:rFonts w:ascii="Malgun Gothic" w:hAnsi="Malgun Gothic" w:cs="Malgun Gothic" w:eastAsia="Malgun Gothic"/>
                <w:b w:val="0"/>
                <w:i w:val="0"/>
                <w:sz w:val="20"/>
              </w:rPr>
              <w:t xml:space="preserve">  —  보조인</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데려오다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wusste nicht, dass Frau Brandt sich Beistand mitbringt에서 dass절의 정동사 mitbringt가 끝에 오며 sich는 3격 재귀대명사입니다. Wie ... überraschend는 말줄임표로 당황을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말줄임표와 어색한 쉼표는 감정이 흔들리는 순간을 표현합니다. 상대가 준비한 방식에 허를 찔린 Roth의 반응입니다.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wusste는 과거형(Präteritum)이고 mitbringt는 현재형(Präsens)으로 dass절 안의 사실을 말합니다.</w:t>
            </w:r>
          </w:p>
        </w:tc>
      </w:tr>
    </w:tbl>
    <w:p>
      <w:pPr>
        <w:spacing w:after="0"/>
      </w:pPr>
    </w:p>
    <w:p>
      <w:pPr>
        <w:keepNext/>
        <w:spacing w:before="160"/>
      </w:pPr>
      <w:r>
        <w:rPr>
          <w:rFonts w:ascii="Arial" w:hAnsi="Arial" w:cs="Arial" w:eastAsia="Malgun Gothic"/>
          <w:b/>
          <w:i w:val="0"/>
          <w:sz w:val="22"/>
        </w:rPr>
        <w:t>51. Hanna: Das ist ihr gutes Recht, und zwar bei jedem Gespräch mit Folgen für das Arbeitsverhältnis. Wir sollten also über Fakten sprechen. Frau Brandt hat gewissenhaft gehandelt. Wer sie dafür bestraft, begeht eine Maßregelung nach Paragraf sechshundertzwölf a des Bürgerlichen Gesetzbuchs.</w:t>
      </w:r>
    </w:p>
    <w:p>
      <w:pPr>
        <w:keepNext/>
        <w:ind w:left="340"/>
      </w:pPr>
      <w:r>
        <w:rPr>
          <w:rFonts w:ascii="Malgun Gothic" w:hAnsi="Malgun Gothic" w:cs="Malgun Gothic" w:eastAsia="Malgun Gothic"/>
          <w:b w:val="0"/>
          <w:i/>
          <w:color w:val="404040"/>
          <w:sz w:val="20"/>
        </w:rPr>
        <w:t>그건 당연한 권리이고, 근로 관계에 영향을 줄 수 있는 모든 면담에 적용됩니다. 그러니 사실에 대해 이야기하죠. 브란트 씨는 양심적으로 행동했습니다. 그걸 이유로 벌하는 사람은 민법 제612a조에 따른 보복 조치를 저지르는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Maßregelung, -en</w:t>
            </w:r>
            <w:r>
              <w:rPr>
                <w:rFonts w:ascii="Malgun Gothic" w:hAnsi="Malgun Gothic" w:cs="Malgun Gothic" w:eastAsia="Malgun Gothic"/>
                <w:b w:val="0"/>
                <w:i w:val="0"/>
                <w:sz w:val="20"/>
              </w:rPr>
              <w:t xml:space="preserve">  —  보복 조치</w:t>
            </w:r>
          </w:p>
          <w:p>
            <w:pPr>
              <w:spacing w:after="40"/>
            </w:pPr>
            <w:r>
              <w:rPr>
                <w:rFonts w:ascii="Arial" w:hAnsi="Arial" w:cs="Arial" w:eastAsia="Malgun Gothic"/>
                <w:b/>
                <w:i w:val="0"/>
                <w:sz w:val="20"/>
              </w:rPr>
              <w:t>gewissenhaft</w:t>
            </w:r>
            <w:r>
              <w:rPr>
                <w:rFonts w:ascii="Malgun Gothic" w:hAnsi="Malgun Gothic" w:cs="Malgun Gothic" w:eastAsia="Malgun Gothic"/>
                <w:b w:val="0"/>
                <w:i w:val="0"/>
                <w:sz w:val="20"/>
              </w:rPr>
              <w:t xml:space="preserve">  —  양심적인</w:t>
            </w:r>
          </w:p>
          <w:p>
            <w:pPr>
              <w:spacing w:after="40"/>
            </w:pPr>
            <w:r>
              <w:rPr>
                <w:rFonts w:ascii="Arial" w:hAnsi="Arial" w:cs="Arial" w:eastAsia="Malgun Gothic"/>
                <w:b/>
                <w:i w:val="0"/>
                <w:sz w:val="20"/>
              </w:rPr>
              <w:t>bestrafen</w:t>
            </w:r>
            <w:r>
              <w:rPr>
                <w:rFonts w:ascii="Malgun Gothic" w:hAnsi="Malgun Gothic" w:cs="Malgun Gothic" w:eastAsia="Malgun Gothic"/>
                <w:b w:val="0"/>
                <w:i w:val="0"/>
                <w:sz w:val="20"/>
              </w:rPr>
              <w:t xml:space="preserve">  —  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sie dafür bestraft, begeht eine Maßregelung에서 wer절이 주어로 쓰이고 bestraft가 끝에 옵니다. Wir sollten also über Fakten sprechen에서 sollten은 접속법 II로 권고를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Maßregelungsverbot(보복 금지)는 근로자가 권리를 행사했다는 이유로 불이익을 주는 것을 금지하는 조항입니다. 법 조항을 구체적으로 인용해 상대의 위협을 무력화합니다.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hat ... gehandelt, begeht는 현재형과 현재완료이고 sollten은 접속법 II(Konjunktiv II)로 완곡한 권고를 말합니다.</w:t>
            </w:r>
          </w:p>
        </w:tc>
      </w:tr>
    </w:tbl>
    <w:p>
      <w:pPr>
        <w:spacing w:after="0"/>
      </w:pPr>
    </w:p>
    <w:p>
      <w:pPr>
        <w:keepNext/>
        <w:spacing w:before="160"/>
      </w:pPr>
      <w:r>
        <w:rPr>
          <w:rFonts w:ascii="Arial" w:hAnsi="Arial" w:cs="Arial" w:eastAsia="Malgun Gothic"/>
          <w:b/>
          <w:i w:val="0"/>
          <w:sz w:val="22"/>
        </w:rPr>
        <w:t>52. Dr. Roth: Ich bestrafe niemanden. Ich biete Frau Brandt eine Beförderung an. Das ist das Gegenteil von Bestrafung.</w:t>
      </w:r>
    </w:p>
    <w:p>
      <w:pPr>
        <w:keepNext/>
        <w:ind w:left="340"/>
      </w:pPr>
      <w:r>
        <w:rPr>
          <w:rFonts w:ascii="Malgun Gothic" w:hAnsi="Malgun Gothic" w:cs="Malgun Gothic" w:eastAsia="Malgun Gothic"/>
          <w:b w:val="0"/>
          <w:i/>
          <w:color w:val="404040"/>
          <w:sz w:val="20"/>
        </w:rPr>
        <w:t>저는 아무도 벌하지 않습니다. 브란트 씨에게 승진을 제안하는 거예요. 이건 처벌과 정반대입니다.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Beförderung, -en</w:t>
            </w:r>
            <w:r>
              <w:rPr>
                <w:rFonts w:ascii="Malgun Gothic" w:hAnsi="Malgun Gothic" w:cs="Malgun Gothic" w:eastAsia="Malgun Gothic"/>
                <w:b w:val="0"/>
                <w:i w:val="0"/>
                <w:sz w:val="20"/>
              </w:rPr>
              <w:t xml:space="preserve">  —  승진</w:t>
            </w:r>
          </w:p>
          <w:p>
            <w:pPr>
              <w:spacing w:after="40"/>
            </w:pPr>
            <w:r>
              <w:rPr>
                <w:rFonts w:ascii="Arial" w:hAnsi="Arial" w:cs="Arial" w:eastAsia="Malgun Gothic"/>
                <w:b/>
                <w:i w:val="0"/>
                <w:sz w:val="20"/>
              </w:rPr>
              <w:t>das Gegenteil</w:t>
            </w:r>
            <w:r>
              <w:rPr>
                <w:rFonts w:ascii="Malgun Gothic" w:hAnsi="Malgun Gothic" w:cs="Malgun Gothic" w:eastAsia="Malgun Gothic"/>
                <w:b w:val="0"/>
                <w:i w:val="0"/>
                <w:sz w:val="20"/>
              </w:rPr>
              <w:t xml:space="preserve">  —  반대</w:t>
            </w:r>
          </w:p>
          <w:p>
            <w:pPr>
              <w:spacing w:after="40"/>
            </w:pPr>
            <w:r>
              <w:rPr>
                <w:rFonts w:ascii="Arial" w:hAnsi="Arial" w:cs="Arial" w:eastAsia="Malgun Gothic"/>
                <w:b/>
                <w:i w:val="0"/>
                <w:sz w:val="20"/>
              </w:rPr>
              <w:t>niemand</w:t>
            </w:r>
            <w:r>
              <w:rPr>
                <w:rFonts w:ascii="Malgun Gothic" w:hAnsi="Malgun Gothic" w:cs="Malgun Gothic" w:eastAsia="Malgun Gothic"/>
                <w:b w:val="0"/>
                <w:i w:val="0"/>
                <w:sz w:val="20"/>
              </w:rPr>
              <w:t xml:space="preserve">  —  아무도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bestrafe niemanden에서 niemanden은 niemand의 4격입니다. Ich biete Frau Brandt eine Beförderung an에서 분리동사 anbieten의 an이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Gegenteil von ...는 '~의 정반대'를 뜻하는 표현입니다. 그러나 승진 제안이 서면 요청 직후에 나왔다는 점이 법적으로 위험한 맥락입니다.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bestrafe, biete ... an, ist는 현재형(Präsens)으로 현재의 주장을 말합니다.</w:t>
            </w:r>
          </w:p>
        </w:tc>
      </w:tr>
    </w:tbl>
    <w:p>
      <w:pPr>
        <w:spacing w:after="0"/>
      </w:pPr>
    </w:p>
    <w:p>
      <w:pPr>
        <w:keepNext/>
        <w:spacing w:before="160"/>
      </w:pPr>
      <w:r>
        <w:rPr>
          <w:rFonts w:ascii="Arial" w:hAnsi="Arial" w:cs="Arial" w:eastAsia="Malgun Gothic"/>
          <w:b/>
          <w:i w:val="0"/>
          <w:sz w:val="22"/>
        </w:rPr>
        <w:t>53. Hanna: Ein Angebot, das daran geknüpft ist, dass Frau Brandt Akten vernichtet, ist keine Beförderung, sondern der Versuch, eine Beteiligung an einer Urkundenunterdrückung zu erkaufen. Ich empfehle Ihnen sehr, das nicht schriftlich zu präzisieren.</w:t>
      </w:r>
    </w:p>
    <w:p>
      <w:pPr>
        <w:keepNext/>
        <w:ind w:left="340"/>
      </w:pPr>
      <w:r>
        <w:rPr>
          <w:rFonts w:ascii="Malgun Gothic" w:hAnsi="Malgun Gothic" w:cs="Malgun Gothic" w:eastAsia="Malgun Gothic"/>
          <w:b w:val="0"/>
          <w:i/>
          <w:color w:val="404040"/>
          <w:sz w:val="20"/>
        </w:rPr>
        <w:t>브란트 씨가 서류를 폐기하는 것을 조건으로 하는 제안은 승진이 아니라 문서 은닉에 가담하게 하려는 매수 시도입니다. 이 점을 서면으로 구체화하지 않으실 것을 강력히 권합니다.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knüpfen an + 4격</w:t>
            </w:r>
            <w:r>
              <w:rPr>
                <w:rFonts w:ascii="Malgun Gothic" w:hAnsi="Malgun Gothic" w:cs="Malgun Gothic" w:eastAsia="Malgun Gothic"/>
                <w:b w:val="0"/>
                <w:i w:val="0"/>
                <w:sz w:val="20"/>
              </w:rPr>
              <w:t xml:space="preserve">  —  ~에 연결하다</w:t>
            </w:r>
          </w:p>
          <w:p>
            <w:pPr>
              <w:spacing w:after="40"/>
            </w:pPr>
            <w:r>
              <w:rPr>
                <w:rFonts w:ascii="Arial" w:hAnsi="Arial" w:cs="Arial" w:eastAsia="Malgun Gothic"/>
                <w:b/>
                <w:i w:val="0"/>
                <w:sz w:val="20"/>
              </w:rPr>
              <w:t>die Urkundenunterdrückung</w:t>
            </w:r>
            <w:r>
              <w:rPr>
                <w:rFonts w:ascii="Malgun Gothic" w:hAnsi="Malgun Gothic" w:cs="Malgun Gothic" w:eastAsia="Malgun Gothic"/>
                <w:b w:val="0"/>
                <w:i w:val="0"/>
                <w:sz w:val="20"/>
              </w:rPr>
              <w:t xml:space="preserve">  —  문서 은닉</w:t>
            </w:r>
          </w:p>
          <w:p>
            <w:pPr>
              <w:spacing w:after="40"/>
            </w:pPr>
            <w:r>
              <w:rPr>
                <w:rFonts w:ascii="Arial" w:hAnsi="Arial" w:cs="Arial" w:eastAsia="Malgun Gothic"/>
                <w:b/>
                <w:i w:val="0"/>
                <w:sz w:val="20"/>
              </w:rPr>
              <w:t>erkaufen</w:t>
            </w:r>
            <w:r>
              <w:rPr>
                <w:rFonts w:ascii="Malgun Gothic" w:hAnsi="Malgun Gothic" w:cs="Malgun Gothic" w:eastAsia="Malgun Gothic"/>
                <w:b w:val="0"/>
                <w:i w:val="0"/>
                <w:sz w:val="20"/>
              </w:rPr>
              <w:t xml:space="preserve">  —  돈으로 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Angebot, das daran geknüpft ist, dass ...에서 das는 관계대명사이고 daran은 dass절을 미리 가리키는 대용부사입니다. ist keine Beförderung, sondern der Versuch는 kein ..., sondern ... 대조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Urkundenunterdrückung은 형법상 문서를 숨기거나 없애는 범죄입니다. 변호사가 상대에게 증거가 될 문장을 남기지 말라고 점잖게 경고하는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geknüpft는 상태수동 현재이고 ist, empfehle는 현재형(Präsens)으로 현재의 법적 평가와 권고를 말합니다.</w:t>
            </w:r>
          </w:p>
        </w:tc>
      </w:tr>
    </w:tbl>
    <w:p>
      <w:pPr>
        <w:spacing w:after="0"/>
      </w:pPr>
    </w:p>
    <w:p>
      <w:pPr>
        <w:keepNext/>
        <w:spacing w:before="160"/>
      </w:pPr>
      <w:r>
        <w:rPr>
          <w:rFonts w:ascii="Arial" w:hAnsi="Arial" w:cs="Arial" w:eastAsia="Malgun Gothic"/>
          <w:b/>
          <w:i w:val="0"/>
          <w:sz w:val="22"/>
        </w:rPr>
        <w:t>54. Dr. Roth: Sie wagen es, in meinem Büro von Straftaten zu sprechen? Ich bin seit dreißig Jahren Anwalt. Ich habe mehr Mandanten verteidigt, als Sie Fälle gelesen haben.</w:t>
      </w:r>
    </w:p>
    <w:p>
      <w:pPr>
        <w:keepNext/>
        <w:ind w:left="340"/>
      </w:pPr>
      <w:r>
        <w:rPr>
          <w:rFonts w:ascii="Malgun Gothic" w:hAnsi="Malgun Gothic" w:cs="Malgun Gothic" w:eastAsia="Malgun Gothic"/>
          <w:b w:val="0"/>
          <w:i/>
          <w:color w:val="404040"/>
          <w:sz w:val="20"/>
        </w:rPr>
        <w:t>내 사무실에서 감히 범죄 이야기를 하시는 겁니까? 저는 삼십 년째 변호사입니다. 당신이 읽은 사건 수보다 더 많은 의뢰인을 변호했어요.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wagen</w:t>
            </w:r>
            <w:r>
              <w:rPr>
                <w:rFonts w:ascii="Malgun Gothic" w:hAnsi="Malgun Gothic" w:cs="Malgun Gothic" w:eastAsia="Malgun Gothic"/>
                <w:b w:val="0"/>
                <w:i w:val="0"/>
                <w:sz w:val="20"/>
              </w:rPr>
              <w:t xml:space="preserve">  —  감히 ~하다</w:t>
            </w:r>
          </w:p>
          <w:p>
            <w:pPr>
              <w:spacing w:after="40"/>
            </w:pPr>
            <w:r>
              <w:rPr>
                <w:rFonts w:ascii="Arial" w:hAnsi="Arial" w:cs="Arial" w:eastAsia="Malgun Gothic"/>
                <w:b/>
                <w:i w:val="0"/>
                <w:sz w:val="20"/>
              </w:rPr>
              <w:t>die Straftat, -en</w:t>
            </w:r>
            <w:r>
              <w:rPr>
                <w:rFonts w:ascii="Malgun Gothic" w:hAnsi="Malgun Gothic" w:cs="Malgun Gothic" w:eastAsia="Malgun Gothic"/>
                <w:b w:val="0"/>
                <w:i w:val="0"/>
                <w:sz w:val="20"/>
              </w:rPr>
              <w:t xml:space="preserve">  —  범죄 행위</w:t>
            </w:r>
          </w:p>
          <w:p>
            <w:pPr>
              <w:spacing w:after="40"/>
            </w:pPr>
            <w:r>
              <w:rPr>
                <w:rFonts w:ascii="Arial" w:hAnsi="Arial" w:cs="Arial" w:eastAsia="Malgun Gothic"/>
                <w:b/>
                <w:i w:val="0"/>
                <w:sz w:val="20"/>
              </w:rPr>
              <w:t>verteidigen</w:t>
            </w:r>
            <w:r>
              <w:rPr>
                <w:rFonts w:ascii="Malgun Gothic" w:hAnsi="Malgun Gothic" w:cs="Malgun Gothic" w:eastAsia="Malgun Gothic"/>
                <w:b w:val="0"/>
                <w:i w:val="0"/>
                <w:sz w:val="20"/>
              </w:rPr>
              <w:t xml:space="preserve">  —  변호하다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wagen es, in meinem Büro von Straftaten zu sprechen?에서 wagen + zu부정사 구문이 쓰였고 von + 3격은 '~에 대해'를 뜻합니다. Ich habe mehr Mandanten verteidigt, als Sie Fälle gelesen haben는 mehr ... als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dreißig Jahren은 지속 기간을 나타내며 경력을 내세워 위압하려는 방식입니다. 감정이 격해지며 정중한 말투가 사라지는 모습이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wagen, bin은 현재형이고 habe ... verteidigt, haben ... gelesen은 현재완료(Perfekt)로 지금까지의 경험을 비교합니다.</w:t>
            </w:r>
          </w:p>
        </w:tc>
      </w:tr>
    </w:tbl>
    <w:p>
      <w:pPr>
        <w:spacing w:after="0"/>
      </w:pPr>
    </w:p>
    <w:p>
      <w:pPr>
        <w:keepNext/>
        <w:spacing w:before="160"/>
      </w:pPr>
      <w:r>
        <w:rPr>
          <w:rFonts w:ascii="Arial" w:hAnsi="Arial" w:cs="Arial" w:eastAsia="Malgun Gothic"/>
          <w:b/>
          <w:i w:val="0"/>
          <w:sz w:val="22"/>
        </w:rPr>
        <w:t>55. Hanna: Das glaube ich Ihnen unbesehen, Herr Dr. Roth. Gerade deshalb erwarte ich von Ihnen, dass Sie wissen, was Sie gerade gesagt haben. Wir haben beide aufmerksam zugehört.</w:t>
      </w:r>
    </w:p>
    <w:p>
      <w:pPr>
        <w:keepNext/>
        <w:ind w:left="340"/>
      </w:pPr>
      <w:r>
        <w:rPr>
          <w:rFonts w:ascii="Malgun Gothic" w:hAnsi="Malgun Gothic" w:cs="Malgun Gothic" w:eastAsia="Malgun Gothic"/>
          <w:b w:val="0"/>
          <w:i/>
          <w:color w:val="404040"/>
          <w:sz w:val="20"/>
        </w:rPr>
        <w:t>그건 보지 않고도 믿습니다, 로트 박사님. 그래서 더더욱 방금 하신 말씀이 무엇인지 아실 것이라고 기대합니다. 우리 둘 다 주의 깊게 들었습니다.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unbesehen</w:t>
            </w:r>
            <w:r>
              <w:rPr>
                <w:rFonts w:ascii="Malgun Gothic" w:hAnsi="Malgun Gothic" w:cs="Malgun Gothic" w:eastAsia="Malgun Gothic"/>
                <w:b w:val="0"/>
                <w:i w:val="0"/>
                <w:sz w:val="20"/>
              </w:rPr>
              <w:t xml:space="preserve">  —  보지 않고도</w:t>
            </w:r>
          </w:p>
          <w:p>
            <w:pPr>
              <w:spacing w:after="40"/>
            </w:pPr>
            <w:r>
              <w:rPr>
                <w:rFonts w:ascii="Arial" w:hAnsi="Arial" w:cs="Arial" w:eastAsia="Malgun Gothic"/>
                <w:b/>
                <w:i w:val="0"/>
                <w:sz w:val="20"/>
              </w:rPr>
              <w:t>aufmerksam</w:t>
            </w:r>
            <w:r>
              <w:rPr>
                <w:rFonts w:ascii="Malgun Gothic" w:hAnsi="Malgun Gothic" w:cs="Malgun Gothic" w:eastAsia="Malgun Gothic"/>
                <w:b w:val="0"/>
                <w:i w:val="0"/>
                <w:sz w:val="20"/>
              </w:rPr>
              <w:t xml:space="preserve">  —  주의 깊게</w:t>
            </w:r>
          </w:p>
          <w:p>
            <w:pPr>
              <w:spacing w:after="40"/>
            </w:pPr>
            <w:r>
              <w:rPr>
                <w:rFonts w:ascii="Arial" w:hAnsi="Arial" w:cs="Arial" w:eastAsia="Malgun Gothic"/>
                <w:b/>
                <w:i w:val="0"/>
                <w:sz w:val="20"/>
              </w:rPr>
              <w:t>erwarten</w:t>
            </w:r>
            <w:r>
              <w:rPr>
                <w:rFonts w:ascii="Malgun Gothic" w:hAnsi="Malgun Gothic" w:cs="Malgun Gothic" w:eastAsia="Malgun Gothic"/>
                <w:b w:val="0"/>
                <w:i w:val="0"/>
                <w:sz w:val="20"/>
              </w:rPr>
              <w:t xml:space="preserve">  —  기대하다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glaube ich Ihnen unbesehen에서 glauben은 사람에게 3격을 씁니다. erwarte ich von Ihnen, dass Sie wissen, was Sie gerade gesagt haben에서 dass절 안에 was절이 중첩되어 각각 끝에 정동사가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beide aufmerksam zugehört는 두 사람이 증인이 될 수 있음을 정중하게 알립니다. 감정적 반응이 법적 위험이 될 수 있다는 경고를 완곡하게 전달합니다.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erwarte, wissen은 현재형이고 gesagt haben, haben ... zugehört는 현재완료(Perfekt)로 방금 있었던 발언을 말합니다.</w:t>
            </w:r>
          </w:p>
        </w:tc>
      </w:tr>
    </w:tbl>
    <w:p>
      <w:pPr>
        <w:spacing w:after="0"/>
      </w:pPr>
    </w:p>
    <w:p>
      <w:pPr>
        <w:keepNext/>
        <w:spacing w:before="160"/>
      </w:pPr>
      <w:r>
        <w:rPr>
          <w:rFonts w:ascii="Arial" w:hAnsi="Arial" w:cs="Arial" w:eastAsia="Malgun Gothic"/>
          <w:b/>
          <w:i w:val="0"/>
          <w:sz w:val="22"/>
        </w:rPr>
        <w:t>56. Dr. Roth: Ihre Andeutungen sind unverschämt. Frau Brandt, ich stelle Sie bis auf Weiteres von Ihren Aufgaben frei. Mit vollen Bezügen. Packen Sie Ihre Sachen und gehen Sie nach Hause.</w:t>
      </w:r>
    </w:p>
    <w:p>
      <w:pPr>
        <w:keepNext/>
        <w:ind w:left="340"/>
      </w:pPr>
      <w:r>
        <w:rPr>
          <w:rFonts w:ascii="Malgun Gothic" w:hAnsi="Malgun Gothic" w:cs="Malgun Gothic" w:eastAsia="Malgun Gothic"/>
          <w:b w:val="0"/>
          <w:i/>
          <w:color w:val="404040"/>
          <w:sz w:val="20"/>
        </w:rPr>
        <w:t>암시들이 무례합니다. 브란트 씨, 별도 통보가 있을 때까지 업무에서 배제합니다. 급여는 전액 지급합니다. 짐을 싸서 집에 가세요.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freistellen</w:t>
            </w:r>
            <w:r>
              <w:rPr>
                <w:rFonts w:ascii="Malgun Gothic" w:hAnsi="Malgun Gothic" w:cs="Malgun Gothic" w:eastAsia="Malgun Gothic"/>
                <w:b w:val="0"/>
                <w:i w:val="0"/>
                <w:sz w:val="20"/>
              </w:rPr>
              <w:t xml:space="preserve">  —  업무에서 배제하다</w:t>
            </w:r>
          </w:p>
          <w:p>
            <w:pPr>
              <w:spacing w:after="40"/>
            </w:pPr>
            <w:r>
              <w:rPr>
                <w:rFonts w:ascii="Arial" w:hAnsi="Arial" w:cs="Arial" w:eastAsia="Malgun Gothic"/>
                <w:b/>
                <w:i w:val="0"/>
                <w:sz w:val="20"/>
              </w:rPr>
              <w:t>die Bezüge (복수)</w:t>
            </w:r>
            <w:r>
              <w:rPr>
                <w:rFonts w:ascii="Malgun Gothic" w:hAnsi="Malgun Gothic" w:cs="Malgun Gothic" w:eastAsia="Malgun Gothic"/>
                <w:b w:val="0"/>
                <w:i w:val="0"/>
                <w:sz w:val="20"/>
              </w:rPr>
              <w:t xml:space="preserve">  —  급여</w:t>
            </w:r>
          </w:p>
          <w:p>
            <w:pPr>
              <w:spacing w:after="40"/>
            </w:pPr>
            <w:r>
              <w:rPr>
                <w:rFonts w:ascii="Arial" w:hAnsi="Arial" w:cs="Arial" w:eastAsia="Malgun Gothic"/>
                <w:b/>
                <w:i w:val="0"/>
                <w:sz w:val="20"/>
              </w:rPr>
              <w:t>bis auf Weiteres</w:t>
            </w:r>
            <w:r>
              <w:rPr>
                <w:rFonts w:ascii="Malgun Gothic" w:hAnsi="Malgun Gothic" w:cs="Malgun Gothic" w:eastAsia="Malgun Gothic"/>
                <w:b w:val="0"/>
                <w:i w:val="0"/>
                <w:sz w:val="20"/>
              </w:rPr>
              <w:t xml:space="preserve">  —  추후 통지가 있을 때까지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stelle Sie ... von Ihren Aufgaben frei에서 분리동사 freistellen의 frei가 문장 끝 쪽에 놓입니다. Packen Sie Ihre Sachen und gehen Sie nach Hause는 Sie 명령형 두 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vollen Bezügen는 '전액 급여를 받으며'라는 뜻으로 법적으로 안전한 조치임을 내세우는 표현입니다. 하지만 이는 사실상 사무실에서 내보내는 조치로 볼 수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stelle ... frei는 현재형이고 Packen, gehen은 명령형(Imperativ)으로 지금의 지시를 말합니다.</w:t>
            </w:r>
          </w:p>
        </w:tc>
      </w:tr>
    </w:tbl>
    <w:p>
      <w:pPr>
        <w:spacing w:after="0"/>
      </w:pPr>
    </w:p>
    <w:p>
      <w:pPr>
        <w:keepNext/>
        <w:spacing w:before="160"/>
      </w:pPr>
      <w:r>
        <w:rPr>
          <w:rFonts w:ascii="Arial" w:hAnsi="Arial" w:cs="Arial" w:eastAsia="Malgun Gothic"/>
          <w:b/>
          <w:i w:val="0"/>
          <w:sz w:val="22"/>
        </w:rPr>
        <w:t>57. Hanna: Eine Freistellung mit Bezügen ist zulässig. Eine Freistellung als Reaktion auf eine rechtmäßige Anfrage ist es nicht. Wir werden das dokumentieren. Frau Brandt, nehmen Sie bitte nur Ihre persönlichen Sachen mit. Keine Akten, keine Datenträger.</w:t>
      </w:r>
    </w:p>
    <w:p>
      <w:pPr>
        <w:keepNext/>
        <w:ind w:left="340"/>
      </w:pPr>
      <w:r>
        <w:rPr>
          <w:rFonts w:ascii="Malgun Gothic" w:hAnsi="Malgun Gothic" w:cs="Malgun Gothic" w:eastAsia="Malgun Gothic"/>
          <w:b w:val="0"/>
          <w:i/>
          <w:color w:val="404040"/>
          <w:sz w:val="20"/>
        </w:rPr>
        <w:t>급여를 지급하는 업무 배제는 허용됩니다. 하지만 적법한 문의에 대한 반응으로서의 배제는 그렇지 않습니다. 기록해 두겠습니다. 브란트 씨, 개인 물품만 챙겨 가세요. 서류도 저장 매체도 안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zulässig</w:t>
            </w:r>
            <w:r>
              <w:rPr>
                <w:rFonts w:ascii="Malgun Gothic" w:hAnsi="Malgun Gothic" w:cs="Malgun Gothic" w:eastAsia="Malgun Gothic"/>
                <w:b w:val="0"/>
                <w:i w:val="0"/>
                <w:sz w:val="20"/>
              </w:rPr>
              <w:t xml:space="preserve">  —  허용되는</w:t>
            </w:r>
          </w:p>
          <w:p>
            <w:pPr>
              <w:spacing w:after="40"/>
            </w:pPr>
            <w:r>
              <w:rPr>
                <w:rFonts w:ascii="Arial" w:hAnsi="Arial" w:cs="Arial" w:eastAsia="Malgun Gothic"/>
                <w:b/>
                <w:i w:val="0"/>
                <w:sz w:val="20"/>
              </w:rPr>
              <w:t>die Reaktion, -en</w:t>
            </w:r>
            <w:r>
              <w:rPr>
                <w:rFonts w:ascii="Malgun Gothic" w:hAnsi="Malgun Gothic" w:cs="Malgun Gothic" w:eastAsia="Malgun Gothic"/>
                <w:b w:val="0"/>
                <w:i w:val="0"/>
                <w:sz w:val="20"/>
              </w:rPr>
              <w:t xml:space="preserve">  —  반응</w:t>
            </w:r>
          </w:p>
          <w:p>
            <w:pPr>
              <w:spacing w:after="40"/>
            </w:pPr>
            <w:r>
              <w:rPr>
                <w:rFonts w:ascii="Arial" w:hAnsi="Arial" w:cs="Arial" w:eastAsia="Malgun Gothic"/>
                <w:b/>
                <w:i w:val="0"/>
                <w:sz w:val="20"/>
              </w:rPr>
              <w:t>der Datenträger, -</w:t>
            </w:r>
            <w:r>
              <w:rPr>
                <w:rFonts w:ascii="Malgun Gothic" w:hAnsi="Malgun Gothic" w:cs="Malgun Gothic" w:eastAsia="Malgun Gothic"/>
                <w:b w:val="0"/>
                <w:i w:val="0"/>
                <w:sz w:val="20"/>
              </w:rPr>
              <w:t xml:space="preserve">  —  저장 매체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Freistellung mit Bezügen ist zulässig. Eine Freistellung als Reaktion ... ist es nicht에서 앞 문장과 대조되며 es는 zulässig를 대신합니다. Wir werden das dokumentieren은 werden + 부정사의 미래형입니다.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nehmen Sie ... mit은 분리동사 mitnehmen의 Sie 명령형입니다. 소피가 어떤 서류도 가져가지 않게 지시하는 것은 이후 법적 분쟁에서 그녀를 보호하기 위한 조치입니다.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werden ... dokumentieren은 미래형(Futur I), nehmen ... mit는 명령형으로 지금의 지시를 말합니다.</w:t>
            </w:r>
          </w:p>
        </w:tc>
      </w:tr>
    </w:tbl>
    <w:p>
      <w:pPr>
        <w:spacing w:after="0"/>
      </w:pPr>
    </w:p>
    <w:p>
      <w:pPr>
        <w:keepNext/>
        <w:spacing w:before="160"/>
      </w:pPr>
      <w:r>
        <w:rPr>
          <w:rFonts w:ascii="Arial" w:hAnsi="Arial" w:cs="Arial" w:eastAsia="Malgun Gothic"/>
          <w:b/>
          <w:i w:val="0"/>
          <w:sz w:val="22"/>
        </w:rPr>
        <w:t>58. Sophie: Ich stehe auf. Meine Beine tragen mich, was mich selbst überrascht. An der Tür drehe ich mich noch einmal um. „Herr Dr. Roth, ich habe Ihnen immer vertraut. Das war vielleicht mein Fehler."</w:t>
      </w:r>
    </w:p>
    <w:p>
      <w:pPr>
        <w:keepNext/>
        <w:ind w:left="340"/>
      </w:pPr>
      <w:r>
        <w:rPr>
          <w:rFonts w:ascii="Malgun Gothic" w:hAnsi="Malgun Gothic" w:cs="Malgun Gothic" w:eastAsia="Malgun Gothic"/>
          <w:b w:val="0"/>
          <w:i/>
          <w:color w:val="404040"/>
          <w:sz w:val="20"/>
        </w:rPr>
        <w:t>나는 일어선다. 다리가 나를 지탱해 주는 것에 스스로도 놀란다. 문 앞에서 한 번 더 돌아본다. "로트 박사님, 저는 늘 박사님을 믿었습니다. 그게 어쩌면 제 실수였겠죠."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umdrehen</w:t>
            </w:r>
            <w:r>
              <w:rPr>
                <w:rFonts w:ascii="Malgun Gothic" w:hAnsi="Malgun Gothic" w:cs="Malgun Gothic" w:eastAsia="Malgun Gothic"/>
                <w:b w:val="0"/>
                <w:i w:val="0"/>
                <w:sz w:val="20"/>
              </w:rPr>
              <w:t xml:space="preserve">  —  뒤돌아보다</w:t>
            </w:r>
          </w:p>
          <w:p>
            <w:pPr>
              <w:spacing w:after="40"/>
            </w:pPr>
            <w:r>
              <w:rPr>
                <w:rFonts w:ascii="Arial" w:hAnsi="Arial" w:cs="Arial" w:eastAsia="Malgun Gothic"/>
                <w:b/>
                <w:i w:val="0"/>
                <w:sz w:val="20"/>
              </w:rPr>
              <w:t>vertrauen + 3격</w:t>
            </w:r>
            <w:r>
              <w:rPr>
                <w:rFonts w:ascii="Malgun Gothic" w:hAnsi="Malgun Gothic" w:cs="Malgun Gothic" w:eastAsia="Malgun Gothic"/>
                <w:b w:val="0"/>
                <w:i w:val="0"/>
                <w:sz w:val="20"/>
              </w:rPr>
              <w:t xml:space="preserve">  —  ~을 신뢰하다</w:t>
            </w:r>
          </w:p>
          <w:p>
            <w:pPr>
              <w:spacing w:after="40"/>
            </w:pPr>
            <w:r>
              <w:rPr>
                <w:rFonts w:ascii="Arial" w:hAnsi="Arial" w:cs="Arial" w:eastAsia="Malgun Gothic"/>
                <w:b/>
                <w:i w:val="0"/>
                <w:sz w:val="20"/>
              </w:rPr>
              <w:t>überraschen</w:t>
            </w:r>
            <w:r>
              <w:rPr>
                <w:rFonts w:ascii="Malgun Gothic" w:hAnsi="Malgun Gothic" w:cs="Malgun Gothic" w:eastAsia="Malgun Gothic"/>
                <w:b w:val="0"/>
                <w:i w:val="0"/>
                <w:sz w:val="20"/>
              </w:rPr>
              <w:t xml:space="preserve">  —  놀라게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Beine tragen mich, was mich selbst überrascht에서 was는 앞 문장 전체를 받는 관계대명사입니다. An der Tür drehe ich mich noch einmal um에서 분리동사 sich umdrehen의 um이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vertrauen은 3격을 취하는 동사입니다. 마지막 한마디는 비난이 아니라 담담한 사실 진술이어서 오히려 힘이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tragen, überrascht, drehe ... um은 현재형이고 habe ... vertraut는 현재완료(Perfekt), war는 과거형(Präteritum)입니다.</w:t>
            </w:r>
          </w:p>
        </w:tc>
      </w:tr>
    </w:tbl>
    <w:p>
      <w:pPr>
        <w:spacing w:after="0"/>
      </w:pPr>
    </w:p>
    <w:p>
      <w:pPr>
        <w:keepNext/>
        <w:spacing w:before="160"/>
      </w:pPr>
      <w:r>
        <w:rPr>
          <w:rFonts w:ascii="Arial" w:hAnsi="Arial" w:cs="Arial" w:eastAsia="Malgun Gothic"/>
          <w:b/>
          <w:i w:val="0"/>
          <w:sz w:val="22"/>
        </w:rPr>
        <w:t>59. Dr. Roth: Frau Brandt, ich warne Sie. Sie begehen gerade den größten Fehler Ihrer Karriere. Sie haben kein Gespür dafür, wem Sie hier gegenübertreten.</w:t>
      </w:r>
    </w:p>
    <w:p>
      <w:pPr>
        <w:keepNext/>
        <w:ind w:left="340"/>
      </w:pPr>
      <w:r>
        <w:rPr>
          <w:rFonts w:ascii="Malgun Gothic" w:hAnsi="Malgun Gothic" w:cs="Malgun Gothic" w:eastAsia="Malgun Gothic"/>
          <w:b w:val="0"/>
          <w:i/>
          <w:color w:val="404040"/>
          <w:sz w:val="20"/>
        </w:rPr>
        <w:t>브란트 씨, 경고합니다. 지금 당신 경력에서 가장 큰 실수를 저지르고 있어요. 누구를 상대하고 있는지 감이 없으시군요.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warnen</w:t>
            </w:r>
            <w:r>
              <w:rPr>
                <w:rFonts w:ascii="Malgun Gothic" w:hAnsi="Malgun Gothic" w:cs="Malgun Gothic" w:eastAsia="Malgun Gothic"/>
                <w:b w:val="0"/>
                <w:i w:val="0"/>
                <w:sz w:val="20"/>
              </w:rPr>
              <w:t xml:space="preserve">  —  경고하다</w:t>
            </w:r>
          </w:p>
          <w:p>
            <w:pPr>
              <w:spacing w:after="40"/>
            </w:pPr>
            <w:r>
              <w:rPr>
                <w:rFonts w:ascii="Arial" w:hAnsi="Arial" w:cs="Arial" w:eastAsia="Malgun Gothic"/>
                <w:b/>
                <w:i w:val="0"/>
                <w:sz w:val="20"/>
              </w:rPr>
              <w:t>begehen</w:t>
            </w:r>
            <w:r>
              <w:rPr>
                <w:rFonts w:ascii="Malgun Gothic" w:hAnsi="Malgun Gothic" w:cs="Malgun Gothic" w:eastAsia="Malgun Gothic"/>
                <w:b w:val="0"/>
                <w:i w:val="0"/>
                <w:sz w:val="20"/>
              </w:rPr>
              <w:t xml:space="preserve">  —  (실수·범죄를) 저지르다</w:t>
            </w:r>
          </w:p>
          <w:p>
            <w:pPr>
              <w:spacing w:after="40"/>
            </w:pPr>
            <w:r>
              <w:rPr>
                <w:rFonts w:ascii="Arial" w:hAnsi="Arial" w:cs="Arial" w:eastAsia="Malgun Gothic"/>
                <w:b/>
                <w:i w:val="0"/>
                <w:sz w:val="20"/>
              </w:rPr>
              <w:t>gegenübertreten</w:t>
            </w:r>
            <w:r>
              <w:rPr>
                <w:rFonts w:ascii="Malgun Gothic" w:hAnsi="Malgun Gothic" w:cs="Malgun Gothic" w:eastAsia="Malgun Gothic"/>
                <w:b w:val="0"/>
                <w:i w:val="0"/>
                <w:sz w:val="20"/>
              </w:rPr>
              <w:t xml:space="preserve">  —  맞서다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begehen gerade den größten Fehler Ihrer Karriere에서 größten은 groß의 최상급이고 Ihrer Karriere는 2격 소유입니다. wem Sie hier gegenübertreten에서 wem은 3격 의문대명사이고 정동사가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Gespür für ...는 '~에 대한 감각이 없다'는 표현입니다. 부드럽던 말투가 위협으로 바뀌면서 속마음이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warne, begehen, haben은 현재형(Präsens)으로 현재의 경고와 평가를 말합니다.</w:t>
            </w:r>
          </w:p>
        </w:tc>
      </w:tr>
    </w:tbl>
    <w:p>
      <w:pPr>
        <w:spacing w:after="0"/>
      </w:pPr>
    </w:p>
    <w:p>
      <w:pPr>
        <w:keepNext/>
        <w:spacing w:before="160"/>
      </w:pPr>
      <w:r>
        <w:rPr>
          <w:rFonts w:ascii="Arial" w:hAnsi="Arial" w:cs="Arial" w:eastAsia="Malgun Gothic"/>
          <w:b/>
          <w:i w:val="0"/>
          <w:sz w:val="22"/>
        </w:rPr>
        <w:t>60. Sophie: Doch, Herr Dr. Roth. Ich weiß es sehr genau. Und gerade deshalb gehe ich jetzt. Auf Wiedersehen.</w:t>
      </w:r>
    </w:p>
    <w:p>
      <w:pPr>
        <w:keepNext/>
        <w:ind w:left="340"/>
      </w:pPr>
      <w:r>
        <w:rPr>
          <w:rFonts w:ascii="Malgun Gothic" w:hAnsi="Malgun Gothic" w:cs="Malgun Gothic" w:eastAsia="Malgun Gothic"/>
          <w:b w:val="0"/>
          <w:i/>
          <w:color w:val="404040"/>
          <w:sz w:val="20"/>
        </w:rPr>
        <w:t>아니요, 로트 박사님. 아주 잘 알고 있습니다. 그래서 지금 가는 겁니다. 안녕히 계세요.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doch</w:t>
            </w:r>
            <w:r>
              <w:rPr>
                <w:rFonts w:ascii="Malgun Gothic" w:hAnsi="Malgun Gothic" w:cs="Malgun Gothic" w:eastAsia="Malgun Gothic"/>
                <w:b w:val="0"/>
                <w:i w:val="0"/>
                <w:sz w:val="20"/>
              </w:rPr>
              <w:t xml:space="preserve">  —  (부정에 대한 반박) 아니요, 있습니다</w:t>
            </w:r>
          </w:p>
          <w:p>
            <w:pPr>
              <w:spacing w:after="40"/>
            </w:pPr>
            <w:r>
              <w:rPr>
                <w:rFonts w:ascii="Arial" w:hAnsi="Arial" w:cs="Arial" w:eastAsia="Malgun Gothic"/>
                <w:b/>
                <w:i w:val="0"/>
                <w:sz w:val="20"/>
              </w:rPr>
              <w:t>genau</w:t>
            </w:r>
            <w:r>
              <w:rPr>
                <w:rFonts w:ascii="Malgun Gothic" w:hAnsi="Malgun Gothic" w:cs="Malgun Gothic" w:eastAsia="Malgun Gothic"/>
                <w:b w:val="0"/>
                <w:i w:val="0"/>
                <w:sz w:val="20"/>
              </w:rPr>
              <w:t xml:space="preserve">  —  정확히</w:t>
            </w:r>
          </w:p>
          <w:p>
            <w:pPr>
              <w:spacing w:after="40"/>
            </w:pPr>
            <w:r>
              <w:rPr>
                <w:rFonts w:ascii="Arial" w:hAnsi="Arial" w:cs="Arial" w:eastAsia="Malgun Gothic"/>
                <w:b/>
                <w:i w:val="0"/>
                <w:sz w:val="20"/>
              </w:rPr>
              <w:t>gerade deshalb</w:t>
            </w:r>
            <w:r>
              <w:rPr>
                <w:rFonts w:ascii="Malgun Gothic" w:hAnsi="Malgun Gothic" w:cs="Malgun Gothic" w:eastAsia="Malgun Gothic"/>
                <w:b w:val="0"/>
                <w:i w:val="0"/>
                <w:sz w:val="20"/>
              </w:rPr>
              <w:t xml:space="preserve">  —  바로 그래서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상대의 부정(kein Gespür)을 반박하는 대답어입니다. Ich weiß es sehr genau는 평서문이고 gerade deshalb gehe ich jetzt는 gerade deshalb가 문두에 와서 정동사가 2번째에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Doch는 부정문에 대한 긍정 반박에 쓰이는 중요한 단어입니다. 짧은 대사로 소피의 변화와 확신이 선명하게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weiß와 gehe는 현재형(Präsens)으로 현재의 확신과 행동을 말합니다.</w:t>
            </w:r>
          </w:p>
        </w:tc>
      </w:tr>
    </w:tbl>
    <w:p>
      <w:pPr>
        <w:spacing w:after="0"/>
      </w:pPr>
    </w:p>
    <w:p>
      <w:pPr>
        <w:keepNext/>
        <w:spacing w:before="160"/>
      </w:pPr>
      <w:r>
        <w:rPr>
          <w:rFonts w:ascii="Arial" w:hAnsi="Arial" w:cs="Arial" w:eastAsia="Malgun Gothic"/>
          <w:b/>
          <w:i w:val="0"/>
          <w:sz w:val="22"/>
        </w:rPr>
        <w:t>61. Sophie: Auf dem Flur kommen mir Kolleginnen entgegen. Alle haben die Gerüchteküche schon angeheizt, ich sehe es an den Blicken. Manche weichen aus, eine drückt mir beim Vorbeigehen kurz den Arm.</w:t>
      </w:r>
    </w:p>
    <w:p>
      <w:pPr>
        <w:keepNext/>
        <w:ind w:left="340"/>
      </w:pPr>
      <w:r>
        <w:rPr>
          <w:rFonts w:ascii="Malgun Gothic" w:hAnsi="Malgun Gothic" w:cs="Malgun Gothic" w:eastAsia="Malgun Gothic"/>
          <w:b w:val="0"/>
          <w:i/>
          <w:color w:val="404040"/>
          <w:sz w:val="20"/>
        </w:rPr>
        <w:t>복도에서 동료들이 마주 걸어온다. 모두 이미 소문의 불을 지핀 것 같다, 눈빛만 봐도 알 수 있다. 몇몇은 시선을 피하고, 한 명은 지나치며 내 팔을 가볍게 잡는다.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Flur, -e</w:t>
            </w:r>
            <w:r>
              <w:rPr>
                <w:rFonts w:ascii="Malgun Gothic" w:hAnsi="Malgun Gothic" w:cs="Malgun Gothic" w:eastAsia="Malgun Gothic"/>
                <w:b w:val="0"/>
                <w:i w:val="0"/>
                <w:sz w:val="20"/>
              </w:rPr>
              <w:t xml:space="preserve">  —  복도</w:t>
            </w:r>
          </w:p>
          <w:p>
            <w:pPr>
              <w:spacing w:after="40"/>
            </w:pPr>
            <w:r>
              <w:rPr>
                <w:rFonts w:ascii="Arial" w:hAnsi="Arial" w:cs="Arial" w:eastAsia="Malgun Gothic"/>
                <w:b/>
                <w:i w:val="0"/>
                <w:sz w:val="20"/>
              </w:rPr>
              <w:t>ausweichen</w:t>
            </w:r>
            <w:r>
              <w:rPr>
                <w:rFonts w:ascii="Malgun Gothic" w:hAnsi="Malgun Gothic" w:cs="Malgun Gothic" w:eastAsia="Malgun Gothic"/>
                <w:b w:val="0"/>
                <w:i w:val="0"/>
                <w:sz w:val="20"/>
              </w:rPr>
              <w:t xml:space="preserve">  —  피하다</w:t>
            </w:r>
          </w:p>
          <w:p>
            <w:pPr>
              <w:spacing w:after="40"/>
            </w:pPr>
            <w:r>
              <w:rPr>
                <w:rFonts w:ascii="Arial" w:hAnsi="Arial" w:cs="Arial" w:eastAsia="Malgun Gothic"/>
                <w:b/>
                <w:i w:val="0"/>
                <w:sz w:val="20"/>
              </w:rPr>
              <w:t>anheizen</w:t>
            </w:r>
            <w:r>
              <w:rPr>
                <w:rFonts w:ascii="Malgun Gothic" w:hAnsi="Malgun Gothic" w:cs="Malgun Gothic" w:eastAsia="Malgun Gothic"/>
                <w:b w:val="0"/>
                <w:i w:val="0"/>
                <w:sz w:val="20"/>
              </w:rPr>
              <w:t xml:space="preserve">  —  (분위기를) 달구다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Flur kommen mir Kolleginnen entgegen에서 entgegenkommen의 entgegen이 문장 끝에 옵니다. Manche weichen aus에서 분리동사 ausweichen의 aus가 끝에 옵니다. beim Vorbeigehen은 '지나가는 동안'을 뜻하는 명사화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Gerüchteküche는 소문이 만들어지는 곳을 가리키는 합성어 비유입니다. 침묵 속에서도 연대를 보여 주는 한 동료의 몸짓이 위로가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 entgegen, haben ... angeheizt, sehe, weichen ... aus, drückt는 현재형과 현재완료로 서술 속 장면을 나타냅니다.</w:t>
            </w:r>
          </w:p>
        </w:tc>
      </w:tr>
    </w:tbl>
    <w:p>
      <w:pPr>
        <w:spacing w:after="0"/>
      </w:pPr>
    </w:p>
    <w:p>
      <w:pPr>
        <w:keepNext/>
        <w:spacing w:before="160"/>
      </w:pPr>
      <w:r>
        <w:rPr>
          <w:rFonts w:ascii="Arial" w:hAnsi="Arial" w:cs="Arial" w:eastAsia="Malgun Gothic"/>
          <w:b/>
          <w:i w:val="0"/>
          <w:sz w:val="22"/>
        </w:rPr>
        <w:t>62. Dietrich: Frau Brandt. Entschuldigen Sie. Haben Sie einen Moment? Ich muss Sie etwas fragen, ohne dass es jemand hört.</w:t>
      </w:r>
    </w:p>
    <w:p>
      <w:pPr>
        <w:keepNext/>
        <w:ind w:left="340"/>
      </w:pPr>
      <w:r>
        <w:rPr>
          <w:rFonts w:ascii="Malgun Gothic" w:hAnsi="Malgun Gothic" w:cs="Malgun Gothic" w:eastAsia="Malgun Gothic"/>
          <w:b w:val="0"/>
          <w:i/>
          <w:color w:val="404040"/>
          <w:sz w:val="20"/>
        </w:rPr>
        <w:t>브란트 씨. 실례합니다. 잠깐 시간 되시나요? 아무도 듣지 못하게 물어볼 게 있어서요.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잠깐</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ohne dass</w:t>
            </w:r>
            <w:r>
              <w:rPr>
                <w:rFonts w:ascii="Malgun Gothic" w:hAnsi="Malgun Gothic" w:cs="Malgun Gothic" w:eastAsia="Malgun Gothic"/>
                <w:b w:val="0"/>
                <w:i w:val="0"/>
                <w:sz w:val="20"/>
              </w:rPr>
              <w:t xml:space="preserve">  —  ~하지 않고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Sie einen Moment?는 결정의문문입니다. Ich muss Sie etwas fragen, ohne dass es jemand hört에서 ohne dass절은 주어가 달라서 dass절을 쓰며 hört가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Moment haben는 '잠깐 시간이 있다'는 정형 표현입니다. 3화에서 문제의 메모를 쓴 인물인 디트리히가 직접 등장하는 것이 중요한 전환점입니다.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muss, hört는 현재형(Präsens)으로 현재의 요청과 상황을 말합니다.</w:t>
            </w:r>
          </w:p>
        </w:tc>
      </w:tr>
    </w:tbl>
    <w:p>
      <w:pPr>
        <w:spacing w:after="0"/>
      </w:pPr>
    </w:p>
    <w:p>
      <w:pPr>
        <w:keepNext/>
        <w:spacing w:before="160"/>
      </w:pPr>
      <w:r>
        <w:rPr>
          <w:rFonts w:ascii="Arial" w:hAnsi="Arial" w:cs="Arial" w:eastAsia="Malgun Gothic"/>
          <w:b/>
          <w:i w:val="0"/>
          <w:sz w:val="22"/>
        </w:rPr>
        <w:t>63. Sophie: Herr Dietrich? Jetzt? Ich bin gerade ... freigestellt worden. Es ist nicht der beste Zeitpunkt, mit mir gesehen zu werden.</w:t>
      </w:r>
    </w:p>
    <w:p>
      <w:pPr>
        <w:keepNext/>
        <w:ind w:left="340"/>
      </w:pPr>
      <w:r>
        <w:rPr>
          <w:rFonts w:ascii="Malgun Gothic" w:hAnsi="Malgun Gothic" w:cs="Malgun Gothic" w:eastAsia="Malgun Gothic"/>
          <w:b w:val="0"/>
          <w:i/>
          <w:color w:val="404040"/>
          <w:sz w:val="20"/>
        </w:rPr>
        <w:t>디트리히 씨? 지금요? 저는 방금... 업무에서 배제됐어요. 저와 함께 있는 걸 보이기에 좋은 때는 아니에요.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freistellen</w:t>
            </w:r>
            <w:r>
              <w:rPr>
                <w:rFonts w:ascii="Malgun Gothic" w:hAnsi="Malgun Gothic" w:cs="Malgun Gothic" w:eastAsia="Malgun Gothic"/>
                <w:b w:val="0"/>
                <w:i w:val="0"/>
                <w:sz w:val="20"/>
              </w:rPr>
              <w:t xml:space="preserve">  —  업무에서 배제하다</w:t>
            </w:r>
          </w:p>
          <w:p>
            <w:pPr>
              <w:spacing w:after="40"/>
            </w:pPr>
            <w:r>
              <w:rPr>
                <w:rFonts w:ascii="Arial" w:hAnsi="Arial" w:cs="Arial" w:eastAsia="Malgun Gothic"/>
                <w:b/>
                <w:i w:val="0"/>
                <w:sz w:val="20"/>
              </w:rPr>
              <w:t>gesehen werden</w:t>
            </w:r>
            <w:r>
              <w:rPr>
                <w:rFonts w:ascii="Malgun Gothic" w:hAnsi="Malgun Gothic" w:cs="Malgun Gothic" w:eastAsia="Malgun Gothic"/>
                <w:b w:val="0"/>
                <w:i w:val="0"/>
                <w:sz w:val="20"/>
              </w:rPr>
              <w:t xml:space="preserve">  —  보이다</w:t>
            </w:r>
          </w:p>
          <w:p>
            <w:pPr>
              <w:spacing w:after="40"/>
            </w:pPr>
            <w:r>
              <w:rPr>
                <w:rFonts w:ascii="Arial" w:hAnsi="Arial" w:cs="Arial" w:eastAsia="Malgun Gothic"/>
                <w:b/>
                <w:i w:val="0"/>
                <w:sz w:val="20"/>
              </w:rPr>
              <w:t>der Zeitpunkt, -e</w:t>
            </w:r>
            <w:r>
              <w:rPr>
                <w:rFonts w:ascii="Malgun Gothic" w:hAnsi="Malgun Gothic" w:cs="Malgun Gothic" w:eastAsia="Malgun Gothic"/>
                <w:b w:val="0"/>
                <w:i w:val="0"/>
                <w:sz w:val="20"/>
              </w:rPr>
              <w:t xml:space="preserve">  —  시점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gerade ... freigestellt worden은 수동태 현재완료로 worden이 쓰입니다. Es ist nicht der beste Zeitpunkt, mit mir gesehen zu werden에서 zu gesehen werden은 수동태 zu부정사입니다.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worden은 수동태 완료에서 쓰이는 werden의 과거분사입니다(geworden과 구분됩니다). 자신의 처지가 위험하다는 것을 알면서도 상대를 걱정하는 모습입니다.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bin ... freigestellt worden은 수동태 현재완료(Perfekt Passiv)로 방금 일어난 조치를 말합니다.</w:t>
            </w:r>
          </w:p>
        </w:tc>
      </w:tr>
    </w:tbl>
    <w:p>
      <w:pPr>
        <w:spacing w:after="0"/>
      </w:pPr>
    </w:p>
    <w:p>
      <w:pPr>
        <w:keepNext/>
        <w:spacing w:before="160"/>
      </w:pPr>
      <w:r>
        <w:rPr>
          <w:rFonts w:ascii="Arial" w:hAnsi="Arial" w:cs="Arial" w:eastAsia="Malgun Gothic"/>
          <w:b/>
          <w:i w:val="0"/>
          <w:sz w:val="22"/>
        </w:rPr>
        <w:t>64. Dietrich: Genau deshalb. Ich habe den Vermerk geschrieben, den Sie meinen. Seit Monaten schlafe ich schlecht. Ich muss mit jemandem reden, der nicht für die Kanzlei arbeitet. Mit Herrn Keller zum Beispiel.</w:t>
      </w:r>
    </w:p>
    <w:p>
      <w:pPr>
        <w:keepNext/>
        <w:ind w:left="340"/>
      </w:pPr>
      <w:r>
        <w:rPr>
          <w:rFonts w:ascii="Malgun Gothic" w:hAnsi="Malgun Gothic" w:cs="Malgun Gothic" w:eastAsia="Malgun Gothic"/>
          <w:b w:val="0"/>
          <w:i/>
          <w:color w:val="404040"/>
          <w:sz w:val="20"/>
        </w:rPr>
        <w:t>바로 그래서요. 당신이 말씀하시는 그 메모를 제가 썼어요. 몇 달째 잠을 못 자고 있습니다. 사무소 사람이 아닌 누군가와 이야기해야 해요. 예를 들면 켈러 씨와요.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schlecht schlafen</w:t>
            </w:r>
            <w:r>
              <w:rPr>
                <w:rFonts w:ascii="Malgun Gothic" w:hAnsi="Malgun Gothic" w:cs="Malgun Gothic" w:eastAsia="Malgun Gothic"/>
                <w:b w:val="0"/>
                <w:i w:val="0"/>
                <w:sz w:val="20"/>
              </w:rPr>
              <w:t xml:space="preserve">  —  잠을 설치다</w:t>
            </w:r>
          </w:p>
          <w:p>
            <w:pPr>
              <w:spacing w:after="40"/>
            </w:pPr>
            <w:r>
              <w:rPr>
                <w:rFonts w:ascii="Arial" w:hAnsi="Arial" w:cs="Arial" w:eastAsia="Malgun Gothic"/>
                <w:b/>
                <w:i w:val="0"/>
                <w:sz w:val="20"/>
              </w:rPr>
              <w:t>der Vermerk, -e</w:t>
            </w:r>
            <w:r>
              <w:rPr>
                <w:rFonts w:ascii="Malgun Gothic" w:hAnsi="Malgun Gothic" w:cs="Malgun Gothic" w:eastAsia="Malgun Gothic"/>
                <w:b w:val="0"/>
                <w:i w:val="0"/>
                <w:sz w:val="20"/>
              </w:rPr>
              <w:t xml:space="preserve">  —  메모</w:t>
            </w:r>
          </w:p>
          <w:p>
            <w:pPr>
              <w:spacing w:after="40"/>
            </w:pPr>
            <w:r>
              <w:rPr>
                <w:rFonts w:ascii="Arial" w:hAnsi="Arial" w:cs="Arial" w:eastAsia="Malgun Gothic"/>
                <w:b/>
                <w:i w:val="0"/>
                <w:sz w:val="20"/>
              </w:rPr>
              <w:t>zum Beispiel</w:t>
            </w:r>
            <w:r>
              <w:rPr>
                <w:rFonts w:ascii="Malgun Gothic" w:hAnsi="Malgun Gothic" w:cs="Malgun Gothic" w:eastAsia="Malgun Gothic"/>
                <w:b w:val="0"/>
                <w:i w:val="0"/>
                <w:sz w:val="20"/>
              </w:rPr>
              <w:t xml:space="preserve">  —  예를 들어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den Vermerk geschrieben, den Sie meinen에서 den은 4격 관계대명사이고 meinen이 끝에 옵니다. Ich muss mit jemandem reden, der nicht für die Kanzlei arbeitet에서 관계절의 arbeitet가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jemandem reden은 3격을 취합니다. 가해 측이었던 사람이 내부 고발자로 변할 가능성이 열리는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geschrieben은 현재완료이고 schlafe, muss, arbeitet는 현재형(Präsens)으로 현재의 상태와 필요를 말합니다.</w:t>
            </w:r>
          </w:p>
        </w:tc>
      </w:tr>
    </w:tbl>
    <w:p>
      <w:pPr>
        <w:spacing w:after="0"/>
      </w:pPr>
    </w:p>
    <w:p>
      <w:pPr>
        <w:keepNext/>
        <w:spacing w:before="160"/>
      </w:pPr>
      <w:r>
        <w:rPr>
          <w:rFonts w:ascii="Arial" w:hAnsi="Arial" w:cs="Arial" w:eastAsia="Malgun Gothic"/>
          <w:b/>
          <w:i w:val="0"/>
          <w:sz w:val="22"/>
        </w:rPr>
        <w:t>65. Sophie: Herr Dietrich, ich bin nicht befugt, Ihnen zu raten. Aber ich kenne eine Anwältin, die Sie unabhängig beraten würde. Sie steht gerade im Vorzimmer.</w:t>
      </w:r>
    </w:p>
    <w:p>
      <w:pPr>
        <w:keepNext/>
        <w:ind w:left="340"/>
      </w:pPr>
      <w:r>
        <w:rPr>
          <w:rFonts w:ascii="Malgun Gothic" w:hAnsi="Malgun Gothic" w:cs="Malgun Gothic" w:eastAsia="Malgun Gothic"/>
          <w:b w:val="0"/>
          <w:i/>
          <w:color w:val="404040"/>
          <w:sz w:val="20"/>
        </w:rPr>
        <w:t>디트리히 씨, 제가 조언해 드릴 권한은 없어요. 하지만 독립적으로 상담해 줄 변호사를 알고 있습니다. 지금 대기실에 계세요.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befugt sein</w:t>
            </w:r>
            <w:r>
              <w:rPr>
                <w:rFonts w:ascii="Malgun Gothic" w:hAnsi="Malgun Gothic" w:cs="Malgun Gothic" w:eastAsia="Malgun Gothic"/>
                <w:b w:val="0"/>
                <w:i w:val="0"/>
                <w:sz w:val="20"/>
              </w:rPr>
              <w:t xml:space="preserve">  —  권한이 있다</w:t>
            </w:r>
          </w:p>
          <w:p>
            <w:pPr>
              <w:spacing w:after="40"/>
            </w:pPr>
            <w:r>
              <w:rPr>
                <w:rFonts w:ascii="Arial" w:hAnsi="Arial" w:cs="Arial" w:eastAsia="Malgun Gothic"/>
                <w:b/>
                <w:i w:val="0"/>
                <w:sz w:val="20"/>
              </w:rPr>
              <w:t>unabhängig</w:t>
            </w:r>
            <w:r>
              <w:rPr>
                <w:rFonts w:ascii="Malgun Gothic" w:hAnsi="Malgun Gothic" w:cs="Malgun Gothic" w:eastAsia="Malgun Gothic"/>
                <w:b w:val="0"/>
                <w:i w:val="0"/>
                <w:sz w:val="20"/>
              </w:rPr>
              <w:t xml:space="preserve">  —  독립적으로</w:t>
            </w:r>
          </w:p>
          <w:p>
            <w:pPr>
              <w:spacing w:after="40"/>
            </w:pPr>
            <w:r>
              <w:rPr>
                <w:rFonts w:ascii="Arial" w:hAnsi="Arial" w:cs="Arial" w:eastAsia="Malgun Gothic"/>
                <w:b/>
                <w:i w:val="0"/>
                <w:sz w:val="20"/>
              </w:rPr>
              <w:t>das Vorzimmer, -</w:t>
            </w:r>
            <w:r>
              <w:rPr>
                <w:rFonts w:ascii="Malgun Gothic" w:hAnsi="Malgun Gothic" w:cs="Malgun Gothic" w:eastAsia="Malgun Gothic"/>
                <w:b w:val="0"/>
                <w:i w:val="0"/>
                <w:sz w:val="20"/>
              </w:rPr>
              <w:t xml:space="preserve">  —  대기실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nicht befugt, Ihnen zu raten에서 raten은 3격(Ihnen)을 취하는 zu부정사구입니다. eine Anwältin, die Sie unabhängig beraten würde에서 würde는 접속법 II로 가능성을 말하며 관계절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befugt sein은 '권한이 없다'는 법률적 표현입니다. 자신의 한계를 인정하면서도 적절한 도움으로 연결해 주는 신중한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kenne, steht는 현재형이고 würde ... beraten은 접속법 II(Konjunktiv II)로 가정적 가능성을 말합니다.</w:t>
            </w:r>
          </w:p>
        </w:tc>
      </w:tr>
    </w:tbl>
    <w:p>
      <w:pPr>
        <w:spacing w:after="0"/>
      </w:pPr>
    </w:p>
    <w:p>
      <w:pPr>
        <w:keepNext/>
        <w:spacing w:before="160"/>
      </w:pPr>
      <w:r>
        <w:rPr>
          <w:rFonts w:ascii="Arial" w:hAnsi="Arial" w:cs="Arial" w:eastAsia="Malgun Gothic"/>
          <w:b/>
          <w:i w:val="0"/>
          <w:sz w:val="22"/>
        </w:rPr>
        <w:t>66. Dietrich: Eine unabhängige Anwältin. Das wäre ... eine Erleichterung. Ich weiß nur nicht, ob ich den Mut habe. Wenn ich rede, verliere ich alles: Job, Ruf, Pension.</w:t>
      </w:r>
    </w:p>
    <w:p>
      <w:pPr>
        <w:keepNext/>
        <w:ind w:left="340"/>
      </w:pPr>
      <w:r>
        <w:rPr>
          <w:rFonts w:ascii="Malgun Gothic" w:hAnsi="Malgun Gothic" w:cs="Malgun Gothic" w:eastAsia="Malgun Gothic"/>
          <w:b w:val="0"/>
          <w:i/>
          <w:color w:val="404040"/>
          <w:sz w:val="20"/>
        </w:rPr>
        <w:t>독립적인 변호사라. 그러면... 한결 마음이 놓이겠네요. 다만 제가 용기가 있을지 모르겠어요. 입을 열면 전부 잃게 돼요, 일자리와 평판과 연금까지.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Erleichterung, -en</w:t>
            </w:r>
            <w:r>
              <w:rPr>
                <w:rFonts w:ascii="Malgun Gothic" w:hAnsi="Malgun Gothic" w:cs="Malgun Gothic" w:eastAsia="Malgun Gothic"/>
                <w:b w:val="0"/>
                <w:i w:val="0"/>
                <w:sz w:val="20"/>
              </w:rPr>
              <w:t xml:space="preserve">  —  안도</w:t>
            </w:r>
          </w:p>
          <w:p>
            <w:pPr>
              <w:spacing w:after="40"/>
            </w:pPr>
            <w:r>
              <w:rPr>
                <w:rFonts w:ascii="Arial" w:hAnsi="Arial" w:cs="Arial" w:eastAsia="Malgun Gothic"/>
                <w:b/>
                <w:i w:val="0"/>
                <w:sz w:val="20"/>
              </w:rPr>
              <w:t>die Pension, -en</w:t>
            </w:r>
            <w:r>
              <w:rPr>
                <w:rFonts w:ascii="Malgun Gothic" w:hAnsi="Malgun Gothic" w:cs="Malgun Gothic" w:eastAsia="Malgun Gothic"/>
                <w:b w:val="0"/>
                <w:i w:val="0"/>
                <w:sz w:val="20"/>
              </w:rPr>
              <w:t xml:space="preserve">  —  연금</w:t>
            </w:r>
          </w:p>
          <w:p>
            <w:pPr>
              <w:spacing w:after="40"/>
            </w:pPr>
            <w:r>
              <w:rPr>
                <w:rFonts w:ascii="Arial" w:hAnsi="Arial" w:cs="Arial" w:eastAsia="Malgun Gothic"/>
                <w:b/>
                <w:i w:val="0"/>
                <w:sz w:val="20"/>
              </w:rPr>
              <w:t>der Ruf (단수)</w:t>
            </w:r>
            <w:r>
              <w:rPr>
                <w:rFonts w:ascii="Malgun Gothic" w:hAnsi="Malgun Gothic" w:cs="Malgun Gothic" w:eastAsia="Malgun Gothic"/>
                <w:b w:val="0"/>
                <w:i w:val="0"/>
                <w:sz w:val="20"/>
              </w:rPr>
              <w:t xml:space="preserve">  —  평판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wäre ... eine Erleichterung은 접속법 II로 가정적 안도를 말합니다. Ich weiß nur nicht, ob ich den Mut habe에서 ob절의 정동사 habe가 끝에 옵니다. Wenn ich rede, verliere ich alles에서 wenn절 뒤 주절이 도치됩니다.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Mut haben은 '용기가 있다'를 뜻합니다. 가장 약한 위치에 있는 사람이 가장 큰 위험을 감수해야 하는 현실을 보여 주는 고백입니다.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wäre는 접속법 II(Konjunktiv II)이고 weiß, habe, rede, verliere는 현재형(Präsens)으로 현재의 불안과 가정을 말합니다.</w:t>
            </w:r>
          </w:p>
        </w:tc>
      </w:tr>
    </w:tbl>
    <w:p>
      <w:pPr>
        <w:spacing w:after="0"/>
      </w:pPr>
    </w:p>
    <w:p>
      <w:pPr>
        <w:keepNext/>
        <w:spacing w:before="160"/>
      </w:pPr>
      <w:r>
        <w:rPr>
          <w:rFonts w:ascii="Arial" w:hAnsi="Arial" w:cs="Arial" w:eastAsia="Malgun Gothic"/>
          <w:b/>
          <w:i w:val="0"/>
          <w:sz w:val="22"/>
        </w:rPr>
        <w:t>67. Sophie: Das ist die ehrlichste Angst, die ich je gehört habe. Ich kenne sie. Aber ich sage Ihnen, was Hanna Berger gesagt hat: Es gibt Gesetze, die genau für Sie gemacht wurden. Lassen Sie sich beraten, ohne sich zu verpflichten.</w:t>
      </w:r>
    </w:p>
    <w:p>
      <w:pPr>
        <w:keepNext/>
        <w:ind w:left="340"/>
      </w:pPr>
      <w:r>
        <w:rPr>
          <w:rFonts w:ascii="Malgun Gothic" w:hAnsi="Malgun Gothic" w:cs="Malgun Gothic" w:eastAsia="Malgun Gothic"/>
          <w:b w:val="0"/>
          <w:i/>
          <w:color w:val="404040"/>
          <w:sz w:val="20"/>
        </w:rPr>
        <w:t>제가 지금까지 들은 것 중 가장 솔직한 두려움이에요. 저도 그 마음을 알아요. 하지만 한나 베르거 변호사가 한 말을 전해 드릴게요. 바로 당신 같은 사람을 위해 만들어진 법이 있다고요. 의무를 지지 않은 채 상담만 받아 보세요.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beraten lassen</w:t>
            </w:r>
            <w:r>
              <w:rPr>
                <w:rFonts w:ascii="Malgun Gothic" w:hAnsi="Malgun Gothic" w:cs="Malgun Gothic" w:eastAsia="Malgun Gothic"/>
                <w:b w:val="0"/>
                <w:i w:val="0"/>
                <w:sz w:val="20"/>
              </w:rPr>
              <w:t xml:space="preserve">  —  상담을 받다</w:t>
            </w:r>
          </w:p>
          <w:p>
            <w:pPr>
              <w:spacing w:after="40"/>
            </w:pPr>
            <w:r>
              <w:rPr>
                <w:rFonts w:ascii="Arial" w:hAnsi="Arial" w:cs="Arial" w:eastAsia="Malgun Gothic"/>
                <w:b/>
                <w:i w:val="0"/>
                <w:sz w:val="20"/>
              </w:rPr>
              <w:t>sich verpflichten</w:t>
            </w:r>
            <w:r>
              <w:rPr>
                <w:rFonts w:ascii="Malgun Gothic" w:hAnsi="Malgun Gothic" w:cs="Malgun Gothic" w:eastAsia="Malgun Gothic"/>
                <w:b w:val="0"/>
                <w:i w:val="0"/>
                <w:sz w:val="20"/>
              </w:rPr>
              <w:t xml:space="preserve">  —  의무를 지다</w:t>
            </w:r>
          </w:p>
          <w:p>
            <w:pPr>
              <w:spacing w:after="40"/>
            </w:pPr>
            <w:r>
              <w:rPr>
                <w:rFonts w:ascii="Arial" w:hAnsi="Arial" w:cs="Arial" w:eastAsia="Malgun Gothic"/>
                <w:b/>
                <w:i w:val="0"/>
                <w:sz w:val="20"/>
              </w:rPr>
              <w:t>genau für Sie gemacht</w:t>
            </w:r>
            <w:r>
              <w:rPr>
                <w:rFonts w:ascii="Malgun Gothic" w:hAnsi="Malgun Gothic" w:cs="Malgun Gothic" w:eastAsia="Malgun Gothic"/>
                <w:b w:val="0"/>
                <w:i w:val="0"/>
                <w:sz w:val="20"/>
              </w:rPr>
              <w:t xml:space="preserve">  —  바로 당신을 위해 만들어진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die ehrlichste Angst, die ich je gehört habe에서 ehrlichste는 최상급이고 관계절의 habe가 끝에 옵니다. Es gibt Gesetze, die ... gemacht wurden는 수동태 과거 관계절입니다. Lassen Sie sich beraten, ohne sich zu verpflichten에서 ohne ... zu 구문이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beraten lassen은 '자신이 상담받게 하다', 즉 '상담을 받다'를 뜻합니다. 법률 지식이 있는 사람이 용기를 주기 위해 법의 취지를 전달하는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gibt, sage는 현재형이고 gehört habe, gesagt hat은 현재완료, gemacht wurden은 수동태 과거(Präteritum Passiv)입니다.</w:t>
            </w:r>
          </w:p>
        </w:tc>
      </w:tr>
    </w:tbl>
    <w:p>
      <w:pPr>
        <w:spacing w:after="0"/>
      </w:pPr>
    </w:p>
    <w:p>
      <w:pPr>
        <w:keepNext/>
        <w:spacing w:before="160"/>
      </w:pPr>
      <w:r>
        <w:rPr>
          <w:rFonts w:ascii="Arial" w:hAnsi="Arial" w:cs="Arial" w:eastAsia="Malgun Gothic"/>
          <w:b/>
          <w:i w:val="0"/>
          <w:sz w:val="22"/>
        </w:rPr>
        <w:t>68. Dietrich: Wann könnte ich Frau Berger sprechen? Nicht hier, nicht in der Kanzlei. Morgen vielleicht, abends, an einem neutralen Ort.</w:t>
      </w:r>
    </w:p>
    <w:p>
      <w:pPr>
        <w:keepNext/>
        <w:ind w:left="340"/>
      </w:pPr>
      <w:r>
        <w:rPr>
          <w:rFonts w:ascii="Malgun Gothic" w:hAnsi="Malgun Gothic" w:cs="Malgun Gothic" w:eastAsia="Malgun Gothic"/>
          <w:b w:val="0"/>
          <w:i/>
          <w:color w:val="404040"/>
          <w:sz w:val="20"/>
        </w:rPr>
        <w:t>베르거 변호사님은 언제 만날 수 있을까요? 여기도 사무소도 안 돼요. 내일 저녁 어디 중립적인 장소에서라면 어떨까요.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neutral</w:t>
            </w:r>
            <w:r>
              <w:rPr>
                <w:rFonts w:ascii="Malgun Gothic" w:hAnsi="Malgun Gothic" w:cs="Malgun Gothic" w:eastAsia="Malgun Gothic"/>
                <w:b w:val="0"/>
                <w:i w:val="0"/>
                <w:sz w:val="20"/>
              </w:rPr>
              <w:t xml:space="preserve">  —  중립적인</w:t>
            </w:r>
          </w:p>
          <w:p>
            <w:pPr>
              <w:spacing w:after="40"/>
            </w:pPr>
            <w:r>
              <w:rPr>
                <w:rFonts w:ascii="Arial" w:hAnsi="Arial" w:cs="Arial" w:eastAsia="Malgun Gothic"/>
                <w:b/>
                <w:i w:val="0"/>
                <w:sz w:val="20"/>
              </w:rPr>
              <w:t>der Ort, -e</w:t>
            </w:r>
            <w:r>
              <w:rPr>
                <w:rFonts w:ascii="Malgun Gothic" w:hAnsi="Malgun Gothic" w:cs="Malgun Gothic" w:eastAsia="Malgun Gothic"/>
                <w:b w:val="0"/>
                <w:i w:val="0"/>
                <w:sz w:val="20"/>
              </w:rPr>
              <w:t xml:space="preserve">  —  장소</w:t>
            </w:r>
          </w:p>
          <w:p>
            <w:pPr>
              <w:spacing w:after="40"/>
            </w:pPr>
            <w:r>
              <w:rPr>
                <w:rFonts w:ascii="Arial" w:hAnsi="Arial" w:cs="Arial" w:eastAsia="Malgun Gothic"/>
                <w:b/>
                <w:i w:val="0"/>
                <w:sz w:val="20"/>
              </w:rPr>
              <w:t>könnte</w:t>
            </w:r>
            <w:r>
              <w:rPr>
                <w:rFonts w:ascii="Malgun Gothic" w:hAnsi="Malgun Gothic" w:cs="Malgun Gothic" w:eastAsia="Malgun Gothic"/>
                <w:b w:val="0"/>
                <w:i w:val="0"/>
                <w:sz w:val="20"/>
              </w:rPr>
              <w:t xml:space="preserve">  —  ~할 수 있을 텐데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Wann könnte ich Frau Berger sprechen?에서 könnte는 접속법 II의 정중한 의문입니다. Nicht hier, nicht in der Kanzlei는 부정 생략문이고 Morgen vielleicht, abends는 시간 부사의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einem neutralen Ort는 '중립적인 장소에서'라는 뜻입니다. 신변을 걱정하는 사람의 신중한 요청입니다.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könnte는 접속법 II(Konjunktiv II)로 정중한 질문을 나타내며 나머지 구절은 동사가 없는 생략문입니다.</w:t>
            </w:r>
          </w:p>
        </w:tc>
      </w:tr>
    </w:tbl>
    <w:p>
      <w:pPr>
        <w:spacing w:after="0"/>
      </w:pPr>
    </w:p>
    <w:p>
      <w:pPr>
        <w:keepNext/>
        <w:spacing w:before="160"/>
      </w:pPr>
      <w:r>
        <w:rPr>
          <w:rFonts w:ascii="Arial" w:hAnsi="Arial" w:cs="Arial" w:eastAsia="Malgun Gothic"/>
          <w:b/>
          <w:i w:val="0"/>
          <w:sz w:val="22"/>
        </w:rPr>
        <w:t>69. Sophie: Ich frage sie. Geben Sie mir Ihre private Nummer, ich melde mich bei Ihnen. Und Herr Dietrich: Danke. Das war mutiger, als Sie denken.</w:t>
      </w:r>
    </w:p>
    <w:p>
      <w:pPr>
        <w:keepNext/>
        <w:ind w:left="340"/>
      </w:pPr>
      <w:r>
        <w:rPr>
          <w:rFonts w:ascii="Malgun Gothic" w:hAnsi="Malgun Gothic" w:cs="Malgun Gothic" w:eastAsia="Malgun Gothic"/>
          <w:b w:val="0"/>
          <w:i/>
          <w:color w:val="404040"/>
          <w:sz w:val="20"/>
        </w:rPr>
        <w:t>제가 물어볼게요. 개인 번호를 주시면 연락드리겠습니다. 그리고 디트리히 씨, 고맙습니다. 생각하시는 것보다 훨씬 용기 있는 일이었어요.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Nummer, -n</w:t>
            </w:r>
            <w:r>
              <w:rPr>
                <w:rFonts w:ascii="Malgun Gothic" w:hAnsi="Malgun Gothic" w:cs="Malgun Gothic" w:eastAsia="Malgun Gothic"/>
                <w:b w:val="0"/>
                <w:i w:val="0"/>
                <w:sz w:val="20"/>
              </w:rPr>
              <w:t xml:space="preserve">  —  번호</w:t>
            </w:r>
          </w:p>
          <w:p>
            <w:pPr>
              <w:spacing w:after="40"/>
            </w:pPr>
            <w:r>
              <w:rPr>
                <w:rFonts w:ascii="Arial" w:hAnsi="Arial" w:cs="Arial" w:eastAsia="Malgun Gothic"/>
                <w:b/>
                <w:i w:val="0"/>
                <w:sz w:val="20"/>
              </w:rPr>
              <w:t>sich melden bei + 3격</w:t>
            </w:r>
            <w:r>
              <w:rPr>
                <w:rFonts w:ascii="Malgun Gothic" w:hAnsi="Malgun Gothic" w:cs="Malgun Gothic" w:eastAsia="Malgun Gothic"/>
                <w:b w:val="0"/>
                <w:i w:val="0"/>
                <w:sz w:val="20"/>
              </w:rPr>
              <w:t xml:space="preserve">  —  ~에게 연락하다</w:t>
            </w:r>
          </w:p>
          <w:p>
            <w:pPr>
              <w:spacing w:after="40"/>
            </w:pPr>
            <w:r>
              <w:rPr>
                <w:rFonts w:ascii="Arial" w:hAnsi="Arial" w:cs="Arial" w:eastAsia="Malgun Gothic"/>
                <w:b/>
                <w:i w:val="0"/>
                <w:sz w:val="20"/>
              </w:rPr>
              <w:t>mutig</w:t>
            </w:r>
            <w:r>
              <w:rPr>
                <w:rFonts w:ascii="Malgun Gothic" w:hAnsi="Malgun Gothic" w:cs="Malgun Gothic" w:eastAsia="Malgun Gothic"/>
                <w:b w:val="0"/>
                <w:i w:val="0"/>
                <w:sz w:val="20"/>
              </w:rPr>
              <w:t xml:space="preserve">  —  용감한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Geben Sie mir Ihre private Nummer는 Sie 명령형이고 ich melde mich bei Ihnen은 재귀동사 구문입니다. Das war mutiger, als Sie denken에서 mutiger는 비교급이고 als절의 정동사 denken이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mutiger, als Sie denken은 '생각보다 더 대담한'이라는 비교 표현입니다. 짧은 대화에서 서로를 인정하는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frage, melde는 현재형이고 Geben은 명령형, war는 과거형(Präteritum)으로 방금 있었던 일을 평가합니다.</w:t>
            </w:r>
          </w:p>
        </w:tc>
      </w:tr>
    </w:tbl>
    <w:p>
      <w:pPr>
        <w:spacing w:after="0"/>
      </w:pPr>
    </w:p>
    <w:p>
      <w:pPr>
        <w:keepNext/>
        <w:spacing w:before="160"/>
      </w:pPr>
      <w:r>
        <w:rPr>
          <w:rFonts w:ascii="Arial" w:hAnsi="Arial" w:cs="Arial" w:eastAsia="Malgun Gothic"/>
          <w:b/>
          <w:i w:val="0"/>
          <w:sz w:val="22"/>
        </w:rPr>
        <w:t>70. Sophie: Zehn Minuten später stehe ich auf der Straße, einen Karton mit meinen persönlichen Sachen im Arm, zwei Pflanzen, ein Foto, eine Tasse. Jonas lehnt an seinem Rad und sieht mich kommen. Er sagt nichts. Er breitet nur die Arme aus.</w:t>
      </w:r>
    </w:p>
    <w:p>
      <w:pPr>
        <w:keepNext/>
        <w:ind w:left="340"/>
      </w:pPr>
      <w:r>
        <w:rPr>
          <w:rFonts w:ascii="Malgun Gothic" w:hAnsi="Malgun Gothic" w:cs="Malgun Gothic" w:eastAsia="Malgun Gothic"/>
          <w:b w:val="0"/>
          <w:i/>
          <w:color w:val="404040"/>
          <w:sz w:val="20"/>
        </w:rPr>
        <w:t>십 분 뒤 나는 거리에 서 있다. 팔에는 개인 물품이 든 상자, 화분 두 개, 사진 한 장, 컵 하나. 요나스가 자전거에 기대어 내가 오는 걸 본다. 그는 아무 말도 하지 않는다. 그저 두 팔을 벌릴 뿐이다.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Karton, -s</w:t>
            </w:r>
            <w:r>
              <w:rPr>
                <w:rFonts w:ascii="Malgun Gothic" w:hAnsi="Malgun Gothic" w:cs="Malgun Gothic" w:eastAsia="Malgun Gothic"/>
                <w:b w:val="0"/>
                <w:i w:val="0"/>
                <w:sz w:val="20"/>
              </w:rPr>
              <w:t xml:space="preserve">  —  상자</w:t>
            </w:r>
          </w:p>
          <w:p>
            <w:pPr>
              <w:spacing w:after="40"/>
            </w:pPr>
            <w:r>
              <w:rPr>
                <w:rFonts w:ascii="Arial" w:hAnsi="Arial" w:cs="Arial" w:eastAsia="Malgun Gothic"/>
                <w:b/>
                <w:i w:val="0"/>
                <w:sz w:val="20"/>
              </w:rPr>
              <w:t>sich lehnen</w:t>
            </w:r>
            <w:r>
              <w:rPr>
                <w:rFonts w:ascii="Malgun Gothic" w:hAnsi="Malgun Gothic" w:cs="Malgun Gothic" w:eastAsia="Malgun Gothic"/>
                <w:b w:val="0"/>
                <w:i w:val="0"/>
                <w:sz w:val="20"/>
              </w:rPr>
              <w:t xml:space="preserve">  —  기대다</w:t>
            </w:r>
          </w:p>
          <w:p>
            <w:pPr>
              <w:spacing w:after="40"/>
            </w:pPr>
            <w:r>
              <w:rPr>
                <w:rFonts w:ascii="Arial" w:hAnsi="Arial" w:cs="Arial" w:eastAsia="Malgun Gothic"/>
                <w:b/>
                <w:i w:val="0"/>
                <w:sz w:val="20"/>
              </w:rPr>
              <w:t>die Arme ausbreiten</w:t>
            </w:r>
            <w:r>
              <w:rPr>
                <w:rFonts w:ascii="Malgun Gothic" w:hAnsi="Malgun Gothic" w:cs="Malgun Gothic" w:eastAsia="Malgun Gothic"/>
                <w:b w:val="0"/>
                <w:i w:val="0"/>
                <w:sz w:val="20"/>
              </w:rPr>
              <w:t xml:space="preserve">  —  두 팔을 벌리다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Zehn Minuten später stehe ich auf der Straße, einen Karton ... im Arm에서 einen Karton ... im Arm은 상태를 나타내는 부가 구절입니다. Jonas lehnt an seinem Rad und sieht mich kommen에서 sehen + 4격 + 부정사는 '~가 오는 것을 보다'입니다.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sagen과 Arme ausbreiten의 대비는 말 대신 몸짓으로 위로하는 장면의 핵심입니다. 짧은 서술 문장들이 감정을 억제한 분위기를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lehnt, sieht, sagt, breitet ... aus는 모두 현재형(Präsens)으로 서술 속 현재 장면을 묘사합니다.</w:t>
            </w:r>
          </w:p>
        </w:tc>
      </w:tr>
    </w:tbl>
    <w:p>
      <w:pPr>
        <w:spacing w:after="0"/>
      </w:pPr>
    </w:p>
    <w:p>
      <w:pPr>
        <w:keepNext/>
        <w:spacing w:before="160"/>
      </w:pPr>
      <w:r>
        <w:rPr>
          <w:rFonts w:ascii="Arial" w:hAnsi="Arial" w:cs="Arial" w:eastAsia="Malgun Gothic"/>
          <w:b/>
          <w:i w:val="0"/>
          <w:sz w:val="22"/>
        </w:rPr>
        <w:t>71. Sophie: Ich lasse den Karton fallen, ich weiß selbst nicht, wann. Er hält mich fest, und plötzlich fließen die Tränen, die ich seit Tagen zurückgehalten habe.</w:t>
      </w:r>
    </w:p>
    <w:p>
      <w:pPr>
        <w:keepNext/>
        <w:ind w:left="340"/>
      </w:pPr>
      <w:r>
        <w:rPr>
          <w:rFonts w:ascii="Malgun Gothic" w:hAnsi="Malgun Gothic" w:cs="Malgun Gothic" w:eastAsia="Malgun Gothic"/>
          <w:b w:val="0"/>
          <w:i/>
          <w:color w:val="404040"/>
          <w:sz w:val="20"/>
        </w:rPr>
        <w:t>나는 상자를 떨어뜨린다, 언제 그랬는지도 모르게. 그가 나를 꼭 안아 주고 갑자기 며칠 동안 참았던 눈물이 흘러내린다.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fallen lassen</w:t>
            </w:r>
            <w:r>
              <w:rPr>
                <w:rFonts w:ascii="Malgun Gothic" w:hAnsi="Malgun Gothic" w:cs="Malgun Gothic" w:eastAsia="Malgun Gothic"/>
                <w:b w:val="0"/>
                <w:i w:val="0"/>
                <w:sz w:val="20"/>
              </w:rPr>
              <w:t xml:space="preserve">  —  떨어뜨리다</w:t>
            </w:r>
          </w:p>
          <w:p>
            <w:pPr>
              <w:spacing w:after="40"/>
            </w:pPr>
            <w:r>
              <w:rPr>
                <w:rFonts w:ascii="Arial" w:hAnsi="Arial" w:cs="Arial" w:eastAsia="Malgun Gothic"/>
                <w:b/>
                <w:i w:val="0"/>
                <w:sz w:val="20"/>
              </w:rPr>
              <w:t>festhalten</w:t>
            </w:r>
            <w:r>
              <w:rPr>
                <w:rFonts w:ascii="Malgun Gothic" w:hAnsi="Malgun Gothic" w:cs="Malgun Gothic" w:eastAsia="Malgun Gothic"/>
                <w:b w:val="0"/>
                <w:i w:val="0"/>
                <w:sz w:val="20"/>
              </w:rPr>
              <w:t xml:space="preserve">  —  꼭 붙잡다</w:t>
            </w:r>
          </w:p>
          <w:p>
            <w:pPr>
              <w:spacing w:after="40"/>
            </w:pPr>
            <w:r>
              <w:rPr>
                <w:rFonts w:ascii="Arial" w:hAnsi="Arial" w:cs="Arial" w:eastAsia="Malgun Gothic"/>
                <w:b/>
                <w:i w:val="0"/>
                <w:sz w:val="20"/>
              </w:rPr>
              <w:t>zurückhalten</w:t>
            </w:r>
            <w:r>
              <w:rPr>
                <w:rFonts w:ascii="Malgun Gothic" w:hAnsi="Malgun Gothic" w:cs="Malgun Gothic" w:eastAsia="Malgun Gothic"/>
                <w:b w:val="0"/>
                <w:i w:val="0"/>
                <w:sz w:val="20"/>
              </w:rPr>
              <w:t xml:space="preserve">  —  참다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lasse den Karton fallen에서 lassen + 4격 + fallen은 '~을 떨어뜨리다'입니다. die Tränen, die ich ... zurückgehalten habe에서 관계절의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며칠간 참았던 눈물이 한꺼번에 흐르는 모습을 현재완료로 표현한 관계절이 감정의 누적을 보여 줍니다. 침착해야 했던 순간이 끝나고 감정이 해방됩니다.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lasse ... fallen, weiß, hält, fließen은 현재형(Präsens)이고 zurückgehalten habe는 현재완료(Perfekt)로 이미 참아 온 눈물을 말합니다.</w:t>
            </w:r>
          </w:p>
        </w:tc>
      </w:tr>
    </w:tbl>
    <w:p>
      <w:pPr>
        <w:spacing w:after="0"/>
      </w:pPr>
    </w:p>
    <w:p>
      <w:pPr>
        <w:keepNext/>
        <w:spacing w:before="160"/>
      </w:pPr>
      <w:r>
        <w:rPr>
          <w:rFonts w:ascii="Arial" w:hAnsi="Arial" w:cs="Arial" w:eastAsia="Malgun Gothic"/>
          <w:b/>
          <w:i w:val="0"/>
          <w:sz w:val="22"/>
        </w:rPr>
        <w:t>72. Jonas: „Es ist vorbei, Sophie. Das Schwerste ist vorbei." Sie lacht und weint gleichzeitig. „Er hat mich freigestellt. Mit vollen Bezügen. Ich bin jetzt die bestbezahlte Arbeitslose der Stadt."</w:t>
      </w:r>
    </w:p>
    <w:p>
      <w:pPr>
        <w:keepNext/>
        <w:ind w:left="340"/>
      </w:pPr>
      <w:r>
        <w:rPr>
          <w:rFonts w:ascii="Malgun Gothic" w:hAnsi="Malgun Gothic" w:cs="Malgun Gothic" w:eastAsia="Malgun Gothic"/>
          <w:b w:val="0"/>
          <w:i/>
          <w:color w:val="404040"/>
          <w:sz w:val="20"/>
        </w:rPr>
        <w:t>"끝났어, 소피. 가장 힘든 건 끝났어." 소피는 웃으면서 동시에 운다. "그가 나를 업무에서 배제했어. 급여는 전액 지급하면서. 나는 이제 이 도시에서 가장 급여를 잘 받는 실업자야."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Schwerste</w:t>
            </w:r>
            <w:r>
              <w:rPr>
                <w:rFonts w:ascii="Malgun Gothic" w:hAnsi="Malgun Gothic" w:cs="Malgun Gothic" w:eastAsia="Malgun Gothic"/>
                <w:b w:val="0"/>
                <w:i w:val="0"/>
                <w:sz w:val="20"/>
              </w:rPr>
              <w:t xml:space="preserve">  —  가장 어려운 것</w:t>
            </w:r>
          </w:p>
          <w:p>
            <w:pPr>
              <w:spacing w:after="40"/>
            </w:pPr>
            <w:r>
              <w:rPr>
                <w:rFonts w:ascii="Arial" w:hAnsi="Arial" w:cs="Arial" w:eastAsia="Malgun Gothic"/>
                <w:b/>
                <w:i w:val="0"/>
                <w:sz w:val="20"/>
              </w:rPr>
              <w:t>bestbezahlt</w:t>
            </w:r>
            <w:r>
              <w:rPr>
                <w:rFonts w:ascii="Malgun Gothic" w:hAnsi="Malgun Gothic" w:cs="Malgun Gothic" w:eastAsia="Malgun Gothic"/>
                <w:b w:val="0"/>
                <w:i w:val="0"/>
                <w:sz w:val="20"/>
              </w:rPr>
              <w:t xml:space="preserve">  —  가장 급여가 높은</w:t>
            </w:r>
          </w:p>
          <w:p>
            <w:pPr>
              <w:spacing w:after="40"/>
            </w:pPr>
            <w:r>
              <w:rPr>
                <w:rFonts w:ascii="Arial" w:hAnsi="Arial" w:cs="Arial" w:eastAsia="Malgun Gothic"/>
                <w:b/>
                <w:i w:val="0"/>
                <w:sz w:val="20"/>
              </w:rPr>
              <w:t>die Arbeitslose, -n</w:t>
            </w:r>
            <w:r>
              <w:rPr>
                <w:rFonts w:ascii="Malgun Gothic" w:hAnsi="Malgun Gothic" w:cs="Malgun Gothic" w:eastAsia="Malgun Gothic"/>
                <w:b w:val="0"/>
                <w:i w:val="0"/>
                <w:sz w:val="20"/>
              </w:rPr>
              <w:t xml:space="preserve">  —  (여성) 실업자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Schwerste ist vorbei에서 Schwerste는 최상급의 명사적 용법입니다. Er hat mich freigestellt는 현재완료이고 die bestbezahlte Arbeitslose der Stadt에서 bestbezahlte는 합성 최상급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눈물 속에서 농담을 던지는 것은 극심한 긴장이 풀린 후의 전형적인 반응입니다. 자신의 상황을 유머로 이해해 보려는 소피의 회복력이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lacht, weint는 현재형이고 hat ... freigestellt는 현재완료(Perfekt)로 방금 있었던 조치를 말합니다.</w:t>
            </w:r>
          </w:p>
        </w:tc>
      </w:tr>
    </w:tbl>
    <w:p>
      <w:pPr>
        <w:spacing w:after="0"/>
      </w:pPr>
    </w:p>
    <w:p>
      <w:pPr>
        <w:keepNext/>
        <w:spacing w:before="160"/>
      </w:pPr>
      <w:r>
        <w:rPr>
          <w:rFonts w:ascii="Arial" w:hAnsi="Arial" w:cs="Arial" w:eastAsia="Malgun Gothic"/>
          <w:b/>
          <w:i w:val="0"/>
          <w:sz w:val="22"/>
        </w:rPr>
        <w:t>73. Jonas: „Das ist die beste Art von Arbeitslosigkeit. Du hast Zeit, Freunde und eine Anwältin, die Roth nicht mehr aus dem Griff lässt." Hanna tritt aus dem Hauseingang, ein Aktendeckel unter dem Arm.</w:t>
      </w:r>
    </w:p>
    <w:p>
      <w:pPr>
        <w:keepNext/>
        <w:ind w:left="340"/>
      </w:pPr>
      <w:r>
        <w:rPr>
          <w:rFonts w:ascii="Malgun Gothic" w:hAnsi="Malgun Gothic" w:cs="Malgun Gothic" w:eastAsia="Malgun Gothic"/>
          <w:b w:val="0"/>
          <w:i/>
          <w:color w:val="404040"/>
          <w:sz w:val="20"/>
        </w:rPr>
        <w:t>"그건 가장 좋은 형태의 실업이야. 시간도 있고 친구들도 있고, 로트를 놓아주지 않을 변호사까지 있으니까." 한나가 서류철을 옆구리에 끼고 건물 입구에서 나온다.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Arbeitslosigkeit (단수)</w:t>
            </w:r>
            <w:r>
              <w:rPr>
                <w:rFonts w:ascii="Malgun Gothic" w:hAnsi="Malgun Gothic" w:cs="Malgun Gothic" w:eastAsia="Malgun Gothic"/>
                <w:b w:val="0"/>
                <w:i w:val="0"/>
                <w:sz w:val="20"/>
              </w:rPr>
              <w:t xml:space="preserve">  —  실업</w:t>
            </w:r>
          </w:p>
          <w:p>
            <w:pPr>
              <w:spacing w:after="40"/>
            </w:pPr>
            <w:r>
              <w:rPr>
                <w:rFonts w:ascii="Arial" w:hAnsi="Arial" w:cs="Arial" w:eastAsia="Malgun Gothic"/>
                <w:b/>
                <w:i w:val="0"/>
                <w:sz w:val="20"/>
              </w:rPr>
              <w:t>der Aktendeckel, -</w:t>
            </w:r>
            <w:r>
              <w:rPr>
                <w:rFonts w:ascii="Malgun Gothic" w:hAnsi="Malgun Gothic" w:cs="Malgun Gothic" w:eastAsia="Malgun Gothic"/>
                <w:b w:val="0"/>
                <w:i w:val="0"/>
                <w:sz w:val="20"/>
              </w:rPr>
              <w:t xml:space="preserve">  —  서류철</w:t>
            </w:r>
          </w:p>
          <w:p>
            <w:pPr>
              <w:spacing w:after="40"/>
            </w:pPr>
            <w:r>
              <w:rPr>
                <w:rFonts w:ascii="Arial" w:hAnsi="Arial" w:cs="Arial" w:eastAsia="Malgun Gothic"/>
                <w:b/>
                <w:i w:val="0"/>
                <w:sz w:val="20"/>
              </w:rPr>
              <w:t>aus dem Griff lassen</w:t>
            </w:r>
            <w:r>
              <w:rPr>
                <w:rFonts w:ascii="Malgun Gothic" w:hAnsi="Malgun Gothic" w:cs="Malgun Gothic" w:eastAsia="Malgun Gothic"/>
                <w:b w:val="0"/>
                <w:i w:val="0"/>
                <w:sz w:val="20"/>
              </w:rPr>
              <w:t xml:space="preserve">  —  놓아주다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die beste Art von Arbeitslosigkeit에서 beste는 gut의 최상급이고 die Art von + 3격은 '~의 종류'를 뜻합니다. Hanna tritt aus dem Hauseingang, ein Aktendeckel unter dem Arm에서 ein Aktendeckel unter dem Arm은 상태를 나타내는 부가 구절입니다.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aus dem Griff lassen은 '더는 놓아주지 않는다'는 뜻으로 법적 추궁을 이어 가겠다는 의지를 비유합니다. 한나의 등장으로 긴장 해소와 다음 행동이 함께 열립니다.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hast, lässt, tritt는 현재형(Präsens)으로 서술 속 현재 장면과 일반적 평가를 말합니다.</w:t>
            </w:r>
          </w:p>
        </w:tc>
      </w:tr>
    </w:tbl>
    <w:p>
      <w:pPr>
        <w:spacing w:after="0"/>
      </w:pPr>
    </w:p>
    <w:p>
      <w:pPr>
        <w:keepNext/>
        <w:spacing w:before="160"/>
      </w:pPr>
      <w:r>
        <w:rPr>
          <w:rFonts w:ascii="Arial" w:hAnsi="Arial" w:cs="Arial" w:eastAsia="Malgun Gothic"/>
          <w:b/>
          <w:i w:val="0"/>
          <w:sz w:val="22"/>
        </w:rPr>
        <w:t>74. Hanna: Ich habe jedes Wort mitgeschrieben, Sophie. Auch das mit dem Angebot. Und jetzt wissen wir zwei Dinge: Roth hat Angst, und Roth ist unvorsichtig, wenn er Angst hat.</w:t>
      </w:r>
    </w:p>
    <w:p>
      <w:pPr>
        <w:keepNext/>
        <w:ind w:left="340"/>
      </w:pPr>
      <w:r>
        <w:rPr>
          <w:rFonts w:ascii="Malgun Gothic" w:hAnsi="Malgun Gothic" w:cs="Malgun Gothic" w:eastAsia="Malgun Gothic"/>
          <w:b w:val="0"/>
          <w:i/>
          <w:color w:val="404040"/>
          <w:sz w:val="20"/>
        </w:rPr>
        <w:t>소피 씨, 제가 모든 말을 받아 적었어요. 제안 이야기까지요. 이제 두 가지를 알게 됐습니다. 로트는 두려워하고 있고 두려울 때는 신중하지 못하다는 것이요.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mitschreiben</w:t>
            </w:r>
            <w:r>
              <w:rPr>
                <w:rFonts w:ascii="Malgun Gothic" w:hAnsi="Malgun Gothic" w:cs="Malgun Gothic" w:eastAsia="Malgun Gothic"/>
                <w:b w:val="0"/>
                <w:i w:val="0"/>
                <w:sz w:val="20"/>
              </w:rPr>
              <w:t xml:space="preserve">  —  받아 적다</w:t>
            </w:r>
          </w:p>
          <w:p>
            <w:pPr>
              <w:spacing w:after="40"/>
            </w:pPr>
            <w:r>
              <w:rPr>
                <w:rFonts w:ascii="Arial" w:hAnsi="Arial" w:cs="Arial" w:eastAsia="Malgun Gothic"/>
                <w:b/>
                <w:i w:val="0"/>
                <w:sz w:val="20"/>
              </w:rPr>
              <w:t>unvorsichtig</w:t>
            </w:r>
            <w:r>
              <w:rPr>
                <w:rFonts w:ascii="Malgun Gothic" w:hAnsi="Malgun Gothic" w:cs="Malgun Gothic" w:eastAsia="Malgun Gothic"/>
                <w:b w:val="0"/>
                <w:i w:val="0"/>
                <w:sz w:val="20"/>
              </w:rPr>
              <w:t xml:space="preserve">  —  신중하지 못한</w:t>
            </w:r>
          </w:p>
          <w:p>
            <w:pPr>
              <w:spacing w:after="40"/>
            </w:pPr>
            <w:r>
              <w:rPr>
                <w:rFonts w:ascii="Arial" w:hAnsi="Arial" w:cs="Arial" w:eastAsia="Malgun Gothic"/>
                <w:b/>
                <w:i w:val="0"/>
                <w:sz w:val="20"/>
              </w:rPr>
              <w:t>jedes Wort</w:t>
            </w:r>
            <w:r>
              <w:rPr>
                <w:rFonts w:ascii="Malgun Gothic" w:hAnsi="Malgun Gothic" w:cs="Malgun Gothic" w:eastAsia="Malgun Gothic"/>
                <w:b w:val="0"/>
                <w:i w:val="0"/>
                <w:sz w:val="20"/>
              </w:rPr>
              <w:t xml:space="preserve">  —  모든 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jedes Wort mitgeschrieben은 현재완료이며 분리동사 mitschreiben의 과거분사입니다. Roth ist unvorsichtig, wenn er Angst hat에서 wenn절의 정동사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Angst haben과 unvorsichtig sein의 연결은 로트의 약점을 정확히 짚은 판단입니다. 기록을 남기는 습관이 법적 싸움의 핵심 무기임을 다시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mitgeschrieben은 현재완료(Perfekt)로 방금 한 기록을 말하고 wissen, ist, hat은 현재형입니다.</w:t>
            </w:r>
          </w:p>
        </w:tc>
      </w:tr>
    </w:tbl>
    <w:p>
      <w:pPr>
        <w:spacing w:after="0"/>
      </w:pPr>
    </w:p>
    <w:p>
      <w:pPr>
        <w:keepNext/>
        <w:spacing w:before="160"/>
      </w:pPr>
      <w:r>
        <w:rPr>
          <w:rFonts w:ascii="Arial" w:hAnsi="Arial" w:cs="Arial" w:eastAsia="Malgun Gothic"/>
          <w:b/>
          <w:i w:val="0"/>
          <w:sz w:val="22"/>
        </w:rPr>
        <w:t>75. Sophie: Und Herr Dietrich? Er hat mich auf dem Flur angesprochen. Er will mit Ihnen reden, Hanna. Morgen Abend, an einem neutralen Ort.</w:t>
      </w:r>
    </w:p>
    <w:p>
      <w:pPr>
        <w:keepNext/>
        <w:ind w:left="340"/>
      </w:pPr>
      <w:r>
        <w:rPr>
          <w:rFonts w:ascii="Malgun Gothic" w:hAnsi="Malgun Gothic" w:cs="Malgun Gothic" w:eastAsia="Malgun Gothic"/>
          <w:b w:val="0"/>
          <w:i/>
          <w:color w:val="404040"/>
          <w:sz w:val="20"/>
        </w:rPr>
        <w:t>그리고 디트리히 씨가요. 복도에서 저에게 말을 걸었어요. 한나 씨와 이야기하고 싶대요. 내일 저녁 중립적인 장소에서요.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ansprechen</w:t>
            </w:r>
            <w:r>
              <w:rPr>
                <w:rFonts w:ascii="Malgun Gothic" w:hAnsi="Malgun Gothic" w:cs="Malgun Gothic" w:eastAsia="Malgun Gothic"/>
                <w:b w:val="0"/>
                <w:i w:val="0"/>
                <w:sz w:val="20"/>
              </w:rPr>
              <w:t xml:space="preserve">  —  말을 걸다</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neutral</w:t>
            </w:r>
            <w:r>
              <w:rPr>
                <w:rFonts w:ascii="Malgun Gothic" w:hAnsi="Malgun Gothic" w:cs="Malgun Gothic" w:eastAsia="Malgun Gothic"/>
                <w:b w:val="0"/>
                <w:i w:val="0"/>
                <w:sz w:val="20"/>
              </w:rPr>
              <w:t xml:space="preserve">  —  중립적인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mich auf dem Flur angesprochen은 분리동사 ansprechen의 현재완료입니다. Er will mit Ihnen reden은 wollen + 부정사입니다. Morgen Abend, an einem neutralen Ort는 시간·장소를 나열한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jemanden ansprechen은 '~에게 말을 걸다'입니다. 내부 증인의 등장이라는 이 장면은 이후 이야기를 이끄는 가장 중요한 전환점입니다.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angesprochen은 현재완료(Perfekt)로 방금 있었던 일을, will은 현재형(Präsens)으로 상대의 의지를 말합니다.</w:t>
            </w:r>
          </w:p>
        </w:tc>
      </w:tr>
    </w:tbl>
    <w:p>
      <w:pPr>
        <w:spacing w:after="0"/>
      </w:pPr>
    </w:p>
    <w:p>
      <w:pPr>
        <w:keepNext/>
        <w:spacing w:before="160"/>
      </w:pPr>
      <w:r>
        <w:rPr>
          <w:rFonts w:ascii="Arial" w:hAnsi="Arial" w:cs="Arial" w:eastAsia="Malgun Gothic"/>
          <w:b/>
          <w:i w:val="0"/>
          <w:sz w:val="22"/>
        </w:rPr>
        <w:t>76. Hanna: Dietrich selbst? Der Mann, der den Vermerk geschrieben hat? Das ist mehr, als ich zu hoffen gewagt habe. Aber wir müssen behutsam sein. Ein Zeuge, der Angst hat, ist ein wertvoller und zerbrechlicher Zeuge.</w:t>
      </w:r>
    </w:p>
    <w:p>
      <w:pPr>
        <w:keepNext/>
        <w:ind w:left="340"/>
      </w:pPr>
      <w:r>
        <w:rPr>
          <w:rFonts w:ascii="Malgun Gothic" w:hAnsi="Malgun Gothic" w:cs="Malgun Gothic" w:eastAsia="Malgun Gothic"/>
          <w:b w:val="0"/>
          <w:i/>
          <w:color w:val="404040"/>
          <w:sz w:val="20"/>
        </w:rPr>
        <w:t>디트리히 본인이요? 그 메모를 쓴 사람이? 제가 바라던 것 이상이네요. 하지만 신중해야 합니다. 두려움을 느끼는 증인은 귀중하면서도 깨지기 쉬운 증인이에요.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behutsam</w:t>
            </w:r>
            <w:r>
              <w:rPr>
                <w:rFonts w:ascii="Malgun Gothic" w:hAnsi="Malgun Gothic" w:cs="Malgun Gothic" w:eastAsia="Malgun Gothic"/>
                <w:b w:val="0"/>
                <w:i w:val="0"/>
                <w:sz w:val="20"/>
              </w:rPr>
              <w:t xml:space="preserve">  —  신중한</w:t>
            </w:r>
          </w:p>
          <w:p>
            <w:pPr>
              <w:spacing w:after="40"/>
            </w:pPr>
            <w:r>
              <w:rPr>
                <w:rFonts w:ascii="Arial" w:hAnsi="Arial" w:cs="Arial" w:eastAsia="Malgun Gothic"/>
                <w:b/>
                <w:i w:val="0"/>
                <w:sz w:val="20"/>
              </w:rPr>
              <w:t>wertvoll</w:t>
            </w:r>
            <w:r>
              <w:rPr>
                <w:rFonts w:ascii="Malgun Gothic" w:hAnsi="Malgun Gothic" w:cs="Malgun Gothic" w:eastAsia="Malgun Gothic"/>
                <w:b w:val="0"/>
                <w:i w:val="0"/>
                <w:sz w:val="20"/>
              </w:rPr>
              <w:t xml:space="preserve">  —  귀중한</w:t>
            </w:r>
          </w:p>
          <w:p>
            <w:pPr>
              <w:spacing w:after="40"/>
            </w:pPr>
            <w:r>
              <w:rPr>
                <w:rFonts w:ascii="Arial" w:hAnsi="Arial" w:cs="Arial" w:eastAsia="Malgun Gothic"/>
                <w:b/>
                <w:i w:val="0"/>
                <w:sz w:val="20"/>
              </w:rPr>
              <w:t>zerbrechlich</w:t>
            </w:r>
            <w:r>
              <w:rPr>
                <w:rFonts w:ascii="Malgun Gothic" w:hAnsi="Malgun Gothic" w:cs="Malgun Gothic" w:eastAsia="Malgun Gothic"/>
                <w:b w:val="0"/>
                <w:i w:val="0"/>
                <w:sz w:val="20"/>
              </w:rPr>
              <w:t xml:space="preserve">  —  깨지기 쉬운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ich zu hoffen gewagt habe에서 als절은 zu hoffen wagen의 현재완료로 habe가 끝에 옵니다. Ein Zeuge, der Angst hat, ist ein wertvoller und zerbrechlicher Zeuge에서 관계절의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hoffen wagen은 '감히 바라다'를 뜻합니다. 증인의 두려움을 무기가 아니라 보호해야 할 대상으로 보는 변호사의 윤리적 태도입니다.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müssen, hat은 현재형이고 gewagt habe는 현재완료(Perfekt)로 지금까지의 기대를 말합니다.</w:t>
            </w:r>
          </w:p>
        </w:tc>
      </w:tr>
    </w:tbl>
    <w:p>
      <w:pPr>
        <w:spacing w:after="0"/>
      </w:pPr>
    </w:p>
    <w:p>
      <w:pPr>
        <w:keepNext/>
        <w:spacing w:before="160"/>
      </w:pPr>
      <w:r>
        <w:rPr>
          <w:rFonts w:ascii="Arial" w:hAnsi="Arial" w:cs="Arial" w:eastAsia="Malgun Gothic"/>
          <w:b/>
          <w:i w:val="0"/>
          <w:sz w:val="22"/>
        </w:rPr>
        <w:t>77. Jonas: Die Sonne steht schon tief, als wir zu dritt die Straße entlanggehen, ich schiebe mein Rad, Sophie trägt ihren Karton, Hanna ihre Aktentasche. Es ist ein seltsames Gefühl: Wir sehen aus wie eine Prozession von Verlierern. Und fühlen uns wie Sieger.</w:t>
      </w:r>
    </w:p>
    <w:p>
      <w:pPr>
        <w:keepNext/>
        <w:ind w:left="340"/>
      </w:pPr>
      <w:r>
        <w:rPr>
          <w:rFonts w:ascii="Malgun Gothic" w:hAnsi="Malgun Gothic" w:cs="Malgun Gothic" w:eastAsia="Malgun Gothic"/>
          <w:b w:val="0"/>
          <w:i/>
          <w:color w:val="404040"/>
          <w:sz w:val="20"/>
        </w:rPr>
        <w:t>해가 이미 낮게 기울었을 때 우리 셋은 거리를 따라 걷는다. 나는 자전거를 밀고 소피는 상자를 들고 한나는 서류가방을 든다. 묘한 기분이다. 우리는 패자들의 행렬처럼 보이는데 마음은 승자 같다.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Prozession, -en</w:t>
            </w:r>
            <w:r>
              <w:rPr>
                <w:rFonts w:ascii="Malgun Gothic" w:hAnsi="Malgun Gothic" w:cs="Malgun Gothic" w:eastAsia="Malgun Gothic"/>
                <w:b w:val="0"/>
                <w:i w:val="0"/>
                <w:sz w:val="20"/>
              </w:rPr>
              <w:t xml:space="preserve">  —  행렬</w:t>
            </w:r>
          </w:p>
          <w:p>
            <w:pPr>
              <w:spacing w:after="40"/>
            </w:pPr>
            <w:r>
              <w:rPr>
                <w:rFonts w:ascii="Arial" w:hAnsi="Arial" w:cs="Arial" w:eastAsia="Malgun Gothic"/>
                <w:b/>
                <w:i w:val="0"/>
                <w:sz w:val="20"/>
              </w:rPr>
              <w:t>der Verlierer, -</w:t>
            </w:r>
            <w:r>
              <w:rPr>
                <w:rFonts w:ascii="Malgun Gothic" w:hAnsi="Malgun Gothic" w:cs="Malgun Gothic" w:eastAsia="Malgun Gothic"/>
                <w:b w:val="0"/>
                <w:i w:val="0"/>
                <w:sz w:val="20"/>
              </w:rPr>
              <w:t xml:space="preserve">  —  패자</w:t>
            </w:r>
          </w:p>
          <w:p>
            <w:pPr>
              <w:spacing w:after="40"/>
            </w:pPr>
            <w:r>
              <w:rPr>
                <w:rFonts w:ascii="Arial" w:hAnsi="Arial" w:cs="Arial" w:eastAsia="Malgun Gothic"/>
                <w:b/>
                <w:i w:val="0"/>
                <w:sz w:val="20"/>
              </w:rPr>
              <w:t>der Sieger, -</w:t>
            </w:r>
            <w:r>
              <w:rPr>
                <w:rFonts w:ascii="Malgun Gothic" w:hAnsi="Malgun Gothic" w:cs="Malgun Gothic" w:eastAsia="Malgun Gothic"/>
                <w:b w:val="0"/>
                <w:i w:val="0"/>
                <w:sz w:val="20"/>
              </w:rPr>
              <w:t xml:space="preserve">  —  승자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Sonne steht schon tief, als wir zu dritt die Straße entlanggehen에서 als절은 과거 한 시점이 아니라 서술 속 동시 상황을 나타내며 entlanggehen이 끝에 옵니다. Wir sehen aus wie eine Prozession von Verlierern에서 aussehen wie는 '~처럼 보이다'입니다.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dritt는 '셋이서'를 뜻하는 표현입니다. 외형과 내면의 대조(Verlierer ↔ Sieger)로 이 회차를 요약하는 마무리입니다.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entlanggehen, schiebe, trägt, sehen ... aus, fühlen은 모두 현재형(Präsens)으로 서술 속 현재 장면을 묘사합니다.</w:t>
            </w:r>
          </w:p>
        </w:tc>
      </w:tr>
    </w:tbl>
    <w:p>
      <w:pPr>
        <w:spacing w:after="0"/>
      </w:pPr>
    </w:p>
    <w:p>
      <w:pPr>
        <w:keepNext/>
        <w:spacing w:before="160"/>
      </w:pPr>
      <w:r>
        <w:rPr>
          <w:rFonts w:ascii="Arial" w:hAnsi="Arial" w:cs="Arial" w:eastAsia="Malgun Gothic"/>
          <w:b/>
          <w:i w:val="0"/>
          <w:sz w:val="22"/>
        </w:rPr>
        <w:t>78. Jonas: Wir sitzen in einem kleinen Café um die Ecke. Sophie hat einen Karton zwischen den Füßen und einen Cappuccino vor sich, an dem sie sich festhält.</w:t>
      </w:r>
    </w:p>
    <w:p>
      <w:pPr>
        <w:keepNext/>
        <w:ind w:left="340"/>
      </w:pPr>
      <w:r>
        <w:rPr>
          <w:rFonts w:ascii="Malgun Gothic" w:hAnsi="Malgun Gothic" w:cs="Malgun Gothic" w:eastAsia="Malgun Gothic"/>
          <w:b w:val="0"/>
          <w:i/>
          <w:color w:val="404040"/>
          <w:sz w:val="20"/>
        </w:rPr>
        <w:t>우리는 모퉁이의 작은 카페에 앉아 있다. 소피는 발 사이에 상자를 두고, 꼭 붙잡고 있는 카푸치노를 앞에 놓았다.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Karton, -s</w:t>
            </w:r>
            <w:r>
              <w:rPr>
                <w:rFonts w:ascii="Malgun Gothic" w:hAnsi="Malgun Gothic" w:cs="Malgun Gothic" w:eastAsia="Malgun Gothic"/>
                <w:b w:val="0"/>
                <w:i w:val="0"/>
                <w:sz w:val="20"/>
              </w:rPr>
              <w:t xml:space="preserve">  —  상자</w:t>
            </w:r>
          </w:p>
          <w:p>
            <w:pPr>
              <w:spacing w:after="40"/>
            </w:pPr>
            <w:r>
              <w:rPr>
                <w:rFonts w:ascii="Arial" w:hAnsi="Arial" w:cs="Arial" w:eastAsia="Malgun Gothic"/>
                <w:b/>
                <w:i w:val="0"/>
                <w:sz w:val="20"/>
              </w:rPr>
              <w:t>sich festhalten</w:t>
            </w:r>
            <w:r>
              <w:rPr>
                <w:rFonts w:ascii="Malgun Gothic" w:hAnsi="Malgun Gothic" w:cs="Malgun Gothic" w:eastAsia="Malgun Gothic"/>
                <w:b w:val="0"/>
                <w:i w:val="0"/>
                <w:sz w:val="20"/>
              </w:rPr>
              <w:t xml:space="preserve">  —  꼭 붙들다</w:t>
            </w:r>
          </w:p>
          <w:p>
            <w:pPr>
              <w:spacing w:after="40"/>
            </w:pPr>
            <w:r>
              <w:rPr>
                <w:rFonts w:ascii="Arial" w:hAnsi="Arial" w:cs="Arial" w:eastAsia="Malgun Gothic"/>
                <w:b/>
                <w:i w:val="0"/>
                <w:sz w:val="20"/>
              </w:rPr>
              <w:t>um die Ecke</w:t>
            </w:r>
            <w:r>
              <w:rPr>
                <w:rFonts w:ascii="Malgun Gothic" w:hAnsi="Malgun Gothic" w:cs="Malgun Gothic" w:eastAsia="Malgun Gothic"/>
                <w:b w:val="0"/>
                <w:i w:val="0"/>
                <w:sz w:val="20"/>
              </w:rPr>
              <w:t xml:space="preserve">  —  모퉁이 돌아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Sophie hat einen Karton zwischen den Füßen에서 zwischen + 3격은 위치입니다. an dem sie sich festhält에서 dem은 관계대명사이고 festhält가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an etwas festhalten은 ~에 의지한다는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 hat, festhält는 현재형입니다.</w:t>
            </w:r>
          </w:p>
        </w:tc>
      </w:tr>
    </w:tbl>
    <w:p>
      <w:pPr>
        <w:spacing w:after="0"/>
      </w:pPr>
    </w:p>
    <w:p>
      <w:pPr>
        <w:keepNext/>
        <w:spacing w:before="160"/>
      </w:pPr>
      <w:r>
        <w:rPr>
          <w:rFonts w:ascii="Arial" w:hAnsi="Arial" w:cs="Arial" w:eastAsia="Malgun Gothic"/>
          <w:b/>
          <w:i w:val="0"/>
          <w:sz w:val="22"/>
        </w:rPr>
        <w:t>79. Sophie: Ich habe immer gedacht, mich freizustellen sei die schlimmste Strafe. Jetzt fühlt es sich an wie die erste Ferienwoche seit Jahren.</w:t>
      </w:r>
    </w:p>
    <w:p>
      <w:pPr>
        <w:keepNext/>
        <w:ind w:left="340"/>
      </w:pPr>
      <w:r>
        <w:rPr>
          <w:rFonts w:ascii="Malgun Gothic" w:hAnsi="Malgun Gothic" w:cs="Malgun Gothic" w:eastAsia="Malgun Gothic"/>
          <w:b w:val="0"/>
          <w:i/>
          <w:color w:val="404040"/>
          <w:sz w:val="20"/>
        </w:rPr>
        <w:t>직무 정지가 가장 나쁜 벌이라고 항상 생각했어요. 지금은 몇 년 만의 첫 휴가 주간 같은 기분이에요.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Strafe, -n</w:t>
            </w:r>
            <w:r>
              <w:rPr>
                <w:rFonts w:ascii="Malgun Gothic" w:hAnsi="Malgun Gothic" w:cs="Malgun Gothic" w:eastAsia="Malgun Gothic"/>
                <w:b w:val="0"/>
                <w:i w:val="0"/>
                <w:sz w:val="20"/>
              </w:rPr>
              <w:t xml:space="preserve">  —  벌</w:t>
            </w:r>
          </w:p>
          <w:p>
            <w:pPr>
              <w:spacing w:after="40"/>
            </w:pPr>
            <w:r>
              <w:rPr>
                <w:rFonts w:ascii="Arial" w:hAnsi="Arial" w:cs="Arial" w:eastAsia="Malgun Gothic"/>
                <w:b/>
                <w:i w:val="0"/>
                <w:sz w:val="20"/>
              </w:rPr>
              <w:t>die Ferienwoche, -n</w:t>
            </w:r>
            <w:r>
              <w:rPr>
                <w:rFonts w:ascii="Malgun Gothic" w:hAnsi="Malgun Gothic" w:cs="Malgun Gothic" w:eastAsia="Malgun Gothic"/>
                <w:b w:val="0"/>
                <w:i w:val="0"/>
                <w:sz w:val="20"/>
              </w:rPr>
              <w:t xml:space="preserve">  —  방학 주간</w:t>
            </w:r>
          </w:p>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~한 느낌이 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mich freizustellen sei die schlimmste Strafe는 접속법 I의 간접화법으로 sei가 쓰였습니다. fühlt es sich an wie ...는 분리동사 anfühlen의 재귀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schlimmste Strafe는 최상급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gedacht는 현재완료이고 sei는 접속법 I, fühlt ... an은 현재형입니다.</w:t>
            </w:r>
          </w:p>
        </w:tc>
      </w:tr>
    </w:tbl>
    <w:p>
      <w:pPr>
        <w:spacing w:after="0"/>
      </w:pPr>
    </w:p>
    <w:p>
      <w:pPr>
        <w:keepNext/>
        <w:spacing w:before="160"/>
      </w:pPr>
      <w:r>
        <w:rPr>
          <w:rFonts w:ascii="Arial" w:hAnsi="Arial" w:cs="Arial" w:eastAsia="Malgun Gothic"/>
          <w:b/>
          <w:i w:val="0"/>
          <w:sz w:val="22"/>
        </w:rPr>
        <w:t>80. Hanna: Genießen Sie es, aber nicht zu lange. Roth wird in den nächsten Tagen versuchen, Sie zu isolieren. Und er wird versuchen, Ihre Glaubwürdigkeit zu beschädigen.</w:t>
      </w:r>
    </w:p>
    <w:p>
      <w:pPr>
        <w:keepNext/>
        <w:ind w:left="340"/>
      </w:pPr>
      <w:r>
        <w:rPr>
          <w:rFonts w:ascii="Malgun Gothic" w:hAnsi="Malgun Gothic" w:cs="Malgun Gothic" w:eastAsia="Malgun Gothic"/>
          <w:b w:val="0"/>
          <w:i/>
          <w:color w:val="404040"/>
          <w:sz w:val="20"/>
        </w:rPr>
        <w:t>즐기세요, 하지만 너무 오래는 안 됩니다. 로트는 앞으로 며칠 안에 소피를 고립시키려 하고 신뢰성에 흠집을 내려 할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Glaubwürdigkeit (단수)</w:t>
            </w:r>
            <w:r>
              <w:rPr>
                <w:rFonts w:ascii="Malgun Gothic" w:hAnsi="Malgun Gothic" w:cs="Malgun Gothic" w:eastAsia="Malgun Gothic"/>
                <w:b w:val="0"/>
                <w:i w:val="0"/>
                <w:sz w:val="20"/>
              </w:rPr>
              <w:t xml:space="preserve">  —  신뢰성</w:t>
            </w:r>
          </w:p>
          <w:p>
            <w:pPr>
              <w:spacing w:after="40"/>
            </w:pPr>
            <w:r>
              <w:rPr>
                <w:rFonts w:ascii="Arial" w:hAnsi="Arial" w:cs="Arial" w:eastAsia="Malgun Gothic"/>
                <w:b/>
                <w:i w:val="0"/>
                <w:sz w:val="20"/>
              </w:rPr>
              <w:t>isolieren</w:t>
            </w:r>
            <w:r>
              <w:rPr>
                <w:rFonts w:ascii="Malgun Gothic" w:hAnsi="Malgun Gothic" w:cs="Malgun Gothic" w:eastAsia="Malgun Gothic"/>
                <w:b w:val="0"/>
                <w:i w:val="0"/>
                <w:sz w:val="20"/>
              </w:rPr>
              <w:t xml:space="preserve">  —  고립시키다</w:t>
            </w:r>
          </w:p>
          <w:p>
            <w:pPr>
              <w:spacing w:after="40"/>
            </w:pPr>
            <w:r>
              <w:rPr>
                <w:rFonts w:ascii="Arial" w:hAnsi="Arial" w:cs="Arial" w:eastAsia="Malgun Gothic"/>
                <w:b/>
                <w:i w:val="0"/>
                <w:sz w:val="20"/>
              </w:rPr>
              <w:t>beschädigen</w:t>
            </w:r>
            <w:r>
              <w:rPr>
                <w:rFonts w:ascii="Malgun Gothic" w:hAnsi="Malgun Gothic" w:cs="Malgun Gothic" w:eastAsia="Malgun Gothic"/>
                <w:b w:val="0"/>
                <w:i w:val="0"/>
                <w:sz w:val="20"/>
              </w:rPr>
              <w:t xml:space="preserve">  —  손상시키다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Roth wird ... versuchen, Sie zu isolieren에서 wird ... versuchen은 미래형이고 zu 부정형이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den nächsten Tagen은 앞으로 며칠 안에라는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 versuchen은 미래형으로 예측을 나타내며 Genießen은 명령형입니다.</w:t>
            </w:r>
          </w:p>
        </w:tc>
      </w:tr>
    </w:tbl>
    <w:p>
      <w:pPr>
        <w:spacing w:after="0"/>
      </w:pPr>
    </w:p>
    <w:p>
      <w:pPr>
        <w:keepNext/>
        <w:spacing w:before="160"/>
      </w:pPr>
      <w:r>
        <w:rPr>
          <w:rFonts w:ascii="Arial" w:hAnsi="Arial" w:cs="Arial" w:eastAsia="Malgun Gothic"/>
          <w:b/>
          <w:i w:val="0"/>
          <w:sz w:val="22"/>
        </w:rPr>
        <w:t>81. Sophie: Wie kann er meine Glaubwürdigkeit beschädigen? Ich habe nur Fragen gestellt.</w:t>
      </w:r>
    </w:p>
    <w:p>
      <w:pPr>
        <w:keepNext/>
        <w:ind w:left="340"/>
      </w:pPr>
      <w:r>
        <w:rPr>
          <w:rFonts w:ascii="Malgun Gothic" w:hAnsi="Malgun Gothic" w:cs="Malgun Gothic" w:eastAsia="Malgun Gothic"/>
          <w:b w:val="0"/>
          <w:i/>
          <w:color w:val="404040"/>
          <w:sz w:val="20"/>
        </w:rPr>
        <w:t>그가 어떻게 제 신뢰성을 해칠 수 있죠? 저는 질문만 했는데요.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Frage, -n</w:t>
            </w:r>
            <w:r>
              <w:rPr>
                <w:rFonts w:ascii="Malgun Gothic" w:hAnsi="Malgun Gothic" w:cs="Malgun Gothic" w:eastAsia="Malgun Gothic"/>
                <w:b w:val="0"/>
                <w:i w:val="0"/>
                <w:sz w:val="20"/>
              </w:rPr>
              <w:t xml:space="preserve">  —  질문</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p>
            <w:pPr>
              <w:spacing w:after="40"/>
            </w:pPr>
            <w:r>
              <w:rPr>
                <w:rFonts w:ascii="Arial" w:hAnsi="Arial" w:cs="Arial" w:eastAsia="Malgun Gothic"/>
                <w:b/>
                <w:i w:val="0"/>
                <w:sz w:val="20"/>
              </w:rPr>
              <w:t>stellen</w:t>
            </w:r>
            <w:r>
              <w:rPr>
                <w:rFonts w:ascii="Malgun Gothic" w:hAnsi="Malgun Gothic" w:cs="Malgun Gothic" w:eastAsia="Malgun Gothic"/>
                <w:b w:val="0"/>
                <w:i w:val="0"/>
                <w:sz w:val="20"/>
              </w:rPr>
              <w:t xml:space="preserve">  —  (질문을)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kann er ... beschädigen?에서 kann과 beschädigen이 문장 안에서 조동사 구문을 이룹니다. Fragen stellen은 질문하다라는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Fragen gestellt는 질문만 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kann은 현재형이고 habe ... gestellt는 현재완료입니다.</w:t>
            </w:r>
          </w:p>
        </w:tc>
      </w:tr>
    </w:tbl>
    <w:p>
      <w:pPr>
        <w:spacing w:after="0"/>
      </w:pPr>
    </w:p>
    <w:p>
      <w:pPr>
        <w:keepNext/>
        <w:spacing w:before="160"/>
      </w:pPr>
      <w:r>
        <w:rPr>
          <w:rFonts w:ascii="Arial" w:hAnsi="Arial" w:cs="Arial" w:eastAsia="Malgun Gothic"/>
          <w:b/>
          <w:i w:val="0"/>
          <w:sz w:val="22"/>
        </w:rPr>
        <w:t>82. Hanna: Indem er Gerüchte streut: Frau Brandt sei überarbeitet, emotional, nicht belastbar. Das ist ein klassisches Muster.</w:t>
      </w:r>
    </w:p>
    <w:p>
      <w:pPr>
        <w:keepNext/>
        <w:ind w:left="340"/>
      </w:pPr>
      <w:r>
        <w:rPr>
          <w:rFonts w:ascii="Malgun Gothic" w:hAnsi="Malgun Gothic" w:cs="Malgun Gothic" w:eastAsia="Malgun Gothic"/>
          <w:b w:val="0"/>
          <w:i/>
          <w:color w:val="404040"/>
          <w:sz w:val="20"/>
        </w:rPr>
        <w:t>소문을 퍼뜨림으로써요. 브란트 씨는 과로했고 감정적이며 부담을 견디지 못한다는 식으로요. 전형적인 수법입니다.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Gerücht, -e</w:t>
            </w:r>
            <w:r>
              <w:rPr>
                <w:rFonts w:ascii="Malgun Gothic" w:hAnsi="Malgun Gothic" w:cs="Malgun Gothic" w:eastAsia="Malgun Gothic"/>
                <w:b w:val="0"/>
                <w:i w:val="0"/>
                <w:sz w:val="20"/>
              </w:rPr>
              <w:t xml:space="preserve">  —  소문</w:t>
            </w:r>
          </w:p>
          <w:p>
            <w:pPr>
              <w:spacing w:after="40"/>
            </w:pPr>
            <w:r>
              <w:rPr>
                <w:rFonts w:ascii="Arial" w:hAnsi="Arial" w:cs="Arial" w:eastAsia="Malgun Gothic"/>
                <w:b/>
                <w:i w:val="0"/>
                <w:sz w:val="20"/>
              </w:rPr>
              <w:t>streuen</w:t>
            </w:r>
            <w:r>
              <w:rPr>
                <w:rFonts w:ascii="Malgun Gothic" w:hAnsi="Malgun Gothic" w:cs="Malgun Gothic" w:eastAsia="Malgun Gothic"/>
                <w:b w:val="0"/>
                <w:i w:val="0"/>
                <w:sz w:val="20"/>
              </w:rPr>
              <w:t xml:space="preserve">  —  퍼뜨리다</w:t>
            </w:r>
          </w:p>
          <w:p>
            <w:pPr>
              <w:spacing w:after="40"/>
            </w:pPr>
            <w:r>
              <w:rPr>
                <w:rFonts w:ascii="Arial" w:hAnsi="Arial" w:cs="Arial" w:eastAsia="Malgun Gothic"/>
                <w:b/>
                <w:i w:val="0"/>
                <w:sz w:val="20"/>
              </w:rPr>
              <w:t>belastbar</w:t>
            </w:r>
            <w:r>
              <w:rPr>
                <w:rFonts w:ascii="Malgun Gothic" w:hAnsi="Malgun Gothic" w:cs="Malgun Gothic" w:eastAsia="Malgun Gothic"/>
                <w:b w:val="0"/>
                <w:i w:val="0"/>
                <w:sz w:val="20"/>
              </w:rPr>
              <w:t xml:space="preserve">  —  견딜 수 있는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Frau Brandt sei überarbeitet는 접속법 I로 간접화법을 나타냅니다. Indem er Gerüchte streut는 방법을 나타내는 indem절입니다.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klassisches Muster는 전형적인 방식이라는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streut, ist는 현재형이고 sei는 접속법 I입니다.</w:t>
            </w:r>
          </w:p>
        </w:tc>
      </w:tr>
    </w:tbl>
    <w:p>
      <w:pPr>
        <w:spacing w:after="0"/>
      </w:pPr>
    </w:p>
    <w:p>
      <w:pPr>
        <w:keepNext/>
        <w:spacing w:before="160"/>
      </w:pPr>
      <w:r>
        <w:rPr>
          <w:rFonts w:ascii="Arial" w:hAnsi="Arial" w:cs="Arial" w:eastAsia="Malgun Gothic"/>
          <w:b/>
          <w:i w:val="0"/>
          <w:sz w:val="22"/>
        </w:rPr>
        <w:t>83. Jonas: Dann besorge ich dir sofort ein Zeugnis von Elif, von Milan, von jedem, der sagt: Sophie ist die Verlässlichste, die er kennt.</w:t>
      </w:r>
    </w:p>
    <w:p>
      <w:pPr>
        <w:keepNext/>
        <w:ind w:left="340"/>
      </w:pPr>
      <w:r>
        <w:rPr>
          <w:rFonts w:ascii="Malgun Gothic" w:hAnsi="Malgun Gothic" w:cs="Malgun Gothic" w:eastAsia="Malgun Gothic"/>
          <w:b w:val="0"/>
          <w:i/>
          <w:color w:val="404040"/>
          <w:sz w:val="20"/>
        </w:rPr>
        <w:t>그럼 곧바로 엘리프와 밀란, 그리고 소피가 가장 믿을 수 있는 사람이라고 말해 줄 모든 이에게서 추천서를 받아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Zeugnis, -se</w:t>
            </w:r>
            <w:r>
              <w:rPr>
                <w:rFonts w:ascii="Malgun Gothic" w:hAnsi="Malgun Gothic" w:cs="Malgun Gothic" w:eastAsia="Malgun Gothic"/>
                <w:b w:val="0"/>
                <w:i w:val="0"/>
                <w:sz w:val="20"/>
              </w:rPr>
              <w:t xml:space="preserve">  —  증명서, 추천서</w:t>
            </w:r>
          </w:p>
          <w:p>
            <w:pPr>
              <w:spacing w:after="40"/>
            </w:pPr>
            <w:r>
              <w:rPr>
                <w:rFonts w:ascii="Arial" w:hAnsi="Arial" w:cs="Arial" w:eastAsia="Malgun Gothic"/>
                <w:b/>
                <w:i w:val="0"/>
                <w:sz w:val="20"/>
              </w:rPr>
              <w:t>verlässlich</w:t>
            </w:r>
            <w:r>
              <w:rPr>
                <w:rFonts w:ascii="Malgun Gothic" w:hAnsi="Malgun Gothic" w:cs="Malgun Gothic" w:eastAsia="Malgun Gothic"/>
                <w:b w:val="0"/>
                <w:i w:val="0"/>
                <w:sz w:val="20"/>
              </w:rPr>
              <w:t xml:space="preserve">  —  믿을 만한</w:t>
            </w:r>
          </w:p>
          <w:p>
            <w:pPr>
              <w:spacing w:after="40"/>
            </w:pPr>
            <w:r>
              <w:rPr>
                <w:rFonts w:ascii="Arial" w:hAnsi="Arial" w:cs="Arial" w:eastAsia="Malgun Gothic"/>
                <w:b/>
                <w:i w:val="0"/>
                <w:sz w:val="20"/>
              </w:rPr>
              <w:t>besorgen</w:t>
            </w:r>
            <w:r>
              <w:rPr>
                <w:rFonts w:ascii="Malgun Gothic" w:hAnsi="Malgun Gothic" w:cs="Malgun Gothic" w:eastAsia="Malgun Gothic"/>
                <w:b w:val="0"/>
                <w:i w:val="0"/>
                <w:sz w:val="20"/>
              </w:rPr>
              <w:t xml:space="preserve">  —  마련하다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jedem, der sagt에서 der는 관계대명사이며 sagt가 끝에 옵니다. die Verlässlichste는 최상급의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Zeugnis besorgen은 증명서를 마련한다는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besorge, sagt, kennt는 현재형입니다.</w:t>
            </w:r>
          </w:p>
        </w:tc>
      </w:tr>
    </w:tbl>
    <w:p>
      <w:pPr>
        <w:spacing w:after="0"/>
      </w:pPr>
    </w:p>
    <w:p>
      <w:pPr>
        <w:keepNext/>
        <w:spacing w:before="160"/>
      </w:pPr>
      <w:r>
        <w:rPr>
          <w:rFonts w:ascii="Arial" w:hAnsi="Arial" w:cs="Arial" w:eastAsia="Malgun Gothic"/>
          <w:b/>
          <w:i w:val="0"/>
          <w:sz w:val="22"/>
        </w:rPr>
        <w:t>84. Sophie: Du bist ein Anwalt, der Kuchen backt und Zeugnisse sammelt. Dabei hast du immer gesagt, du seist kein Kümmerer.</w:t>
      </w:r>
    </w:p>
    <w:p>
      <w:pPr>
        <w:keepNext/>
        <w:ind w:left="340"/>
      </w:pPr>
      <w:r>
        <w:rPr>
          <w:rFonts w:ascii="Malgun Gothic" w:hAnsi="Malgun Gothic" w:cs="Malgun Gothic" w:eastAsia="Malgun Gothic"/>
          <w:b w:val="0"/>
          <w:i/>
          <w:color w:val="404040"/>
          <w:sz w:val="20"/>
        </w:rPr>
        <w:t>넌 케이크를 굽고 추천서를 모으는 변호사네. 그런데도 늘 자기는 보살피는 타입이 아니라고 했잖아.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Kümmerer, -</w:t>
            </w:r>
            <w:r>
              <w:rPr>
                <w:rFonts w:ascii="Malgun Gothic" w:hAnsi="Malgun Gothic" w:cs="Malgun Gothic" w:eastAsia="Malgun Gothic"/>
                <w:b w:val="0"/>
                <w:i w:val="0"/>
                <w:sz w:val="20"/>
              </w:rPr>
              <w:t xml:space="preserve">  —  돌보는 사람</w:t>
            </w:r>
          </w:p>
          <w:p>
            <w:pPr>
              <w:spacing w:after="40"/>
            </w:pPr>
            <w:r>
              <w:rPr>
                <w:rFonts w:ascii="Arial" w:hAnsi="Arial" w:cs="Arial" w:eastAsia="Malgun Gothic"/>
                <w:b/>
                <w:i w:val="0"/>
                <w:sz w:val="20"/>
              </w:rPr>
              <w:t>sammeln</w:t>
            </w:r>
            <w:r>
              <w:rPr>
                <w:rFonts w:ascii="Malgun Gothic" w:hAnsi="Malgun Gothic" w:cs="Malgun Gothic" w:eastAsia="Malgun Gothic"/>
                <w:b w:val="0"/>
                <w:i w:val="0"/>
                <w:sz w:val="20"/>
              </w:rPr>
              <w:t xml:space="preserve">  —  모으다</w:t>
            </w:r>
          </w:p>
          <w:p>
            <w:pPr>
              <w:spacing w:after="40"/>
            </w:pPr>
            <w:r>
              <w:rPr>
                <w:rFonts w:ascii="Arial" w:hAnsi="Arial" w:cs="Arial" w:eastAsia="Malgun Gothic"/>
                <w:b/>
                <w:i w:val="0"/>
                <w:sz w:val="20"/>
              </w:rPr>
              <w:t>backen</w:t>
            </w:r>
            <w:r>
              <w:rPr>
                <w:rFonts w:ascii="Malgun Gothic" w:hAnsi="Malgun Gothic" w:cs="Malgun Gothic" w:eastAsia="Malgun Gothic"/>
                <w:b w:val="0"/>
                <w:i w:val="0"/>
                <w:sz w:val="20"/>
              </w:rPr>
              <w:t xml:space="preserve">  —  굽다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seist kein Kümmerer는 접속법 I로 간접화법을 나타냅니다. der Kuchen backt und Zeugnisse sammelt에서 두 동사가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Dabei는 그런데도라는 의미의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 backt, sammelt는 현재형이고 hast ... gesagt는 현재완료, seist는 접속법 I입니다.</w:t>
            </w:r>
          </w:p>
        </w:tc>
      </w:tr>
    </w:tbl>
    <w:p>
      <w:pPr>
        <w:spacing w:after="0"/>
      </w:pPr>
    </w:p>
    <w:p>
      <w:pPr>
        <w:keepNext/>
        <w:spacing w:before="160"/>
      </w:pPr>
      <w:r>
        <w:rPr>
          <w:rFonts w:ascii="Arial" w:hAnsi="Arial" w:cs="Arial" w:eastAsia="Malgun Gothic"/>
          <w:b/>
          <w:i w:val="0"/>
          <w:sz w:val="22"/>
        </w:rPr>
        <w:t>85. Jonas: Ich habe viele Dinge gesagt, die nicht stimmten. Das gehört zu den Erkenntnissen der letzten Wochen.</w:t>
      </w:r>
    </w:p>
    <w:p>
      <w:pPr>
        <w:keepNext/>
        <w:ind w:left="340"/>
      </w:pPr>
      <w:r>
        <w:rPr>
          <w:rFonts w:ascii="Malgun Gothic" w:hAnsi="Malgun Gothic" w:cs="Malgun Gothic" w:eastAsia="Malgun Gothic"/>
          <w:b w:val="0"/>
          <w:i/>
          <w:color w:val="404040"/>
          <w:sz w:val="20"/>
        </w:rPr>
        <w:t>맞지 않는 말을 많이 했었지. 지난 몇 주 동안 얻은 깨달음 중 하나야.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Erkenntnis, -se</w:t>
            </w:r>
            <w:r>
              <w:rPr>
                <w:rFonts w:ascii="Malgun Gothic" w:hAnsi="Malgun Gothic" w:cs="Malgun Gothic" w:eastAsia="Malgun Gothic"/>
                <w:b w:val="0"/>
                <w:i w:val="0"/>
                <w:sz w:val="20"/>
              </w:rPr>
              <w:t xml:space="preserve">  —  깨달음</w:t>
            </w:r>
          </w:p>
          <w:p>
            <w:pPr>
              <w:spacing w:after="40"/>
            </w:pPr>
            <w:r>
              <w:rPr>
                <w:rFonts w:ascii="Arial" w:hAnsi="Arial" w:cs="Arial" w:eastAsia="Malgun Gothic"/>
                <w:b/>
                <w:i w:val="0"/>
                <w:sz w:val="20"/>
              </w:rPr>
              <w:t>stimmen</w:t>
            </w:r>
            <w:r>
              <w:rPr>
                <w:rFonts w:ascii="Malgun Gothic" w:hAnsi="Malgun Gothic" w:cs="Malgun Gothic" w:eastAsia="Malgun Gothic"/>
                <w:b w:val="0"/>
                <w:i w:val="0"/>
                <w:sz w:val="20"/>
              </w:rPr>
              <w:t xml:space="preserve">  —  맞다</w:t>
            </w:r>
          </w:p>
          <w:p>
            <w:pPr>
              <w:spacing w:after="40"/>
            </w:pPr>
            <w:r>
              <w:rPr>
                <w:rFonts w:ascii="Arial" w:hAnsi="Arial" w:cs="Arial" w:eastAsia="Malgun Gothic"/>
                <w:b/>
                <w:i w:val="0"/>
                <w:sz w:val="20"/>
              </w:rPr>
              <w:t>gehören zu</w:t>
            </w:r>
            <w:r>
              <w:rPr>
                <w:rFonts w:ascii="Malgun Gothic" w:hAnsi="Malgun Gothic" w:cs="Malgun Gothic" w:eastAsia="Malgun Gothic"/>
                <w:b w:val="0"/>
                <w:i w:val="0"/>
                <w:sz w:val="20"/>
              </w:rPr>
              <w:t xml:space="preserve">  —  ~에 속하다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viele Dinge, die nicht stimmten에서 die는 관계대명사이고 stimmten이 끝에 옵니다. Das gehört zu den Erkenntnissen에서 zu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Erkenntnisse der letzten Wochen는 2격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gesagt는 현재완료이고 stimmten은 과거형, gehört는 현재형입니다.</w:t>
            </w:r>
          </w:p>
        </w:tc>
      </w:tr>
    </w:tbl>
    <w:p>
      <w:pPr>
        <w:spacing w:after="0"/>
      </w:pPr>
    </w:p>
    <w:p>
      <w:pPr>
        <w:keepNext/>
        <w:spacing w:before="160"/>
      </w:pPr>
      <w:r>
        <w:rPr>
          <w:rFonts w:ascii="Arial" w:hAnsi="Arial" w:cs="Arial" w:eastAsia="Malgun Gothic"/>
          <w:b/>
          <w:i w:val="0"/>
          <w:sz w:val="22"/>
        </w:rPr>
        <w:t>86. Hanna: Bevor wir den Kuchen planen, noch eine Sache. Herr Dietrich. Wir dürfen ihn nicht überfahren. Er muss freiwillig kommen, in seinem Tempo.</w:t>
      </w:r>
    </w:p>
    <w:p>
      <w:pPr>
        <w:keepNext/>
        <w:ind w:left="340"/>
      </w:pPr>
      <w:r>
        <w:rPr>
          <w:rFonts w:ascii="Malgun Gothic" w:hAnsi="Malgun Gothic" w:cs="Malgun Gothic" w:eastAsia="Malgun Gothic"/>
          <w:b w:val="0"/>
          <w:i/>
          <w:color w:val="404040"/>
          <w:sz w:val="20"/>
        </w:rPr>
        <w:t>케이크를 계획하기 전에 한 가지 더요. 디트리히 씨입니다. 그를 다그치면 안 됩니다. 자발적으로, 자기 속도로 와야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überfahren</w:t>
            </w:r>
            <w:r>
              <w:rPr>
                <w:rFonts w:ascii="Malgun Gothic" w:hAnsi="Malgun Gothic" w:cs="Malgun Gothic" w:eastAsia="Malgun Gothic"/>
                <w:b w:val="0"/>
                <w:i w:val="0"/>
                <w:sz w:val="20"/>
              </w:rPr>
              <w:t xml:space="preserve">  —  다그치다</w:t>
            </w:r>
          </w:p>
          <w:p>
            <w:pPr>
              <w:spacing w:after="40"/>
            </w:pPr>
            <w:r>
              <w:rPr>
                <w:rFonts w:ascii="Arial" w:hAnsi="Arial" w:cs="Arial" w:eastAsia="Malgun Gothic"/>
                <w:b/>
                <w:i w:val="0"/>
                <w:sz w:val="20"/>
              </w:rPr>
              <w:t>freiwillig</w:t>
            </w:r>
            <w:r>
              <w:rPr>
                <w:rFonts w:ascii="Malgun Gothic" w:hAnsi="Malgun Gothic" w:cs="Malgun Gothic" w:eastAsia="Malgun Gothic"/>
                <w:b w:val="0"/>
                <w:i w:val="0"/>
                <w:sz w:val="20"/>
              </w:rPr>
              <w:t xml:space="preserve">  —  자발적으로</w:t>
            </w:r>
          </w:p>
          <w:p>
            <w:pPr>
              <w:spacing w:after="40"/>
            </w:pPr>
            <w:r>
              <w:rPr>
                <w:rFonts w:ascii="Arial" w:hAnsi="Arial" w:cs="Arial" w:eastAsia="Malgun Gothic"/>
                <w:b/>
                <w:i w:val="0"/>
                <w:sz w:val="20"/>
              </w:rPr>
              <w:t>das Tempo, -s</w:t>
            </w:r>
            <w:r>
              <w:rPr>
                <w:rFonts w:ascii="Malgun Gothic" w:hAnsi="Malgun Gothic" w:cs="Malgun Gothic" w:eastAsia="Malgun Gothic"/>
                <w:b w:val="0"/>
                <w:i w:val="0"/>
                <w:sz w:val="20"/>
              </w:rPr>
              <w:t xml:space="preserve">  —  속도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dürfen ihn nicht überfahren에서 dürfen nicht은 금지를 나타냅니다. in seinem Tempo는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überfahren은 원래 차로 치다라는 뜻이지만 여기서는 비유입니다.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dürfen, muss는 현재형입니다.</w:t>
            </w:r>
          </w:p>
        </w:tc>
      </w:tr>
    </w:tbl>
    <w:p>
      <w:pPr>
        <w:spacing w:after="0"/>
      </w:pPr>
    </w:p>
    <w:p>
      <w:pPr>
        <w:keepNext/>
        <w:spacing w:before="160"/>
      </w:pPr>
      <w:r>
        <w:rPr>
          <w:rFonts w:ascii="Arial" w:hAnsi="Arial" w:cs="Arial" w:eastAsia="Malgun Gothic"/>
          <w:b/>
          <w:i w:val="0"/>
          <w:sz w:val="22"/>
        </w:rPr>
        <w:t>87. Sophie: Er hat mir seine Nummer gegeben. Ich schreibe ihm: „Frau Berger steht gerne zur Verfügung. Neutraler Ort, Ihre Zeit, Ihre Bedingungen."</w:t>
      </w:r>
    </w:p>
    <w:p>
      <w:pPr>
        <w:keepNext/>
        <w:ind w:left="340"/>
      </w:pPr>
      <w:r>
        <w:rPr>
          <w:rFonts w:ascii="Malgun Gothic" w:hAnsi="Malgun Gothic" w:cs="Malgun Gothic" w:eastAsia="Malgun Gothic"/>
          <w:b w:val="0"/>
          <w:i/>
          <w:color w:val="404040"/>
          <w:sz w:val="20"/>
        </w:rPr>
        <w:t>그가 저에게 번호를 줬어요. 이렇게 쓸게요. '베르거 변호사님이 기꺼이 응하실 거예요. 중립적인 장소, 당신의 시간, 당신의 조건으로.'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 Verfügung stehen</w:t>
            </w:r>
            <w:r>
              <w:rPr>
                <w:rFonts w:ascii="Malgun Gothic" w:hAnsi="Malgun Gothic" w:cs="Malgun Gothic" w:eastAsia="Malgun Gothic"/>
                <w:b w:val="0"/>
                <w:i w:val="0"/>
                <w:sz w:val="20"/>
              </w:rPr>
              <w:t xml:space="preserve">  —  이용 가능하다</w:t>
            </w:r>
          </w:p>
          <w:p>
            <w:pPr>
              <w:spacing w:after="40"/>
            </w:pPr>
            <w:r>
              <w:rPr>
                <w:rFonts w:ascii="Arial" w:hAnsi="Arial" w:cs="Arial" w:eastAsia="Malgun Gothic"/>
                <w:b/>
                <w:i w:val="0"/>
                <w:sz w:val="20"/>
              </w:rPr>
              <w:t>die Bedingung, -en</w:t>
            </w:r>
            <w:r>
              <w:rPr>
                <w:rFonts w:ascii="Malgun Gothic" w:hAnsi="Malgun Gothic" w:cs="Malgun Gothic" w:eastAsia="Malgun Gothic"/>
                <w:b w:val="0"/>
                <w:i w:val="0"/>
                <w:sz w:val="20"/>
              </w:rPr>
              <w:t xml:space="preserve">  —  조건</w:t>
            </w:r>
          </w:p>
          <w:p>
            <w:pPr>
              <w:spacing w:after="40"/>
            </w:pPr>
            <w:r>
              <w:rPr>
                <w:rFonts w:ascii="Arial" w:hAnsi="Arial" w:cs="Arial" w:eastAsia="Malgun Gothic"/>
                <w:b/>
                <w:i w:val="0"/>
                <w:sz w:val="20"/>
              </w:rPr>
              <w:t>neutral</w:t>
            </w:r>
            <w:r>
              <w:rPr>
                <w:rFonts w:ascii="Malgun Gothic" w:hAnsi="Malgun Gothic" w:cs="Malgun Gothic" w:eastAsia="Malgun Gothic"/>
                <w:b w:val="0"/>
                <w:i w:val="0"/>
                <w:sz w:val="20"/>
              </w:rPr>
              <w:t xml:space="preserve">  —  중립적인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mir seine Nummer gegeben은 현재완료이고 mir는 3격입니다. Ich schreibe ihm에서 schreiben은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 Verfügung stehen은 이용 가능하다는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gegeben은 현재완료이고 schreibe, steht는 현재형입니다.</w:t>
            </w:r>
          </w:p>
        </w:tc>
      </w:tr>
    </w:tbl>
    <w:p>
      <w:pPr>
        <w:spacing w:after="0"/>
      </w:pPr>
    </w:p>
    <w:p>
      <w:pPr>
        <w:keepNext/>
        <w:spacing w:before="160"/>
      </w:pPr>
      <w:r>
        <w:rPr>
          <w:rFonts w:ascii="Arial" w:hAnsi="Arial" w:cs="Arial" w:eastAsia="Malgun Gothic"/>
          <w:b/>
          <w:i w:val="0"/>
          <w:sz w:val="22"/>
        </w:rPr>
        <w:t>88. Hanna: Perfekt. Kein Druck, keine Frist. So fühlt sich jemand, der sich traut, sicherer als jemand, den man drängt.</w:t>
      </w:r>
    </w:p>
    <w:p>
      <w:pPr>
        <w:keepNext/>
        <w:ind w:left="340"/>
      </w:pPr>
      <w:r>
        <w:rPr>
          <w:rFonts w:ascii="Malgun Gothic" w:hAnsi="Malgun Gothic" w:cs="Malgun Gothic" w:eastAsia="Malgun Gothic"/>
          <w:b w:val="0"/>
          <w:i/>
          <w:color w:val="404040"/>
          <w:sz w:val="20"/>
        </w:rPr>
        <w:t>완벽해요. 압박도 기한도 없이요. 그래야 용기를 낸 사람이 재촉당한 사람보다 안전하다고 느낍니다.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Druck (단수)</w:t>
            </w:r>
            <w:r>
              <w:rPr>
                <w:rFonts w:ascii="Malgun Gothic" w:hAnsi="Malgun Gothic" w:cs="Malgun Gothic" w:eastAsia="Malgun Gothic"/>
                <w:b w:val="0"/>
                <w:i w:val="0"/>
                <w:sz w:val="20"/>
              </w:rPr>
              <w:t xml:space="preserve">  —  압박</w:t>
            </w:r>
          </w:p>
          <w:p>
            <w:pPr>
              <w:spacing w:after="40"/>
            </w:pPr>
            <w:r>
              <w:rPr>
                <w:rFonts w:ascii="Arial" w:hAnsi="Arial" w:cs="Arial" w:eastAsia="Malgun Gothic"/>
                <w:b/>
                <w:i w:val="0"/>
                <w:sz w:val="20"/>
              </w:rPr>
              <w:t>die Frist, -en</w:t>
            </w:r>
            <w:r>
              <w:rPr>
                <w:rFonts w:ascii="Malgun Gothic" w:hAnsi="Malgun Gothic" w:cs="Malgun Gothic" w:eastAsia="Malgun Gothic"/>
                <w:b w:val="0"/>
                <w:i w:val="0"/>
                <w:sz w:val="20"/>
              </w:rPr>
              <w:t xml:space="preserve">  —  기한</w:t>
            </w:r>
          </w:p>
          <w:p>
            <w:pPr>
              <w:spacing w:after="40"/>
            </w:pPr>
            <w:r>
              <w:rPr>
                <w:rFonts w:ascii="Arial" w:hAnsi="Arial" w:cs="Arial" w:eastAsia="Malgun Gothic"/>
                <w:b/>
                <w:i w:val="0"/>
                <w:sz w:val="20"/>
              </w:rPr>
              <w:t>drängen</w:t>
            </w:r>
            <w:r>
              <w:rPr>
                <w:rFonts w:ascii="Malgun Gothic" w:hAnsi="Malgun Gothic" w:cs="Malgun Gothic" w:eastAsia="Malgun Gothic"/>
                <w:b w:val="0"/>
                <w:i w:val="0"/>
                <w:sz w:val="20"/>
              </w:rPr>
              <w:t xml:space="preserve">  —  재촉하다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 der sich traut, sicherer als jemand, den man drängt에서 der와 den은 관계대명사입니다. sicherer는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Druck, keine Frist는 동사 없는 병렬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 traut, drängt는 현재형입니다.</w:t>
            </w:r>
          </w:p>
        </w:tc>
      </w:tr>
    </w:tbl>
    <w:p>
      <w:pPr>
        <w:spacing w:after="0"/>
      </w:pPr>
    </w:p>
    <w:p>
      <w:pPr>
        <w:keepNext/>
        <w:spacing w:before="160"/>
      </w:pPr>
      <w:r>
        <w:rPr>
          <w:rFonts w:ascii="Arial" w:hAnsi="Arial" w:cs="Arial" w:eastAsia="Malgun Gothic"/>
          <w:b/>
          <w:i w:val="0"/>
          <w:sz w:val="22"/>
        </w:rPr>
        <w:t>89. Jonas: Mein Handy summt. Elif schreibt: „Brandt hat Dennis' Anwalt schon kontaktiert. Es geht um den Vergleich. Wir müssen reden."</w:t>
      </w:r>
    </w:p>
    <w:p>
      <w:pPr>
        <w:keepNext/>
        <w:ind w:left="340"/>
      </w:pPr>
      <w:r>
        <w:rPr>
          <w:rFonts w:ascii="Malgun Gothic" w:hAnsi="Malgun Gothic" w:cs="Malgun Gothic" w:eastAsia="Malgun Gothic"/>
          <w:b w:val="0"/>
          <w:i/>
          <w:color w:val="404040"/>
          <w:sz w:val="20"/>
        </w:rPr>
        <w:t>내 휴대폰이 진동한다. 엘리프가 쓴다. '브란트가 이미 데니스의 변호인에게 연락했어. 화해 건이야. 우린 이야기를 해야 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summen</w:t>
            </w:r>
            <w:r>
              <w:rPr>
                <w:rFonts w:ascii="Malgun Gothic" w:hAnsi="Malgun Gothic" w:cs="Malgun Gothic" w:eastAsia="Malgun Gothic"/>
                <w:b w:val="0"/>
                <w:i w:val="0"/>
                <w:sz w:val="20"/>
              </w:rPr>
              <w:t xml:space="preserve">  —  윙윙거리다</w:t>
            </w:r>
          </w:p>
          <w:p>
            <w:pPr>
              <w:spacing w:after="40"/>
            </w:pPr>
            <w:r>
              <w:rPr>
                <w:rFonts w:ascii="Arial" w:hAnsi="Arial" w:cs="Arial" w:eastAsia="Malgun Gothic"/>
                <w:b/>
                <w:i w:val="0"/>
                <w:sz w:val="20"/>
              </w:rPr>
              <w:t>der Vergleich, -e</w:t>
            </w:r>
            <w:r>
              <w:rPr>
                <w:rFonts w:ascii="Malgun Gothic" w:hAnsi="Malgun Gothic" w:cs="Malgun Gothic" w:eastAsia="Malgun Gothic"/>
                <w:b w:val="0"/>
                <w:i w:val="0"/>
                <w:sz w:val="20"/>
              </w:rPr>
              <w:t xml:space="preserve">  —  화해</w:t>
            </w:r>
          </w:p>
          <w:p>
            <w:pPr>
              <w:spacing w:after="40"/>
            </w:pPr>
            <w:r>
              <w:rPr>
                <w:rFonts w:ascii="Arial" w:hAnsi="Arial" w:cs="Arial" w:eastAsia="Malgun Gothic"/>
                <w:b/>
                <w:i w:val="0"/>
                <w:sz w:val="20"/>
              </w:rPr>
              <w:t>kontaktieren</w:t>
            </w:r>
            <w:r>
              <w:rPr>
                <w:rFonts w:ascii="Malgun Gothic" w:hAnsi="Malgun Gothic" w:cs="Malgun Gothic" w:eastAsia="Malgun Gothic"/>
                <w:b w:val="0"/>
                <w:i w:val="0"/>
                <w:sz w:val="20"/>
              </w:rPr>
              <w:t xml:space="preserve">  —  연락하다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Elif schreibt에서 직접 인용이 이어집니다. Brandt hat Dennis' Anwalt schon kontaktiert는 현재완료입니다. Wir müssen reden에서 müssen은 필요를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Dennis' Anwalt에서 -s로 끝나는 이름의 2격은 아포스트로피만 붙입니다.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summt, schreibt, geht는 현재형이고 hat ... kontaktiert는 현재완료입니다.</w:t>
            </w:r>
          </w:p>
        </w:tc>
      </w:tr>
    </w:tbl>
    <w:p>
      <w:pPr>
        <w:spacing w:after="0"/>
      </w:pPr>
    </w:p>
    <w:p>
      <w:pPr>
        <w:keepNext/>
        <w:spacing w:before="160"/>
      </w:pPr>
      <w:r>
        <w:rPr>
          <w:rFonts w:ascii="Arial" w:hAnsi="Arial" w:cs="Arial" w:eastAsia="Malgun Gothic"/>
          <w:b/>
          <w:i w:val="0"/>
          <w:sz w:val="22"/>
        </w:rPr>
        <w:t>90. Hanna: Das erwartet. Er fährt zweigleisig: Sophie isolieren, Dennis kaufen. Aber beide sind mehr als zwei Einzelfälle. Sie sind ein Muster.</w:t>
      </w:r>
    </w:p>
    <w:p>
      <w:pPr>
        <w:keepNext/>
        <w:ind w:left="340"/>
      </w:pPr>
      <w:r>
        <w:rPr>
          <w:rFonts w:ascii="Malgun Gothic" w:hAnsi="Malgun Gothic" w:cs="Malgun Gothic" w:eastAsia="Malgun Gothic"/>
          <w:b w:val="0"/>
          <w:i/>
          <w:color w:val="404040"/>
          <w:sz w:val="20"/>
        </w:rPr>
        <w:t>예상한 일입니다. 그는 양쪽으로 움직이죠. 소피는 고립시키고 데니스는 매수하고요. 하지만 두 사람은 단순한 개별 사건이 아니라 하나의 패턴입니다.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zweigleisig</w:t>
            </w:r>
            <w:r>
              <w:rPr>
                <w:rFonts w:ascii="Malgun Gothic" w:hAnsi="Malgun Gothic" w:cs="Malgun Gothic" w:eastAsia="Malgun Gothic"/>
                <w:b w:val="0"/>
                <w:i w:val="0"/>
                <w:sz w:val="20"/>
              </w:rPr>
              <w:t xml:space="preserve">  —  이중 노선으로</w:t>
            </w:r>
          </w:p>
          <w:p>
            <w:pPr>
              <w:spacing w:after="40"/>
            </w:pPr>
            <w:r>
              <w:rPr>
                <w:rFonts w:ascii="Arial" w:hAnsi="Arial" w:cs="Arial" w:eastAsia="Malgun Gothic"/>
                <w:b/>
                <w:i w:val="0"/>
                <w:sz w:val="20"/>
              </w:rPr>
              <w:t>der Einzelfall, -fälle</w:t>
            </w:r>
            <w:r>
              <w:rPr>
                <w:rFonts w:ascii="Malgun Gothic" w:hAnsi="Malgun Gothic" w:cs="Malgun Gothic" w:eastAsia="Malgun Gothic"/>
                <w:b w:val="0"/>
                <w:i w:val="0"/>
                <w:sz w:val="20"/>
              </w:rPr>
              <w:t xml:space="preserve">  —  개별 사건</w:t>
            </w:r>
          </w:p>
          <w:p>
            <w:pPr>
              <w:spacing w:after="40"/>
            </w:pPr>
            <w:r>
              <w:rPr>
                <w:rFonts w:ascii="Arial" w:hAnsi="Arial" w:cs="Arial" w:eastAsia="Malgun Gothic"/>
                <w:b/>
                <w:i w:val="0"/>
                <w:sz w:val="20"/>
              </w:rPr>
              <w:t>das Muster, -</w:t>
            </w:r>
            <w:r>
              <w:rPr>
                <w:rFonts w:ascii="Malgun Gothic" w:hAnsi="Malgun Gothic" w:cs="Malgun Gothic" w:eastAsia="Malgun Gothic"/>
                <w:b w:val="0"/>
                <w:i w:val="0"/>
                <w:sz w:val="20"/>
              </w:rPr>
              <w:t xml:space="preserve">  —  패턴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fährt zweigleisig는 비유적 표현입니다. beide sind mehr als zwei Einzelfälle은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zweigleisig fahren은 두 가지 방식으로 동시에 추진한다는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erwartet는 상태 수동 분사이고 fährt, sind는 현재형입니다.</w:t>
            </w:r>
          </w:p>
        </w:tc>
      </w:tr>
    </w:tbl>
    <w:p>
      <w:pPr>
        <w:spacing w:after="0"/>
      </w:pPr>
    </w:p>
    <w:p>
      <w:pPr>
        <w:keepNext/>
        <w:spacing w:before="160"/>
      </w:pPr>
      <w:r>
        <w:rPr>
          <w:rFonts w:ascii="Arial" w:hAnsi="Arial" w:cs="Arial" w:eastAsia="Malgun Gothic"/>
          <w:b/>
          <w:i w:val="0"/>
          <w:sz w:val="22"/>
        </w:rPr>
        <w:t>91. Sophie: Ein Muster. Dann lasst uns dem Muster einen Namen geben. Nicht „Fall", nicht „Mandant". Etwas, das man sich merkt.</w:t>
      </w:r>
    </w:p>
    <w:p>
      <w:pPr>
        <w:keepNext/>
        <w:ind w:left="340"/>
      </w:pPr>
      <w:r>
        <w:rPr>
          <w:rFonts w:ascii="Malgun Gothic" w:hAnsi="Malgun Gothic" w:cs="Malgun Gothic" w:eastAsia="Malgun Gothic"/>
          <w:b w:val="0"/>
          <w:i/>
          <w:color w:val="404040"/>
          <w:sz w:val="20"/>
        </w:rPr>
        <w:t>패턴이라. 그럼 그 패턴에 이름을 붙여요. '사건'도 '의뢰인'도 아닌, 기억에 남는 것으로요.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p>
            <w:pPr>
              <w:spacing w:after="40"/>
            </w:pPr>
            <w:r>
              <w:rPr>
                <w:rFonts w:ascii="Arial" w:hAnsi="Arial" w:cs="Arial" w:eastAsia="Malgun Gothic"/>
                <w:b/>
                <w:i w:val="0"/>
                <w:sz w:val="20"/>
              </w:rPr>
              <w:t>merken</w:t>
            </w:r>
            <w:r>
              <w:rPr>
                <w:rFonts w:ascii="Malgun Gothic" w:hAnsi="Malgun Gothic" w:cs="Malgun Gothic" w:eastAsia="Malgun Gothic"/>
                <w:b w:val="0"/>
                <w:i w:val="0"/>
                <w:sz w:val="20"/>
              </w:rPr>
              <w:t xml:space="preserve">  —  기억하다</w:t>
            </w:r>
          </w:p>
          <w:p>
            <w:pPr>
              <w:spacing w:after="40"/>
            </w:pPr>
            <w:r>
              <w:rPr>
                <w:rFonts w:ascii="Arial" w:hAnsi="Arial" w:cs="Arial" w:eastAsia="Malgun Gothic"/>
                <w:b/>
                <w:i w:val="0"/>
                <w:sz w:val="20"/>
              </w:rPr>
              <w:t>einen Namen geben</w:t>
            </w:r>
            <w:r>
              <w:rPr>
                <w:rFonts w:ascii="Malgun Gothic" w:hAnsi="Malgun Gothic" w:cs="Malgun Gothic" w:eastAsia="Malgun Gothic"/>
                <w:b w:val="0"/>
                <w:i w:val="0"/>
                <w:sz w:val="20"/>
              </w:rPr>
              <w:t xml:space="preserve">  —  이름을 붙이다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Lasst uns dem Muster einen Namen geben은 ihr 명령형 lasst + uns + 부정형입니다. etwas, das man sich merkt에서 das는 관계대명사이고 merkt가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etwas merken은 기억해 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lasst는 명령형이고 merkt는 현재형입니다.</w:t>
            </w:r>
          </w:p>
        </w:tc>
      </w:tr>
    </w:tbl>
    <w:p>
      <w:pPr>
        <w:spacing w:after="0"/>
      </w:pPr>
    </w:p>
    <w:p>
      <w:pPr>
        <w:keepNext/>
        <w:spacing w:before="160"/>
      </w:pPr>
      <w:r>
        <w:rPr>
          <w:rFonts w:ascii="Arial" w:hAnsi="Arial" w:cs="Arial" w:eastAsia="Malgun Gothic"/>
          <w:b/>
          <w:i w:val="0"/>
          <w:sz w:val="22"/>
        </w:rPr>
        <w:t>92. Jonas: Ich weiß, wie sie das meint. Es ist der Moment, in dem aus lauter Einzelnen eine Gruppe wird, die einen Namen verdient.</w:t>
      </w:r>
    </w:p>
    <w:p>
      <w:pPr>
        <w:keepNext/>
        <w:ind w:left="340"/>
      </w:pPr>
      <w:r>
        <w:rPr>
          <w:rFonts w:ascii="Malgun Gothic" w:hAnsi="Malgun Gothic" w:cs="Malgun Gothic" w:eastAsia="Malgun Gothic"/>
          <w:b w:val="0"/>
          <w:i/>
          <w:color w:val="404040"/>
          <w:sz w:val="20"/>
        </w:rPr>
        <w:t>소피가 무슨 뜻으로 그런 말을 하는지 안다. 수많은 개인이 이름을 가질 만한 하나의 집단이 되는 순간이다.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verdienen</w:t>
            </w:r>
            <w:r>
              <w:rPr>
                <w:rFonts w:ascii="Malgun Gothic" w:hAnsi="Malgun Gothic" w:cs="Malgun Gothic" w:eastAsia="Malgun Gothic"/>
                <w:b w:val="0"/>
                <w:i w:val="0"/>
                <w:sz w:val="20"/>
              </w:rPr>
              <w:t xml:space="preserve">  —  마땅히 받을 만하다</w:t>
            </w:r>
          </w:p>
          <w:p>
            <w:pPr>
              <w:spacing w:after="40"/>
            </w:pPr>
            <w:r>
              <w:rPr>
                <w:rFonts w:ascii="Arial" w:hAnsi="Arial" w:cs="Arial" w:eastAsia="Malgun Gothic"/>
                <w:b/>
                <w:i w:val="0"/>
                <w:sz w:val="20"/>
              </w:rPr>
              <w:t>lauter</w:t>
            </w:r>
            <w:r>
              <w:rPr>
                <w:rFonts w:ascii="Malgun Gothic" w:hAnsi="Malgun Gothic" w:cs="Malgun Gothic" w:eastAsia="Malgun Gothic"/>
                <w:b w:val="0"/>
                <w:i w:val="0"/>
                <w:sz w:val="20"/>
              </w:rPr>
              <w:t xml:space="preserve">  —  수많은</w:t>
            </w:r>
          </w:p>
          <w:p>
            <w:pPr>
              <w:spacing w:after="40"/>
            </w:pPr>
            <w:r>
              <w:rPr>
                <w:rFonts w:ascii="Arial" w:hAnsi="Arial" w:cs="Arial" w:eastAsia="Malgun Gothic"/>
                <w:b/>
                <w:i w:val="0"/>
                <w:sz w:val="20"/>
              </w:rPr>
              <w:t>einzeln</w:t>
            </w:r>
            <w:r>
              <w:rPr>
                <w:rFonts w:ascii="Malgun Gothic" w:hAnsi="Malgun Gothic" w:cs="Malgun Gothic" w:eastAsia="Malgun Gothic"/>
                <w:b w:val="0"/>
                <w:i w:val="0"/>
                <w:sz w:val="20"/>
              </w:rPr>
              <w:t xml:space="preserve">  —  개별의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wie sie das meint에서 wie절은 간접 의문입니다. der Moment, in dem ... wird에서 in dem은 관계대명사이며 wird가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lauter Einzelnen은 개별적인 사람들의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meint, ist, wird는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