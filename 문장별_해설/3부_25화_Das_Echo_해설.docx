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cs="Malgun Gothic" w:eastAsia="Malgun Gothic"/>
          <w:b/>
          <w:i w:val="0"/>
          <w:color w:val="1F3864"/>
          <w:sz w:val="32"/>
        </w:rPr>
        <w:t>3부 25화: Das Echo / 메아리</w:t>
      </w:r>
    </w:p>
    <w:p>
      <w:r>
        <w:rPr>
          <w:rFonts w:ascii="Malgun Gothic" w:hAnsi="Malgun Gothic" w:cs="Malgun Gothic" w:eastAsia="Malgun Gothic"/>
          <w:b w:val="0"/>
          <w:i w:val="0"/>
          <w:color w:val="595959"/>
          <w:sz w:val="20"/>
        </w:rPr>
        <w:t>대화문 76턴 — 문장별 주요 단어 · 문법 · 표현 · 시제 해설</w:t>
      </w: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1. Jonas: Mitte Januar. Seit dem Samstag in der Neuköllner Teestube sind drei Wochen vergangen.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1월 중순. 노이쾰른 찻집에서 보낸 그 토요일로부터 삼 주가 지났다.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vergehen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지나가다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Teestube,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찻집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Mitte Januar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1월 중순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 dem Samstag ... sind drei Wochen vergangen에서 vergehen의 현재완료는 sein을 씁니다. Seit dem Samstag은 seit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Mitte Januar는 관사 없이 쓰는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sind ... vergangen은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2. Jonas: Mein Handy zeigt dreiundzwanzig ungelesene Nachrichten, und keine davon ist eine Lieferung.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휴대폰에는 읽지 않은 메시지가 스물세 개 있고, 그중 배달 요청은 하나도 없다.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ungelesen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읽지 않은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Nachricht,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메시지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zeigen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보여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keine davon ist eine Lieferung에서 davon은 그중에서라는 대명사 부사입니다. dreiundzwanzig ungelesene Nachrichten은 복수 4격 형용사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keine davon은 그중 하나도 ~않다라는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zeigt,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3. Jonas: Ich stehe an der Spree, esse eine Currywurst und lese die erste: „Hier ist Maren Albrecht vom rbb. Haben Sie Zeit für ein Gespräch?"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슈프레 강가에 서서 커리부어스트를 먹으며 첫 메시지를 읽는다. '저는 rbb의 마렌 알브레히트입니다. 이야기 나눌 시간 있으신가요?'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Currywurst, -würste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커리부어스트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lesen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읽다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Gespräch,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대화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Sie Zeit für ein Gespräch?는 동사가 앞에 오는 예/아니오 의문문입니다. an der Spree는 an + 3격(위치)입니다.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vom는 von dem의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stehe, esse, lese,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4. Jonas: Ich zeige das Display Hanna, die neben mir an der Brüstung lehnt und Kaffee aus einem Pappbecher trinkt.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난간에 기대 종이컵으로 커피를 마시는 한나에게 화면을 보여 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Brüstung,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난간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Pappbecher,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종이컵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lehnen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neben mir ... lehnt und ... trinkt에서 관계절의 두 동사가 끝에 병렬됩니다. neben mir는 neben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aus einem Pappbecher는 aus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zeige, lehnt, trinkt는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5. Hanna: Albrecht. Das ist die Frau vom Lokalradio. Sie hat nachgehakt, und zwar gründlich.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알브레히트라. 지역 라디오의 그 기자네요. 끈질기게, 그것도 꼼꼼하게 캐물었어요.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nachhaken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끈질기게 캐묻다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gründlich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꼼꼼한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Lokalradio, -s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지역 라디오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hat nachgehakt는 분리동사 nachhaken의 현재완료입니다. und zwar는 더 정확히 말하면이라는 접속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ist die Frau vom Lokalradio에서 vom는 von dem의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hat nachgehakt는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6. Jonas: Soll ich antworten? Ich bin nicht sicher, ob ich schon bereit für die Öffentlichkeit bin.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답장해야 할까요? 제가 벌써 대중 앞에 설 준비가 됐는지 확신이 없어요.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Öffentlichkeit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대중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bereit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준비된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antworten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답하다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Soll ich antworten?은 의무를 묻는 의문문입니다. ob ich schon bereit ... bin에서 ob절의 bin이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bereit für + 4격은 ~에 준비된이라는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Soll, bin은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7. Hanna: Antworten Sie, aber nicht allein. Wer sich öffentlich äußert, braucht einen Plan. Wir treffen uns heute Abend in der Hasenheide.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답장하세요, 하지만 혼자서는 안 됩니다. 공개적으로 발언하는 사람에게는 계획이 필요해요. 오늘 저녁 하젠하이데에서 만납시다.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äußern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의견을 밝히다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öffentlich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공개적으로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Plan, Pläne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계획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Wer sich öffentlich äußert, braucht einen Plan에서 Wer절이 주어입니다. Antworten Sie는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treffen uns heute Abend는 가까운 미래를 현재형으로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äußert, braucht, treffen은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8. Jonas: Am Abend sitzen wir im Büro der Mieterberatung, zu acht an einem Tisch, den man nur noch durch die Papierstapel erkennt.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저녁에는 임차인 상담소 사무실에 여덟 명이 모여 앉는다. 서류 더미 때문에 탁자가 겨우 알아볼 정도다.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erkennen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알아보다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Papierstapel,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서류 더미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 acht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여덟이서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 einem Tisch, den man nur noch ... erkennt에서 den은 관계대명사이며 erkennt가 끝에 옵니다. durch die Papierstapel은 durch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nur noch는 겨우라는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sitzen은 현재형이고 erkennt는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9. Elif: Also, was wissen wir über diese Albrecht? Hat jemand etwas recherchiert?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자, 그 알브레히트에 대해 우리가 아는 게 뭐죠? 누가 조사해 봤어요?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recherchieren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조사하다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jemand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누군가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jemand etwas recherchiert?은 현재완료 의문문입니다. was wissen wir über diese Albrecht?에서 über + 4격이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also는 정리를 시작할 때 쓰는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wissen은 현재형이고 Hat ... recherchiert는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10. Milan: Ich habe. Sie hat vor zwei Jahren eine Reportage über Leiharbeit gemacht. Ordentlich, nicht reißerisch. Zwei Preise.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제가 해 봤어요. 이 년 전에 파견 노동 르포를 만들었어요. 선정적이지 않고 성실했고 상도 두 개 받았어요.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Leiharbeit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파견 노동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reißerisch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선정적인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ordentlich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성실한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hat ... eine Reportage ... gemacht는 현재완료입니다. vor zwei Jahren은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Ordentlich, nicht reißerisch는 생략된 형용사 병렬입니다.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habe는 현재형으로 앞 질문의 동사를 대신하며 hat ... gemacht는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11. Matthias: Dann ist sie die Richtige. Wenn wir mit einer Journalistin sprechen, dann mit jemandem, der Fakten prüft.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적임자네요. 기자와 이야기해야 한다면 사실을 검증하는 사람이어야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prüfen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검증하다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Fakt,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Richtige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적임자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jemandem, der Fakten prüft에서 der는 관계대명사이며 prüft가 끝에 옵니다. Wenn wir ... sprechen, dann ...는 조건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jemandem는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sprechen, prüft는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12. Sophie: Aber wer redet? Ich will nicht, dass ein Zitat von mir morgen in Roths Postfach liegt.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하지만 누가 말하죠? 내 인용구가 내일 로트의 우편함에 들어가는 건 원치 않아요.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Zitat,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인용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Postfach, -fächer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우편함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liegen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놓여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will nicht, dass ein Zitat ... liegt에서 dass절의 liegt가 끝에 옵니다. von mir는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wer redet?는 의문사가 주어인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redet, will, liegt는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13. Hanna: Deshalb gilt: Keine Namen, keine Details zu laufenden Verfahren, keine Spekulationen. Wir reden über Strukturen, nicht über Personen.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그래서 이렇게 합니다. 이름도, 진행 중인 사건의 세부도, 추측도 없습니다. 사람이 아니라 구조에 대해서 말합니다.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laufend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진행 중인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Spekulation,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추측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Struktur,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구조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Deshalb gilt: ...는 콜론 뒤에 규칙을 나열합니다. keine Namen, keine Details는 kein + 복수 명사의 병렬입니다.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 über Personen은 nicht A, sondern B 구문의 일부입니다.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gilt, reden은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14. Karim: Und wenn sie fragt, wer wir sind? Ich meine: Wie viele?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그리고 우리가 누구냐고 물으면요? 제 말은 몇 명이냐는 거예요.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meinen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wie viele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몇 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Und wenn sie fragt, wer wir sind?에서 wenn절과 wer절이 이어집니다. Ich meine: Wie viele?는 질문을 구체화합니다.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 viele는 복수 수량 의문사입니다.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fragt, sind, meine는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15. Hanna: Dann sagen Sie ehrlich: Wir sind ein loser Zusammenschluss, derzeit etwa vierzig Aktive und rund zweihundert Unterstützer. Das stimmt.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그러면 솔직히 이렇게 말하세요. 느슨한 연합이고, 지금은 활동가 약 마흔 명과 지지자 약 이백 명이 있다고요. 사실이니까요.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locker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느슨한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Aktive,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활동가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Unterstützer,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지지자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sagen Sie ehrlich는 존칭 명령형입니다. etwa vierzig Aktive와 rund zweihundert Unterstützer는 수량 어림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derzeit은 현재로서는이라는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sagen은 명령형이고 sind, stimmt는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16. Jonas: Ich schreibe Maren Albrecht zurück: „Ja, gern. Treffen wir uns in einem Café, nicht in meiner Wohnung, nicht in der Kanzlei."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마렌 알브레히트에게 답장한다. '네, 좋아요. 제 집이나 사무소 말고 카페에서 만나요.'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답장하다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treffen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만나다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gern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Treffen wir uns in einem Café는 제안형 의문문이 아닌 제안 문장입니다. nicht in meiner Wohnung은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gern은 기꺼이라는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schreibe ... zurück, Treffen은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17. Jonas: Ihre Antwort kommt nach vier Minuten: „Perfekt. Café Sonnenuhr, Kreuzberg, morgen, elf Uhr. Ich bringe kein Aufnahmegerät mit, nur ein Notizbuch."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답장은 사 분 뒤에 온다. '좋아요. 크로이츠베르크의 카페 존넨우어, 내일 열한 시. 녹음기는 가져가지 않고 공책만 가져갈게요.'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Aufnahmegerät,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녹음기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Notizbuch, -bücher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공책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mitbringen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가져가다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nach vier Minuten은 nach + 3격입니다. Ich bringe kein Aufnahmegerät mit에서 kein은 명사를 부정하며 mitbringen은 분리동사입니다.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morgen, elf Uhr는 시간 표현의 나열입니다.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kommt, bringe ... mit은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18. Hanna: Das ist ein gutes Zeichen. Sie signalisiert, dass sie Ihr Misstrauen versteht. Trotzdem: Reden Sie nicht schneller, als Sie denken.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좋은 신호예요. 켈러 씨의 불신을 이해한다고 알리는 거죠. 그래도 생각하는 속도보다 빨리 말하지는 마세요.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signalisieren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신호를 보내다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Misstrauen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불신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schneller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더 빨리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dass sie Ihr Misstrauen versteht에서 dass절의 versteht가 끝에 옵니다. nicht schneller, als Sie denken은 비교급 + als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Reden Sie nicht ...는 존칭 명령형 부정입니다.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signalisiert, versteht는 현재형이고 Reden은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19. Jonas: Ich nicke. Dann blicke ich in die Runde und sehe zum ersten Mal richtig, wie viele wir inzwischen geworden sind.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나는 고개를 끄덕인다. 그러고 나서 둘러보며 처음으로 우리가 그사이 얼마나 많아졌는지 제대로 본다.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inzwischen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그사이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Runde,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모임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nicken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끄덕이다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sehe ..., wie viele wir ... geworden sind에서 wie viele 절의 geworden sind가 끝에 옵니다. zum ersten Mal richtig는 처음으로 제대로라는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die Runde blicken은 둘러본다는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nicke, blicke, sehe는 현재형이고 geworden sind는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20. Svetlana: Ich habe heute etwas Merkwürdiges erlebt. In meiner Schicht hat ein neuer Fahrer gefragt, ob er mitmachen darf. Er hat mein Heft gesehen.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오늘 이상한 일이 있었어요. 제 근무 중에 새 배달원이 참여해도 되냐고 물었어요. 제 소책자를 봤대요.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merkwürdig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이상한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mitmachen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함께하다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erleben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겪다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ob er mitmachen darf에서 ob절의 darf가 끝에 옵니다. Er hat mein Heft gesehen은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etwas Merkwürdiges는 형용사의 명사화입니다.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erlebt, hat ... gefragt, hat ... gesehen은 현재완료이고 darf는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21. Karim: Bei mir waren es heute drei. Einer hat gefragt, ob wir Arabisch sprechen. Das Wort verbreitet sich schneller als jeder Algorithmus.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저한테는 오늘 세 명이었어요. 한 명이 우리가 아랍어를 하냐고 물었어요. 소문이 어떤 알고리즘보다 빨리 퍼져요.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verbreiten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퍼지다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Wort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말, 소문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schneller als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~보다 빠르게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Bei mir waren es heute drei에서 waren은 과거형입니다. Einer hat gefragt, ob wir Arabisch sprechen에서 ob절의 sprechen이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schneller als jeder Algorithmus는 비교급 + als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waren은 과거형이고 hat gefragt는 현재완료, sprechen, verbreitet는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22. Matthias: Das ist zugleich Chance und Risiko. Wachstum zieht Aufmerksamkeit an, und nicht nur die der Journalisten.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그건 기회이자 위험입니다. 성장은 주목을 끌어오고, 기자들의 주목만 오는 게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Wachstum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성장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Aufmerksamkeit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주목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anziehen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끌어당기다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Wachstum zieht Aufmerksamkeit an은 분리동사 anziehen입니다. nicht nur die der Journalisten에서 die는 Aufmerksamkeit를 대신하는 지시대명사입니다.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zugleich는 동시에라는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zieht ... an은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23. Hanna: Genau. Deshalb brauchen wir jetzt Ordnung: einen Verteiler, eine Datenschutzregel und eine Notfallnummer.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맞습니다. 그래서 이제 체계가 필요해요. 연락망, 개인정보 규칙, 비상 연락처요.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Verteiler,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연락망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Datenschutz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개인정보 보호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Notfallnummer,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비상 번호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Deshalb brauchen wir jetzt Ordnung에서 Deshalb이 문두에 와 도치되었습니다. 콜론 뒤 einen Verteiler 등은 4격 명사 나열입니다.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Ordnung은 무관사 추상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brauchen은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24. Sophie: Ich mache die Notfallnummer. Ich habe eine alte Prepaid-Karte, die niemand zurückverfolgen kann.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비상 번호는 제가 맡을게요. 아무도 추적할 수 없는 오래된 선불 유심이 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zurückverfolgen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추적하다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Prepaid-Karte,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선불 유심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machen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맡다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alte Prepaid-Karte, die niemand zurückverfolgen kann에서 die는 관계대명사이며 kann이 끝에 옵니다. Ich mache die Notfallnummer는 맡겠다는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niemand는 부정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mache, habe, kann은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25. Hanna: Bitte kein Verstecken, nur Vorsicht. Wir tun nichts Verbotenes, also müssen wir auch nicht so tun.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숨기는 게 아니라 조심하는 겁니다. 금지된 일을 하는 게 아니니 그런 척할 필요도 없어요.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Verstecken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숨기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Vorsicht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verboten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금지된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nichts Verbotenes는 형용사의 명사화입니다. also müssen wir auch nicht so tun에서 so tun은 ~인 척한다는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Bitte kein Verstecken, nur Vorsicht는 동사가 없는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tun, müssen은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26. Jonas: Um halb zehn löst sich die Runde auf. Elif bleibt noch und trinkt den kalten Rest ihres Tees, den sie nie wegschüttet.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아홉 시 반에 모임이 흩어진다. 엘리프는 남아서 절대 버리지 않는 식은 차를 마저 마신다.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auflösen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흩어지다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wegschütten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버리다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Rest,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나머지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löst sich ... auf는 재귀 분리동사입니다. den sie nie wegschüttet에서 den은 관계대명사이며 wegschüttet가 끝에서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halb zehn은 아홉 시 반이라는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löst ... auf, bleibt, trinkt는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27. Elif: Du wirkst nervös. Wegen der Journalistin?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긴장돼 보여. 기자 때문이야?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wirken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~처럼 보이다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nervös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긴장한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wegen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Du wirkst nervös에서 wirken + 형용사는 ~처럼 보인다는 뜻입니다. wegen der Journalistin에서 wegen은 2격을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Wegen der Journalistin?은 생략된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wirkst는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28. Jonas: Ein bisschen. Aber auch wegen etwas anderem. Meine Mutter hat angerufen. Sie hat im Radio gehört, dass „ein ehemaliger Anwalt" bei den Kurieren mithilft.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조금요. 하지만 다른 이유도 있어요. 어머니가 전화하셨어요. 라디오에서 전직 변호사가 배달원들을 돕고 있다는 소리를 들으셨대요.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ehemalig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전직의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mithelfen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거들다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anrufen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전화하다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hat ... gehört, dass ... mithilft에서 dass절의 mithilft가 끝에서 붙습니다. wegen etwas anderem에서 etwas anderes는 3격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ehemaliger Anwalt는 직접 인용 속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angerufen, hat ... gehört는 현재완료이고 mithilft는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29. Elif: Und? Wie hat sie reagiert?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그래서? 어떻게 반응하셨어?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reagieren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반응하다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und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그래서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어떻게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 hat sie reagiert?는 reagieren의 현재완료 의문문입니다. Und?는 이야기를 재촉합니다.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짧은 질문으로 대화를 이어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reagiert는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30. Jonas: Sie hat gesagt: „Ich bin stolz, aber sei vorsichtig, mein Junge. Wer im Radio ist, ist auch im Fadenkreuz."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이렇게 말씀하셨어요. 자랑스럽지만 조심하렴, 아들아. 라디오에 나오는 사람은 표적이 되기도 한단다.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Fadenkreuz,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조준선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stolz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자랑스러운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vorsichtig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조심스러운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 vorsichtig는 sein의 du 명령형입니다. Wer im Radio ist, ist auch im Fadenkreuz에서 Wer절이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im Fadenkreuz sein은 표적이 된다는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gesagt는 현재완료이고 bin,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31. Elif: Deine Mutter ist klug. Und sie hat recht. Aber wer sich verstecken will, darf keine Veränderung wollen.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어머님은 현명하시네. 그리고 맞는 말씀이야. 하지만 숨고 싶은 사람은 변화를 바라서는 안 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Veränderung,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변화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klug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현명한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recht haben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wer sich verstecken will, darf keine Veränderung wollen에서 wer절이 주어이고 darf keine ...는 금지를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recht haben은 옳다는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hat, will, darf는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32. Jonas: Das ist der Satz, den ich mir ins Notizbuch schreiben sollte. Danke, Elif.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그건 내가 공책에 적어 둬야 할 문장이네. 고마워, 엘리프.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ins Notizbuch 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공책에 적다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Satz, Sätze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문장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danken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고마워하다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der Satz, den ich mir ... schreiben sollte에서 den은 관계대명사이며 sollte가 끝에 옵니다. sollte는 접속법 II 형태의 권고입니다.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mir는 재귀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sollte는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33. Elif: Geh heim und schlaf. Morgen beginnt eine neue Phase, und du hast ein Date mit der Presse.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집에 가서 자. 내일부터 새로운 국면이 시작되고, 넌 언론과 약속이 있잖아.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heimgehen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귀가하다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Phase,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국면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Date, -s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약속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 heim und schlaf는 du 명령형입니다. Morgen beginnt eine neue Phase에서 시간 부사가 앞에 와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Date mit der Presse는 농담조의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Geh와 schlaf는 명령형이고 beginnt, hast는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34. Jonas: Das Café Sonnenuhr liegt in einer Seitenstraße am Landwehrkanal. Über der Tür dreht sich ein kleines Windrad aus Blech.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카페 존넨우어는 란트베어 운하 옆 골목에 있다. 문 위에서는 양철 바람개비가 작게 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Seitenstraße,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골목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Windrad, -räder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바람개비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Blech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양철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Über der Tür dreht sich ein kleines Windrad에서 장소 부사구가 앞에 와 도치되었습니다. sich drehen은 재귀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aus Blech는 재료를 나타내는 aus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liegt, dreht는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35. Jonas: Eine Frau Mitte vierzig mit kurzen grauen Haaren winkt mir von einem Ecktisch zu. Vor ihr liegt ein aufgeschlagenes Notizbuch.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짧은 회색 머리의 사십 대 중반 여성이 구석 탁자에서 나에게 손짓한다. 그녀 앞에는 펼쳐진 공책이 놓여 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zuwinken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손짓하다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aufgeschlagen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펼쳐진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Ecktisch,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구석 탁자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Frau Mitte vierzig은 나이를 어림하는 표현입니다. winkt mir ... zu는 분리동사 zuwinken에 3격 mir가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Vor ihr liegt는 vor + 3격 위치입니다.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winkt ... zu, liegt는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36. Albrecht: Herr Keller. Maren Albrecht. Setzen Sie sich. Ich habe Ihnen einen schwarzen Kaffee bestellt, hoffentlich war das richtig geraten.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켈러 씨. 마렌 알브레히트입니다. 앉으세요. 블랙커피를 시켜 놨는데 제대로 맞혔기를 바랍니다.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bestellen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주문하다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raten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짐작하다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hoffentlich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바라건대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Ihnen einen schwarzen Kaffee bestellt는 현재완료이며 Ihnen은 3격입니다. hoffentlich war das richtig geraten에서 geraten은 raten의 과거분사입니다.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Setzen Sie sich는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bestellt는 현재완료이고 war는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37. Jonas: Sehr richtig. Woher wussten Sie das?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아주 맞아요. 어떻게 아셨죠?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woher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어떻게, 어디서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wissen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richtig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맞는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Woher wussten Sie das?는 wissen의 과거형 의문문입니다. Sehr richtig는 짧은 긍정 답변입니다.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woher는 출처나 근거를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wussten은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38. Albrecht: Berufskrankheit. Ich beobachte Menschen. Sie haben seit zwei Minuten nicht auf die Karte geschaut, und Sie sehen aus wie jemand, der Zucker meidet.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직업병이에요. 사람을 관찰하거든요. 이 분 동안 메뉴판을 안 보셨고, 설탕을 피하는 사람처럼 보이세요.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Berufskrankheit,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직업병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meiden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피하다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beobachten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관찰하다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sehen aus wie jemand, der Zucker meidet에서 der는 관계대명사이고 meidet가 끝에 옵니다. Sie haben ... geschaut는 현재완료입니다.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aussehen wie ...는 ~처럼 보인다는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beobachte, sehen ... aus는 현재형이고 haben ... geschaut는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39. Jonas: Dann habe ich Glück. Ich wollte vorher klären: Wird das Gespräch zitiert, oder dient es nur zur Hintergrundinformation?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운이 좋네요. 먼저 확인하고 싶었어요. 이 대화는 인용되나요, 아니면 배경 정보로만 쓰이나요?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zitieren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인용하다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쓰이다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Hintergrundinformation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배경 정보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Wird das Gespräch zitiert는 현재 수동 의문문입니다. dient es nur zur Hintergrundinformation에서 zur는 zu der의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habe ich Glück은 운이 좋다는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habe는 현재형이고 wollte는 과거형이며 Wird ... zitiert는 현재 수동입니다.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40. Albrecht: Das entscheiden Sie. Ich arbeite mit drei Stufen: „unter eins" darf ich alles verwenden, „unter zwei" nur ohne Namen, „unter drei" gar nicht.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그건 켈러 씨가 정하세요. 저는 세 단계로 일해요. 첫째 단계는 모두 쓸 수 있고, 둘째는 이름 없이만, 셋째는 전혀 쓰지 않아요.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Stufe,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단계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verwenden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사용하다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gar nicht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전혀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entscheiden Sie에서 Das가 문두에 와 도치되었습니다. unter eins, unter zwei, unter drei는 기자 업계의 정보 사용 단계를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nur ohne Namen은 ohne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entscheiden, arbeite, darf는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41. Jonas: Dann beginnen wir mit „unter zwei". Ohne meinen Namen, ohne die Namen meiner Kollegen.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둘째 단계로 시작하죠. 제 이름도 동료들 이름도 없이요.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beginnen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시작하다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Kollege,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동료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Namen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이름들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beginnen wir mit ...에서 Dann이 문두에 와 도치되었습니다. ohne meinen Namen, ohne die Namen meiner Kollegen는 ohne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unter zwei는 정해진 기자 용어를 인용한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beginnen은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42. Albrecht: Abgemacht. Also: Warum tut ein Anwalt, der bei einer der größten Kanzleien Berlins gearbeitet hat, so etwas?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좋아요. 그럼 묻겠습니다. 베를린 최대 사무소 중 한 곳에서 일했던 변호사가 왜 이런 일을 하죠?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abgemacht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합의된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gearbeitet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so etwas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이런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Anwalt, der ... gearbeitet hat에서 der는 관계대명사이며 hat이 끝에 옵니다. bei einer der größten Kanzleien에서 einer der größten은 최상급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Abgemacht는 합의를 확정하는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tut은 현재형이고 gearbeitet hat은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43. Jonas: Ich glaube nicht, dass es ein einzelner Grund ist. Es war eher eine Kette kleiner Momente, in denen ich mich selbst nicht mehr erkannt habe.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한 가지 이유라고 생각하지는 않아요. 오히려 스스로를 더는 알아보지 못했던 작은 순간들의 연쇄였어요.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einzeln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개별의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Kette,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연쇄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erkennen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알아보다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glaube nicht, dass es ein einzelner Grund ist에서 dass절의 ist가 끝에 옵니다. Momente, in denen ich mich ... nicht mehr erkannt habe에서 in denen은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eine Kette kleiner Momente는 2격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glaube, ist는 현재형이고 war는 과거형, erkannt habe는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44. Albrecht: Können Sie so einen Moment beschreiben? Etwas, das ich verstehe, ohne Jurist zu sein?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그런 순간 하나를 설명해 주실 수 있나요? 법률가가 아니어도 제가 이해할 수 있는 이야기로요?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설명하다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verstehen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이해하다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Jurist,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법률가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Können Sie ... beschreiben?은 동사가 앞에 오는 의문문입니다. ohne Jurist zu sein은 ohne ... zu + 부정형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 einen Moment는 이런 순간이라는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Können, verstehe는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45. Jonas: Vor einem Jahr habe ich einen Brief an eine Rentnerin formuliert. Er war korrekt und höflich, und er hat ihr die Wohnung gekostet.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일 년 전에 한 연금 생활자에게 보낼 편지를 작성했어요. 정확하고 정중한 편지였고, 그 편지 때문에 그분은 집을 잃었어요.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formulieren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작성하다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Rentnerin, -nen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여성 연금 생활자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kosten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비용이 들게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 war korrekt und höflich는 형용사 병렬입니다. er hat ihr die Wohnung gekostet에서 ihr는 3격이며 jemandem etwas kosten은 ~에게 ~를 잃게 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vor einem Jahr는 vor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formuliert, hat ... gekostet는 현재완료이고 war는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46. Albrecht: Sie schreiben das so ruhig. Ist das schwer zu sagen?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아주 차분하게 말씀하시네요. 말하기 힘든가요?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ruhig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차분하게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schwer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어려운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 schreiben das so ruhig는 기자의 표현이며 sprechen 대신 쓴 어휘입니다. Ist das schwer zu sagen?에서 schwer zu + 부정형은 ~하기 어렵다는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 ruhig는 so + 형용사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schreiben,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47. Jonas: Es ist schwer. Aber ich habe gelernt, dass man Schuld nicht dadurch loswird, dass man sie verschweigt.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어렵습니다. 하지만 죄책감은 숨긴다고 없어지는 게 아니라는 걸 배웠어요.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loswerden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벗어나다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verschweigen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숨기다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Schuld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죄책감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habe gelernt, dass man Schuld nicht dadurch loswird, dass man sie verschweigt에서 dadurch는 뒤의 dass절을 예고하는 대명사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Schuld loswerden은 죄책감에서 벗어난다는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ist는 현재형이고 habe ... gelernt는 현재완료, loswird, verschweigt는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48. Albrecht: Das ist ein Satz, den ich gern zitieren würde. Aber ich halte mich an unsere Abmachung. Weiter: Wie ist es, Pizza auszufahren?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인용하고 싶은 문장이네요. 하지만 약속은 지키겠습니다. 계속하죠. 피자 배달은 어떤가요?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zitieren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인용하다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halten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지키다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Abmachung,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약속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den ich gern zitieren würde에서 würde는 접속법 II로 가정을 나타냅니다. Wie ist es, Pizza auszufahren?은 zu 부정형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Weiter는 다음 질문으로 넘어간다는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halte는 현재형이고 würde는 접속법 II입니다.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49. Jonas: Es ist körperlich anstrengend und seelisch erstaunlich leicht. Man weiß abends, was man getan hat.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몸은 힘들지만 마음은 놀랄 만큼 가벼워요. 저녁이면 내가 뭘 했는지 알 수 있거든요.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körperlich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육체적으로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seelisch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정신적으로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erstaunlich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놀랄 만큼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Man weiß abends, was man getan hat에서 was절의 getan hat이 끝에 옵니다. körperlich와 seelisch는 대비되는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abends는 저녁마다라는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weiß는 현재형이고 getan hat은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50. Albrecht: Und wie nehmen die Fahrer Sie auf? Immerhin sind Sie einer von denen da oben.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배달원들은 켈러 씨를 어떻게 받아들이나요? 어쨌든 위쪽 사람들 중 한 명이었잖아요.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aufnehmen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받아들이다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immerhin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어쨌든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 oben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위쪽의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wie nehmen die Fahrer Sie auf?에서 aufnehmen은 분리동사입니다. einer von denen da oben은 그들 중 한 명이라는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denen은 지시대명사 복수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nehmen ... auf, sind는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51. Jonas: Anfangs mit Misstrauen. Zu Recht. Dann haben wir gemeinsam Pizza gegessen, und das hat mehr getan als jeder Vortrag.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처음에는 불신으로요. 당연한 일이었죠. 그러다 함께 피자를 먹었고, 그게 어떤 강연보다 큰 역할을 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Misstrauen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불신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 Recht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당연히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Vortrag, -träge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강연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hat mehr getan als jeder Vortrag는 비교 구문이며 hat ... getan은 현재완료입니다. Zu Recht는 당연히라는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Anfangs는 처음에라는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haben ... gegessen, hat ... getan은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52. Albrecht: Pizza als Brückenbauer. Das ist ein Bild, mit dem sich arbeiten lässt. Darf ich fragen: Wer finanziert Ihre Initiative?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피자가 다리를 놓는다. 쓸 만한 이미지네요. 하나 물어도 될까요? 이 모임은 누가 재정을 대나요?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Brückenbauer,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다리를 놓는 사람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finanzieren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재정을 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Bild, -er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이미지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Bild, mit dem sich arbeiten lässt는 lassen + sich + 부정형 구문입니다. Darf ich fragen: ...은 허락을 구하는 정중한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als Brückenbauer는 자격이나 비유를 나타내는 als입니다.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lässt, Darf, finanziert는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53. Jonas: Bisher: niemand. Wir sammeln Spenden im Hut und teilen uns die Druckkosten. Das ist ehrlich, aber nicht nachhaltig.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지금까지는 아무도 없습니다. 모자에 후원금을 모으고 인쇄비를 나눠 내요. 정직하지만 지속 가능하지는 않죠.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Spende,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후원금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nachhaltig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지속 가능한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Druckkosten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인쇄비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Bisher: niemand는 생략문입니다. teilen uns die Druckkosten에서 uns는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im Hut는 in dem Hut의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sammeln, teilen,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54. Albrecht: Das ist wichtig für meinen Text. Initiativen, die niemandem gehören, sind unabhängig. Aber sie halten selten lange durch.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제 글에 중요한 내용이에요. 누구에게도 속하지 않은 모임은 독립적이지만 오래 버티는 경우가 드물죠.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unabhängig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독립적인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durchhalten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버티다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gehören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속하다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Initiativen, die niemandem gehören에서 die는 관계대명사이며 gehören은 3격 niemandem을 취합니다. sie halten ... durch는 분리동사 durchhalten입니다.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selten lange는 오래 가는 경우가 드물다는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sind, halten ... durch는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55. Jonas: Deshalb denken wir über eine Rechtsform nach. Einen Verein, vielleicht. Aber das ist Zukunftsmusik.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그래서 법적 형태를 고민하고 있어요. 어쩌면 협회요. 하지만 아직 먼 이야기입니다.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nachdenken über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고민하다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Verein,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협회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Rechtsform,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법적 형태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Deshalb denken wir über eine Rechtsform nach에서 nachdenken über + 4격이 쓰입니다. Einen Verein, vielleicht는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Zukunftsmusik은 먼 이야기라는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denken ... nach,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56. Albrecht: Ich frage jetzt ganz offen. Hat SchnellRad Sie kontaktiert? Gab es ein Angebot, einen Druck, eine Drohung?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이제 아주 솔직하게 묻겠습니다. 슈넬라트가 연락했나요? 제안이나 압박이나 위협이 있었나요?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kontaktieren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연락하다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Druck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압박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Drohung,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위협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SchnellRad Sie kontaktiert?는 현재완료 의문문입니다. Gab es ...?는 es gibt의 과거형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ein Angebot, einen Druck, eine Drohung은 4격 명사 나열입니다.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Hat ... kontaktiert는 현재완료이고 Gab는 과거형입니다.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57. Jonas: Ich bin da vorsichtig. Das gehört zu den Dingen, die ich nur „unter drei" sage. Aber ich kann sagen, dass die Tür zu einem Gespräch jederzeit offen steht.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이 부분은 조심스러워요. 셋째 단계로만 말씀드릴 수 있는 내용입니다. 다만 대화의 문은 언제든 열려 있다고는 말할 수 있어요.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vorsichtig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jederzeit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언제든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offen stehen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열려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gehört zu den Dingen, die ich nur „unter drei" sage에서 die는 관계대명사이며 sage가 끝에 옵니다. dass die Tür ... offen steht는 dass절입니다.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gehören zu + 3격은 ~에 속한다는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bin, gehört, kann, steht는 현재형이고 sage는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58. Albrecht: Das habe ich mir gedacht. Ich notiere nichts. Aber ich merke mir, wie Sie „nur unter drei" betonen. Das sagt auch etwas.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그럴 줄 알았어요. 적지는 않겠습니다. 하지만 셋째 단계라고 강조하시는 방식은 기억해 둡니다. 그것도 무언가를 말해 주니까요.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betonen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강조하다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merken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기억해 두다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notieren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적어 두다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habe ich mir gedacht는 sich etwas denken의 현재완료입니다. wie Sie „nur unter drei" betonen에서 wie절의 betonen이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Das sagt auch etwas는 그것 역시 의미가 있다는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habe ... gedacht는 현재완료이고 notiere, merke, sagt는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59. Jonas: Ich weiß. Deshalb bin ich vorsichtig und trotzdem hier. Ich möchte, dass jemand die Wahrheit schreibt, die nicht aus einer Pressemitteilung stammt.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알아요. 그래서 조심하면서도 여기 왔습니다. 보도자료에서 나오지 않은 진실을 누군가 써 주기를 바랍니다.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Pressemitteilung,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보도자료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stammen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유래하다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möchte, dass jemand die Wahrheit schreibt, die ... stammt에서 dass절과 관계절이 이어집니다. 각 종속절의 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aus einer Pressemitteilung stammen은 보도자료에서 나온다는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bin, möchte, schreibt, stammt는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60. Albrecht: Dann gebe ich Ihnen einen Rat von Journalistin zu Anwalt, oder von Mensch zu Mensch. Nennen Sie in zwei Wochen noch einmal Ihre Zahlen.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그럼 기자가 변호사에게, 아니 사람이 사람에게 조언하나 드릴게요. 이 주 뒤에 수치를 다시 알려 주세요.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Rat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Zahl,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수치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nennen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Dann gebe ich Ihnen einen Rat에서 Ihnen은 3격이고 einen Rat는 4격입니다. Nennen Sie ... Ihre Zahlen은 존칭 명령형입니다.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von Mensch zu Mensch는 사람 대 사람으로라는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gebe는 현재형이고 Nennen은 명령형입니다.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61. Albrecht: Wenn die Zahl dann höher ist, wird aus einer Anekdote eine Geschichte. Und Geschichten lesen Redaktionen.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수치가 더 높아져 있으면 일화가 이야기가 됩니다. 그리고 편집부는 이야기를 읽어요.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Anekdote,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일화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Redaktion,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편집부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höher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더 높은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Wenn die Zahl ... höher ist, wird aus ... eine Geschichte에서 werden aus + 3격 구문이 쓰입니다. höher는 hoch의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Geschichten lesen Redaktionen은 목적어가 먼저 오는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wird, lesen은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62. Jonas: Das ist ein fairer Handel. Ich bringe die Zahlen, Sie die Reichweite.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공정한 거래네요. 저는 수치를, 기자님은 파급력을 가져오는 거죠.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Handel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거래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Reichweite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파급력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fair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공정한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bringe die Zahlen, Sie die Reichweite에서 두 번째 문장은 동사가 생략되었습니다. ein fairer Handel은 남성 주격 형용사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bringen의 생략은 병렬 구조에서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bringe는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63. Albrecht: Wir schreiben nichts auf, was nicht stimmt. Das ist mein Berufsethos. Alles andere ist PR.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사실이 아닌 건 쓰지 않습니다. 그게 제 직업윤리예요. 나머지는 홍보죠.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Berufsethos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직업윤리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aufschreiben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기록하다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stimmen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맞다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Wir schreiben nichts auf, was nicht stimmt에서 was절의 stimmt가 끝에 옵니다. Alles andere ist PR은 술어 명사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nichts, was ...는 ~하지 않는 것은 아무것도 아니라는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schreiben ... auf, stimmt, ist는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64. Jonas: Beim Hinausgehen bleibe ich an der Tür stehen und drehe mich noch einmal um. Maren Albrecht schreibt schon wieder, schnell und konzentriert.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나가면서 문 앞에 멈춰 서 한 번 더 돌아본다. 마렌 알브레히트는 벌써 다시 글을 쓰고 있다. 빠르고 집중해서.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hinausgehen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나가다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konzentriert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집중한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umdrehen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돌아보다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Beim Hinausgehen은 동사의 명사화로 나가는 도중이라는 뜻입니다. bleibe ... stehen은 분리 형태이고 drehe mich ... um은 분리동사입니다.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noch einmal은 한 번 더라는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bleibe ... stehen, drehe ... um, schreibt는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65. Jonas: Ich weiß nicht, was sie schreiben wird. Aber ich weiß, dass ich zum ersten Mal seit Langem keine Angst vor einem Satz habe.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그녀가 무엇을 쓸지는 모른다. 하지만 오랜만에 한 문장이 두렵지 않다는 건 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seit Langem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오랜만에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Angst, Ängste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두려움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쓰다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was sie schreiben wird는 미래형을 쓴 간접 의문절입니다. dass ich ... keine Angst vor einem Satz habe에서 dass절의 habe가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 Langem은 오랫동안을 나타내는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weiß, habe는 현재형이고 wird ... schreiben은 미래형입니다.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66. Jonas: Draußen am Kanal ruft mich Milan an. „Die Zeitung! Hast du die Zeitung gesehen? Seite drei!"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바깥 운하 옆에서 밀란이 전화를 건다. '신문! 신문 봤어? 3면이야!'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anrufen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전화하다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Zeitung, -en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신문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Seite,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ruft mich ... an은 분리동사 anrufen입니다. Hast du die Zeitung gesehen?은 현재완료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Seite drei는 3면을 뜻하는 생략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ruft ... an은 현재형이고 Hast ... gesehen은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67. Jonas: Am Kiosk kaufe ich ein Exemplar. Auf Seite drei steht ein Foto: vier Hände um eine Teetasse.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가판대에서 한 부를 산다. 3면에는 사진이 하나 있다. 찻잔 하나를 쥔 네 개의 손이다.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das Exemplar,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한 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Kiosk,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가판대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Teetasse,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찻잔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Am Kiosk kaufe ich ein Exemplar에서 am은 an dem의 축약입니다. Auf Seite drei steht ein Foto에서 장소 부사구가 앞에 놓입니다.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vier Hände um eine Teetasse는 생략된 묘사입니다.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kaufe, steht는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68. Jonas: Darunter die Schlagzeile: „Wenn der Algorithmus entlässt – Berliner Kuriere organisieren sich."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 아래 표제가 있다. '알고리즘이 해고할 때 – 베를린 배달원들이 조직하다.'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Schlagzeile,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표제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entlassen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해고하다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organisieren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조직하다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Darunter die Schlagzeile은 동사 없는 생략문입니다. Wenn der Algorithmus entlässt에서 entlässt가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organisieren sich는 재귀 동사입니다.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entlässt, organisieren은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69. Milan: Siehst du? Wir sind in der Zeitung! Meine Mutter hat dreimal angerufen und gefragt, ob ich jetzt berühmt werde.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봤지? 우리가 신문에 났어! 어머니가 세 번이나 전화해서 내가 이제 유명해지는 거냐고 물으셨어.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berühmt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유명한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dreimal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세 번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fragen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묻다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Meine Mutter hat dreimal angerufen und gefragt, ob ich ... werde에서 ob절의 werde가 끝에 옵니다. werden + 형용사는 ~해지다입니다.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in der Zeitung sein은 신문에 실렸다는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Siehst, sind는 현재형이고 hat ... angerufen, ... gefragt는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70. Jonas: Es ist ein respektvoller Artikel. Er nennt keine Namen und keine Firma, nur „einen großen Lieferdienst".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존중하는 기사다. 이름도 회사도 쓰지 않고 '대형 배달 서비스'라고만 적었다.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respektvoll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존중하는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Artikel,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기사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Lieferdienst,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배달 서비스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Er nennt keine Namen und keine Firma에서 keine는 복수와 여성 명사를 부정합니다. nur einen großen Lieferdienst는 4격 형용사 어미를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nur는 한정의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ist, nennt는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71. Jonas: Der letzte Satz lautet: „Die Frage ist nicht, ob die Fahrer sich wehren werden, sondern, wer ihnen dann zuhört."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마지막 문장은 이렇다. '문제는 배달원들이 맞서 싸울 것인가가 아니라, 그때 누가 그들의 말을 들어 줄 것인가이다.'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lauten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~라고 쓰여 있다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sich wehren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맞서 싸우다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zuhören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귀 기울이다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nicht, ob ..., sondern, wer ...는 nicht A, sondern B 구문이며 두 간접 의문절이 병렬됩니다. ob절의 werden 미래형 조동사가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ihnen dann zuhört에서 zuhören은 3격 ihnen을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lautet, ist, zuhört는 현재형이고 wehren werden은 미래형입니다.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72. Jonas: Ich lese ihn zweimal, dann falte ich die Zeitung und stecke sie in die Jacke, direkt an die Brust.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두 번 읽고 신문을 접어 재킷 가슴 쪽에 곧바로 넣는다.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falten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접다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Brust, Brüste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가슴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stecken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Ich lese ihn zweimal, dann falte ich ...에서 dann이 두 번째 문장 앞에 와 도치되었습니다. in die Jacke는 in + 4격(방향)입니다.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direkt an die Brust는 장소를 구체화하는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lese, falte, stecke는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73. Jonas: Am Nachmittag kommt die Antwort, auf die ich gewartet habe, ohne es mir einzugestehen. Eine Mail, Betreff: „Anfrage". Absender: SchnellRad.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오후에는 내가 스스로에게 인정하지 않은 채 기다렸던 답이 온다. 이메일, 제목은 '문의'. 발신자는 슈넬라트.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die Anfrage, -n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문의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Betreff,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제목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Absender, -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발신자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die Antwort, auf die ich gewartet habe에서 auf die는 전치사 + 관계대명사이며 gewartet habe가 끝에 옵니다. ohne es mir einzugestehen은 ohne ... zu + 부정형입니다.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sich etwas eingestehen은 자신에게 인정한다는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kommt는 현재형이고 gewartet habe는 현재완료입니다.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74. Jonas: „Sehr geehrter Herr Keller, im Anschluss an den heutigen Pressebericht bitten wir um ein persönliches Gespräch. Mit freundlichen Grüßen, Thomas Brandt."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'켈러 씨께, 오늘 보도에 이어 개인 면담을 요청드립니다. 안부를 담아, 토마스 브란트.'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im Anschluss an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~에 이어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Pressebericht, -e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언론 보도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bitten um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요청하다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im Anschluss an den heutigen Pressebericht에서 an + 4격이 쓰입니다. bitten wir um ein persönliches Gespräch에서 bitten um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Mit freundlichen Grüßen은 편지 끝인사입니다.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bitten은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75. Jonas: Ich schreibe nur einen Satz zurück: „Gern. Mit meinem Beistand, in Ihrem Büro, zu einer Zeit, die ich bestimme."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한 문장만 답한다. '좋습니다. 제 입회인과 함께, 귀사 사무실에서, 제가 정하는 시간에요.'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der Beistand (단수)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입회인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bestimmen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정하다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zurückschreiben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답장하다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zu einer Zeit, die ich bestimme에서 die는 관계대명사이며 bestimme가 끝에 옵니다. Mit meinem Beistand는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Gern은 기꺼이라는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schreibe ... zurück, bestimme는 현재형입니다.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Arial" w:hAnsi="Arial" w:cs="Arial" w:eastAsia="Malgun Gothic"/>
          <w:b/>
          <w:i w:val="0"/>
          <w:sz w:val="22"/>
        </w:rPr>
        <w:t>76. Jonas: Dann stelle ich das Handy auf lautlos und fahre los. Ich habe heute noch vier Touren, und mein Kopf ist so klar wie seit Monaten nicht mehr.</w:t>
      </w:r>
    </w:p>
    <w:p>
      <w:pPr>
        <w:keepNext/>
        <w:ind w:left="340"/>
      </w:pPr>
      <w:r>
        <w:rPr>
          <w:rFonts w:ascii="Malgun Gothic" w:hAnsi="Malgun Gothic" w:cs="Malgun Gothic" w:eastAsia="Malgun Gothic"/>
          <w:b w:val="0"/>
          <w:i/>
          <w:color w:val="404040"/>
          <w:sz w:val="20"/>
        </w:rPr>
        <w:t>그러고 나서 휴대폰을 무음으로 돌리고 출발한다. 오늘 아직 배달이 네 건 남았고, 머릿속은 몇 달 만에 가장 맑다.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lautlos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무음의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klar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맑은</w:t>
            </w:r>
          </w:p>
          <w:p>
            <w:pPr>
              <w:spacing w:after="40"/>
            </w:pPr>
            <w:r>
              <w:rPr>
                <w:rFonts w:ascii="Arial" w:hAnsi="Arial" w:cs="Arial" w:eastAsia="Malgun Gothic"/>
                <w:b/>
                <w:i w:val="0"/>
                <w:sz w:val="20"/>
              </w:rPr>
              <w:t>seit Monaten</w:t>
            </w: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 xml:space="preserve">  —  몇 달째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so klar wie seit Monaten nicht mehr는 동등 비교 구문입니다. fahre ... los는 분리동사 losfahren입니다.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auf lautlos stellen은 무음으로 돌린다는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</w:tcPr>
          <w:p>
            <w:r>
              <w:rPr>
                <w:rFonts w:ascii="Malgun Gothic" w:hAnsi="Malgun Gothic" w:cs="Malgun Gothic" w:eastAsia="Malgun Gothic"/>
                <w:b/>
                <w:i w:val="0"/>
                <w:color w:val="1F3864"/>
                <w:sz w:val="20"/>
              </w:rPr>
              <w:t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40"/>
            </w:pPr>
            <w:r>
              <w:rPr>
                <w:rFonts w:ascii="Malgun Gothic" w:hAnsi="Malgun Gothic" w:cs="Malgun Gothic" w:eastAsia="Malgun Gothic"/>
                <w:b w:val="0"/>
                <w:i w:val="0"/>
                <w:sz w:val="20"/>
              </w:rPr>
              <w:t>stelle, fahre ... los, habe, ist는 현재형입니다.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