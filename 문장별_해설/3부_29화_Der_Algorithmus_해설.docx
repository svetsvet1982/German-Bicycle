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3부 29화: Der Algorithmus / 알고리즘</w:t>
      </w:r>
    </w:p>
    <w:p>
      <w:r>
        <w:rPr>
          <w:rFonts w:ascii="Malgun Gothic" w:hAnsi="Malgun Gothic" w:cs="Malgun Gothic" w:eastAsia="Malgun Gothic"/>
          <w:b w:val="0"/>
          <w:i w:val="0"/>
          <w:color w:val="595959"/>
          <w:sz w:val="20"/>
        </w:rPr>
        <w:t>대화문 73턴 — 문장별 주요 단어 · 문법 · 표현 · 시제 해설</w:t>
      </w:r>
    </w:p>
    <w:p>
      <w:pPr>
        <w:keepNext/>
        <w:spacing w:before="160"/>
      </w:pPr>
      <w:r>
        <w:rPr>
          <w:rFonts w:ascii="Arial" w:hAnsi="Arial" w:cs="Arial" w:eastAsia="Malgun Gothic"/>
          <w:b/>
          <w:i w:val="0"/>
          <w:sz w:val="22"/>
        </w:rPr>
        <w:t>1. Jonas: Samstagnachmittag in der Teestube. Auf dem Tisch stehen zwei Laptops, ein Flipchart und ein Teller mit Baklava, den Milans Onkel unaufgefordert gebracht hat.</w:t>
      </w:r>
    </w:p>
    <w:p>
      <w:pPr>
        <w:keepNext/>
        <w:ind w:left="340"/>
      </w:pPr>
      <w:r>
        <w:rPr>
          <w:rFonts w:ascii="Malgun Gothic" w:hAnsi="Malgun Gothic" w:cs="Malgun Gothic" w:eastAsia="Malgun Gothic"/>
          <w:b w:val="0"/>
          <w:i/>
          <w:color w:val="404040"/>
          <w:sz w:val="20"/>
        </w:rPr>
        <w:t>토요일 오후 찻집. 탁자 위에는 노트북 두 대와 플립차트, 그리고 밀란의 삼촌이 시키지도 않았는데 가져온 바클라바 접시가 놓여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Laptop, -s</w:t>
            </w:r>
            <w:r>
              <w:rPr>
                <w:rFonts w:ascii="Malgun Gothic" w:hAnsi="Malgun Gothic" w:cs="Malgun Gothic" w:eastAsia="Malgun Gothic"/>
                <w:b w:val="0"/>
                <w:i w:val="0"/>
                <w:sz w:val="20"/>
              </w:rPr>
              <w:t xml:space="preserve">  —  노트북</w:t>
            </w:r>
          </w:p>
          <w:p>
            <w:pPr>
              <w:spacing w:after="40"/>
            </w:pPr>
            <w:r>
              <w:rPr>
                <w:rFonts w:ascii="Arial" w:hAnsi="Arial" w:cs="Arial" w:eastAsia="Malgun Gothic"/>
                <w:b/>
                <w:i w:val="0"/>
                <w:sz w:val="20"/>
              </w:rPr>
              <w:t>unaufgefordert</w:t>
            </w:r>
            <w:r>
              <w:rPr>
                <w:rFonts w:ascii="Malgun Gothic" w:hAnsi="Malgun Gothic" w:cs="Malgun Gothic" w:eastAsia="Malgun Gothic"/>
                <w:b w:val="0"/>
                <w:i w:val="0"/>
                <w:sz w:val="20"/>
              </w:rPr>
              <w:t xml:space="preserve">  —  요청하지 않았는데</w:t>
            </w:r>
          </w:p>
          <w:p>
            <w:pPr>
              <w:spacing w:after="40"/>
            </w:pPr>
            <w:r>
              <w:rPr>
                <w:rFonts w:ascii="Arial" w:hAnsi="Arial" w:cs="Arial" w:eastAsia="Malgun Gothic"/>
                <w:b/>
                <w:i w:val="0"/>
                <w:sz w:val="20"/>
              </w:rPr>
              <w:t>der Teller, -</w:t>
            </w:r>
            <w:r>
              <w:rPr>
                <w:rFonts w:ascii="Malgun Gothic" w:hAnsi="Malgun Gothic" w:cs="Malgun Gothic" w:eastAsia="Malgun Gothic"/>
                <w:b w:val="0"/>
                <w:i w:val="0"/>
                <w:sz w:val="20"/>
              </w:rPr>
              <w:t xml:space="preserve">  —  접시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dem Tisch stehen ...에서 장소 부사구가 앞에 와 도치되었습니다. den Milans Onkel unaufgefordert gebracht hat에서 den은 관계대명사이고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unaufgefordert는 부사로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stehen은 현재형이고 gebracht hat은 현재완료입니다.</w:t>
            </w:r>
          </w:p>
        </w:tc>
      </w:tr>
    </w:tbl>
    <w:p>
      <w:pPr>
        <w:spacing w:after="0"/>
      </w:pPr>
    </w:p>
    <w:p>
      <w:pPr>
        <w:keepNext/>
        <w:spacing w:before="160"/>
      </w:pPr>
      <w:r>
        <w:rPr>
          <w:rFonts w:ascii="Arial" w:hAnsi="Arial" w:cs="Arial" w:eastAsia="Malgun Gothic"/>
          <w:b/>
          <w:i w:val="0"/>
          <w:sz w:val="22"/>
        </w:rPr>
        <w:t>2. Matthias: Ich zeichne euch heute, wie eine Tour bei SchnellRad entsteht. Es gibt drei Schichten: den Auftrag, die Zuteilung und die Bewertung.</w:t>
      </w:r>
    </w:p>
    <w:p>
      <w:pPr>
        <w:keepNext/>
        <w:ind w:left="340"/>
      </w:pPr>
      <w:r>
        <w:rPr>
          <w:rFonts w:ascii="Malgun Gothic" w:hAnsi="Malgun Gothic" w:cs="Malgun Gothic" w:eastAsia="Malgun Gothic"/>
          <w:b w:val="0"/>
          <w:i/>
          <w:color w:val="404040"/>
          <w:sz w:val="20"/>
        </w:rPr>
        <w:t>오늘은 슈넬라트에서 배달이 어떻게 만들어지는지 그려 드리겠습니다. 세 층이 있습니다. 주문, 배정, 평가입니다.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zeichnen</w:t>
            </w:r>
            <w:r>
              <w:rPr>
                <w:rFonts w:ascii="Malgun Gothic" w:hAnsi="Malgun Gothic" w:cs="Malgun Gothic" w:eastAsia="Malgun Gothic"/>
                <w:b w:val="0"/>
                <w:i w:val="0"/>
                <w:sz w:val="20"/>
              </w:rPr>
              <w:t xml:space="preserve">  —  그리다</w:t>
            </w:r>
          </w:p>
          <w:p>
            <w:pPr>
              <w:spacing w:after="40"/>
            </w:pPr>
            <w:r>
              <w:rPr>
                <w:rFonts w:ascii="Arial" w:hAnsi="Arial" w:cs="Arial" w:eastAsia="Malgun Gothic"/>
                <w:b/>
                <w:i w:val="0"/>
                <w:sz w:val="20"/>
              </w:rPr>
              <w:t>die Zuteilung, -en</w:t>
            </w:r>
            <w:r>
              <w:rPr>
                <w:rFonts w:ascii="Malgun Gothic" w:hAnsi="Malgun Gothic" w:cs="Malgun Gothic" w:eastAsia="Malgun Gothic"/>
                <w:b w:val="0"/>
                <w:i w:val="0"/>
                <w:sz w:val="20"/>
              </w:rPr>
              <w:t xml:space="preserve">  —  배정</w:t>
            </w:r>
          </w:p>
          <w:p>
            <w:pPr>
              <w:spacing w:after="40"/>
            </w:pPr>
            <w:r>
              <w:rPr>
                <w:rFonts w:ascii="Arial" w:hAnsi="Arial" w:cs="Arial" w:eastAsia="Malgun Gothic"/>
                <w:b/>
                <w:i w:val="0"/>
                <w:sz w:val="20"/>
              </w:rPr>
              <w:t>entstehen</w:t>
            </w:r>
            <w:r>
              <w:rPr>
                <w:rFonts w:ascii="Malgun Gothic" w:hAnsi="Malgun Gothic" w:cs="Malgun Gothic" w:eastAsia="Malgun Gothic"/>
                <w:b w:val="0"/>
                <w:i w:val="0"/>
                <w:sz w:val="20"/>
              </w:rPr>
              <w:t xml:space="preserve">  —  생겨나다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eine Tour bei SchnellRad entsteht는 간접 의문절이며 entsteht가 끝에 옵니다. Es gibt drei Schichten에서 콜론 뒤 4격 명사가 나열됩니다.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euch는 ihr의 3격과 4격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zeichne, entsteht, gibt은 현재형입니다.</w:t>
            </w:r>
          </w:p>
        </w:tc>
      </w:tr>
    </w:tbl>
    <w:p>
      <w:pPr>
        <w:spacing w:after="0"/>
      </w:pPr>
    </w:p>
    <w:p>
      <w:pPr>
        <w:keepNext/>
        <w:spacing w:before="160"/>
      </w:pPr>
      <w:r>
        <w:rPr>
          <w:rFonts w:ascii="Arial" w:hAnsi="Arial" w:cs="Arial" w:eastAsia="Malgun Gothic"/>
          <w:b/>
          <w:i w:val="0"/>
          <w:sz w:val="22"/>
        </w:rPr>
        <w:t>3. Karim: Die Zuteilung ist der Teil, den ich nie verstanden habe. Warum bekommt Svetlana drei Touren hintereinander, und ich warte eine Stunde?</w:t>
      </w:r>
    </w:p>
    <w:p>
      <w:pPr>
        <w:keepNext/>
        <w:ind w:left="340"/>
      </w:pPr>
      <w:r>
        <w:rPr>
          <w:rFonts w:ascii="Malgun Gothic" w:hAnsi="Malgun Gothic" w:cs="Malgun Gothic" w:eastAsia="Malgun Gothic"/>
          <w:b w:val="0"/>
          <w:i/>
          <w:color w:val="404040"/>
          <w:sz w:val="20"/>
        </w:rPr>
        <w:t>배정이 제가 한 번도 이해 못 한 부분이에요. 왜 스베틀라나는 연달아 세 건을 받고 저는 한 시간을 기다리죠?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Zuteilung, -en</w:t>
            </w:r>
            <w:r>
              <w:rPr>
                <w:rFonts w:ascii="Malgun Gothic" w:hAnsi="Malgun Gothic" w:cs="Malgun Gothic" w:eastAsia="Malgun Gothic"/>
                <w:b w:val="0"/>
                <w:i w:val="0"/>
                <w:sz w:val="20"/>
              </w:rPr>
              <w:t xml:space="preserve">  —  배정</w:t>
            </w:r>
          </w:p>
          <w:p>
            <w:pPr>
              <w:spacing w:after="40"/>
            </w:pPr>
            <w:r>
              <w:rPr>
                <w:rFonts w:ascii="Arial" w:hAnsi="Arial" w:cs="Arial" w:eastAsia="Malgun Gothic"/>
                <w:b/>
                <w:i w:val="0"/>
                <w:sz w:val="20"/>
              </w:rPr>
              <w:t>hintereinander</w:t>
            </w:r>
            <w:r>
              <w:rPr>
                <w:rFonts w:ascii="Malgun Gothic" w:hAnsi="Malgun Gothic" w:cs="Malgun Gothic" w:eastAsia="Malgun Gothic"/>
                <w:b w:val="0"/>
                <w:i w:val="0"/>
                <w:sz w:val="20"/>
              </w:rPr>
              <w:t xml:space="preserve">  —  연달아</w:t>
            </w:r>
          </w:p>
          <w:p>
            <w:pPr>
              <w:spacing w:after="40"/>
            </w:pPr>
            <w:r>
              <w:rPr>
                <w:rFonts w:ascii="Arial" w:hAnsi="Arial" w:cs="Arial" w:eastAsia="Malgun Gothic"/>
                <w:b/>
                <w:i w:val="0"/>
                <w:sz w:val="20"/>
              </w:rPr>
              <w:t>warten</w:t>
            </w:r>
            <w:r>
              <w:rPr>
                <w:rFonts w:ascii="Malgun Gothic" w:hAnsi="Malgun Gothic" w:cs="Malgun Gothic" w:eastAsia="Malgun Gothic"/>
                <w:b w:val="0"/>
                <w:i w:val="0"/>
                <w:sz w:val="20"/>
              </w:rPr>
              <w:t xml:space="preserve">  —  기다리다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Teil, den ich nie verstanden habe에서 den은 관계대명사이며 habe가 끝에 옵니다. Warum bekommt Svetlana ..., und ich warte ...는 두 문장이 und로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drei Touren hintereinander는 연달아 세 건이라는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bekommt, warte는 현재형이고 verstanden habe는 현재완료입니다.</w:t>
            </w:r>
          </w:p>
        </w:tc>
      </w:tr>
    </w:tbl>
    <w:p>
      <w:pPr>
        <w:spacing w:after="0"/>
      </w:pPr>
    </w:p>
    <w:p>
      <w:pPr>
        <w:keepNext/>
        <w:spacing w:before="160"/>
      </w:pPr>
      <w:r>
        <w:rPr>
          <w:rFonts w:ascii="Arial" w:hAnsi="Arial" w:cs="Arial" w:eastAsia="Malgun Gothic"/>
          <w:b/>
          <w:i w:val="0"/>
          <w:sz w:val="22"/>
        </w:rPr>
        <w:t>4. Matthias: Genau das ist die Frage. Die Zuteilung folgt einem Score. Jeder Fahrer hat eine Zahl, die man ihm nie zeigt.</w:t>
      </w:r>
    </w:p>
    <w:p>
      <w:pPr>
        <w:keepNext/>
        <w:ind w:left="340"/>
      </w:pPr>
      <w:r>
        <w:rPr>
          <w:rFonts w:ascii="Malgun Gothic" w:hAnsi="Malgun Gothic" w:cs="Malgun Gothic" w:eastAsia="Malgun Gothic"/>
          <w:b w:val="0"/>
          <w:i/>
          <w:color w:val="404040"/>
          <w:sz w:val="20"/>
        </w:rPr>
        <w:t>바로 그게 핵심 질문입니다. 배정은 점수에 따라 이뤄집니다. 모든 기사에게 숫자가 있는데 본인에게는 절대 보여 주지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Score, -s</w:t>
            </w:r>
            <w:r>
              <w:rPr>
                <w:rFonts w:ascii="Malgun Gothic" w:hAnsi="Malgun Gothic" w:cs="Malgun Gothic" w:eastAsia="Malgun Gothic"/>
                <w:b w:val="0"/>
                <w:i w:val="0"/>
                <w:sz w:val="20"/>
              </w:rPr>
              <w:t xml:space="preserve">  —  점수</w:t>
            </w:r>
          </w:p>
          <w:p>
            <w:pPr>
              <w:spacing w:after="40"/>
            </w:pPr>
            <w:r>
              <w:rPr>
                <w:rFonts w:ascii="Arial" w:hAnsi="Arial" w:cs="Arial" w:eastAsia="Malgun Gothic"/>
                <w:b/>
                <w:i w:val="0"/>
                <w:sz w:val="20"/>
              </w:rPr>
              <w:t>folgen</w:t>
            </w:r>
            <w:r>
              <w:rPr>
                <w:rFonts w:ascii="Malgun Gothic" w:hAnsi="Malgun Gothic" w:cs="Malgun Gothic" w:eastAsia="Malgun Gothic"/>
                <w:b w:val="0"/>
                <w:i w:val="0"/>
                <w:sz w:val="20"/>
              </w:rPr>
              <w:t xml:space="preserve">  —  따르다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Zuteilung folgt einem Score에서 folgen은 3격 einem Score를 취합니다. eine Zahl, die man ihm nie zeigt에서 die는 관계대명사이며 zeigt가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Genau das는 앞 질문을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folgt, hat, zeigt는 현재형입니다.</w:t>
            </w:r>
          </w:p>
        </w:tc>
      </w:tr>
    </w:tbl>
    <w:p>
      <w:pPr>
        <w:spacing w:after="0"/>
      </w:pPr>
    </w:p>
    <w:p>
      <w:pPr>
        <w:keepNext/>
        <w:spacing w:before="160"/>
      </w:pPr>
      <w:r>
        <w:rPr>
          <w:rFonts w:ascii="Arial" w:hAnsi="Arial" w:cs="Arial" w:eastAsia="Malgun Gothic"/>
          <w:b/>
          <w:i w:val="0"/>
          <w:sz w:val="22"/>
        </w:rPr>
        <w:t>5. Svetlana: Ein geheimer Score? Das ist, als würde man jeden Morgen gewogen, aber niemand sagt einem das Gewicht.</w:t>
      </w:r>
    </w:p>
    <w:p>
      <w:pPr>
        <w:keepNext/>
        <w:ind w:left="340"/>
      </w:pPr>
      <w:r>
        <w:rPr>
          <w:rFonts w:ascii="Malgun Gothic" w:hAnsi="Malgun Gothic" w:cs="Malgun Gothic" w:eastAsia="Malgun Gothic"/>
          <w:b w:val="0"/>
          <w:i/>
          <w:color w:val="404040"/>
          <w:sz w:val="20"/>
        </w:rPr>
        <w:t>비밀 점수라고요? 매일 아침 몸무게를 재면서 아무도 몸무게를 알려 주지 않는 것 같아요.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geheim</w:t>
            </w:r>
            <w:r>
              <w:rPr>
                <w:rFonts w:ascii="Malgun Gothic" w:hAnsi="Malgun Gothic" w:cs="Malgun Gothic" w:eastAsia="Malgun Gothic"/>
                <w:b w:val="0"/>
                <w:i w:val="0"/>
                <w:sz w:val="20"/>
              </w:rPr>
              <w:t xml:space="preserve">  —  비밀의</w:t>
            </w:r>
          </w:p>
          <w:p>
            <w:pPr>
              <w:spacing w:after="40"/>
            </w:pPr>
            <w:r>
              <w:rPr>
                <w:rFonts w:ascii="Arial" w:hAnsi="Arial" w:cs="Arial" w:eastAsia="Malgun Gothic"/>
                <w:b/>
                <w:i w:val="0"/>
                <w:sz w:val="20"/>
              </w:rPr>
              <w:t>wiegen</w:t>
            </w:r>
            <w:r>
              <w:rPr>
                <w:rFonts w:ascii="Malgun Gothic" w:hAnsi="Malgun Gothic" w:cs="Malgun Gothic" w:eastAsia="Malgun Gothic"/>
                <w:b w:val="0"/>
                <w:i w:val="0"/>
                <w:sz w:val="20"/>
              </w:rPr>
              <w:t xml:space="preserve">  —  무게를 재다</w:t>
            </w:r>
          </w:p>
          <w:p>
            <w:pPr>
              <w:spacing w:after="40"/>
            </w:pPr>
            <w:r>
              <w:rPr>
                <w:rFonts w:ascii="Arial" w:hAnsi="Arial" w:cs="Arial" w:eastAsia="Malgun Gothic"/>
                <w:b/>
                <w:i w:val="0"/>
                <w:sz w:val="20"/>
              </w:rPr>
              <w:t>das Gewicht, -e</w:t>
            </w:r>
            <w:r>
              <w:rPr>
                <w:rFonts w:ascii="Malgun Gothic" w:hAnsi="Malgun Gothic" w:cs="Malgun Gothic" w:eastAsia="Malgun Gothic"/>
                <w:b w:val="0"/>
                <w:i w:val="0"/>
                <w:sz w:val="20"/>
              </w:rPr>
              <w:t xml:space="preserve">  —  무게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würde man jeden Morgen gewogen에서 würde ... gewogen은 접속법 II 수동입니다. niemand sagt einem das Gewicht에서 einem은 일반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als ...는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sagt는 현재형이고 würde ... gewogen은 접속법 II 수동입니다.</w:t>
            </w:r>
          </w:p>
        </w:tc>
      </w:tr>
    </w:tbl>
    <w:p>
      <w:pPr>
        <w:spacing w:after="0"/>
      </w:pPr>
    </w:p>
    <w:p>
      <w:pPr>
        <w:keepNext/>
        <w:spacing w:before="160"/>
      </w:pPr>
      <w:r>
        <w:rPr>
          <w:rFonts w:ascii="Arial" w:hAnsi="Arial" w:cs="Arial" w:eastAsia="Malgun Gothic"/>
          <w:b/>
          <w:i w:val="0"/>
          <w:sz w:val="22"/>
        </w:rPr>
        <w:t>6. Matthias: Ein sehr gutes Bild. Und die Zahl setzt sich aus Faktoren zusammen: Annahmequote, Geschwindigkeit, Kundenbewertung und, das ist der Punkt, Verfügbarkeit.</w:t>
      </w:r>
    </w:p>
    <w:p>
      <w:pPr>
        <w:keepNext/>
        <w:ind w:left="340"/>
      </w:pPr>
      <w:r>
        <w:rPr>
          <w:rFonts w:ascii="Malgun Gothic" w:hAnsi="Malgun Gothic" w:cs="Malgun Gothic" w:eastAsia="Malgun Gothic"/>
          <w:b w:val="0"/>
          <w:i/>
          <w:color w:val="404040"/>
          <w:sz w:val="20"/>
        </w:rPr>
        <w:t>아주 좋은 비유입니다. 그리고 그 숫자는 여러 요소로 이루어져요. 수락률, 속도, 고객 평가, 그리고 이게 핵심인데 가용성입니다.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zusammensetzen aus</w:t>
            </w:r>
            <w:r>
              <w:rPr>
                <w:rFonts w:ascii="Malgun Gothic" w:hAnsi="Malgun Gothic" w:cs="Malgun Gothic" w:eastAsia="Malgun Gothic"/>
                <w:b w:val="0"/>
                <w:i w:val="0"/>
                <w:sz w:val="20"/>
              </w:rPr>
              <w:t xml:space="preserve">  —  ~로 구성되다</w:t>
            </w:r>
          </w:p>
          <w:p>
            <w:pPr>
              <w:spacing w:after="40"/>
            </w:pPr>
            <w:r>
              <w:rPr>
                <w:rFonts w:ascii="Arial" w:hAnsi="Arial" w:cs="Arial" w:eastAsia="Malgun Gothic"/>
                <w:b/>
                <w:i w:val="0"/>
                <w:sz w:val="20"/>
              </w:rPr>
              <w:t>der Faktor, -en</w:t>
            </w:r>
            <w:r>
              <w:rPr>
                <w:rFonts w:ascii="Malgun Gothic" w:hAnsi="Malgun Gothic" w:cs="Malgun Gothic" w:eastAsia="Malgun Gothic"/>
                <w:b w:val="0"/>
                <w:i w:val="0"/>
                <w:sz w:val="20"/>
              </w:rPr>
              <w:t xml:space="preserve">  —  요소</w:t>
            </w:r>
          </w:p>
          <w:p>
            <w:pPr>
              <w:spacing w:after="40"/>
            </w:pPr>
            <w:r>
              <w:rPr>
                <w:rFonts w:ascii="Arial" w:hAnsi="Arial" w:cs="Arial" w:eastAsia="Malgun Gothic"/>
                <w:b/>
                <w:i w:val="0"/>
                <w:sz w:val="20"/>
              </w:rPr>
              <w:t>die Verfügbarkeit (단수)</w:t>
            </w:r>
            <w:r>
              <w:rPr>
                <w:rFonts w:ascii="Malgun Gothic" w:hAnsi="Malgun Gothic" w:cs="Malgun Gothic" w:eastAsia="Malgun Gothic"/>
                <w:b w:val="0"/>
                <w:i w:val="0"/>
                <w:sz w:val="20"/>
              </w:rPr>
              <w:t xml:space="preserve">  —  가용성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setzt sich aus Faktoren zusammen은 재귀 분리동사 구문입니다. 콜론 뒤 Annahmequote 등은 명사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der Punkt는 삽입된 강조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setzt ... zusammen은 현재형입니다.</w:t>
            </w:r>
          </w:p>
        </w:tc>
      </w:tr>
    </w:tbl>
    <w:p>
      <w:pPr>
        <w:spacing w:after="0"/>
      </w:pPr>
    </w:p>
    <w:p>
      <w:pPr>
        <w:keepNext/>
        <w:spacing w:before="160"/>
      </w:pPr>
      <w:r>
        <w:rPr>
          <w:rFonts w:ascii="Arial" w:hAnsi="Arial" w:cs="Arial" w:eastAsia="Malgun Gothic"/>
          <w:b/>
          <w:i w:val="0"/>
          <w:sz w:val="22"/>
        </w:rPr>
        <w:t>7. Dennis: Verfügbarkeit heißt: Wie oft bin ich online? Und wie oft sage ich Nein? Als ich krank war, habe ich dreimal abgelehnt. Danach war ich plötzlich weg.</w:t>
      </w:r>
    </w:p>
    <w:p>
      <w:pPr>
        <w:keepNext/>
        <w:ind w:left="340"/>
      </w:pPr>
      <w:r>
        <w:rPr>
          <w:rFonts w:ascii="Malgun Gothic" w:hAnsi="Malgun Gothic" w:cs="Malgun Gothic" w:eastAsia="Malgun Gothic"/>
          <w:b w:val="0"/>
          <w:i/>
          <w:color w:val="404040"/>
          <w:sz w:val="20"/>
        </w:rPr>
        <w:t>가용성이란 내가 얼마나 자주 접속해 있느냐, 얼마나 자주 거절하느냐겠죠. 아팠을 때 세 번 거절했고, 그 뒤 갑자기 제가 사라졌어요.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ablehnen</w:t>
            </w:r>
            <w:r>
              <w:rPr>
                <w:rFonts w:ascii="Malgun Gothic" w:hAnsi="Malgun Gothic" w:cs="Malgun Gothic" w:eastAsia="Malgun Gothic"/>
                <w:b w:val="0"/>
                <w:i w:val="0"/>
                <w:sz w:val="20"/>
              </w:rPr>
              <w:t xml:space="preserve">  —  거절하다</w:t>
            </w:r>
          </w:p>
          <w:p>
            <w:pPr>
              <w:spacing w:after="40"/>
            </w:pPr>
            <w:r>
              <w:rPr>
                <w:rFonts w:ascii="Arial" w:hAnsi="Arial" w:cs="Arial" w:eastAsia="Malgun Gothic"/>
                <w:b/>
                <w:i w:val="0"/>
                <w:sz w:val="20"/>
              </w:rPr>
              <w:t>online sein</w:t>
            </w:r>
            <w:r>
              <w:rPr>
                <w:rFonts w:ascii="Malgun Gothic" w:hAnsi="Malgun Gothic" w:cs="Malgun Gothic" w:eastAsia="Malgun Gothic"/>
                <w:b w:val="0"/>
                <w:i w:val="0"/>
                <w:sz w:val="20"/>
              </w:rPr>
              <w:t xml:space="preserve">  —  접속해 있다</w:t>
            </w:r>
          </w:p>
          <w:p>
            <w:pPr>
              <w:spacing w:after="40"/>
            </w:pPr>
            <w:r>
              <w:rPr>
                <w:rFonts w:ascii="Arial" w:hAnsi="Arial" w:cs="Arial" w:eastAsia="Malgun Gothic"/>
                <w:b/>
                <w:i w:val="0"/>
                <w:sz w:val="20"/>
              </w:rPr>
              <w:t>plötzlich</w:t>
            </w:r>
            <w:r>
              <w:rPr>
                <w:rFonts w:ascii="Malgun Gothic" w:hAnsi="Malgun Gothic" w:cs="Malgun Gothic" w:eastAsia="Malgun Gothic"/>
                <w:b w:val="0"/>
                <w:i w:val="0"/>
                <w:sz w:val="20"/>
              </w:rPr>
              <w:t xml:space="preserve">  —  갑자기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ich krank war, habe ich dreimal abgelehnt에서 als절은 과거의 한 시점을 나타냅니다. wie oft bin ich online?은 간접적인 설명용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Danach war ich plötzlich weg는 사라졌다는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heißt, bin, sage는 현재형이고 war, habe ... abgelehnt는 과거와 현재완료입니다.</w:t>
            </w:r>
          </w:p>
        </w:tc>
      </w:tr>
    </w:tbl>
    <w:p>
      <w:pPr>
        <w:spacing w:after="0"/>
      </w:pPr>
    </w:p>
    <w:p>
      <w:pPr>
        <w:keepNext/>
        <w:spacing w:before="160"/>
      </w:pPr>
      <w:r>
        <w:rPr>
          <w:rFonts w:ascii="Arial" w:hAnsi="Arial" w:cs="Arial" w:eastAsia="Malgun Gothic"/>
          <w:b/>
          <w:i w:val="0"/>
          <w:sz w:val="22"/>
        </w:rPr>
        <w:t>8. Matthias: Das ist der Mechanismus. Krankheit senkt die Verfügbarkeit, das System bestraft sie, und ab einem bestimmten Wert wird der Account automatisch gesperrt.</w:t>
      </w:r>
    </w:p>
    <w:p>
      <w:pPr>
        <w:keepNext/>
        <w:ind w:left="340"/>
      </w:pPr>
      <w:r>
        <w:rPr>
          <w:rFonts w:ascii="Malgun Gothic" w:hAnsi="Malgun Gothic" w:cs="Malgun Gothic" w:eastAsia="Malgun Gothic"/>
          <w:b w:val="0"/>
          <w:i/>
          <w:color w:val="404040"/>
          <w:sz w:val="20"/>
        </w:rPr>
        <w:t>그게 메커니즘입니다. 병은 가용성을 낮추고 시스템은 그걸 벌하며 특정 수치 이하가 되면 계정이 자동으로 차단됩니다.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senken</w:t>
            </w:r>
            <w:r>
              <w:rPr>
                <w:rFonts w:ascii="Malgun Gothic" w:hAnsi="Malgun Gothic" w:cs="Malgun Gothic" w:eastAsia="Malgun Gothic"/>
                <w:b w:val="0"/>
                <w:i w:val="0"/>
                <w:sz w:val="20"/>
              </w:rPr>
              <w:t xml:space="preserve">  —  낮추다</w:t>
            </w:r>
          </w:p>
          <w:p>
            <w:pPr>
              <w:spacing w:after="40"/>
            </w:pPr>
            <w:r>
              <w:rPr>
                <w:rFonts w:ascii="Arial" w:hAnsi="Arial" w:cs="Arial" w:eastAsia="Malgun Gothic"/>
                <w:b/>
                <w:i w:val="0"/>
                <w:sz w:val="20"/>
              </w:rPr>
              <w:t>bestrafen</w:t>
            </w:r>
            <w:r>
              <w:rPr>
                <w:rFonts w:ascii="Malgun Gothic" w:hAnsi="Malgun Gothic" w:cs="Malgun Gothic" w:eastAsia="Malgun Gothic"/>
                <w:b w:val="0"/>
                <w:i w:val="0"/>
                <w:sz w:val="20"/>
              </w:rPr>
              <w:t xml:space="preserve">  —  벌하다</w:t>
            </w:r>
          </w:p>
          <w:p>
            <w:pPr>
              <w:spacing w:after="40"/>
            </w:pPr>
            <w:r>
              <w:rPr>
                <w:rFonts w:ascii="Arial" w:hAnsi="Arial" w:cs="Arial" w:eastAsia="Malgun Gothic"/>
                <w:b/>
                <w:i w:val="0"/>
                <w:sz w:val="20"/>
              </w:rPr>
              <w:t>der Wert, -e</w:t>
            </w:r>
            <w:r>
              <w:rPr>
                <w:rFonts w:ascii="Malgun Gothic" w:hAnsi="Malgun Gothic" w:cs="Malgun Gothic" w:eastAsia="Malgun Gothic"/>
                <w:b w:val="0"/>
                <w:i w:val="0"/>
                <w:sz w:val="20"/>
              </w:rPr>
              <w:t xml:space="preserve">  —  수치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 einem bestimmten Wert wird der Account ... gesperrt는 현재 수동입니다. ab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automatisch는 자동으로라는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senkt, bestraft, wird ... gesperrt는 현재형입니다.</w:t>
            </w:r>
          </w:p>
        </w:tc>
      </w:tr>
    </w:tbl>
    <w:p>
      <w:pPr>
        <w:spacing w:after="0"/>
      </w:pPr>
    </w:p>
    <w:p>
      <w:pPr>
        <w:keepNext/>
        <w:spacing w:before="160"/>
      </w:pPr>
      <w:r>
        <w:rPr>
          <w:rFonts w:ascii="Arial" w:hAnsi="Arial" w:cs="Arial" w:eastAsia="Malgun Gothic"/>
          <w:b/>
          <w:i w:val="0"/>
          <w:sz w:val="22"/>
        </w:rPr>
        <w:t>9. Hanna: Und damit liegt der Verstoß schwarz auf weiß in der Logik des Systems. Eine Sperrung wegen Krankheit ist rechtswidrig, ob ein Mensch sie ausspricht oder ein Algorithmus.</w:t>
      </w:r>
    </w:p>
    <w:p>
      <w:pPr>
        <w:keepNext/>
        <w:ind w:left="340"/>
      </w:pPr>
      <w:r>
        <w:rPr>
          <w:rFonts w:ascii="Malgun Gothic" w:hAnsi="Malgun Gothic" w:cs="Malgun Gothic" w:eastAsia="Malgun Gothic"/>
          <w:b w:val="0"/>
          <w:i/>
          <w:color w:val="404040"/>
          <w:sz w:val="20"/>
        </w:rPr>
        <w:t>그러니 위반이 시스템 논리 안에 명백히 들어 있는 거죠. 병을 이유로 한 차단은 사람이 하든 알고리즘이 하든 위법입니다.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rechtswidrig</w:t>
            </w:r>
            <w:r>
              <w:rPr>
                <w:rFonts w:ascii="Malgun Gothic" w:hAnsi="Malgun Gothic" w:cs="Malgun Gothic" w:eastAsia="Malgun Gothic"/>
                <w:b w:val="0"/>
                <w:i w:val="0"/>
                <w:sz w:val="20"/>
              </w:rPr>
              <w:t xml:space="preserve">  —  위법한</w:t>
            </w:r>
          </w:p>
          <w:p>
            <w:pPr>
              <w:spacing w:after="40"/>
            </w:pPr>
            <w:r>
              <w:rPr>
                <w:rFonts w:ascii="Arial" w:hAnsi="Arial" w:cs="Arial" w:eastAsia="Malgun Gothic"/>
                <w:b/>
                <w:i w:val="0"/>
                <w:sz w:val="20"/>
              </w:rPr>
              <w:t>der Verstoß, -stöße</w:t>
            </w:r>
            <w:r>
              <w:rPr>
                <w:rFonts w:ascii="Malgun Gothic" w:hAnsi="Malgun Gothic" w:cs="Malgun Gothic" w:eastAsia="Malgun Gothic"/>
                <w:b w:val="0"/>
                <w:i w:val="0"/>
                <w:sz w:val="20"/>
              </w:rPr>
              <w:t xml:space="preserve">  —  위반</w:t>
            </w:r>
          </w:p>
          <w:p>
            <w:pPr>
              <w:spacing w:after="40"/>
            </w:pPr>
            <w:r>
              <w:rPr>
                <w:rFonts w:ascii="Arial" w:hAnsi="Arial" w:cs="Arial" w:eastAsia="Malgun Gothic"/>
                <w:b/>
                <w:i w:val="0"/>
                <w:sz w:val="20"/>
              </w:rPr>
              <w:t>aussprechen</w:t>
            </w:r>
            <w:r>
              <w:rPr>
                <w:rFonts w:ascii="Malgun Gothic" w:hAnsi="Malgun Gothic" w:cs="Malgun Gothic" w:eastAsia="Malgun Gothic"/>
                <w:b w:val="0"/>
                <w:i w:val="0"/>
                <w:sz w:val="20"/>
              </w:rPr>
              <w:t xml:space="preserve">  —  선언하다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ob ein Mensch sie ausspricht oder ein Algorithmus에서 ob ... oder는 양보를 나타냅니다. liegt der Verstoß schwarz auf weiß는 명백하다는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schwarz auf weiß는 문서로 확실하다는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 ist, ausspricht는 현재형입니다.</w:t>
            </w:r>
          </w:p>
        </w:tc>
      </w:tr>
    </w:tbl>
    <w:p>
      <w:pPr>
        <w:spacing w:after="0"/>
      </w:pPr>
    </w:p>
    <w:p>
      <w:pPr>
        <w:keepNext/>
        <w:spacing w:before="160"/>
      </w:pPr>
      <w:r>
        <w:rPr>
          <w:rFonts w:ascii="Arial" w:hAnsi="Arial" w:cs="Arial" w:eastAsia="Malgun Gothic"/>
          <w:b/>
          <w:i w:val="0"/>
          <w:sz w:val="22"/>
        </w:rPr>
        <w:t>10. Karim: Aber wie beweisen wir das? Wir haben ja keinen Zugriff auf den Score.</w:t>
      </w:r>
    </w:p>
    <w:p>
      <w:pPr>
        <w:keepNext/>
        <w:ind w:left="340"/>
      </w:pPr>
      <w:r>
        <w:rPr>
          <w:rFonts w:ascii="Malgun Gothic" w:hAnsi="Malgun Gothic" w:cs="Malgun Gothic" w:eastAsia="Malgun Gothic"/>
          <w:b w:val="0"/>
          <w:i/>
          <w:color w:val="404040"/>
          <w:sz w:val="20"/>
        </w:rPr>
        <w:t>하지만 그걸 어떻게 증명하죠? 우린 점수에 접근할 수 없잖아요.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증명하다</w:t>
            </w:r>
          </w:p>
          <w:p>
            <w:pPr>
              <w:spacing w:after="40"/>
            </w:pPr>
            <w:r>
              <w:rPr>
                <w:rFonts w:ascii="Arial" w:hAnsi="Arial" w:cs="Arial" w:eastAsia="Malgun Gothic"/>
                <w:b/>
                <w:i w:val="0"/>
                <w:sz w:val="20"/>
              </w:rPr>
              <w:t>der Zugriff, -e</w:t>
            </w:r>
            <w:r>
              <w:rPr>
                <w:rFonts w:ascii="Malgun Gothic" w:hAnsi="Malgun Gothic" w:cs="Malgun Gothic" w:eastAsia="Malgun Gothic"/>
                <w:b w:val="0"/>
                <w:i w:val="0"/>
                <w:sz w:val="20"/>
              </w:rPr>
              <w:t xml:space="preserve">  —  접근</w:t>
            </w:r>
          </w:p>
          <w:p>
            <w:pPr>
              <w:spacing w:after="40"/>
            </w:pPr>
            <w:r>
              <w:rPr>
                <w:rFonts w:ascii="Arial" w:hAnsi="Arial" w:cs="Arial" w:eastAsia="Malgun Gothic"/>
                <w:b/>
                <w:i w:val="0"/>
                <w:sz w:val="20"/>
              </w:rPr>
              <w:t>haben</w:t>
            </w:r>
            <w:r>
              <w:rPr>
                <w:rFonts w:ascii="Malgun Gothic" w:hAnsi="Malgun Gothic" w:cs="Malgun Gothic" w:eastAsia="Malgun Gothic"/>
                <w:b w:val="0"/>
                <w:i w:val="0"/>
                <w:sz w:val="20"/>
              </w:rPr>
              <w:t xml:space="preserve">  —  가지다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beweisen wir das?는 wie 의문문입니다. wir haben ja keinen Zugriff auf den Score에서 Zugriff auf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ja는 상대도 아는 사실을 상기시킵니다.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beweisen, haben은 현재형입니다.</w:t>
            </w:r>
          </w:p>
        </w:tc>
      </w:tr>
    </w:tbl>
    <w:p>
      <w:pPr>
        <w:spacing w:after="0"/>
      </w:pPr>
    </w:p>
    <w:p>
      <w:pPr>
        <w:keepNext/>
        <w:spacing w:before="160"/>
      </w:pPr>
      <w:r>
        <w:rPr>
          <w:rFonts w:ascii="Arial" w:hAnsi="Arial" w:cs="Arial" w:eastAsia="Malgun Gothic"/>
          <w:b/>
          <w:i w:val="0"/>
          <w:sz w:val="22"/>
        </w:rPr>
        <w:t>11. Matthias: Nicht direkt. Aber wir können es indirekt zeigen. Wir sammeln die Daten von möglichst vielen Fahrern: wer wann krank war, wer wann gesperrt wurde.</w:t>
      </w:r>
    </w:p>
    <w:p>
      <w:pPr>
        <w:keepNext/>
        <w:ind w:left="340"/>
      </w:pPr>
      <w:r>
        <w:rPr>
          <w:rFonts w:ascii="Malgun Gothic" w:hAnsi="Malgun Gothic" w:cs="Malgun Gothic" w:eastAsia="Malgun Gothic"/>
          <w:b w:val="0"/>
          <w:i/>
          <w:color w:val="404040"/>
          <w:sz w:val="20"/>
        </w:rPr>
        <w:t>직접적으로는 안 되죠. 하지만 간접적으로 보여 줄 수 있습니다. 가능한 한 많은 기사의 데이터를 모으는 겁니다. 누가 언제 아팠고 누가 언제 차단됐는지요.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indirekt</w:t>
            </w:r>
            <w:r>
              <w:rPr>
                <w:rFonts w:ascii="Malgun Gothic" w:hAnsi="Malgun Gothic" w:cs="Malgun Gothic" w:eastAsia="Malgun Gothic"/>
                <w:b w:val="0"/>
                <w:i w:val="0"/>
                <w:sz w:val="20"/>
              </w:rPr>
              <w:t xml:space="preserve">  —  간접적으로</w:t>
            </w:r>
          </w:p>
          <w:p>
            <w:pPr>
              <w:spacing w:after="40"/>
            </w:pPr>
            <w:r>
              <w:rPr>
                <w:rFonts w:ascii="Arial" w:hAnsi="Arial" w:cs="Arial" w:eastAsia="Malgun Gothic"/>
                <w:b/>
                <w:i w:val="0"/>
                <w:sz w:val="20"/>
              </w:rPr>
              <w:t>sammeln</w:t>
            </w:r>
            <w:r>
              <w:rPr>
                <w:rFonts w:ascii="Malgun Gothic" w:hAnsi="Malgun Gothic" w:cs="Malgun Gothic" w:eastAsia="Malgun Gothic"/>
                <w:b w:val="0"/>
                <w:i w:val="0"/>
                <w:sz w:val="20"/>
              </w:rPr>
              <w:t xml:space="preserve">  —  모으다</w:t>
            </w:r>
          </w:p>
          <w:p>
            <w:pPr>
              <w:spacing w:after="40"/>
            </w:pPr>
            <w:r>
              <w:rPr>
                <w:rFonts w:ascii="Arial" w:hAnsi="Arial" w:cs="Arial" w:eastAsia="Malgun Gothic"/>
                <w:b/>
                <w:i w:val="0"/>
                <w:sz w:val="20"/>
              </w:rPr>
              <w:t>möglichst viele</w:t>
            </w:r>
            <w:r>
              <w:rPr>
                <w:rFonts w:ascii="Malgun Gothic" w:hAnsi="Malgun Gothic" w:cs="Malgun Gothic" w:eastAsia="Malgun Gothic"/>
                <w:b w:val="0"/>
                <w:i w:val="0"/>
                <w:sz w:val="20"/>
              </w:rPr>
              <w:t xml:space="preserve">  —  가능한 한 많은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wann krank war, wer wann gesperrt wurde는 간접 의문절이며 war와 wurde가 끝에 옵니다. wurde gesperrt는 수동 과거입니다.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möglichst는 가능한 한이라는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sammeln은 현재형이고 war는 과거형이며 wurde ... gesperrt는 수동 과거입니다.</w:t>
            </w:r>
          </w:p>
        </w:tc>
      </w:tr>
    </w:tbl>
    <w:p>
      <w:pPr>
        <w:spacing w:after="0"/>
      </w:pPr>
    </w:p>
    <w:p>
      <w:pPr>
        <w:keepNext/>
        <w:spacing w:before="160"/>
      </w:pPr>
      <w:r>
        <w:rPr>
          <w:rFonts w:ascii="Arial" w:hAnsi="Arial" w:cs="Arial" w:eastAsia="Malgun Gothic"/>
          <w:b/>
          <w:i w:val="0"/>
          <w:sz w:val="22"/>
        </w:rPr>
        <w:t>12. Hanna: Wichtig: freiwillig, anonymisiert und mit schriftlicher Einwilligung. Sonst haben wir selbst ein Datenschutzproblem.</w:t>
      </w:r>
    </w:p>
    <w:p>
      <w:pPr>
        <w:keepNext/>
        <w:ind w:left="340"/>
      </w:pPr>
      <w:r>
        <w:rPr>
          <w:rFonts w:ascii="Malgun Gothic" w:hAnsi="Malgun Gothic" w:cs="Malgun Gothic" w:eastAsia="Malgun Gothic"/>
          <w:b w:val="0"/>
          <w:i/>
          <w:color w:val="404040"/>
          <w:sz w:val="20"/>
        </w:rPr>
        <w:t>중요한 건 자발적이고 익명화되어 있으며 서면 동의가 있어야 한다는 겁니다. 그렇지 않으면 우리가 오히려 개인정보 문제를 안게 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anonymisiert</w:t>
            </w:r>
            <w:r>
              <w:rPr>
                <w:rFonts w:ascii="Malgun Gothic" w:hAnsi="Malgun Gothic" w:cs="Malgun Gothic" w:eastAsia="Malgun Gothic"/>
                <w:b w:val="0"/>
                <w:i w:val="0"/>
                <w:sz w:val="20"/>
              </w:rPr>
              <w:t xml:space="preserve">  —  익명화된</w:t>
            </w:r>
          </w:p>
          <w:p>
            <w:pPr>
              <w:spacing w:after="40"/>
            </w:pPr>
            <w:r>
              <w:rPr>
                <w:rFonts w:ascii="Arial" w:hAnsi="Arial" w:cs="Arial" w:eastAsia="Malgun Gothic"/>
                <w:b/>
                <w:i w:val="0"/>
                <w:sz w:val="20"/>
              </w:rPr>
              <w:t>die Einwilligung, -en</w:t>
            </w:r>
            <w:r>
              <w:rPr>
                <w:rFonts w:ascii="Malgun Gothic" w:hAnsi="Malgun Gothic" w:cs="Malgun Gothic" w:eastAsia="Malgun Gothic"/>
                <w:b w:val="0"/>
                <w:i w:val="0"/>
                <w:sz w:val="20"/>
              </w:rPr>
              <w:t xml:space="preserve">  —  동의</w:t>
            </w:r>
          </w:p>
          <w:p>
            <w:pPr>
              <w:spacing w:after="40"/>
            </w:pPr>
            <w:r>
              <w:rPr>
                <w:rFonts w:ascii="Arial" w:hAnsi="Arial" w:cs="Arial" w:eastAsia="Malgun Gothic"/>
                <w:b/>
                <w:i w:val="0"/>
                <w:sz w:val="20"/>
              </w:rPr>
              <w:t>der Datenschutz (단수)</w:t>
            </w:r>
            <w:r>
              <w:rPr>
                <w:rFonts w:ascii="Malgun Gothic" w:hAnsi="Malgun Gothic" w:cs="Malgun Gothic" w:eastAsia="Malgun Gothic"/>
                <w:b w:val="0"/>
                <w:i w:val="0"/>
                <w:sz w:val="20"/>
              </w:rPr>
              <w:t xml:space="preserve">  —  개인정보 보호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freiwillig, anonymisiert und mit schriftlicher Einwilligung은 부사와 전치사구의 병렬입니다. Sonst haben wir selbst ein Datenschutzproblem은 sonst가 조건 결과를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현재형입니다.</w:t>
            </w:r>
          </w:p>
        </w:tc>
      </w:tr>
    </w:tbl>
    <w:p>
      <w:pPr>
        <w:spacing w:after="0"/>
      </w:pPr>
    </w:p>
    <w:p>
      <w:pPr>
        <w:keepNext/>
        <w:spacing w:before="160"/>
      </w:pPr>
      <w:r>
        <w:rPr>
          <w:rFonts w:ascii="Arial" w:hAnsi="Arial" w:cs="Arial" w:eastAsia="Malgun Gothic"/>
          <w:b/>
          <w:i w:val="0"/>
          <w:sz w:val="22"/>
        </w:rPr>
        <w:t>13. Sophie: Ich habe schon einen Fragebogen entworfen. Vierzehn Fragen, nicht länger als fünf Minuten. Name optional, Stadtteil Pflicht.</w:t>
      </w:r>
    </w:p>
    <w:p>
      <w:pPr>
        <w:keepNext/>
        <w:ind w:left="340"/>
      </w:pPr>
      <w:r>
        <w:rPr>
          <w:rFonts w:ascii="Malgun Gothic" w:hAnsi="Malgun Gothic" w:cs="Malgun Gothic" w:eastAsia="Malgun Gothic"/>
          <w:b w:val="0"/>
          <w:i/>
          <w:color w:val="404040"/>
          <w:sz w:val="20"/>
        </w:rPr>
        <w:t>설문지를 이미 만들었어요. 질문 열네 개, 오 분 안에 끝나게요. 이름은 선택이고 지역은 필수입니다.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Fragebogen, -bögen</w:t>
            </w:r>
            <w:r>
              <w:rPr>
                <w:rFonts w:ascii="Malgun Gothic" w:hAnsi="Malgun Gothic" w:cs="Malgun Gothic" w:eastAsia="Malgun Gothic"/>
                <w:b w:val="0"/>
                <w:i w:val="0"/>
                <w:sz w:val="20"/>
              </w:rPr>
              <w:t xml:space="preserve">  —  설문지</w:t>
            </w:r>
          </w:p>
          <w:p>
            <w:pPr>
              <w:spacing w:after="40"/>
            </w:pPr>
            <w:r>
              <w:rPr>
                <w:rFonts w:ascii="Arial" w:hAnsi="Arial" w:cs="Arial" w:eastAsia="Malgun Gothic"/>
                <w:b/>
                <w:i w:val="0"/>
                <w:sz w:val="20"/>
              </w:rPr>
              <w:t>entwerfen</w:t>
            </w:r>
            <w:r>
              <w:rPr>
                <w:rFonts w:ascii="Malgun Gothic" w:hAnsi="Malgun Gothic" w:cs="Malgun Gothic" w:eastAsia="Malgun Gothic"/>
                <w:b w:val="0"/>
                <w:i w:val="0"/>
                <w:sz w:val="20"/>
              </w:rPr>
              <w:t xml:space="preserve">  —  초안을 만들다</w:t>
            </w:r>
          </w:p>
          <w:p>
            <w:pPr>
              <w:spacing w:after="40"/>
            </w:pPr>
            <w:r>
              <w:rPr>
                <w:rFonts w:ascii="Arial" w:hAnsi="Arial" w:cs="Arial" w:eastAsia="Malgun Gothic"/>
                <w:b/>
                <w:i w:val="0"/>
                <w:sz w:val="20"/>
              </w:rPr>
              <w:t>die Pflicht, -en</w:t>
            </w:r>
            <w:r>
              <w:rPr>
                <w:rFonts w:ascii="Malgun Gothic" w:hAnsi="Malgun Gothic" w:cs="Malgun Gothic" w:eastAsia="Malgun Gothic"/>
                <w:b w:val="0"/>
                <w:i w:val="0"/>
                <w:sz w:val="20"/>
              </w:rPr>
              <w:t xml:space="preserve">  —  필수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einen Fragebogen entworfen은 현재완료입니다. nicht länger als fünf Minuten은 비교급 + als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Name optional, Stadtteil Pflicht는 동사 없는 병렬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entworfen은 현재완료입니다.</w:t>
            </w:r>
          </w:p>
        </w:tc>
      </w:tr>
    </w:tbl>
    <w:p>
      <w:pPr>
        <w:spacing w:after="0"/>
      </w:pPr>
    </w:p>
    <w:p>
      <w:pPr>
        <w:keepNext/>
        <w:spacing w:before="160"/>
      </w:pPr>
      <w:r>
        <w:rPr>
          <w:rFonts w:ascii="Arial" w:hAnsi="Arial" w:cs="Arial" w:eastAsia="Malgun Gothic"/>
          <w:b/>
          <w:i w:val="0"/>
          <w:sz w:val="22"/>
        </w:rPr>
        <w:t>14. Jonas: Während die anderen den Fragebogen durchgehen, beobachte ich Matthias. Er wirkt zum ersten Mal ganz bei sich, wie ein Mann, der endlich in der eigenen Sprache reden darf.</w:t>
      </w:r>
    </w:p>
    <w:p>
      <w:pPr>
        <w:keepNext/>
        <w:ind w:left="340"/>
      </w:pPr>
      <w:r>
        <w:rPr>
          <w:rFonts w:ascii="Malgun Gothic" w:hAnsi="Malgun Gothic" w:cs="Malgun Gothic" w:eastAsia="Malgun Gothic"/>
          <w:b w:val="0"/>
          <w:i/>
          <w:color w:val="404040"/>
          <w:sz w:val="20"/>
        </w:rPr>
        <w:t>다른 사람들이 설문지를 살펴보는 동안 나는 마티아스를 지켜본다. 그는 처음으로 완전히 제 자리에 있는 사람 같다. 마침내 자기 언어로 말해도 되는 사람처럼.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durchgehen</w:t>
            </w:r>
            <w:r>
              <w:rPr>
                <w:rFonts w:ascii="Malgun Gothic" w:hAnsi="Malgun Gothic" w:cs="Malgun Gothic" w:eastAsia="Malgun Gothic"/>
                <w:b w:val="0"/>
                <w:i w:val="0"/>
                <w:sz w:val="20"/>
              </w:rPr>
              <w:t xml:space="preserve">  —  살펴보다</w:t>
            </w:r>
          </w:p>
          <w:p>
            <w:pPr>
              <w:spacing w:after="40"/>
            </w:pPr>
            <w:r>
              <w:rPr>
                <w:rFonts w:ascii="Arial" w:hAnsi="Arial" w:cs="Arial" w:eastAsia="Malgun Gothic"/>
                <w:b/>
                <w:i w:val="0"/>
                <w:sz w:val="20"/>
              </w:rPr>
              <w:t>wirken</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bei sich sein</w:t>
            </w:r>
            <w:r>
              <w:rPr>
                <w:rFonts w:ascii="Malgun Gothic" w:hAnsi="Malgun Gothic" w:cs="Malgun Gothic" w:eastAsia="Malgun Gothic"/>
                <w:b w:val="0"/>
                <w:i w:val="0"/>
                <w:sz w:val="20"/>
              </w:rPr>
              <w:t xml:space="preserve">  —  자기 자신으로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Während die anderen den Fragebogen durchgehen에서 während절의 durchgehen이 끝에 옵니다. ein Mann, der ... reden darf에서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Mal은 처음이라는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beobachte, wirkt는 현재형이고 durchgehen, darf는 현재형입니다.</w:t>
            </w:r>
          </w:p>
        </w:tc>
      </w:tr>
    </w:tbl>
    <w:p>
      <w:pPr>
        <w:spacing w:after="0"/>
      </w:pPr>
    </w:p>
    <w:p>
      <w:pPr>
        <w:keepNext/>
        <w:spacing w:before="160"/>
      </w:pPr>
      <w:r>
        <w:rPr>
          <w:rFonts w:ascii="Arial" w:hAnsi="Arial" w:cs="Arial" w:eastAsia="Malgun Gothic"/>
          <w:b/>
          <w:i w:val="0"/>
          <w:sz w:val="22"/>
        </w:rPr>
        <w:t>15. Matthias: Ich möchte noch etwas Wichtiges sagen. Ein Algorithmus ist nicht böse. Er macht, was man ihm beibringt. Die Frage ist: Wer bringt es ihm bei?</w:t>
      </w:r>
    </w:p>
    <w:p>
      <w:pPr>
        <w:keepNext/>
        <w:ind w:left="340"/>
      </w:pPr>
      <w:r>
        <w:rPr>
          <w:rFonts w:ascii="Malgun Gothic" w:hAnsi="Malgun Gothic" w:cs="Malgun Gothic" w:eastAsia="Malgun Gothic"/>
          <w:b w:val="0"/>
          <w:i/>
          <w:color w:val="404040"/>
          <w:sz w:val="20"/>
        </w:rPr>
        <w:t>중요한 말을 하나 더 하고 싶습니다. 알고리즘은 악하지 않습니다. 가르친 대로 합니다. 문제는 누가 가르치느냐는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beibringen</w:t>
            </w:r>
            <w:r>
              <w:rPr>
                <w:rFonts w:ascii="Malgun Gothic" w:hAnsi="Malgun Gothic" w:cs="Malgun Gothic" w:eastAsia="Malgun Gothic"/>
                <w:b w:val="0"/>
                <w:i w:val="0"/>
                <w:sz w:val="20"/>
              </w:rPr>
              <w:t xml:space="preserve">  —  가르치다</w:t>
            </w:r>
          </w:p>
          <w:p>
            <w:pPr>
              <w:spacing w:after="40"/>
            </w:pPr>
            <w:r>
              <w:rPr>
                <w:rFonts w:ascii="Arial" w:hAnsi="Arial" w:cs="Arial" w:eastAsia="Malgun Gothic"/>
                <w:b/>
                <w:i w:val="0"/>
                <w:sz w:val="20"/>
              </w:rPr>
              <w:t>böse</w:t>
            </w:r>
            <w:r>
              <w:rPr>
                <w:rFonts w:ascii="Malgun Gothic" w:hAnsi="Malgun Gothic" w:cs="Malgun Gothic" w:eastAsia="Malgun Gothic"/>
                <w:b w:val="0"/>
                <w:i w:val="0"/>
                <w:sz w:val="20"/>
              </w:rPr>
              <w:t xml:space="preserve">  —  악한</w:t>
            </w:r>
          </w:p>
          <w:p>
            <w:pPr>
              <w:spacing w:after="40"/>
            </w:pPr>
            <w:r>
              <w:rPr>
                <w:rFonts w:ascii="Arial" w:hAnsi="Arial" w:cs="Arial" w:eastAsia="Malgun Gothic"/>
                <w:b/>
                <w:i w:val="0"/>
                <w:sz w:val="20"/>
              </w:rPr>
              <w:t>etwas Wichtiges</w:t>
            </w:r>
            <w:r>
              <w:rPr>
                <w:rFonts w:ascii="Malgun Gothic" w:hAnsi="Malgun Gothic" w:cs="Malgun Gothic" w:eastAsia="Malgun Gothic"/>
                <w:b w:val="0"/>
                <w:i w:val="0"/>
                <w:sz w:val="20"/>
              </w:rPr>
              <w:t xml:space="preserve">  —  중요한 것</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macht, was man ihm beibringt에서 was절의 beibringt가 끝에서 붙습니다. Wer bringt es ihm bei?에서 beibringen은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beibringen은 ~에게 ~를 가르친다는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ist, macht, beibringt, bringt ... bei는 현재형입니다.</w:t>
            </w:r>
          </w:p>
        </w:tc>
      </w:tr>
    </w:tbl>
    <w:p>
      <w:pPr>
        <w:spacing w:after="0"/>
      </w:pPr>
    </w:p>
    <w:p>
      <w:pPr>
        <w:keepNext/>
        <w:spacing w:before="160"/>
      </w:pPr>
      <w:r>
        <w:rPr>
          <w:rFonts w:ascii="Arial" w:hAnsi="Arial" w:cs="Arial" w:eastAsia="Malgun Gothic"/>
          <w:b/>
          <w:i w:val="0"/>
          <w:sz w:val="22"/>
        </w:rPr>
        <w:t>16. Matthias: Ich habe vor fünf Jahren selbst an solchen Regeln mitgearbeitet. Ich dachte, Effizienz sei ein neutrales Ziel. Ich habe nie gefragt, wer dafür bezahlt.</w:t>
      </w:r>
    </w:p>
    <w:p>
      <w:pPr>
        <w:keepNext/>
        <w:ind w:left="340"/>
      </w:pPr>
      <w:r>
        <w:rPr>
          <w:rFonts w:ascii="Malgun Gothic" w:hAnsi="Malgun Gothic" w:cs="Malgun Gothic" w:eastAsia="Malgun Gothic"/>
          <w:b w:val="0"/>
          <w:i/>
          <w:color w:val="404040"/>
          <w:sz w:val="20"/>
        </w:rPr>
        <w:t>저도 오 년 전에 이런 규칙을 직접 만드는 데 참여했습니다. 효율이 중립적인 목표라고 생각했어요. 누가 그 값을 치르는지는 한 번도 묻지 않았죠.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mitarbeiten</w:t>
            </w:r>
            <w:r>
              <w:rPr>
                <w:rFonts w:ascii="Malgun Gothic" w:hAnsi="Malgun Gothic" w:cs="Malgun Gothic" w:eastAsia="Malgun Gothic"/>
                <w:b w:val="0"/>
                <w:i w:val="0"/>
                <w:sz w:val="20"/>
              </w:rPr>
              <w:t xml:space="preserve">  —  함께 일하다</w:t>
            </w:r>
          </w:p>
          <w:p>
            <w:pPr>
              <w:spacing w:after="40"/>
            </w:pPr>
            <w:r>
              <w:rPr>
                <w:rFonts w:ascii="Arial" w:hAnsi="Arial" w:cs="Arial" w:eastAsia="Malgun Gothic"/>
                <w:b/>
                <w:i w:val="0"/>
                <w:sz w:val="20"/>
              </w:rPr>
              <w:t>die Effizienz (단수)</w:t>
            </w:r>
            <w:r>
              <w:rPr>
                <w:rFonts w:ascii="Malgun Gothic" w:hAnsi="Malgun Gothic" w:cs="Malgun Gothic" w:eastAsia="Malgun Gothic"/>
                <w:b w:val="0"/>
                <w:i w:val="0"/>
                <w:sz w:val="20"/>
              </w:rPr>
              <w:t xml:space="preserve">  —  효율</w:t>
            </w:r>
          </w:p>
          <w:p>
            <w:pPr>
              <w:spacing w:after="40"/>
            </w:pPr>
            <w:r>
              <w:rPr>
                <w:rFonts w:ascii="Arial" w:hAnsi="Arial" w:cs="Arial" w:eastAsia="Malgun Gothic"/>
                <w:b/>
                <w:i w:val="0"/>
                <w:sz w:val="20"/>
              </w:rPr>
              <w:t>bezahlen</w:t>
            </w:r>
            <w:r>
              <w:rPr>
                <w:rFonts w:ascii="Malgun Gothic" w:hAnsi="Malgun Gothic" w:cs="Malgun Gothic" w:eastAsia="Malgun Gothic"/>
                <w:b w:val="0"/>
                <w:i w:val="0"/>
                <w:sz w:val="20"/>
              </w:rPr>
              <w:t xml:space="preserve">  —  값을 치르다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Effizienz sei ein neutrales Ziel에서 sei는 접속법 I로 간접화법입니다. ich habe nie gefragt, wer dafür bezahlt에서 wer절의 bezahlt가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 Regeln mitarbeiten은 규칙 제정에 참여한다는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mitgearbeitet, habe ... gefragt는 현재완료이고 dachte는 과거형, sei는 접속법 I입니다.</w:t>
            </w:r>
          </w:p>
        </w:tc>
      </w:tr>
    </w:tbl>
    <w:p>
      <w:pPr>
        <w:spacing w:after="0"/>
      </w:pPr>
    </w:p>
    <w:p>
      <w:pPr>
        <w:keepNext/>
        <w:spacing w:before="160"/>
      </w:pPr>
      <w:r>
        <w:rPr>
          <w:rFonts w:ascii="Arial" w:hAnsi="Arial" w:cs="Arial" w:eastAsia="Malgun Gothic"/>
          <w:b/>
          <w:i w:val="0"/>
          <w:sz w:val="22"/>
        </w:rPr>
        <w:t>17. Svetlana: Und jetzt wissen Sie es. Das ist mehr, als die meisten von ihnen jemals erfahren.</w:t>
      </w:r>
    </w:p>
    <w:p>
      <w:pPr>
        <w:keepNext/>
        <w:ind w:left="340"/>
      </w:pPr>
      <w:r>
        <w:rPr>
          <w:rFonts w:ascii="Malgun Gothic" w:hAnsi="Malgun Gothic" w:cs="Malgun Gothic" w:eastAsia="Malgun Gothic"/>
          <w:b w:val="0"/>
          <w:i/>
          <w:color w:val="404040"/>
          <w:sz w:val="20"/>
        </w:rPr>
        <w:t>그리고 이제는 아시잖아요. 그건 그들 대부분이 평생 알게 되는 것보다 많은 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erfahren</w:t>
            </w:r>
            <w:r>
              <w:rPr>
                <w:rFonts w:ascii="Malgun Gothic" w:hAnsi="Malgun Gothic" w:cs="Malgun Gothic" w:eastAsia="Malgun Gothic"/>
                <w:b w:val="0"/>
                <w:i w:val="0"/>
                <w:sz w:val="20"/>
              </w:rPr>
              <w:t xml:space="preserve">  —  알게 되다</w:t>
            </w:r>
          </w:p>
          <w:p>
            <w:pPr>
              <w:spacing w:after="40"/>
            </w:pPr>
            <w:r>
              <w:rPr>
                <w:rFonts w:ascii="Arial" w:hAnsi="Arial" w:cs="Arial" w:eastAsia="Malgun Gothic"/>
                <w:b/>
                <w:i w:val="0"/>
                <w:sz w:val="20"/>
              </w:rPr>
              <w:t>die meisten</w:t>
            </w:r>
            <w:r>
              <w:rPr>
                <w:rFonts w:ascii="Malgun Gothic" w:hAnsi="Malgun Gothic" w:cs="Malgun Gothic" w:eastAsia="Malgun Gothic"/>
                <w:b w:val="0"/>
                <w:i w:val="0"/>
                <w:sz w:val="20"/>
              </w:rPr>
              <w:t xml:space="preserve">  —  대부분</w:t>
            </w:r>
          </w:p>
          <w:p>
            <w:pPr>
              <w:spacing w:after="40"/>
            </w:pPr>
            <w:r>
              <w:rPr>
                <w:rFonts w:ascii="Arial" w:hAnsi="Arial" w:cs="Arial" w:eastAsia="Malgun Gothic"/>
                <w:b/>
                <w:i w:val="0"/>
                <w:sz w:val="20"/>
              </w:rPr>
              <w:t>jemals</w:t>
            </w:r>
            <w:r>
              <w:rPr>
                <w:rFonts w:ascii="Malgun Gothic" w:hAnsi="Malgun Gothic" w:cs="Malgun Gothic" w:eastAsia="Malgun Gothic"/>
                <w:b w:val="0"/>
                <w:i w:val="0"/>
                <w:sz w:val="20"/>
              </w:rPr>
              <w:t xml:space="preserve">  —  언젠가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mehr, als die meisten von ihnen jemals erfahren에서 als절의 erfahren이 끝에 옵니다. die meisten von ihnen은 그들 중 대부분입니다.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 als ...는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 ist, erfahren은 현재형입니다.</w:t>
            </w:r>
          </w:p>
        </w:tc>
      </w:tr>
    </w:tbl>
    <w:p>
      <w:pPr>
        <w:spacing w:after="0"/>
      </w:pPr>
    </w:p>
    <w:p>
      <w:pPr>
        <w:keepNext/>
        <w:spacing w:before="160"/>
      </w:pPr>
      <w:r>
        <w:rPr>
          <w:rFonts w:ascii="Arial" w:hAnsi="Arial" w:cs="Arial" w:eastAsia="Malgun Gothic"/>
          <w:b/>
          <w:i w:val="0"/>
          <w:sz w:val="22"/>
        </w:rPr>
        <w:t>18. Karim: Ich habe eine Idee. Ich arbeite als Fahrer sowieso den ganzen Tag mit der App. Ich könnte ein Skript schreiben, das meine eigenen Zuteilungen protokolliert.</w:t>
      </w:r>
    </w:p>
    <w:p>
      <w:pPr>
        <w:keepNext/>
        <w:ind w:left="340"/>
      </w:pPr>
      <w:r>
        <w:rPr>
          <w:rFonts w:ascii="Malgun Gothic" w:hAnsi="Malgun Gothic" w:cs="Malgun Gothic" w:eastAsia="Malgun Gothic"/>
          <w:b w:val="0"/>
          <w:i/>
          <w:color w:val="404040"/>
          <w:sz w:val="20"/>
        </w:rPr>
        <w:t>아이디어가 있어요. 어차피 저는 하루 종일 앱으로 일하니까, 제 배정 기록을 남기는 스크립트를 쓸 수 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Skript, -e</w:t>
            </w:r>
            <w:r>
              <w:rPr>
                <w:rFonts w:ascii="Malgun Gothic" w:hAnsi="Malgun Gothic" w:cs="Malgun Gothic" w:eastAsia="Malgun Gothic"/>
                <w:b w:val="0"/>
                <w:i w:val="0"/>
                <w:sz w:val="20"/>
              </w:rPr>
              <w:t xml:space="preserve">  —  스크립트</w:t>
            </w:r>
          </w:p>
          <w:p>
            <w:pPr>
              <w:spacing w:after="40"/>
            </w:pPr>
            <w:r>
              <w:rPr>
                <w:rFonts w:ascii="Arial" w:hAnsi="Arial" w:cs="Arial" w:eastAsia="Malgun Gothic"/>
                <w:b/>
                <w:i w:val="0"/>
                <w:sz w:val="20"/>
              </w:rPr>
              <w:t>protokollieren</w:t>
            </w:r>
            <w:r>
              <w:rPr>
                <w:rFonts w:ascii="Malgun Gothic" w:hAnsi="Malgun Gothic" w:cs="Malgun Gothic" w:eastAsia="Malgun Gothic"/>
                <w:b w:val="0"/>
                <w:i w:val="0"/>
                <w:sz w:val="20"/>
              </w:rPr>
              <w:t xml:space="preserve">  —  기록하다</w:t>
            </w:r>
          </w:p>
          <w:p>
            <w:pPr>
              <w:spacing w:after="40"/>
            </w:pPr>
            <w:r>
              <w:rPr>
                <w:rFonts w:ascii="Arial" w:hAnsi="Arial" w:cs="Arial" w:eastAsia="Malgun Gothic"/>
                <w:b/>
                <w:i w:val="0"/>
                <w:sz w:val="20"/>
              </w:rPr>
              <w:t>die Zuteilung, -en</w:t>
            </w:r>
            <w:r>
              <w:rPr>
                <w:rFonts w:ascii="Malgun Gothic" w:hAnsi="Malgun Gothic" w:cs="Malgun Gothic" w:eastAsia="Malgun Gothic"/>
                <w:b w:val="0"/>
                <w:i w:val="0"/>
                <w:sz w:val="20"/>
              </w:rPr>
              <w:t xml:space="preserve">  —  배정</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könnte ein Skript schreiben, das ... protokolliert에서 könnte는 접속법 II이고 das는 관계대명사입니다. mit der App는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sowieso는 어차피라는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arbeite는 현재형이고 könnte는 접속법 II입니다.</w:t>
            </w:r>
          </w:p>
        </w:tc>
      </w:tr>
    </w:tbl>
    <w:p>
      <w:pPr>
        <w:spacing w:after="0"/>
      </w:pPr>
    </w:p>
    <w:p>
      <w:pPr>
        <w:keepNext/>
        <w:spacing w:before="160"/>
      </w:pPr>
      <w:r>
        <w:rPr>
          <w:rFonts w:ascii="Arial" w:hAnsi="Arial" w:cs="Arial" w:eastAsia="Malgun Gothic"/>
          <w:b/>
          <w:i w:val="0"/>
          <w:sz w:val="22"/>
        </w:rPr>
        <w:t>19. Hanna: Vorsicht, Karim. Automatisiertes Auslesen kann gegen die Nutzungsbedingungen verstoßen. Handaufschrieb ist rechtlich sauberer.</w:t>
      </w:r>
    </w:p>
    <w:p>
      <w:pPr>
        <w:keepNext/>
        <w:ind w:left="340"/>
      </w:pPr>
      <w:r>
        <w:rPr>
          <w:rFonts w:ascii="Malgun Gothic" w:hAnsi="Malgun Gothic" w:cs="Malgun Gothic" w:eastAsia="Malgun Gothic"/>
          <w:b w:val="0"/>
          <w:i/>
          <w:color w:val="404040"/>
          <w:sz w:val="20"/>
        </w:rPr>
        <w:t>조심하세요, 카림. 자동으로 읽어 내는 건 이용 약관을 위반할 수 있어요. 손으로 기록하는 게 법적으로 더 깔끔합니다.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verstoßen gegen</w:t>
            </w:r>
            <w:r>
              <w:rPr>
                <w:rFonts w:ascii="Malgun Gothic" w:hAnsi="Malgun Gothic" w:cs="Malgun Gothic" w:eastAsia="Malgun Gothic"/>
                <w:b w:val="0"/>
                <w:i w:val="0"/>
                <w:sz w:val="20"/>
              </w:rPr>
              <w:t xml:space="preserve">  —  위반하다</w:t>
            </w:r>
          </w:p>
          <w:p>
            <w:pPr>
              <w:spacing w:after="40"/>
            </w:pPr>
            <w:r>
              <w:rPr>
                <w:rFonts w:ascii="Arial" w:hAnsi="Arial" w:cs="Arial" w:eastAsia="Malgun Gothic"/>
                <w:b/>
                <w:i w:val="0"/>
                <w:sz w:val="20"/>
              </w:rPr>
              <w:t>die Nutzungsbedingungen (복수)</w:t>
            </w:r>
            <w:r>
              <w:rPr>
                <w:rFonts w:ascii="Malgun Gothic" w:hAnsi="Malgun Gothic" w:cs="Malgun Gothic" w:eastAsia="Malgun Gothic"/>
                <w:b w:val="0"/>
                <w:i w:val="0"/>
                <w:sz w:val="20"/>
              </w:rPr>
              <w:t xml:space="preserve">  —  이용 약관</w:t>
            </w:r>
          </w:p>
          <w:p>
            <w:pPr>
              <w:spacing w:after="40"/>
            </w:pPr>
            <w:r>
              <w:rPr>
                <w:rFonts w:ascii="Arial" w:hAnsi="Arial" w:cs="Arial" w:eastAsia="Malgun Gothic"/>
                <w:b/>
                <w:i w:val="0"/>
                <w:sz w:val="20"/>
              </w:rPr>
              <w:t>der Handaufschrieb</w:t>
            </w:r>
            <w:r>
              <w:rPr>
                <w:rFonts w:ascii="Malgun Gothic" w:hAnsi="Malgun Gothic" w:cs="Malgun Gothic" w:eastAsia="Malgun Gothic"/>
                <w:b w:val="0"/>
                <w:i w:val="0"/>
                <w:sz w:val="20"/>
              </w:rPr>
              <w:t xml:space="preserve">  —  손으로 쓴 기록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Automatisiertes Auslesen kann gegen ... verstoßen에서 verstoßen gegen + 4격이 쓰입니다. sauberer는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Vorsicht는 짧은 경고입니다.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ist는 현재형입니다.</w:t>
            </w:r>
          </w:p>
        </w:tc>
      </w:tr>
    </w:tbl>
    <w:p>
      <w:pPr>
        <w:spacing w:after="0"/>
      </w:pPr>
    </w:p>
    <w:p>
      <w:pPr>
        <w:keepNext/>
        <w:spacing w:before="160"/>
      </w:pPr>
      <w:r>
        <w:rPr>
          <w:rFonts w:ascii="Arial" w:hAnsi="Arial" w:cs="Arial" w:eastAsia="Malgun Gothic"/>
          <w:b/>
          <w:i w:val="0"/>
          <w:sz w:val="22"/>
        </w:rPr>
        <w:t>20. Karim: Handaufschrieb? Wie im vorigen Jahrhundert. Aber gut. Dann kaufe ich vierzig Notizbücher und verteile sie.</w:t>
      </w:r>
    </w:p>
    <w:p>
      <w:pPr>
        <w:keepNext/>
        <w:ind w:left="340"/>
      </w:pPr>
      <w:r>
        <w:rPr>
          <w:rFonts w:ascii="Malgun Gothic" w:hAnsi="Malgun Gothic" w:cs="Malgun Gothic" w:eastAsia="Malgun Gothic"/>
          <w:b w:val="0"/>
          <w:i/>
          <w:color w:val="404040"/>
          <w:sz w:val="20"/>
        </w:rPr>
        <w:t>손으로 기록이라고요? 지난 세기 같네요. 하지만 좋아요. 그럼 공책 마흔 권을 사서 나눠 줄게요.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Notizbuch, -bücher</w:t>
            </w:r>
            <w:r>
              <w:rPr>
                <w:rFonts w:ascii="Malgun Gothic" w:hAnsi="Malgun Gothic" w:cs="Malgun Gothic" w:eastAsia="Malgun Gothic"/>
                <w:b w:val="0"/>
                <w:i w:val="0"/>
                <w:sz w:val="20"/>
              </w:rPr>
              <w:t xml:space="preserve">  —  공책</w:t>
            </w:r>
          </w:p>
          <w:p>
            <w:pPr>
              <w:spacing w:after="40"/>
            </w:pPr>
            <w:r>
              <w:rPr>
                <w:rFonts w:ascii="Arial" w:hAnsi="Arial" w:cs="Arial" w:eastAsia="Malgun Gothic"/>
                <w:b/>
                <w:i w:val="0"/>
                <w:sz w:val="20"/>
              </w:rPr>
              <w:t>vorig</w:t>
            </w:r>
            <w:r>
              <w:rPr>
                <w:rFonts w:ascii="Malgun Gothic" w:hAnsi="Malgun Gothic" w:cs="Malgun Gothic" w:eastAsia="Malgun Gothic"/>
                <w:b w:val="0"/>
                <w:i w:val="0"/>
                <w:sz w:val="20"/>
              </w:rPr>
              <w:t xml:space="preserve">  —  지난</w:t>
            </w:r>
          </w:p>
          <w:p>
            <w:pPr>
              <w:spacing w:after="40"/>
            </w:pPr>
            <w:r>
              <w:rPr>
                <w:rFonts w:ascii="Arial" w:hAnsi="Arial" w:cs="Arial" w:eastAsia="Malgun Gothic"/>
                <w:b/>
                <w:i w:val="0"/>
                <w:sz w:val="20"/>
              </w:rPr>
              <w:t>verteilen</w:t>
            </w:r>
            <w:r>
              <w:rPr>
                <w:rFonts w:ascii="Malgun Gothic" w:hAnsi="Malgun Gothic" w:cs="Malgun Gothic" w:eastAsia="Malgun Gothic"/>
                <w:b w:val="0"/>
                <w:i w:val="0"/>
                <w:sz w:val="20"/>
              </w:rPr>
              <w:t xml:space="preserve">  —  나눠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kaufe ich vierzig Notizbücher und verteile sie에서 두 동사가 und로 연결됩니다. im vorigen Jahrhundert는 im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im vorigen Jahrhundert는 농담조 비유입니다.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kaufe, verteile는 현재형입니다.</w:t>
            </w:r>
          </w:p>
        </w:tc>
      </w:tr>
    </w:tbl>
    <w:p>
      <w:pPr>
        <w:spacing w:after="0"/>
      </w:pPr>
    </w:p>
    <w:p>
      <w:pPr>
        <w:keepNext/>
        <w:spacing w:before="160"/>
      </w:pPr>
      <w:r>
        <w:rPr>
          <w:rFonts w:ascii="Arial" w:hAnsi="Arial" w:cs="Arial" w:eastAsia="Malgun Gothic"/>
          <w:b/>
          <w:i w:val="0"/>
          <w:sz w:val="22"/>
        </w:rPr>
        <w:t>21. Milan: Die Notizbücher bezahle ich. Das ist mein Beitrag. Ich habe einen Kumpel in der Druckerei, der gibt mir einen Mengenrabatt.</w:t>
      </w:r>
    </w:p>
    <w:p>
      <w:pPr>
        <w:keepNext/>
        <w:ind w:left="340"/>
      </w:pPr>
      <w:r>
        <w:rPr>
          <w:rFonts w:ascii="Malgun Gothic" w:hAnsi="Malgun Gothic" w:cs="Malgun Gothic" w:eastAsia="Malgun Gothic"/>
          <w:b w:val="0"/>
          <w:i/>
          <w:color w:val="404040"/>
          <w:sz w:val="20"/>
        </w:rPr>
        <w:t>공책 값은 내가 낼게. 그게 내 몫이야. 인쇄소에 친구가 있는데 대량 할인을 해 줄 거야.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Beitrag, -träge</w:t>
            </w:r>
            <w:r>
              <w:rPr>
                <w:rFonts w:ascii="Malgun Gothic" w:hAnsi="Malgun Gothic" w:cs="Malgun Gothic" w:eastAsia="Malgun Gothic"/>
                <w:b w:val="0"/>
                <w:i w:val="0"/>
                <w:sz w:val="20"/>
              </w:rPr>
              <w:t xml:space="preserve">  —  기여</w:t>
            </w:r>
          </w:p>
          <w:p>
            <w:pPr>
              <w:spacing w:after="40"/>
            </w:pPr>
            <w:r>
              <w:rPr>
                <w:rFonts w:ascii="Arial" w:hAnsi="Arial" w:cs="Arial" w:eastAsia="Malgun Gothic"/>
                <w:b/>
                <w:i w:val="0"/>
                <w:sz w:val="20"/>
              </w:rPr>
              <w:t>der Mengenrabatt, -e</w:t>
            </w:r>
            <w:r>
              <w:rPr>
                <w:rFonts w:ascii="Malgun Gothic" w:hAnsi="Malgun Gothic" w:cs="Malgun Gothic" w:eastAsia="Malgun Gothic"/>
                <w:b w:val="0"/>
                <w:i w:val="0"/>
                <w:sz w:val="20"/>
              </w:rPr>
              <w:t xml:space="preserve">  —  대량 할인</w:t>
            </w:r>
          </w:p>
          <w:p>
            <w:pPr>
              <w:spacing w:after="40"/>
            </w:pPr>
            <w:r>
              <w:rPr>
                <w:rFonts w:ascii="Arial" w:hAnsi="Arial" w:cs="Arial" w:eastAsia="Malgun Gothic"/>
                <w:b/>
                <w:i w:val="0"/>
                <w:sz w:val="20"/>
              </w:rPr>
              <w:t>die Druckerei, -en</w:t>
            </w:r>
            <w:r>
              <w:rPr>
                <w:rFonts w:ascii="Malgun Gothic" w:hAnsi="Malgun Gothic" w:cs="Malgun Gothic" w:eastAsia="Malgun Gothic"/>
                <w:b w:val="0"/>
                <w:i w:val="0"/>
                <w:sz w:val="20"/>
              </w:rPr>
              <w:t xml:space="preserve">  —  인쇄소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Kumpel in der Druckerei, der gibt mir einen Mengenrabatt에서 der는 지시/관계 용법입니다.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einen Kumpel은 친구가 있다는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bezahle, ist, habe, gibt는 현재형입니다.</w:t>
            </w:r>
          </w:p>
        </w:tc>
      </w:tr>
    </w:tbl>
    <w:p>
      <w:pPr>
        <w:spacing w:after="0"/>
      </w:pPr>
    </w:p>
    <w:p>
      <w:pPr>
        <w:keepNext/>
        <w:spacing w:before="160"/>
      </w:pPr>
      <w:r>
        <w:rPr>
          <w:rFonts w:ascii="Arial" w:hAnsi="Arial" w:cs="Arial" w:eastAsia="Malgun Gothic"/>
          <w:b/>
          <w:i w:val="0"/>
          <w:sz w:val="22"/>
        </w:rPr>
        <w:t>22. Elif: Und ich übernehme die Auswertung der Antworten. Zehn Jahre Mieterberatung haben mich gelehrt, wie man Zahlen so aufbereitet, dass Richter sie verstehen.</w:t>
      </w:r>
    </w:p>
    <w:p>
      <w:pPr>
        <w:keepNext/>
        <w:ind w:left="340"/>
      </w:pPr>
      <w:r>
        <w:rPr>
          <w:rFonts w:ascii="Malgun Gothic" w:hAnsi="Malgun Gothic" w:cs="Malgun Gothic" w:eastAsia="Malgun Gothic"/>
          <w:b w:val="0"/>
          <w:i/>
          <w:color w:val="404040"/>
          <w:sz w:val="20"/>
        </w:rPr>
        <w:t>응답 분석은 제가 맡을게요. 십 년의 임차인 상담이 판사가 이해하도록 숫자를 가공하는 법을 가르쳐 줬어요.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Auswertung, -en</w:t>
            </w:r>
            <w:r>
              <w:rPr>
                <w:rFonts w:ascii="Malgun Gothic" w:hAnsi="Malgun Gothic" w:cs="Malgun Gothic" w:eastAsia="Malgun Gothic"/>
                <w:b w:val="0"/>
                <w:i w:val="0"/>
                <w:sz w:val="20"/>
              </w:rPr>
              <w:t xml:space="preserve">  —  분석</w:t>
            </w:r>
          </w:p>
          <w:p>
            <w:pPr>
              <w:spacing w:after="40"/>
            </w:pPr>
            <w:r>
              <w:rPr>
                <w:rFonts w:ascii="Arial" w:hAnsi="Arial" w:cs="Arial" w:eastAsia="Malgun Gothic"/>
                <w:b/>
                <w:i w:val="0"/>
                <w:sz w:val="20"/>
              </w:rPr>
              <w:t>aufbereiten</w:t>
            </w:r>
            <w:r>
              <w:rPr>
                <w:rFonts w:ascii="Malgun Gothic" w:hAnsi="Malgun Gothic" w:cs="Malgun Gothic" w:eastAsia="Malgun Gothic"/>
                <w:b w:val="0"/>
                <w:i w:val="0"/>
                <w:sz w:val="20"/>
              </w:rPr>
              <w:t xml:space="preserve">  —  가공하다</w:t>
            </w:r>
          </w:p>
          <w:p>
            <w:pPr>
              <w:spacing w:after="40"/>
            </w:pPr>
            <w:r>
              <w:rPr>
                <w:rFonts w:ascii="Arial" w:hAnsi="Arial" w:cs="Arial" w:eastAsia="Malgun Gothic"/>
                <w:b/>
                <w:i w:val="0"/>
                <w:sz w:val="20"/>
              </w:rPr>
              <w:t>übernehmen</w:t>
            </w:r>
            <w:r>
              <w:rPr>
                <w:rFonts w:ascii="Malgun Gothic" w:hAnsi="Malgun Gothic" w:cs="Malgun Gothic" w:eastAsia="Malgun Gothic"/>
                <w:b w:val="0"/>
                <w:i w:val="0"/>
                <w:sz w:val="20"/>
              </w:rPr>
              <w:t xml:space="preserve">  —  맡다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Zehn Jahre Mieterberatung haben mich gelehrt, wie man ... aufbereitet에서 wie절과 dass절이 겹칩니다. 동사가 각각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 ..., dass ...는 결과를 나타내는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übernehme, aufbereitet, verstehen은 현재형이고 haben ... gelehrt는 현재완료입니다.</w:t>
            </w:r>
          </w:p>
        </w:tc>
      </w:tr>
    </w:tbl>
    <w:p>
      <w:pPr>
        <w:spacing w:after="0"/>
      </w:pPr>
    </w:p>
    <w:p>
      <w:pPr>
        <w:keepNext/>
        <w:spacing w:before="160"/>
      </w:pPr>
      <w:r>
        <w:rPr>
          <w:rFonts w:ascii="Arial" w:hAnsi="Arial" w:cs="Arial" w:eastAsia="Malgun Gothic"/>
          <w:b/>
          <w:i w:val="0"/>
          <w:sz w:val="22"/>
        </w:rPr>
        <w:t>23. Jonas: Und ich entwerfe die Verfahrensstrategie, sobald genug Material da ist. Hanna, du sagst mir, wann wir genug haben.</w:t>
      </w:r>
    </w:p>
    <w:p>
      <w:pPr>
        <w:keepNext/>
        <w:ind w:left="340"/>
      </w:pPr>
      <w:r>
        <w:rPr>
          <w:rFonts w:ascii="Malgun Gothic" w:hAnsi="Malgun Gothic" w:cs="Malgun Gothic" w:eastAsia="Malgun Gothic"/>
          <w:b w:val="0"/>
          <w:i/>
          <w:color w:val="404040"/>
          <w:sz w:val="20"/>
        </w:rPr>
        <w:t>그리고 나는 자료가 충분해지는 대로 소송 전략을 짤게. 한나, 언제 충분한지 알려 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Verfahrensstrategie, -n</w:t>
            </w:r>
            <w:r>
              <w:rPr>
                <w:rFonts w:ascii="Malgun Gothic" w:hAnsi="Malgun Gothic" w:cs="Malgun Gothic" w:eastAsia="Malgun Gothic"/>
                <w:b w:val="0"/>
                <w:i w:val="0"/>
                <w:sz w:val="20"/>
              </w:rPr>
              <w:t xml:space="preserve">  —  소송 전략</w:t>
            </w:r>
          </w:p>
          <w:p>
            <w:pPr>
              <w:spacing w:after="40"/>
            </w:pPr>
            <w:r>
              <w:rPr>
                <w:rFonts w:ascii="Arial" w:hAnsi="Arial" w:cs="Arial" w:eastAsia="Malgun Gothic"/>
                <w:b/>
                <w:i w:val="0"/>
                <w:sz w:val="20"/>
              </w:rPr>
              <w:t>sobald</w:t>
            </w:r>
            <w:r>
              <w:rPr>
                <w:rFonts w:ascii="Malgun Gothic" w:hAnsi="Malgun Gothic" w:cs="Malgun Gothic" w:eastAsia="Malgun Gothic"/>
                <w:b w:val="0"/>
                <w:i w:val="0"/>
                <w:sz w:val="20"/>
              </w:rPr>
              <w:t xml:space="preserve">  —  ~하자마자</w:t>
            </w:r>
          </w:p>
          <w:p>
            <w:pPr>
              <w:spacing w:after="40"/>
            </w:pPr>
            <w:r>
              <w:rPr>
                <w:rFonts w:ascii="Arial" w:hAnsi="Arial" w:cs="Arial" w:eastAsia="Malgun Gothic"/>
                <w:b/>
                <w:i w:val="0"/>
                <w:sz w:val="20"/>
              </w:rPr>
              <w:t>genug</w:t>
            </w:r>
            <w:r>
              <w:rPr>
                <w:rFonts w:ascii="Malgun Gothic" w:hAnsi="Malgun Gothic" w:cs="Malgun Gothic" w:eastAsia="Malgun Gothic"/>
                <w:b w:val="0"/>
                <w:i w:val="0"/>
                <w:sz w:val="20"/>
              </w:rPr>
              <w:t xml:space="preserve">  —  충분한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sobald genug Material da ist에서 sobald절의 ist가 끝에 옵니다. du sagst mir, wann wir genug haben에서 wann절이 목적어입니다.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Hanna에게 du로 말하는 부분은 관계가 가까워졌음을 보여 줍니다.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entwerfe, sagst, haben은 현재형입니다.</w:t>
            </w:r>
          </w:p>
        </w:tc>
      </w:tr>
    </w:tbl>
    <w:p>
      <w:pPr>
        <w:spacing w:after="0"/>
      </w:pPr>
    </w:p>
    <w:p>
      <w:pPr>
        <w:keepNext/>
        <w:spacing w:before="160"/>
      </w:pPr>
      <w:r>
        <w:rPr>
          <w:rFonts w:ascii="Arial" w:hAnsi="Arial" w:cs="Arial" w:eastAsia="Malgun Gothic"/>
          <w:b/>
          <w:i w:val="0"/>
          <w:sz w:val="22"/>
        </w:rPr>
        <w:t>24. Hanna: Ich sage es Ihnen, wenn die Kurve deutlich genug ist. Zehn Fälle sind ein Zufall, fünfzig ein Muster, hundert ein Beweis.</w:t>
      </w:r>
    </w:p>
    <w:p>
      <w:pPr>
        <w:keepNext/>
        <w:ind w:left="340"/>
      </w:pPr>
      <w:r>
        <w:rPr>
          <w:rFonts w:ascii="Malgun Gothic" w:hAnsi="Malgun Gothic" w:cs="Malgun Gothic" w:eastAsia="Malgun Gothic"/>
          <w:b w:val="0"/>
          <w:i/>
          <w:color w:val="404040"/>
          <w:sz w:val="20"/>
        </w:rPr>
        <w:t>곡선이 충분히 분명해지면 말씀드릴게요. 열 건은 우연이고 오십 건은 패턴이며 백 건은 증거입니다.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Kurve, -n</w:t>
            </w:r>
            <w:r>
              <w:rPr>
                <w:rFonts w:ascii="Malgun Gothic" w:hAnsi="Malgun Gothic" w:cs="Malgun Gothic" w:eastAsia="Malgun Gothic"/>
                <w:b w:val="0"/>
                <w:i w:val="0"/>
                <w:sz w:val="20"/>
              </w:rPr>
              <w:t xml:space="preserve">  —  곡선</w:t>
            </w:r>
          </w:p>
          <w:p>
            <w:pPr>
              <w:spacing w:after="40"/>
            </w:pPr>
            <w:r>
              <w:rPr>
                <w:rFonts w:ascii="Arial" w:hAnsi="Arial" w:cs="Arial" w:eastAsia="Malgun Gothic"/>
                <w:b/>
                <w:i w:val="0"/>
                <w:sz w:val="20"/>
              </w:rPr>
              <w:t>der Zufall, -fälle</w:t>
            </w:r>
            <w:r>
              <w:rPr>
                <w:rFonts w:ascii="Malgun Gothic" w:hAnsi="Malgun Gothic" w:cs="Malgun Gothic" w:eastAsia="Malgun Gothic"/>
                <w:b w:val="0"/>
                <w:i w:val="0"/>
                <w:sz w:val="20"/>
              </w:rPr>
              <w:t xml:space="preserve">  —  우연</w:t>
            </w:r>
          </w:p>
          <w:p>
            <w:pPr>
              <w:spacing w:after="40"/>
            </w:pPr>
            <w:r>
              <w:rPr>
                <w:rFonts w:ascii="Arial" w:hAnsi="Arial" w:cs="Arial" w:eastAsia="Malgun Gothic"/>
                <w:b/>
                <w:i w:val="0"/>
                <w:sz w:val="20"/>
              </w:rPr>
              <w:t>der Beweis, -e</w:t>
            </w:r>
            <w:r>
              <w:rPr>
                <w:rFonts w:ascii="Malgun Gothic" w:hAnsi="Malgun Gothic" w:cs="Malgun Gothic" w:eastAsia="Malgun Gothic"/>
                <w:b w:val="0"/>
                <w:i w:val="0"/>
                <w:sz w:val="20"/>
              </w:rPr>
              <w:t xml:space="preserve">  —  증거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sage es Ihnen, wenn die Kurve deutlich genug ist에서 wenn절의 ist가 끝에 옵니다. Zehn Fälle sind ein Zufall, fünfzig ein Muster는 동사가 생략된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deutlich genug는 충분히 분명하게라는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 sind는 현재형입니다.</w:t>
            </w:r>
          </w:p>
        </w:tc>
      </w:tr>
    </w:tbl>
    <w:p>
      <w:pPr>
        <w:spacing w:after="0"/>
      </w:pPr>
    </w:p>
    <w:p>
      <w:pPr>
        <w:keepNext/>
        <w:spacing w:before="160"/>
      </w:pPr>
      <w:r>
        <w:rPr>
          <w:rFonts w:ascii="Arial" w:hAnsi="Arial" w:cs="Arial" w:eastAsia="Malgun Gothic"/>
          <w:b/>
          <w:i w:val="0"/>
          <w:sz w:val="22"/>
        </w:rPr>
        <w:t>25. Jonas: Ich schreibe die drei Zahlen auf einen Zettel und hefte ihn ans Flipchart: 10 – 50 – 100. Das ist unser Ziel für die nächsten sechs Wochen.</w:t>
      </w:r>
    </w:p>
    <w:p>
      <w:pPr>
        <w:keepNext/>
        <w:ind w:left="340"/>
      </w:pPr>
      <w:r>
        <w:rPr>
          <w:rFonts w:ascii="Malgun Gothic" w:hAnsi="Malgun Gothic" w:cs="Malgun Gothic" w:eastAsia="Malgun Gothic"/>
          <w:b w:val="0"/>
          <w:i/>
          <w:color w:val="404040"/>
          <w:sz w:val="20"/>
        </w:rPr>
        <w:t>세 숫자를 쪽지에 적어 플립차트에 붙인다. 10 – 50 – 100. 앞으로 육 주 동안의 우리 목표다.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aufschreiben</w:t>
            </w:r>
            <w:r>
              <w:rPr>
                <w:rFonts w:ascii="Malgun Gothic" w:hAnsi="Malgun Gothic" w:cs="Malgun Gothic" w:eastAsia="Malgun Gothic"/>
                <w:b w:val="0"/>
                <w:i w:val="0"/>
                <w:sz w:val="20"/>
              </w:rPr>
              <w:t xml:space="preserve">  —  적다</w:t>
            </w:r>
          </w:p>
          <w:p>
            <w:pPr>
              <w:spacing w:after="40"/>
            </w:pPr>
            <w:r>
              <w:rPr>
                <w:rFonts w:ascii="Arial" w:hAnsi="Arial" w:cs="Arial" w:eastAsia="Malgun Gothic"/>
                <w:b/>
                <w:i w:val="0"/>
                <w:sz w:val="20"/>
              </w:rPr>
              <w:t>heften</w:t>
            </w:r>
            <w:r>
              <w:rPr>
                <w:rFonts w:ascii="Malgun Gothic" w:hAnsi="Malgun Gothic" w:cs="Malgun Gothic" w:eastAsia="Malgun Gothic"/>
                <w:b w:val="0"/>
                <w:i w:val="0"/>
                <w:sz w:val="20"/>
              </w:rPr>
              <w:t xml:space="preserve">  —  붙이다</w:t>
            </w:r>
          </w:p>
          <w:p>
            <w:pPr>
              <w:spacing w:after="40"/>
            </w:pPr>
            <w:r>
              <w:rPr>
                <w:rFonts w:ascii="Arial" w:hAnsi="Arial" w:cs="Arial" w:eastAsia="Malgun Gothic"/>
                <w:b/>
                <w:i w:val="0"/>
                <w:sz w:val="20"/>
              </w:rPr>
              <w:t>das Ziel, -e</w:t>
            </w:r>
            <w:r>
              <w:rPr>
                <w:rFonts w:ascii="Malgun Gothic" w:hAnsi="Malgun Gothic" w:cs="Malgun Gothic" w:eastAsia="Malgun Gothic"/>
                <w:b w:val="0"/>
                <w:i w:val="0"/>
                <w:sz w:val="20"/>
              </w:rPr>
              <w:t xml:space="preserve">  —  목표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schreibe die drei Zahlen auf einen Zettel und hefte ihn ans Flipchart에서 두 동사가 und로 연결됩니다. ans는 an das의 축약입니다.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die nächsten sechs Wochen은 für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 ... auf, hefte, ist는 현재형입니다.</w:t>
            </w:r>
          </w:p>
        </w:tc>
      </w:tr>
    </w:tbl>
    <w:p>
      <w:pPr>
        <w:spacing w:after="0"/>
      </w:pPr>
    </w:p>
    <w:p>
      <w:pPr>
        <w:keepNext/>
        <w:spacing w:before="160"/>
      </w:pPr>
      <w:r>
        <w:rPr>
          <w:rFonts w:ascii="Arial" w:hAnsi="Arial" w:cs="Arial" w:eastAsia="Malgun Gothic"/>
          <w:b/>
          <w:i w:val="0"/>
          <w:sz w:val="22"/>
        </w:rPr>
        <w:t>26. Matthias: Wenn wir die hundert erreichen, kann ich eine Expertise schreiben, die kein Gericht ignorieren kann. Ich verspreche es.</w:t>
      </w:r>
    </w:p>
    <w:p>
      <w:pPr>
        <w:keepNext/>
        <w:ind w:left="340"/>
      </w:pPr>
      <w:r>
        <w:rPr>
          <w:rFonts w:ascii="Malgun Gothic" w:hAnsi="Malgun Gothic" w:cs="Malgun Gothic" w:eastAsia="Malgun Gothic"/>
          <w:b w:val="0"/>
          <w:i/>
          <w:color w:val="404040"/>
          <w:sz w:val="20"/>
        </w:rPr>
        <w:t>백 건에 이르면 어떤 법원도 무시할 수 없는 전문가 의견서를 쓸 수 있습니다. 약속합니다.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도달하다</w:t>
            </w:r>
          </w:p>
          <w:p>
            <w:pPr>
              <w:spacing w:after="40"/>
            </w:pPr>
            <w:r>
              <w:rPr>
                <w:rFonts w:ascii="Arial" w:hAnsi="Arial" w:cs="Arial" w:eastAsia="Malgun Gothic"/>
                <w:b/>
                <w:i w:val="0"/>
                <w:sz w:val="20"/>
              </w:rPr>
              <w:t>die Expertise, -n</w:t>
            </w:r>
            <w:r>
              <w:rPr>
                <w:rFonts w:ascii="Malgun Gothic" w:hAnsi="Malgun Gothic" w:cs="Malgun Gothic" w:eastAsia="Malgun Gothic"/>
                <w:b w:val="0"/>
                <w:i w:val="0"/>
                <w:sz w:val="20"/>
              </w:rPr>
              <w:t xml:space="preserve">  —  전문가 의견서</w:t>
            </w:r>
          </w:p>
          <w:p>
            <w:pPr>
              <w:spacing w:after="40"/>
            </w:pPr>
            <w:r>
              <w:rPr>
                <w:rFonts w:ascii="Arial" w:hAnsi="Arial" w:cs="Arial" w:eastAsia="Malgun Gothic"/>
                <w:b/>
                <w:i w:val="0"/>
                <w:sz w:val="20"/>
              </w:rPr>
              <w:t>ignorieren</w:t>
            </w:r>
            <w:r>
              <w:rPr>
                <w:rFonts w:ascii="Malgun Gothic" w:hAnsi="Malgun Gothic" w:cs="Malgun Gothic" w:eastAsia="Malgun Gothic"/>
                <w:b w:val="0"/>
                <w:i w:val="0"/>
                <w:sz w:val="20"/>
              </w:rPr>
              <w:t xml:space="preserve">  —  무시하다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wir die hundert erreichen, kann ich eine Expertise schreiben, die ... ignorieren kann에서 관계절의 kann이 끝에 옵니다. die hundert는 수사의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verspreche es는 약속의 정형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erreichen, kann, verspreche는 현재형입니다.</w:t>
            </w:r>
          </w:p>
        </w:tc>
      </w:tr>
    </w:tbl>
    <w:p>
      <w:pPr>
        <w:spacing w:after="0"/>
      </w:pPr>
    </w:p>
    <w:p>
      <w:pPr>
        <w:keepNext/>
        <w:spacing w:before="160"/>
      </w:pPr>
      <w:r>
        <w:rPr>
          <w:rFonts w:ascii="Arial" w:hAnsi="Arial" w:cs="Arial" w:eastAsia="Malgun Gothic"/>
          <w:b/>
          <w:i w:val="0"/>
          <w:sz w:val="22"/>
        </w:rPr>
        <w:t>27. Jonas: Am Ende des Nachmittags liegen vierzig Notizbücher in drei Kartons, jedes mit einem Aufkleber: „Wann habe ich zuletzt abgelehnt? Wann wurde ich zuletzt belohnt?"</w:t>
      </w:r>
    </w:p>
    <w:p>
      <w:pPr>
        <w:keepNext/>
        <w:ind w:left="340"/>
      </w:pPr>
      <w:r>
        <w:rPr>
          <w:rFonts w:ascii="Malgun Gothic" w:hAnsi="Malgun Gothic" w:cs="Malgun Gothic" w:eastAsia="Malgun Gothic"/>
          <w:b w:val="0"/>
          <w:i/>
          <w:color w:val="404040"/>
          <w:sz w:val="20"/>
        </w:rPr>
        <w:t>오후가 끝날 무렵 공책 마흔 권이 상자 세 개에 담겨 있고, 각각에 스티커가 붙어 있다. '마지막으로 거절한 때는 언제? 마지막으로 보상받은 때는 언제?'</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Aufkleber, -</w:t>
            </w:r>
            <w:r>
              <w:rPr>
                <w:rFonts w:ascii="Malgun Gothic" w:hAnsi="Malgun Gothic" w:cs="Malgun Gothic" w:eastAsia="Malgun Gothic"/>
                <w:b w:val="0"/>
                <w:i w:val="0"/>
                <w:sz w:val="20"/>
              </w:rPr>
              <w:t xml:space="preserve">  —  스티커</w:t>
            </w:r>
          </w:p>
          <w:p>
            <w:pPr>
              <w:spacing w:after="40"/>
            </w:pPr>
            <w:r>
              <w:rPr>
                <w:rFonts w:ascii="Arial" w:hAnsi="Arial" w:cs="Arial" w:eastAsia="Malgun Gothic"/>
                <w:b/>
                <w:i w:val="0"/>
                <w:sz w:val="20"/>
              </w:rPr>
              <w:t>zuletzt</w:t>
            </w:r>
            <w:r>
              <w:rPr>
                <w:rFonts w:ascii="Malgun Gothic" w:hAnsi="Malgun Gothic" w:cs="Malgun Gothic" w:eastAsia="Malgun Gothic"/>
                <w:b w:val="0"/>
                <w:i w:val="0"/>
                <w:sz w:val="20"/>
              </w:rPr>
              <w:t xml:space="preserve">  —  마지막으로</w:t>
            </w:r>
          </w:p>
          <w:p>
            <w:pPr>
              <w:spacing w:after="40"/>
            </w:pPr>
            <w:r>
              <w:rPr>
                <w:rFonts w:ascii="Arial" w:hAnsi="Arial" w:cs="Arial" w:eastAsia="Malgun Gothic"/>
                <w:b/>
                <w:i w:val="0"/>
                <w:sz w:val="20"/>
              </w:rPr>
              <w:t>belohnen</w:t>
            </w:r>
            <w:r>
              <w:rPr>
                <w:rFonts w:ascii="Malgun Gothic" w:hAnsi="Malgun Gothic" w:cs="Malgun Gothic" w:eastAsia="Malgun Gothic"/>
                <w:b w:val="0"/>
                <w:i w:val="0"/>
                <w:sz w:val="20"/>
              </w:rPr>
              <w:t xml:space="preserve">  —  보상하다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jedes mit einem Aufkleber는 mit + 3격이 쓰인 독립 구문입니다. wurde ich zuletzt belohnt?는 수동 과거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Ende des Nachmittags는 2격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liegen은 현재형이고 habe ... abgelehnt는 현재완료, wurde ... belohnt는 수동 과거입니다.</w:t>
            </w:r>
          </w:p>
        </w:tc>
      </w:tr>
    </w:tbl>
    <w:p>
      <w:pPr>
        <w:spacing w:after="0"/>
      </w:pPr>
    </w:p>
    <w:p>
      <w:pPr>
        <w:keepNext/>
        <w:spacing w:before="160"/>
      </w:pPr>
      <w:r>
        <w:rPr>
          <w:rFonts w:ascii="Arial" w:hAnsi="Arial" w:cs="Arial" w:eastAsia="Malgun Gothic"/>
          <w:b/>
          <w:i w:val="0"/>
          <w:sz w:val="22"/>
        </w:rPr>
        <w:t>28. Dennis: Mein Notizbuch beginnt mit einem Satz, den ich auf die erste Seite schreibe: „Heute zähle ich selbst."</w:t>
      </w:r>
    </w:p>
    <w:p>
      <w:pPr>
        <w:keepNext/>
        <w:ind w:left="340"/>
      </w:pPr>
      <w:r>
        <w:rPr>
          <w:rFonts w:ascii="Malgun Gothic" w:hAnsi="Malgun Gothic" w:cs="Malgun Gothic" w:eastAsia="Malgun Gothic"/>
          <w:b w:val="0"/>
          <w:i/>
          <w:color w:val="404040"/>
          <w:sz w:val="20"/>
        </w:rPr>
        <w:t>제 공책은 첫 장에 이렇게 적으며 시작합니다. 오늘은 내가 직접 센다.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zählen</w:t>
            </w:r>
            <w:r>
              <w:rPr>
                <w:rFonts w:ascii="Malgun Gothic" w:hAnsi="Malgun Gothic" w:cs="Malgun Gothic" w:eastAsia="Malgun Gothic"/>
                <w:b w:val="0"/>
                <w:i w:val="0"/>
                <w:sz w:val="20"/>
              </w:rPr>
              <w:t xml:space="preserve">  —  세다</w:t>
            </w:r>
          </w:p>
          <w:p>
            <w:pPr>
              <w:spacing w:after="40"/>
            </w:pPr>
            <w:r>
              <w:rPr>
                <w:rFonts w:ascii="Arial" w:hAnsi="Arial" w:cs="Arial" w:eastAsia="Malgun Gothic"/>
                <w:b/>
                <w:i w:val="0"/>
                <w:sz w:val="20"/>
              </w:rPr>
              <w:t>die Seite, -n</w:t>
            </w:r>
            <w:r>
              <w:rPr>
                <w:rFonts w:ascii="Malgun Gothic" w:hAnsi="Malgun Gothic" w:cs="Malgun Gothic" w:eastAsia="Malgun Gothic"/>
                <w:b w:val="0"/>
                <w:i w:val="0"/>
                <w:sz w:val="20"/>
              </w:rPr>
              <w:t xml:space="preserve">  —  쪽</w:t>
            </w:r>
          </w:p>
          <w:p>
            <w:pPr>
              <w:spacing w:after="40"/>
            </w:pPr>
            <w:r>
              <w:rPr>
                <w:rFonts w:ascii="Arial" w:hAnsi="Arial" w:cs="Arial" w:eastAsia="Malgun Gothic"/>
                <w:b/>
                <w:i w:val="0"/>
                <w:sz w:val="20"/>
              </w:rPr>
              <w:t>beginnen</w:t>
            </w:r>
            <w:r>
              <w:rPr>
                <w:rFonts w:ascii="Malgun Gothic" w:hAnsi="Malgun Gothic" w:cs="Malgun Gothic" w:eastAsia="Malgun Gothic"/>
                <w:b w:val="0"/>
                <w:i w:val="0"/>
                <w:sz w:val="20"/>
              </w:rPr>
              <w:t xml:space="preserve">  —  시작하다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einem Satz, den ich auf die erste Seite schreibe에서 den은 관계대명사이며 schreibe가 끝에 옵니다. Heute zähle ich selbst에서 시간 부사가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selbst는 직접이라는 강조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beginnt, schreibe, zähle는 현재형입니다.</w:t>
            </w:r>
          </w:p>
        </w:tc>
      </w:tr>
    </w:tbl>
    <w:p>
      <w:pPr>
        <w:spacing w:after="0"/>
      </w:pPr>
    </w:p>
    <w:p>
      <w:pPr>
        <w:keepNext/>
        <w:spacing w:before="160"/>
      </w:pPr>
      <w:r>
        <w:rPr>
          <w:rFonts w:ascii="Arial" w:hAnsi="Arial" w:cs="Arial" w:eastAsia="Malgun Gothic"/>
          <w:b/>
          <w:i w:val="0"/>
          <w:sz w:val="22"/>
        </w:rPr>
        <w:t>29. Jonas: Ich sehe ihm nach, wie er mit dem Karton unter dem Arm in den Regen hinausgeht. Etwas ist anders an der Art, wie er seine Schultern trägt.</w:t>
      </w:r>
    </w:p>
    <w:p>
      <w:pPr>
        <w:keepNext/>
        <w:ind w:left="340"/>
      </w:pPr>
      <w:r>
        <w:rPr>
          <w:rFonts w:ascii="Malgun Gothic" w:hAnsi="Malgun Gothic" w:cs="Malgun Gothic" w:eastAsia="Malgun Gothic"/>
          <w:b w:val="0"/>
          <w:i/>
          <w:color w:val="404040"/>
          <w:sz w:val="20"/>
        </w:rPr>
        <w:t>상자를 팔에 낀 채 빗속으로 나가는 그의 뒷모습을 지켜본다. 어깨를 펴고 걷는 모습이 달라졌다.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nachsehen</w:t>
            </w:r>
            <w:r>
              <w:rPr>
                <w:rFonts w:ascii="Malgun Gothic" w:hAnsi="Malgun Gothic" w:cs="Malgun Gothic" w:eastAsia="Malgun Gothic"/>
                <w:b w:val="0"/>
                <w:i w:val="0"/>
                <w:sz w:val="20"/>
              </w:rPr>
              <w:t xml:space="preserve">  —  지켜보다</w:t>
            </w:r>
          </w:p>
          <w:p>
            <w:pPr>
              <w:spacing w:after="40"/>
            </w:pPr>
            <w:r>
              <w:rPr>
                <w:rFonts w:ascii="Arial" w:hAnsi="Arial" w:cs="Arial" w:eastAsia="Malgun Gothic"/>
                <w:b/>
                <w:i w:val="0"/>
                <w:sz w:val="20"/>
              </w:rPr>
              <w:t>die Schulter, -n</w:t>
            </w:r>
            <w:r>
              <w:rPr>
                <w:rFonts w:ascii="Malgun Gothic" w:hAnsi="Malgun Gothic" w:cs="Malgun Gothic" w:eastAsia="Malgun Gothic"/>
                <w:b w:val="0"/>
                <w:i w:val="0"/>
                <w:sz w:val="20"/>
              </w:rPr>
              <w:t xml:space="preserve">  —  어깨</w:t>
            </w:r>
          </w:p>
          <w:p>
            <w:pPr>
              <w:spacing w:after="40"/>
            </w:pPr>
            <w:r>
              <w:rPr>
                <w:rFonts w:ascii="Arial" w:hAnsi="Arial" w:cs="Arial" w:eastAsia="Malgun Gothic"/>
                <w:b/>
                <w:i w:val="0"/>
                <w:sz w:val="20"/>
              </w:rPr>
              <w:t>hinausgehen</w:t>
            </w:r>
            <w:r>
              <w:rPr>
                <w:rFonts w:ascii="Malgun Gothic" w:hAnsi="Malgun Gothic" w:cs="Malgun Gothic" w:eastAsia="Malgun Gothic"/>
                <w:b w:val="0"/>
                <w:i w:val="0"/>
                <w:sz w:val="20"/>
              </w:rPr>
              <w:t xml:space="preserve">  —  나가다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sehe ihm nach는 분리동사 nachsehen에 3격이 쓰입니다. Etwas ist anders an der Art, wie er ... trägt에서 wie절의 trägt가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dem Karton unter dem Arm은 두 전치사구가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 nach, geht ... hinaus, ist, trägt는 현재형입니다.</w:t>
            </w:r>
          </w:p>
        </w:tc>
      </w:tr>
    </w:tbl>
    <w:p>
      <w:pPr>
        <w:spacing w:after="0"/>
      </w:pPr>
    </w:p>
    <w:p>
      <w:pPr>
        <w:keepNext/>
        <w:spacing w:before="160"/>
      </w:pPr>
      <w:r>
        <w:rPr>
          <w:rFonts w:ascii="Arial" w:hAnsi="Arial" w:cs="Arial" w:eastAsia="Malgun Gothic"/>
          <w:b/>
          <w:i w:val="0"/>
          <w:sz w:val="22"/>
        </w:rPr>
        <w:t>30. Hanna: Ein guter Tag, Herr Keller. Von hier aus sehe ich zum ersten Mal eine reale Chance, dass aus dem Einzelfall ein Strukturverfahren wird.</w:t>
      </w:r>
    </w:p>
    <w:p>
      <w:pPr>
        <w:keepNext/>
        <w:ind w:left="340"/>
      </w:pPr>
      <w:r>
        <w:rPr>
          <w:rFonts w:ascii="Malgun Gothic" w:hAnsi="Malgun Gothic" w:cs="Malgun Gothic" w:eastAsia="Malgun Gothic"/>
          <w:b w:val="0"/>
          <w:i/>
          <w:color w:val="404040"/>
          <w:sz w:val="20"/>
        </w:rPr>
        <w:t>좋은 하루였어요, 켈러 씨. 여기서 처음으로 개별 사건이 구조적 소송으로 바뀔 현실적인 가능성이 보입니다.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Einzelfall, -fälle</w:t>
            </w:r>
            <w:r>
              <w:rPr>
                <w:rFonts w:ascii="Malgun Gothic" w:hAnsi="Malgun Gothic" w:cs="Malgun Gothic" w:eastAsia="Malgun Gothic"/>
                <w:b w:val="0"/>
                <w:i w:val="0"/>
                <w:sz w:val="20"/>
              </w:rPr>
              <w:t xml:space="preserve">  —  개별 사건</w:t>
            </w:r>
          </w:p>
          <w:p>
            <w:pPr>
              <w:spacing w:after="40"/>
            </w:pPr>
            <w:r>
              <w:rPr>
                <w:rFonts w:ascii="Arial" w:hAnsi="Arial" w:cs="Arial" w:eastAsia="Malgun Gothic"/>
                <w:b/>
                <w:i w:val="0"/>
                <w:sz w:val="20"/>
              </w:rPr>
              <w:t>das Strukturverfahren</w:t>
            </w:r>
            <w:r>
              <w:rPr>
                <w:rFonts w:ascii="Malgun Gothic" w:hAnsi="Malgun Gothic" w:cs="Malgun Gothic" w:eastAsia="Malgun Gothic"/>
                <w:b w:val="0"/>
                <w:i w:val="0"/>
                <w:sz w:val="20"/>
              </w:rPr>
              <w:t xml:space="preserve">  —  구조적 소송</w:t>
            </w:r>
          </w:p>
          <w:p>
            <w:pPr>
              <w:spacing w:after="40"/>
            </w:pPr>
            <w:r>
              <w:rPr>
                <w:rFonts w:ascii="Arial" w:hAnsi="Arial" w:cs="Arial" w:eastAsia="Malgun Gothic"/>
                <w:b/>
                <w:i w:val="0"/>
                <w:sz w:val="20"/>
              </w:rPr>
              <w:t>real</w:t>
            </w:r>
            <w:r>
              <w:rPr>
                <w:rFonts w:ascii="Malgun Gothic" w:hAnsi="Malgun Gothic" w:cs="Malgun Gothic" w:eastAsia="Malgun Gothic"/>
                <w:b w:val="0"/>
                <w:i w:val="0"/>
                <w:sz w:val="20"/>
              </w:rPr>
              <w:t xml:space="preserve">  —  현실적인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reale Chance, dass aus dem Einzelfall ein Strukturverfahren wird에서 dass절의 wird가 끝에 옵니다. aus ... wird는 werden aus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Von hier aus는 여기서부터라는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sehe, wird는 현재형입니다.</w:t>
            </w:r>
          </w:p>
        </w:tc>
      </w:tr>
    </w:tbl>
    <w:p>
      <w:pPr>
        <w:spacing w:after="0"/>
      </w:pPr>
    </w:p>
    <w:p>
      <w:pPr>
        <w:keepNext/>
        <w:spacing w:before="160"/>
      </w:pPr>
      <w:r>
        <w:rPr>
          <w:rFonts w:ascii="Arial" w:hAnsi="Arial" w:cs="Arial" w:eastAsia="Malgun Gothic"/>
          <w:b/>
          <w:i w:val="0"/>
          <w:sz w:val="22"/>
        </w:rPr>
        <w:t>31. Jonas: Und wenn es gelingt? Wenn wir vor Gericht zeigen können, dass ein Algorithmus nicht über dem Gesetz steht?</w:t>
      </w:r>
    </w:p>
    <w:p>
      <w:pPr>
        <w:keepNext/>
        <w:ind w:left="340"/>
      </w:pPr>
      <w:r>
        <w:rPr>
          <w:rFonts w:ascii="Malgun Gothic" w:hAnsi="Malgun Gothic" w:cs="Malgun Gothic" w:eastAsia="Malgun Gothic"/>
          <w:b w:val="0"/>
          <w:i/>
          <w:color w:val="404040"/>
          <w:sz w:val="20"/>
        </w:rPr>
        <w:t>그리고 성공한다면요? 알고리즘이 법 위에 있지 않다는 걸 법정에서 보여 줄 수 있다면요?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gelingen</w:t>
            </w:r>
            <w:r>
              <w:rPr>
                <w:rFonts w:ascii="Malgun Gothic" w:hAnsi="Malgun Gothic" w:cs="Malgun Gothic" w:eastAsia="Malgun Gothic"/>
                <w:b w:val="0"/>
                <w:i w:val="0"/>
                <w:sz w:val="20"/>
              </w:rPr>
              <w:t xml:space="preserve">  —  성공하다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p>
            <w:pPr>
              <w:spacing w:after="40"/>
            </w:pPr>
            <w:r>
              <w:rPr>
                <w:rFonts w:ascii="Arial" w:hAnsi="Arial" w:cs="Arial" w:eastAsia="Malgun Gothic"/>
                <w:b/>
                <w:i w:val="0"/>
                <w:sz w:val="20"/>
              </w:rPr>
              <w:t>stehen über</w:t>
            </w:r>
            <w:r>
              <w:rPr>
                <w:rFonts w:ascii="Malgun Gothic" w:hAnsi="Malgun Gothic" w:cs="Malgun Gothic" w:eastAsia="Malgun Gothic"/>
                <w:b w:val="0"/>
                <w:i w:val="0"/>
                <w:sz w:val="20"/>
              </w:rPr>
              <w:t xml:space="preserve">  —  ~ 위에 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wir ... zeigen können, dass ... steht에서 wenn절과 dass절이 겹칩니다. nicht über dem Gesetz steht는 über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wenn es gelingt?는 생략된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gelingt, können, steht는 현재형입니다.</w:t>
            </w:r>
          </w:p>
        </w:tc>
      </w:tr>
    </w:tbl>
    <w:p>
      <w:pPr>
        <w:spacing w:after="0"/>
      </w:pPr>
    </w:p>
    <w:p>
      <w:pPr>
        <w:keepNext/>
        <w:spacing w:before="160"/>
      </w:pPr>
      <w:r>
        <w:rPr>
          <w:rFonts w:ascii="Arial" w:hAnsi="Arial" w:cs="Arial" w:eastAsia="Malgun Gothic"/>
          <w:b/>
          <w:i w:val="0"/>
          <w:sz w:val="22"/>
        </w:rPr>
        <w:t>32. Hanna: Dann hätten wir etwas erreicht, das größer ist als jeder Einzelfall. Aber hören Sie auf, vom Ende her zu denken. Sammeln Sie weiter Daten.</w:t>
      </w:r>
    </w:p>
    <w:p>
      <w:pPr>
        <w:keepNext/>
        <w:ind w:left="340"/>
      </w:pPr>
      <w:r>
        <w:rPr>
          <w:rFonts w:ascii="Malgun Gothic" w:hAnsi="Malgun Gothic" w:cs="Malgun Gothic" w:eastAsia="Malgun Gothic"/>
          <w:b w:val="0"/>
          <w:i/>
          <w:color w:val="404040"/>
          <w:sz w:val="20"/>
        </w:rPr>
        <w:t>그렇다면 어떤 개별 사건보다 큰 걸 이루는 겁니다. 하지만 끝에서부터 생각하는 건 그만두세요. 계속 데이터를 모으세요.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aufhören</w:t>
            </w:r>
            <w:r>
              <w:rPr>
                <w:rFonts w:ascii="Malgun Gothic" w:hAnsi="Malgun Gothic" w:cs="Malgun Gothic" w:eastAsia="Malgun Gothic"/>
                <w:b w:val="0"/>
                <w:i w:val="0"/>
                <w:sz w:val="20"/>
              </w:rPr>
              <w:t xml:space="preserve">  —  그만두다</w:t>
            </w:r>
          </w:p>
          <w:p>
            <w:pPr>
              <w:spacing w:after="40"/>
            </w:pPr>
            <w:r>
              <w:rPr>
                <w:rFonts w:ascii="Arial" w:hAnsi="Arial" w:cs="Arial" w:eastAsia="Malgun Gothic"/>
                <w:b/>
                <w:i w:val="0"/>
                <w:sz w:val="20"/>
              </w:rPr>
              <w:t>weitersammeln</w:t>
            </w:r>
            <w:r>
              <w:rPr>
                <w:rFonts w:ascii="Malgun Gothic" w:hAnsi="Malgun Gothic" w:cs="Malgun Gothic" w:eastAsia="Malgun Gothic"/>
                <w:b w:val="0"/>
                <w:i w:val="0"/>
                <w:sz w:val="20"/>
              </w:rPr>
              <w:t xml:space="preserve">  —  계속 모으다</w:t>
            </w:r>
          </w:p>
          <w:p>
            <w:pPr>
              <w:spacing w:after="40"/>
            </w:pPr>
            <w:r>
              <w:rPr>
                <w:rFonts w:ascii="Arial" w:hAnsi="Arial" w:cs="Arial" w:eastAsia="Malgun Gothic"/>
                <w:b/>
                <w:i w:val="0"/>
                <w:sz w:val="20"/>
              </w:rPr>
              <w:t>erreichen</w:t>
            </w:r>
            <w:r>
              <w:rPr>
                <w:rFonts w:ascii="Malgun Gothic" w:hAnsi="Malgun Gothic" w:cs="Malgun Gothic" w:eastAsia="Malgun Gothic"/>
                <w:b w:val="0"/>
                <w:i w:val="0"/>
                <w:sz w:val="20"/>
              </w:rPr>
              <w:t xml:space="preserve">  —  이루다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hätten wir etwas erreicht, das größer ist als ...에서 hätten ... erreicht는 접속법 II 과거입니다. hören Sie auf, vom Ende her zu denken은 aufhören + zu 부정형입니다.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vom Ende her는 끝에서부터라는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hätten ... erreicht는 접속법 II이고 ist는 현재형이며 hören ... auf, Sammeln은 명령형입니다.</w:t>
            </w:r>
          </w:p>
        </w:tc>
      </w:tr>
    </w:tbl>
    <w:p>
      <w:pPr>
        <w:spacing w:after="0"/>
      </w:pPr>
    </w:p>
    <w:p>
      <w:pPr>
        <w:keepNext/>
        <w:spacing w:before="160"/>
      </w:pPr>
      <w:r>
        <w:rPr>
          <w:rFonts w:ascii="Arial" w:hAnsi="Arial" w:cs="Arial" w:eastAsia="Malgun Gothic"/>
          <w:b/>
          <w:i w:val="0"/>
          <w:sz w:val="22"/>
        </w:rPr>
        <w:t>33. Jonas: Ich nehme den Zettel mit den drei Zahlen vom Flipchart und stecke ihn in die Innentasche meiner Jacke. Zehn, fünfzig, hundert. Wie ein Gebet.</w:t>
      </w:r>
    </w:p>
    <w:p>
      <w:pPr>
        <w:keepNext/>
        <w:ind w:left="340"/>
      </w:pPr>
      <w:r>
        <w:rPr>
          <w:rFonts w:ascii="Malgun Gothic" w:hAnsi="Malgun Gothic" w:cs="Malgun Gothic" w:eastAsia="Malgun Gothic"/>
          <w:b w:val="0"/>
          <w:i/>
          <w:color w:val="404040"/>
          <w:sz w:val="20"/>
        </w:rPr>
        <w:t>플립차트에서 세 숫자가 적힌 쪽지를 떼어 재킷 안주머니에 넣는다. 열, 오십, 백. 기도문처럼.</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Gebet, -e</w:t>
            </w:r>
            <w:r>
              <w:rPr>
                <w:rFonts w:ascii="Malgun Gothic" w:hAnsi="Malgun Gothic" w:cs="Malgun Gothic" w:eastAsia="Malgun Gothic"/>
                <w:b w:val="0"/>
                <w:i w:val="0"/>
                <w:sz w:val="20"/>
              </w:rPr>
              <w:t xml:space="preserve">  —  기도</w:t>
            </w:r>
          </w:p>
          <w:p>
            <w:pPr>
              <w:spacing w:after="40"/>
            </w:pPr>
            <w:r>
              <w:rPr>
                <w:rFonts w:ascii="Arial" w:hAnsi="Arial" w:cs="Arial" w:eastAsia="Malgun Gothic"/>
                <w:b/>
                <w:i w:val="0"/>
                <w:sz w:val="20"/>
              </w:rPr>
              <w:t>die Innentasche, -n</w:t>
            </w:r>
            <w:r>
              <w:rPr>
                <w:rFonts w:ascii="Malgun Gothic" w:hAnsi="Malgun Gothic" w:cs="Malgun Gothic" w:eastAsia="Malgun Gothic"/>
                <w:b w:val="0"/>
                <w:i w:val="0"/>
                <w:sz w:val="20"/>
              </w:rPr>
              <w:t xml:space="preserve">  —  안주머니</w:t>
            </w:r>
          </w:p>
          <w:p>
            <w:pPr>
              <w:spacing w:after="40"/>
            </w:pPr>
            <w:r>
              <w:rPr>
                <w:rFonts w:ascii="Arial" w:hAnsi="Arial" w:cs="Arial" w:eastAsia="Malgun Gothic"/>
                <w:b/>
                <w:i w:val="0"/>
                <w:sz w:val="20"/>
              </w:rPr>
              <w:t>abnehmen</w:t>
            </w:r>
            <w:r>
              <w:rPr>
                <w:rFonts w:ascii="Malgun Gothic" w:hAnsi="Malgun Gothic" w:cs="Malgun Gothic" w:eastAsia="Malgun Gothic"/>
                <w:b w:val="0"/>
                <w:i w:val="0"/>
                <w:sz w:val="20"/>
              </w:rPr>
              <w:t xml:space="preserve">  —  떼어 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nehme den Zettel ... vom Flipchart und stecke ihn ...에서 두 동사가 und로 연결됩니다. in die Innentasche는 in + 4격(방향)입니다.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ein Gebet는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nehme, stecke는 현재형입니다.</w:t>
            </w:r>
          </w:p>
        </w:tc>
      </w:tr>
    </w:tbl>
    <w:p>
      <w:pPr>
        <w:spacing w:after="0"/>
      </w:pPr>
    </w:p>
    <w:p>
      <w:pPr>
        <w:keepNext/>
        <w:spacing w:before="160"/>
      </w:pPr>
      <w:r>
        <w:rPr>
          <w:rFonts w:ascii="Arial" w:hAnsi="Arial" w:cs="Arial" w:eastAsia="Malgun Gothic"/>
          <w:b/>
          <w:i w:val="0"/>
          <w:sz w:val="22"/>
        </w:rPr>
        <w:t>34. Jonas: Fünf Wochen später. In der Teestube riecht es nach Pfefferminztee und Kopierpapier. Auf dem Boden liegen Bögen mit Strichlisten.</w:t>
      </w:r>
    </w:p>
    <w:p>
      <w:pPr>
        <w:keepNext/>
        <w:ind w:left="340"/>
      </w:pPr>
      <w:r>
        <w:rPr>
          <w:rFonts w:ascii="Malgun Gothic" w:hAnsi="Malgun Gothic" w:cs="Malgun Gothic" w:eastAsia="Malgun Gothic"/>
          <w:b w:val="0"/>
          <w:i/>
          <w:color w:val="404040"/>
          <w:sz w:val="20"/>
        </w:rPr>
        <w:t>다섯 주 뒤. 찻집에서는 페퍼민트 차와 복사 용지 냄새가 난다. 바닥에는 집계표가 펼쳐져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Bogen, Bögen</w:t>
            </w:r>
            <w:r>
              <w:rPr>
                <w:rFonts w:ascii="Malgun Gothic" w:hAnsi="Malgun Gothic" w:cs="Malgun Gothic" w:eastAsia="Malgun Gothic"/>
                <w:b w:val="0"/>
                <w:i w:val="0"/>
                <w:sz w:val="20"/>
              </w:rPr>
              <w:t xml:space="preserve">  —  용지</w:t>
            </w:r>
          </w:p>
          <w:p>
            <w:pPr>
              <w:spacing w:after="40"/>
            </w:pPr>
            <w:r>
              <w:rPr>
                <w:rFonts w:ascii="Arial" w:hAnsi="Arial" w:cs="Arial" w:eastAsia="Malgun Gothic"/>
                <w:b/>
                <w:i w:val="0"/>
                <w:sz w:val="20"/>
              </w:rPr>
              <w:t>die Strichliste, -n</w:t>
            </w:r>
            <w:r>
              <w:rPr>
                <w:rFonts w:ascii="Malgun Gothic" w:hAnsi="Malgun Gothic" w:cs="Malgun Gothic" w:eastAsia="Malgun Gothic"/>
                <w:b w:val="0"/>
                <w:i w:val="0"/>
                <w:sz w:val="20"/>
              </w:rPr>
              <w:t xml:space="preserve">  —  집계표</w:t>
            </w:r>
          </w:p>
          <w:p>
            <w:pPr>
              <w:spacing w:after="40"/>
            </w:pPr>
            <w:r>
              <w:rPr>
                <w:rFonts w:ascii="Arial" w:hAnsi="Arial" w:cs="Arial" w:eastAsia="Malgun Gothic"/>
                <w:b/>
                <w:i w:val="0"/>
                <w:sz w:val="20"/>
              </w:rPr>
              <w:t>das Kopierpapier (단수)</w:t>
            </w:r>
            <w:r>
              <w:rPr>
                <w:rFonts w:ascii="Malgun Gothic" w:hAnsi="Malgun Gothic" w:cs="Malgun Gothic" w:eastAsia="Malgun Gothic"/>
                <w:b w:val="0"/>
                <w:i w:val="0"/>
                <w:sz w:val="20"/>
              </w:rPr>
              <w:t xml:space="preserve">  —  복사 용지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Fünf Wochen später는 시간 부사구입니다. Auf dem Boden liegen Bögen에서 장소 부사구가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 es nach + 3격은 ~냄새가 난다는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riecht, liegen은 현재형입니다.</w:t>
            </w:r>
          </w:p>
        </w:tc>
      </w:tr>
    </w:tbl>
    <w:p>
      <w:pPr>
        <w:spacing w:after="0"/>
      </w:pPr>
    </w:p>
    <w:p>
      <w:pPr>
        <w:keepNext/>
        <w:spacing w:before="160"/>
      </w:pPr>
      <w:r>
        <w:rPr>
          <w:rFonts w:ascii="Arial" w:hAnsi="Arial" w:cs="Arial" w:eastAsia="Malgun Gothic"/>
          <w:b/>
          <w:i w:val="0"/>
          <w:sz w:val="22"/>
        </w:rPr>
        <w:t>35. Elif: Hundertzwölf ausgefüllte Fragebögen. Zweiundachtzig davon mit Krankheitsbezug. Das ist mehr, als wir zu hoffen gewagt haben.</w:t>
      </w:r>
    </w:p>
    <w:p>
      <w:pPr>
        <w:keepNext/>
        <w:ind w:left="340"/>
      </w:pPr>
      <w:r>
        <w:rPr>
          <w:rFonts w:ascii="Malgun Gothic" w:hAnsi="Malgun Gothic" w:cs="Malgun Gothic" w:eastAsia="Malgun Gothic"/>
          <w:b w:val="0"/>
          <w:i/>
          <w:color w:val="404040"/>
          <w:sz w:val="20"/>
        </w:rPr>
        <w:t>작성된 설문지가 백십이 건이에요. 그중 팔십이 건이 병과 관련이고요. 우리가 감히 바란 것보다 많아요.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ausgefüllt</w:t>
            </w:r>
            <w:r>
              <w:rPr>
                <w:rFonts w:ascii="Malgun Gothic" w:hAnsi="Malgun Gothic" w:cs="Malgun Gothic" w:eastAsia="Malgun Gothic"/>
                <w:b w:val="0"/>
                <w:i w:val="0"/>
                <w:sz w:val="20"/>
              </w:rPr>
              <w:t xml:space="preserve">  —  작성된</w:t>
            </w:r>
          </w:p>
          <w:p>
            <w:pPr>
              <w:spacing w:after="40"/>
            </w:pPr>
            <w:r>
              <w:rPr>
                <w:rFonts w:ascii="Arial" w:hAnsi="Arial" w:cs="Arial" w:eastAsia="Malgun Gothic"/>
                <w:b/>
                <w:i w:val="0"/>
                <w:sz w:val="20"/>
              </w:rPr>
              <w:t>der Krankheitsbezug</w:t>
            </w:r>
            <w:r>
              <w:rPr>
                <w:rFonts w:ascii="Malgun Gothic" w:hAnsi="Malgun Gothic" w:cs="Malgun Gothic" w:eastAsia="Malgun Gothic"/>
                <w:b w:val="0"/>
                <w:i w:val="0"/>
                <w:sz w:val="20"/>
              </w:rPr>
              <w:t xml:space="preserve">  —  병과의 관련</w:t>
            </w:r>
          </w:p>
          <w:p>
            <w:pPr>
              <w:spacing w:after="40"/>
            </w:pPr>
            <w:r>
              <w:rPr>
                <w:rFonts w:ascii="Arial" w:hAnsi="Arial" w:cs="Arial" w:eastAsia="Malgun Gothic"/>
                <w:b/>
                <w:i w:val="0"/>
                <w:sz w:val="20"/>
              </w:rPr>
              <w:t>wagen</w:t>
            </w:r>
            <w:r>
              <w:rPr>
                <w:rFonts w:ascii="Malgun Gothic" w:hAnsi="Malgun Gothic" w:cs="Malgun Gothic" w:eastAsia="Malgun Gothic"/>
                <w:b w:val="0"/>
                <w:i w:val="0"/>
                <w:sz w:val="20"/>
              </w:rPr>
              <w:t xml:space="preserve">  —  감히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mehr, als wir zu hoffen gewagt haben에서 als절의 haben이 끝에 옵니다. zu hoffen gewagt은 wagen + zu 부정형의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davon은 그중에서라는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gewagt haben은 현재완료입니다.</w:t>
            </w:r>
          </w:p>
        </w:tc>
      </w:tr>
    </w:tbl>
    <w:p>
      <w:pPr>
        <w:spacing w:after="0"/>
      </w:pPr>
    </w:p>
    <w:p>
      <w:pPr>
        <w:keepNext/>
        <w:spacing w:before="160"/>
      </w:pPr>
      <w:r>
        <w:rPr>
          <w:rFonts w:ascii="Arial" w:hAnsi="Arial" w:cs="Arial" w:eastAsia="Malgun Gothic"/>
          <w:b/>
          <w:i w:val="0"/>
          <w:sz w:val="22"/>
        </w:rPr>
        <w:t>36. Matthias: Ich habe die Daten gestern Nacht ausgewertet. Das Ergebnis ist eindeutig: Wer sich innerhalb von vierzehn Tagen krankmeldet, hat eine siebenfach höhere Sperrwahrscheinlichkeit.</w:t>
      </w:r>
    </w:p>
    <w:p>
      <w:pPr>
        <w:keepNext/>
        <w:ind w:left="340"/>
      </w:pPr>
      <w:r>
        <w:rPr>
          <w:rFonts w:ascii="Malgun Gothic" w:hAnsi="Malgun Gothic" w:cs="Malgun Gothic" w:eastAsia="Malgun Gothic"/>
          <w:b w:val="0"/>
          <w:i/>
          <w:color w:val="404040"/>
          <w:sz w:val="20"/>
        </w:rPr>
        <w:t>어젯밤 데이터를 분석했습니다. 결과는 분명합니다. 이 주 안에 병가를 낸 사람은 차단될 확률이 일곱 배 높습니다.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auswerten</w:t>
            </w:r>
            <w:r>
              <w:rPr>
                <w:rFonts w:ascii="Malgun Gothic" w:hAnsi="Malgun Gothic" w:cs="Malgun Gothic" w:eastAsia="Malgun Gothic"/>
                <w:b w:val="0"/>
                <w:i w:val="0"/>
                <w:sz w:val="20"/>
              </w:rPr>
              <w:t xml:space="preserve">  —  분석하다</w:t>
            </w:r>
          </w:p>
          <w:p>
            <w:pPr>
              <w:spacing w:after="40"/>
            </w:pPr>
            <w:r>
              <w:rPr>
                <w:rFonts w:ascii="Arial" w:hAnsi="Arial" w:cs="Arial" w:eastAsia="Malgun Gothic"/>
                <w:b/>
                <w:i w:val="0"/>
                <w:sz w:val="20"/>
              </w:rPr>
              <w:t>eindeutig</w:t>
            </w:r>
            <w:r>
              <w:rPr>
                <w:rFonts w:ascii="Malgun Gothic" w:hAnsi="Malgun Gothic" w:cs="Malgun Gothic" w:eastAsia="Malgun Gothic"/>
                <w:b w:val="0"/>
                <w:i w:val="0"/>
                <w:sz w:val="20"/>
              </w:rPr>
              <w:t xml:space="preserve">  —  분명한</w:t>
            </w:r>
          </w:p>
          <w:p>
            <w:pPr>
              <w:spacing w:after="40"/>
            </w:pPr>
            <w:r>
              <w:rPr>
                <w:rFonts w:ascii="Arial" w:hAnsi="Arial" w:cs="Arial" w:eastAsia="Malgun Gothic"/>
                <w:b/>
                <w:i w:val="0"/>
                <w:sz w:val="20"/>
              </w:rPr>
              <w:t>die Wahrscheinlichkeit, -en</w:t>
            </w:r>
            <w:r>
              <w:rPr>
                <w:rFonts w:ascii="Malgun Gothic" w:hAnsi="Malgun Gothic" w:cs="Malgun Gothic" w:eastAsia="Malgun Gothic"/>
                <w:b w:val="0"/>
                <w:i w:val="0"/>
                <w:sz w:val="20"/>
              </w:rPr>
              <w:t xml:space="preserve">  —  확률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sich innerhalb von vierzehn Tagen krankmeldet, hat ...에서 Wer절이 주어입니다. siebenfach höher는 배수를 나타내는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innerhalb von + 3격은 ~ 이내라는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ausgewertet는 현재완료이고 ist, krankmeldet, hat은 현재형입니다.</w:t>
            </w:r>
          </w:p>
        </w:tc>
      </w:tr>
    </w:tbl>
    <w:p>
      <w:pPr>
        <w:spacing w:after="0"/>
      </w:pPr>
    </w:p>
    <w:p>
      <w:pPr>
        <w:keepNext/>
        <w:spacing w:before="160"/>
      </w:pPr>
      <w:r>
        <w:rPr>
          <w:rFonts w:ascii="Arial" w:hAnsi="Arial" w:cs="Arial" w:eastAsia="Malgun Gothic"/>
          <w:b/>
          <w:i w:val="0"/>
          <w:sz w:val="22"/>
        </w:rPr>
        <w:t>37. Hanna: Siebenfach. Das ist weit jenseits jeder statistischen Zufälligkeit. Herr Wagner, Ihre Klage wird dadurch erheblich stärker.</w:t>
      </w:r>
    </w:p>
    <w:p>
      <w:pPr>
        <w:keepNext/>
        <w:ind w:left="340"/>
      </w:pPr>
      <w:r>
        <w:rPr>
          <w:rFonts w:ascii="Malgun Gothic" w:hAnsi="Malgun Gothic" w:cs="Malgun Gothic" w:eastAsia="Malgun Gothic"/>
          <w:b w:val="0"/>
          <w:i/>
          <w:color w:val="404040"/>
          <w:sz w:val="20"/>
        </w:rPr>
        <w:t>일곱 배요. 어떤 통계적 우연성도 훨씬 넘어서는 수치입니다. 바그너 씨, 이로써 소송이 크게 힘을 얻습니다.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jenseits</w:t>
            </w:r>
            <w:r>
              <w:rPr>
                <w:rFonts w:ascii="Malgun Gothic" w:hAnsi="Malgun Gothic" w:cs="Malgun Gothic" w:eastAsia="Malgun Gothic"/>
                <w:b w:val="0"/>
                <w:i w:val="0"/>
                <w:sz w:val="20"/>
              </w:rPr>
              <w:t xml:space="preserve">  —  ~를 넘어서</w:t>
            </w:r>
          </w:p>
          <w:p>
            <w:pPr>
              <w:spacing w:after="40"/>
            </w:pPr>
            <w:r>
              <w:rPr>
                <w:rFonts w:ascii="Arial" w:hAnsi="Arial" w:cs="Arial" w:eastAsia="Malgun Gothic"/>
                <w:b/>
                <w:i w:val="0"/>
                <w:sz w:val="20"/>
              </w:rPr>
              <w:t>erheblich</w:t>
            </w:r>
            <w:r>
              <w:rPr>
                <w:rFonts w:ascii="Malgun Gothic" w:hAnsi="Malgun Gothic" w:cs="Malgun Gothic" w:eastAsia="Malgun Gothic"/>
                <w:b w:val="0"/>
                <w:i w:val="0"/>
                <w:sz w:val="20"/>
              </w:rPr>
              <w:t xml:space="preserve">  —  현저하게</w:t>
            </w:r>
          </w:p>
          <w:p>
            <w:pPr>
              <w:spacing w:after="40"/>
            </w:pPr>
            <w:r>
              <w:rPr>
                <w:rFonts w:ascii="Arial" w:hAnsi="Arial" w:cs="Arial" w:eastAsia="Malgun Gothic"/>
                <w:b/>
                <w:i w:val="0"/>
                <w:sz w:val="20"/>
              </w:rPr>
              <w:t>die Zufälligkeit</w:t>
            </w:r>
            <w:r>
              <w:rPr>
                <w:rFonts w:ascii="Malgun Gothic" w:hAnsi="Malgun Gothic" w:cs="Malgun Gothic" w:eastAsia="Malgun Gothic"/>
                <w:b w:val="0"/>
                <w:i w:val="0"/>
                <w:sz w:val="20"/>
              </w:rPr>
              <w:t xml:space="preserve">  —  우연성</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weit jenseits jeder statistischen Zufälligkeit에서 jenseits는 2격을 취합니다. Ihre Klage wird dadurch erheblich stärker에서 stärker는 비교급입니다.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dadurch는 이로 인해라는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wird는 현재형입니다.</w:t>
            </w:r>
          </w:p>
        </w:tc>
      </w:tr>
    </w:tbl>
    <w:p>
      <w:pPr>
        <w:spacing w:after="0"/>
      </w:pPr>
    </w:p>
    <w:p>
      <w:pPr>
        <w:keepNext/>
        <w:spacing w:before="160"/>
      </w:pPr>
      <w:r>
        <w:rPr>
          <w:rFonts w:ascii="Arial" w:hAnsi="Arial" w:cs="Arial" w:eastAsia="Malgun Gothic"/>
          <w:b/>
          <w:i w:val="0"/>
          <w:sz w:val="22"/>
        </w:rPr>
        <w:t>38. Dennis: Also war es nicht Pech, nicht mein Fehler. Es war System. Ich ... ich muss mich kurz setzen.</w:t>
      </w:r>
    </w:p>
    <w:p>
      <w:pPr>
        <w:keepNext/>
        <w:ind w:left="340"/>
      </w:pPr>
      <w:r>
        <w:rPr>
          <w:rFonts w:ascii="Malgun Gothic" w:hAnsi="Malgun Gothic" w:cs="Malgun Gothic" w:eastAsia="Malgun Gothic"/>
          <w:b w:val="0"/>
          <w:i/>
          <w:color w:val="404040"/>
          <w:sz w:val="20"/>
        </w:rPr>
        <w:t>그러니까 불운도 제 잘못도 아니었네요. 시스템이었어요. 저... 잠깐 앉아야겠어요.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Pech (단수)</w:t>
            </w:r>
            <w:r>
              <w:rPr>
                <w:rFonts w:ascii="Malgun Gothic" w:hAnsi="Malgun Gothic" w:cs="Malgun Gothic" w:eastAsia="Malgun Gothic"/>
                <w:b w:val="0"/>
                <w:i w:val="0"/>
                <w:sz w:val="20"/>
              </w:rPr>
              <w:t xml:space="preserve">  —  불운</w:t>
            </w:r>
          </w:p>
          <w:p>
            <w:pPr>
              <w:spacing w:after="40"/>
            </w:pPr>
            <w:r>
              <w:rPr>
                <w:rFonts w:ascii="Arial" w:hAnsi="Arial" w:cs="Arial" w:eastAsia="Malgun Gothic"/>
                <w:b/>
                <w:i w:val="0"/>
                <w:sz w:val="20"/>
              </w:rPr>
              <w:t>der Fehler, -</w:t>
            </w:r>
            <w:r>
              <w:rPr>
                <w:rFonts w:ascii="Malgun Gothic" w:hAnsi="Malgun Gothic" w:cs="Malgun Gothic" w:eastAsia="Malgun Gothic"/>
                <w:b w:val="0"/>
                <w:i w:val="0"/>
                <w:sz w:val="20"/>
              </w:rPr>
              <w:t xml:space="preserve">  —  잘못</w:t>
            </w:r>
          </w:p>
          <w:p>
            <w:pPr>
              <w:spacing w:after="40"/>
            </w:pPr>
            <w:r>
              <w:rPr>
                <w:rFonts w:ascii="Arial" w:hAnsi="Arial" w:cs="Arial" w:eastAsia="Malgun Gothic"/>
                <w:b/>
                <w:i w:val="0"/>
                <w:sz w:val="20"/>
              </w:rPr>
              <w:t>sich setzen</w:t>
            </w:r>
            <w:r>
              <w:rPr>
                <w:rFonts w:ascii="Malgun Gothic" w:hAnsi="Malgun Gothic" w:cs="Malgun Gothic" w:eastAsia="Malgun Gothic"/>
                <w:b w:val="0"/>
                <w:i w:val="0"/>
                <w:sz w:val="20"/>
              </w:rPr>
              <w:t xml:space="preserve">  —  앉다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 war es nicht Pech, nicht mein Fehler에서 war는 과거형입니다. Ich muss mich kurz setzen에서 müssen + 재귀 동사가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war System은 구조적 원인이라는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muss는 현재형이고 war는 과거형입니다.</w:t>
            </w:r>
          </w:p>
        </w:tc>
      </w:tr>
    </w:tbl>
    <w:p>
      <w:pPr>
        <w:spacing w:after="0"/>
      </w:pPr>
    </w:p>
    <w:p>
      <w:pPr>
        <w:keepNext/>
        <w:spacing w:before="160"/>
      </w:pPr>
      <w:r>
        <w:rPr>
          <w:rFonts w:ascii="Arial" w:hAnsi="Arial" w:cs="Arial" w:eastAsia="Malgun Gothic"/>
          <w:b/>
          <w:i w:val="0"/>
          <w:sz w:val="22"/>
        </w:rPr>
        <w:t>39. Svetlana: Setz dich, Dennis. Wir alle setzen uns gleich. Das ist der Moment, in dem man weiß, dass man nicht verrückt ist.</w:t>
      </w:r>
    </w:p>
    <w:p>
      <w:pPr>
        <w:keepNext/>
        <w:ind w:left="340"/>
      </w:pPr>
      <w:r>
        <w:rPr>
          <w:rFonts w:ascii="Malgun Gothic" w:hAnsi="Malgun Gothic" w:cs="Malgun Gothic" w:eastAsia="Malgun Gothic"/>
          <w:b w:val="0"/>
          <w:i/>
          <w:color w:val="404040"/>
          <w:sz w:val="20"/>
        </w:rPr>
        <w:t>앉아요, 데니스. 우리 모두 곧 앉을 거예요. 내가 미친 게 아니라는 걸 아는 순간이 이거예요.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verrückt</w:t>
            </w:r>
            <w:r>
              <w:rPr>
                <w:rFonts w:ascii="Malgun Gothic" w:hAnsi="Malgun Gothic" w:cs="Malgun Gothic" w:eastAsia="Malgun Gothic"/>
                <w:b w:val="0"/>
                <w:i w:val="0"/>
                <w:sz w:val="20"/>
              </w:rPr>
              <w:t xml:space="preserve">  —  미친</w:t>
            </w:r>
          </w:p>
          <w:p>
            <w:pPr>
              <w:spacing w:after="40"/>
            </w:pPr>
            <w:r>
              <w:rPr>
                <w:rFonts w:ascii="Arial" w:hAnsi="Arial" w:cs="Arial" w:eastAsia="Malgun Gothic"/>
                <w:b/>
                <w:i w:val="0"/>
                <w:sz w:val="20"/>
              </w:rPr>
              <w:t>der Moment, -e</w:t>
            </w:r>
            <w:r>
              <w:rPr>
                <w:rFonts w:ascii="Malgun Gothic" w:hAnsi="Malgun Gothic" w:cs="Malgun Gothic" w:eastAsia="Malgun Gothic"/>
                <w:b w:val="0"/>
                <w:i w:val="0"/>
                <w:sz w:val="20"/>
              </w:rPr>
              <w:t xml:space="preserve">  —  순간</w:t>
            </w:r>
          </w:p>
          <w:p>
            <w:pPr>
              <w:spacing w:after="40"/>
            </w:pPr>
            <w:r>
              <w:rPr>
                <w:rFonts w:ascii="Arial" w:hAnsi="Arial" w:cs="Arial" w:eastAsia="Malgun Gothic"/>
                <w:b/>
                <w:i w:val="0"/>
                <w:sz w:val="20"/>
              </w:rPr>
              <w:t>gleich</w:t>
            </w:r>
            <w:r>
              <w:rPr>
                <w:rFonts w:ascii="Malgun Gothic" w:hAnsi="Malgun Gothic" w:cs="Malgun Gothic" w:eastAsia="Malgun Gothic"/>
                <w:b w:val="0"/>
                <w:i w:val="0"/>
                <w:sz w:val="20"/>
              </w:rPr>
              <w:t xml:space="preserve">  —  곧</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 dich는 sich setzen의 du 명령형입니다. der Moment, in dem man weiß, dass man nicht verrückt ist에서 in dem은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verrückt sein은 이상하지 않다는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setzen, ist는 현재형이고 Setz는 명령형입니다.</w:t>
            </w:r>
          </w:p>
        </w:tc>
      </w:tr>
    </w:tbl>
    <w:p>
      <w:pPr>
        <w:spacing w:after="0"/>
      </w:pPr>
    </w:p>
    <w:p>
      <w:pPr>
        <w:keepNext/>
        <w:spacing w:before="160"/>
      </w:pPr>
      <w:r>
        <w:rPr>
          <w:rFonts w:ascii="Arial" w:hAnsi="Arial" w:cs="Arial" w:eastAsia="Malgun Gothic"/>
          <w:b/>
          <w:i w:val="0"/>
          <w:sz w:val="22"/>
        </w:rPr>
        <w:t>40. Jonas: Ich lege die Hand auf den Zettel in meiner Jackentasche. Hundertzwölf. Wir haben die Hundert überschritten, und ich spüre, wie mein Herz hämmert.</w:t>
      </w:r>
    </w:p>
    <w:p>
      <w:pPr>
        <w:keepNext/>
        <w:ind w:left="340"/>
      </w:pPr>
      <w:r>
        <w:rPr>
          <w:rFonts w:ascii="Malgun Gothic" w:hAnsi="Malgun Gothic" w:cs="Malgun Gothic" w:eastAsia="Malgun Gothic"/>
          <w:b w:val="0"/>
          <w:i/>
          <w:color w:val="404040"/>
          <w:sz w:val="20"/>
        </w:rPr>
        <w:t>재킷 주머니 속 쪽지 위에 손을 얹는다. 백십이. 우리는 백을 넘겼고 심장이 쿵쿵 뛰는 게 느껴진다.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überschreiten</w:t>
            </w:r>
            <w:r>
              <w:rPr>
                <w:rFonts w:ascii="Malgun Gothic" w:hAnsi="Malgun Gothic" w:cs="Malgun Gothic" w:eastAsia="Malgun Gothic"/>
                <w:b w:val="0"/>
                <w:i w:val="0"/>
                <w:sz w:val="20"/>
              </w:rPr>
              <w:t xml:space="preserve">  —  넘다</w:t>
            </w:r>
          </w:p>
          <w:p>
            <w:pPr>
              <w:spacing w:after="40"/>
            </w:pPr>
            <w:r>
              <w:rPr>
                <w:rFonts w:ascii="Arial" w:hAnsi="Arial" w:cs="Arial" w:eastAsia="Malgun Gothic"/>
                <w:b/>
                <w:i w:val="0"/>
                <w:sz w:val="20"/>
              </w:rPr>
              <w:t>hämmern</w:t>
            </w:r>
            <w:r>
              <w:rPr>
                <w:rFonts w:ascii="Malgun Gothic" w:hAnsi="Malgun Gothic" w:cs="Malgun Gothic" w:eastAsia="Malgun Gothic"/>
                <w:b w:val="0"/>
                <w:i w:val="0"/>
                <w:sz w:val="20"/>
              </w:rPr>
              <w:t xml:space="preserve">  —  쿵쿵 뛰다</w:t>
            </w:r>
          </w:p>
          <w:p>
            <w:pPr>
              <w:spacing w:after="40"/>
            </w:pPr>
            <w:r>
              <w:rPr>
                <w:rFonts w:ascii="Arial" w:hAnsi="Arial" w:cs="Arial" w:eastAsia="Malgun Gothic"/>
                <w:b/>
                <w:i w:val="0"/>
                <w:sz w:val="20"/>
              </w:rPr>
              <w:t>die Jackentasche, -n</w:t>
            </w:r>
            <w:r>
              <w:rPr>
                <w:rFonts w:ascii="Malgun Gothic" w:hAnsi="Malgun Gothic" w:cs="Malgun Gothic" w:eastAsia="Malgun Gothic"/>
                <w:b w:val="0"/>
                <w:i w:val="0"/>
                <w:sz w:val="20"/>
              </w:rPr>
              <w:t xml:space="preserve">  —  재킷 주머니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die Hundert überschritten은 현재완료이며 die Hundert는 수사의 명사화입니다. ich spüre, wie mein Herz hämmert에서 wie절의 hämmert가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den Zettel는 auf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spüre, hämmert는 현재형이고 haben ... überschritten은 현재완료입니다.</w:t>
            </w:r>
          </w:p>
        </w:tc>
      </w:tr>
    </w:tbl>
    <w:p>
      <w:pPr>
        <w:spacing w:after="0"/>
      </w:pPr>
    </w:p>
    <w:p>
      <w:pPr>
        <w:keepNext/>
        <w:spacing w:before="160"/>
      </w:pPr>
      <w:r>
        <w:rPr>
          <w:rFonts w:ascii="Arial" w:hAnsi="Arial" w:cs="Arial" w:eastAsia="Malgun Gothic"/>
          <w:b/>
          <w:i w:val="0"/>
          <w:sz w:val="22"/>
        </w:rPr>
        <w:t>41. Matthias: Die Expertise ist in zwei Wochen fertig. Dreißig Seiten, drei Grafiken, ein Anhang mit Rohdaten. Kein Richter wird sie als Meinung abtun können.</w:t>
      </w:r>
    </w:p>
    <w:p>
      <w:pPr>
        <w:keepNext/>
        <w:ind w:left="340"/>
      </w:pPr>
      <w:r>
        <w:rPr>
          <w:rFonts w:ascii="Malgun Gothic" w:hAnsi="Malgun Gothic" w:cs="Malgun Gothic" w:eastAsia="Malgun Gothic"/>
          <w:b w:val="0"/>
          <w:i/>
          <w:color w:val="404040"/>
          <w:sz w:val="20"/>
        </w:rPr>
        <w:t>전문가 의견서는 이 주 안에 완성됩니다. 서른 쪽에 그래프 세 개, 원자료 부록까지요. 어떤 판사도 이걸 의견 정도로 치부하지 못할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abtun</w:t>
            </w:r>
            <w:r>
              <w:rPr>
                <w:rFonts w:ascii="Malgun Gothic" w:hAnsi="Malgun Gothic" w:cs="Malgun Gothic" w:eastAsia="Malgun Gothic"/>
                <w:b w:val="0"/>
                <w:i w:val="0"/>
                <w:sz w:val="20"/>
              </w:rPr>
              <w:t xml:space="preserve">  —  치부하다</w:t>
            </w:r>
          </w:p>
          <w:p>
            <w:pPr>
              <w:spacing w:after="40"/>
            </w:pPr>
            <w:r>
              <w:rPr>
                <w:rFonts w:ascii="Arial" w:hAnsi="Arial" w:cs="Arial" w:eastAsia="Malgun Gothic"/>
                <w:b/>
                <w:i w:val="0"/>
                <w:sz w:val="20"/>
              </w:rPr>
              <w:t>der Anhang, -hänge</w:t>
            </w:r>
            <w:r>
              <w:rPr>
                <w:rFonts w:ascii="Malgun Gothic" w:hAnsi="Malgun Gothic" w:cs="Malgun Gothic" w:eastAsia="Malgun Gothic"/>
                <w:b w:val="0"/>
                <w:i w:val="0"/>
                <w:sz w:val="20"/>
              </w:rPr>
              <w:t xml:space="preserve">  —  부록</w:t>
            </w:r>
          </w:p>
          <w:p>
            <w:pPr>
              <w:spacing w:after="40"/>
            </w:pPr>
            <w:r>
              <w:rPr>
                <w:rFonts w:ascii="Arial" w:hAnsi="Arial" w:cs="Arial" w:eastAsia="Malgun Gothic"/>
                <w:b/>
                <w:i w:val="0"/>
                <w:sz w:val="20"/>
              </w:rPr>
              <w:t>die Grafik, -en</w:t>
            </w:r>
            <w:r>
              <w:rPr>
                <w:rFonts w:ascii="Malgun Gothic" w:hAnsi="Malgun Gothic" w:cs="Malgun Gothic" w:eastAsia="Malgun Gothic"/>
                <w:b w:val="0"/>
                <w:i w:val="0"/>
                <w:sz w:val="20"/>
              </w:rPr>
              <w:t xml:space="preserve">  —  그래프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Kein Richter wird sie ... abtun können은 미래형과 조동사가 결합한 구문입니다. in zwei Wochen은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Meinung abtun은 단순한 의견으로 치부한다는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wird ... abtun können은 미래형입니다.</w:t>
            </w:r>
          </w:p>
        </w:tc>
      </w:tr>
    </w:tbl>
    <w:p>
      <w:pPr>
        <w:spacing w:after="0"/>
      </w:pPr>
    </w:p>
    <w:p>
      <w:pPr>
        <w:keepNext/>
        <w:spacing w:before="160"/>
      </w:pPr>
      <w:r>
        <w:rPr>
          <w:rFonts w:ascii="Arial" w:hAnsi="Arial" w:cs="Arial" w:eastAsia="Malgun Gothic"/>
          <w:b/>
          <w:i w:val="0"/>
          <w:sz w:val="22"/>
        </w:rPr>
        <w:t>42. Hanna: Dann schicken wir sie nicht nur ans Gericht, sondern auch an die Datenschutzbehörde und an die Arbeitsagentur. Wer eine Lawine auslösen will, wählt mehrere Hänge.</w:t>
      </w:r>
    </w:p>
    <w:p>
      <w:pPr>
        <w:keepNext/>
        <w:ind w:left="340"/>
      </w:pPr>
      <w:r>
        <w:rPr>
          <w:rFonts w:ascii="Malgun Gothic" w:hAnsi="Malgun Gothic" w:cs="Malgun Gothic" w:eastAsia="Malgun Gothic"/>
          <w:b w:val="0"/>
          <w:i/>
          <w:color w:val="404040"/>
          <w:sz w:val="20"/>
        </w:rPr>
        <w:t>그럼 법원뿐 아니라 개인정보 보호 당국과 고용센터에도 보냅시다. 눈사태를 일으키려는 사람은 여러 비탈을 고르는 법이죠.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Behörde, -n</w:t>
            </w:r>
            <w:r>
              <w:rPr>
                <w:rFonts w:ascii="Malgun Gothic" w:hAnsi="Malgun Gothic" w:cs="Malgun Gothic" w:eastAsia="Malgun Gothic"/>
                <w:b w:val="0"/>
                <w:i w:val="0"/>
                <w:sz w:val="20"/>
              </w:rPr>
              <w:t xml:space="preserve">  —  당국</w:t>
            </w:r>
          </w:p>
          <w:p>
            <w:pPr>
              <w:spacing w:after="40"/>
            </w:pPr>
            <w:r>
              <w:rPr>
                <w:rFonts w:ascii="Arial" w:hAnsi="Arial" w:cs="Arial" w:eastAsia="Malgun Gothic"/>
                <w:b/>
                <w:i w:val="0"/>
                <w:sz w:val="20"/>
              </w:rPr>
              <w:t>die Lawine, -n</w:t>
            </w:r>
            <w:r>
              <w:rPr>
                <w:rFonts w:ascii="Malgun Gothic" w:hAnsi="Malgun Gothic" w:cs="Malgun Gothic" w:eastAsia="Malgun Gothic"/>
                <w:b w:val="0"/>
                <w:i w:val="0"/>
                <w:sz w:val="20"/>
              </w:rPr>
              <w:t xml:space="preserve">  —  눈사태</w:t>
            </w:r>
          </w:p>
          <w:p>
            <w:pPr>
              <w:spacing w:after="40"/>
            </w:pPr>
            <w:r>
              <w:rPr>
                <w:rFonts w:ascii="Arial" w:hAnsi="Arial" w:cs="Arial" w:eastAsia="Malgun Gothic"/>
                <w:b/>
                <w:i w:val="0"/>
                <w:sz w:val="20"/>
              </w:rPr>
              <w:t>auslösen</w:t>
            </w:r>
            <w:r>
              <w:rPr>
                <w:rFonts w:ascii="Malgun Gothic" w:hAnsi="Malgun Gothic" w:cs="Malgun Gothic" w:eastAsia="Malgun Gothic"/>
                <w:b w:val="0"/>
                <w:i w:val="0"/>
                <w:sz w:val="20"/>
              </w:rPr>
              <w:t xml:space="preserve">  —  일으키다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eine Lawine auslösen will, wählt mehrere Hänge에서 Wer절이 주어이고 will이 끝에 옵니다. nicht nur ... sondern auch ...가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mehrere Hänge는 복수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schicken, will, wählt는 현재형입니다.</w:t>
            </w:r>
          </w:p>
        </w:tc>
      </w:tr>
    </w:tbl>
    <w:p>
      <w:pPr>
        <w:spacing w:after="0"/>
      </w:pPr>
    </w:p>
    <w:p>
      <w:pPr>
        <w:keepNext/>
        <w:spacing w:before="160"/>
      </w:pPr>
      <w:r>
        <w:rPr>
          <w:rFonts w:ascii="Arial" w:hAnsi="Arial" w:cs="Arial" w:eastAsia="Malgun Gothic"/>
          <w:b/>
          <w:i w:val="0"/>
          <w:sz w:val="22"/>
        </w:rPr>
        <w:t>43. Jonas: Im Treppenhaus der Teestube klappt eine Tür. Es ist Milans Onkel, der mit einem Tablett voller Gläser nach oben kommt.</w:t>
      </w:r>
    </w:p>
    <w:p>
      <w:pPr>
        <w:keepNext/>
        <w:ind w:left="340"/>
      </w:pPr>
      <w:r>
        <w:rPr>
          <w:rFonts w:ascii="Malgun Gothic" w:hAnsi="Malgun Gothic" w:cs="Malgun Gothic" w:eastAsia="Malgun Gothic"/>
          <w:b w:val="0"/>
          <w:i/>
          <w:color w:val="404040"/>
          <w:sz w:val="20"/>
        </w:rPr>
        <w:t>찻집 계단에서 문이 닫힌다. 밀란의 삼촌이 유리잔이 가득 담긴 쟁반을 들고 올라온다.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Tablett, -s</w:t>
            </w:r>
            <w:r>
              <w:rPr>
                <w:rFonts w:ascii="Malgun Gothic" w:hAnsi="Malgun Gothic" w:cs="Malgun Gothic" w:eastAsia="Malgun Gothic"/>
                <w:b w:val="0"/>
                <w:i w:val="0"/>
                <w:sz w:val="20"/>
              </w:rPr>
              <w:t xml:space="preserve">  —  쟁반</w:t>
            </w:r>
          </w:p>
          <w:p>
            <w:pPr>
              <w:spacing w:after="40"/>
            </w:pPr>
            <w:r>
              <w:rPr>
                <w:rFonts w:ascii="Arial" w:hAnsi="Arial" w:cs="Arial" w:eastAsia="Malgun Gothic"/>
                <w:b/>
                <w:i w:val="0"/>
                <w:sz w:val="20"/>
              </w:rPr>
              <w:t>zuklappen</w:t>
            </w:r>
            <w:r>
              <w:rPr>
                <w:rFonts w:ascii="Malgun Gothic" w:hAnsi="Malgun Gothic" w:cs="Malgun Gothic" w:eastAsia="Malgun Gothic"/>
                <w:b w:val="0"/>
                <w:i w:val="0"/>
                <w:sz w:val="20"/>
              </w:rPr>
              <w:t xml:space="preserve">  —  닫히다</w:t>
            </w:r>
          </w:p>
          <w:p>
            <w:pPr>
              <w:spacing w:after="40"/>
            </w:pPr>
            <w:r>
              <w:rPr>
                <w:rFonts w:ascii="Arial" w:hAnsi="Arial" w:cs="Arial" w:eastAsia="Malgun Gothic"/>
                <w:b/>
                <w:i w:val="0"/>
                <w:sz w:val="20"/>
              </w:rPr>
              <w:t>nach oben</w:t>
            </w:r>
            <w:r>
              <w:rPr>
                <w:rFonts w:ascii="Malgun Gothic" w:hAnsi="Malgun Gothic" w:cs="Malgun Gothic" w:eastAsia="Malgun Gothic"/>
                <w:b w:val="0"/>
                <w:i w:val="0"/>
                <w:sz w:val="20"/>
              </w:rPr>
              <w:t xml:space="preserve">  —  위로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ist Milans Onkel, der ... nach oben kommt에서 der는 관계대명사입니다. mit einem Tablett voller Gläser에서 voller + 복수 2격 구문이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klappt eine Tür는 문이 닫히는 소리를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klappt, ist, kommt는 현재형입니다.</w:t>
            </w:r>
          </w:p>
        </w:tc>
      </w:tr>
    </w:tbl>
    <w:p>
      <w:pPr>
        <w:spacing w:after="0"/>
      </w:pPr>
    </w:p>
    <w:p>
      <w:pPr>
        <w:keepNext/>
        <w:spacing w:before="160"/>
      </w:pPr>
      <w:r>
        <w:rPr>
          <w:rFonts w:ascii="Arial" w:hAnsi="Arial" w:cs="Arial" w:eastAsia="Malgun Gothic"/>
          <w:b/>
          <w:i w:val="0"/>
          <w:sz w:val="22"/>
        </w:rPr>
        <w:t>44. Milans Onkel: Es gibt Tee für alle. Ich habe gehört, ihr habt etwas gefunden. Ein Mensch, der etwas findet, hat Durst.</w:t>
      </w:r>
    </w:p>
    <w:p>
      <w:pPr>
        <w:keepNext/>
        <w:ind w:left="340"/>
      </w:pPr>
      <w:r>
        <w:rPr>
          <w:rFonts w:ascii="Malgun Gothic" w:hAnsi="Malgun Gothic" w:cs="Malgun Gothic" w:eastAsia="Malgun Gothic"/>
          <w:b w:val="0"/>
          <w:i/>
          <w:color w:val="404040"/>
          <w:sz w:val="20"/>
        </w:rPr>
        <w:t>모두에게 차를 드립니다. 뭔가 찾아내셨다고 들었어요. 뭔가를 찾은 사람은 목이 마르거든요.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finden</w:t>
            </w:r>
            <w:r>
              <w:rPr>
                <w:rFonts w:ascii="Malgun Gothic" w:hAnsi="Malgun Gothic" w:cs="Malgun Gothic" w:eastAsia="Malgun Gothic"/>
                <w:b w:val="0"/>
                <w:i w:val="0"/>
                <w:sz w:val="20"/>
              </w:rPr>
              <w:t xml:space="preserve">  —  찾다</w:t>
            </w:r>
          </w:p>
          <w:p>
            <w:pPr>
              <w:spacing w:after="40"/>
            </w:pPr>
            <w:r>
              <w:rPr>
                <w:rFonts w:ascii="Arial" w:hAnsi="Arial" w:cs="Arial" w:eastAsia="Malgun Gothic"/>
                <w:b/>
                <w:i w:val="0"/>
                <w:sz w:val="20"/>
              </w:rPr>
              <w:t>der Durst (단수)</w:t>
            </w:r>
            <w:r>
              <w:rPr>
                <w:rFonts w:ascii="Malgun Gothic" w:hAnsi="Malgun Gothic" w:cs="Malgun Gothic" w:eastAsia="Malgun Gothic"/>
                <w:b w:val="0"/>
                <w:i w:val="0"/>
                <w:sz w:val="20"/>
              </w:rPr>
              <w:t xml:space="preserve">  —  갈증</w:t>
            </w:r>
          </w:p>
          <w:p>
            <w:pPr>
              <w:spacing w:after="40"/>
            </w:pPr>
            <w:r>
              <w:rPr>
                <w:rFonts w:ascii="Arial" w:hAnsi="Arial" w:cs="Arial" w:eastAsia="Malgun Gothic"/>
                <w:b/>
                <w:i w:val="0"/>
                <w:sz w:val="20"/>
              </w:rPr>
              <w:t>hören</w:t>
            </w:r>
            <w:r>
              <w:rPr>
                <w:rFonts w:ascii="Malgun Gothic" w:hAnsi="Malgun Gothic" w:cs="Malgun Gothic" w:eastAsia="Malgun Gothic"/>
                <w:b w:val="0"/>
                <w:i w:val="0"/>
                <w:sz w:val="20"/>
              </w:rPr>
              <w:t xml:space="preserve">  —  듣다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gehört, ihr habt etwas gefunden에서 dass가 생략되어 동사가 두 번째 자리에 옵니다. ein Mensch, der etwas findet에서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gibt Tee für alle는 차가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gibt, findet, hat은 현재형이고 habe ... gehört, habt ... gefunden은 현재완료입니다.</w:t>
            </w:r>
          </w:p>
        </w:tc>
      </w:tr>
    </w:tbl>
    <w:p>
      <w:pPr>
        <w:spacing w:after="0"/>
      </w:pPr>
    </w:p>
    <w:p>
      <w:pPr>
        <w:keepNext/>
        <w:spacing w:before="160"/>
      </w:pPr>
      <w:r>
        <w:rPr>
          <w:rFonts w:ascii="Arial" w:hAnsi="Arial" w:cs="Arial" w:eastAsia="Malgun Gothic"/>
          <w:b/>
          <w:i w:val="0"/>
          <w:sz w:val="22"/>
        </w:rPr>
        <w:t>45. Milan: Onkel Mehmet, wir haben mehr als etwas gefunden. Wir haben den Schlüssel gefunden. Zumindest eine Tür, die wir aufmachen können.</w:t>
      </w:r>
    </w:p>
    <w:p>
      <w:pPr>
        <w:keepNext/>
        <w:ind w:left="340"/>
      </w:pPr>
      <w:r>
        <w:rPr>
          <w:rFonts w:ascii="Malgun Gothic" w:hAnsi="Malgun Gothic" w:cs="Malgun Gothic" w:eastAsia="Malgun Gothic"/>
          <w:b w:val="0"/>
          <w:i/>
          <w:color w:val="404040"/>
          <w:sz w:val="20"/>
        </w:rPr>
        <w:t>메흐메트 삼촌, 우리는 뭔가 이상을 찾았어요. 열쇠를 찾았어요. 적어도 열 수 있는 문 하나는요.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Schlüssel, -</w:t>
            </w:r>
            <w:r>
              <w:rPr>
                <w:rFonts w:ascii="Malgun Gothic" w:hAnsi="Malgun Gothic" w:cs="Malgun Gothic" w:eastAsia="Malgun Gothic"/>
                <w:b w:val="0"/>
                <w:i w:val="0"/>
                <w:sz w:val="20"/>
              </w:rPr>
              <w:t xml:space="preserve">  —  열쇠</w:t>
            </w:r>
          </w:p>
          <w:p>
            <w:pPr>
              <w:spacing w:after="40"/>
            </w:pPr>
            <w:r>
              <w:rPr>
                <w:rFonts w:ascii="Arial" w:hAnsi="Arial" w:cs="Arial" w:eastAsia="Malgun Gothic"/>
                <w:b/>
                <w:i w:val="0"/>
                <w:sz w:val="20"/>
              </w:rPr>
              <w:t>aufmachen</w:t>
            </w:r>
            <w:r>
              <w:rPr>
                <w:rFonts w:ascii="Malgun Gothic" w:hAnsi="Malgun Gothic" w:cs="Malgun Gothic" w:eastAsia="Malgun Gothic"/>
                <w:b w:val="0"/>
                <w:i w:val="0"/>
                <w:sz w:val="20"/>
              </w:rPr>
              <w:t xml:space="preserve">  —  열다</w:t>
            </w:r>
          </w:p>
          <w:p>
            <w:pPr>
              <w:spacing w:after="40"/>
            </w:pPr>
            <w:r>
              <w:rPr>
                <w:rFonts w:ascii="Arial" w:hAnsi="Arial" w:cs="Arial" w:eastAsia="Malgun Gothic"/>
                <w:b/>
                <w:i w:val="0"/>
                <w:sz w:val="20"/>
              </w:rPr>
              <w:t>zumindest</w:t>
            </w:r>
            <w:r>
              <w:rPr>
                <w:rFonts w:ascii="Malgun Gothic" w:hAnsi="Malgun Gothic" w:cs="Malgun Gothic" w:eastAsia="Malgun Gothic"/>
                <w:b w:val="0"/>
                <w:i w:val="0"/>
                <w:sz w:val="20"/>
              </w:rPr>
              <w:t xml:space="preserve">  —  적어도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Tür, die wir aufmachen können에서 die는 관계대명사이며 können이 끝에 옵니다. wir haben mehr als etwas gefunden은 비교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mehr als etwas는 단순한 무언가 이상이라는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gefunden은 현재완료이고 können은 현재형입니다.</w:t>
            </w:r>
          </w:p>
        </w:tc>
      </w:tr>
    </w:tbl>
    <w:p>
      <w:pPr>
        <w:spacing w:after="0"/>
      </w:pPr>
    </w:p>
    <w:p>
      <w:pPr>
        <w:keepNext/>
        <w:spacing w:before="160"/>
      </w:pPr>
      <w:r>
        <w:rPr>
          <w:rFonts w:ascii="Arial" w:hAnsi="Arial" w:cs="Arial" w:eastAsia="Malgun Gothic"/>
          <w:b/>
          <w:i w:val="0"/>
          <w:sz w:val="22"/>
        </w:rPr>
        <w:t>46. Jonas: In den folgenden Wochen wandern die Notizbücher durch die Stadt. Sie landen in Rucksäcken, auf Fahrradlenkern, in Küchen zwischen Zwiebelschalen und Kaffeeflecken.</w:t>
      </w:r>
    </w:p>
    <w:p>
      <w:pPr>
        <w:keepNext/>
        <w:ind w:left="340"/>
      </w:pPr>
      <w:r>
        <w:rPr>
          <w:rFonts w:ascii="Malgun Gothic" w:hAnsi="Malgun Gothic" w:cs="Malgun Gothic" w:eastAsia="Malgun Gothic"/>
          <w:b w:val="0"/>
          <w:i/>
          <w:color w:val="404040"/>
          <w:sz w:val="20"/>
        </w:rPr>
        <w:t>이어지는 몇 주 동안 공책은 도시를 떠돈다. 배낭 속, 자전거 핸들 위, 양파 껍질과 커피 얼룩 사이 부엌에 놓인다.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wandern</w:t>
            </w:r>
            <w:r>
              <w:rPr>
                <w:rFonts w:ascii="Malgun Gothic" w:hAnsi="Malgun Gothic" w:cs="Malgun Gothic" w:eastAsia="Malgun Gothic"/>
                <w:b w:val="0"/>
                <w:i w:val="0"/>
                <w:sz w:val="20"/>
              </w:rPr>
              <w:t xml:space="preserve">  —  떠돌다</w:t>
            </w:r>
          </w:p>
          <w:p>
            <w:pPr>
              <w:spacing w:after="40"/>
            </w:pPr>
            <w:r>
              <w:rPr>
                <w:rFonts w:ascii="Arial" w:hAnsi="Arial" w:cs="Arial" w:eastAsia="Malgun Gothic"/>
                <w:b/>
                <w:i w:val="0"/>
                <w:sz w:val="20"/>
              </w:rPr>
              <w:t>der Lenker, -</w:t>
            </w:r>
            <w:r>
              <w:rPr>
                <w:rFonts w:ascii="Malgun Gothic" w:hAnsi="Malgun Gothic" w:cs="Malgun Gothic" w:eastAsia="Malgun Gothic"/>
                <w:b w:val="0"/>
                <w:i w:val="0"/>
                <w:sz w:val="20"/>
              </w:rPr>
              <w:t xml:space="preserve">  —  핸들</w:t>
            </w:r>
          </w:p>
          <w:p>
            <w:pPr>
              <w:spacing w:after="40"/>
            </w:pPr>
            <w:r>
              <w:rPr>
                <w:rFonts w:ascii="Arial" w:hAnsi="Arial" w:cs="Arial" w:eastAsia="Malgun Gothic"/>
                <w:b/>
                <w:i w:val="0"/>
                <w:sz w:val="20"/>
              </w:rPr>
              <w:t>der Fleck, -en</w:t>
            </w:r>
            <w:r>
              <w:rPr>
                <w:rFonts w:ascii="Malgun Gothic" w:hAnsi="Malgun Gothic" w:cs="Malgun Gothic" w:eastAsia="Malgun Gothic"/>
                <w:b w:val="0"/>
                <w:i w:val="0"/>
                <w:sz w:val="20"/>
              </w:rPr>
              <w:t xml:space="preserve">  —  얼룩</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den folgenden Wochen은 in + 3격 복수입니다. Sie landen in Rucksäcken ...에서 landen in + 3격은 ~에 놓인다는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zwischen Zwiebelschalen und Kaffeeflecken은 zwischen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wandern, landen은 현재형입니다.</w:t>
            </w:r>
          </w:p>
        </w:tc>
      </w:tr>
    </w:tbl>
    <w:p>
      <w:pPr>
        <w:spacing w:after="0"/>
      </w:pPr>
    </w:p>
    <w:p>
      <w:pPr>
        <w:keepNext/>
        <w:spacing w:before="160"/>
      </w:pPr>
      <w:r>
        <w:rPr>
          <w:rFonts w:ascii="Arial" w:hAnsi="Arial" w:cs="Arial" w:eastAsia="Malgun Gothic"/>
          <w:b/>
          <w:i w:val="0"/>
          <w:sz w:val="22"/>
        </w:rPr>
        <w:t>47. Karim: Ich habe ein System erfunden. Jeden Abend um zehn trage ich ein, was ich erlebt habe: Uhrzeit, Zahl der Angebote, Wartezeit, Wetter. Wie ein Wissenschaftler.</w:t>
      </w:r>
    </w:p>
    <w:p>
      <w:pPr>
        <w:keepNext/>
        <w:ind w:left="340"/>
      </w:pPr>
      <w:r>
        <w:rPr>
          <w:rFonts w:ascii="Malgun Gothic" w:hAnsi="Malgun Gothic" w:cs="Malgun Gothic" w:eastAsia="Malgun Gothic"/>
          <w:b w:val="0"/>
          <w:i/>
          <w:color w:val="404040"/>
          <w:sz w:val="20"/>
        </w:rPr>
        <w:t>제가 체계를 만들었어요. 매일 밤 열 시에 겪은 일을 적어요. 시각, 제안 건수, 대기 시간, 날씨. 과학자처럼요.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erfinden</w:t>
            </w:r>
            <w:r>
              <w:rPr>
                <w:rFonts w:ascii="Malgun Gothic" w:hAnsi="Malgun Gothic" w:cs="Malgun Gothic" w:eastAsia="Malgun Gothic"/>
                <w:b w:val="0"/>
                <w:i w:val="0"/>
                <w:sz w:val="20"/>
              </w:rPr>
              <w:t xml:space="preserve">  —  고안하다</w:t>
            </w:r>
          </w:p>
          <w:p>
            <w:pPr>
              <w:spacing w:after="40"/>
            </w:pPr>
            <w:r>
              <w:rPr>
                <w:rFonts w:ascii="Arial" w:hAnsi="Arial" w:cs="Arial" w:eastAsia="Malgun Gothic"/>
                <w:b/>
                <w:i w:val="0"/>
                <w:sz w:val="20"/>
              </w:rPr>
              <w:t>eintragen</w:t>
            </w:r>
            <w:r>
              <w:rPr>
                <w:rFonts w:ascii="Malgun Gothic" w:hAnsi="Malgun Gothic" w:cs="Malgun Gothic" w:eastAsia="Malgun Gothic"/>
                <w:b w:val="0"/>
                <w:i w:val="0"/>
                <w:sz w:val="20"/>
              </w:rPr>
              <w:t xml:space="preserve">  —  적어 넣다</w:t>
            </w:r>
          </w:p>
          <w:p>
            <w:pPr>
              <w:spacing w:after="40"/>
            </w:pPr>
            <w:r>
              <w:rPr>
                <w:rFonts w:ascii="Arial" w:hAnsi="Arial" w:cs="Arial" w:eastAsia="Malgun Gothic"/>
                <w:b/>
                <w:i w:val="0"/>
                <w:sz w:val="20"/>
              </w:rPr>
              <w:t>der Wissenschaftler, -</w:t>
            </w:r>
            <w:r>
              <w:rPr>
                <w:rFonts w:ascii="Malgun Gothic" w:hAnsi="Malgun Gothic" w:cs="Malgun Gothic" w:eastAsia="Malgun Gothic"/>
                <w:b w:val="0"/>
                <w:i w:val="0"/>
                <w:sz w:val="20"/>
              </w:rPr>
              <w:t xml:space="preserve">  —  과학자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ein System erfunden은 현재완료입니다. trage ich ein, was ich erlebt habe에서 eintragen은 분리동사이고 was절의 habe가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Jeden Abend um zehn은 시간 표현의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erfunden, erlebt habe는 현재완료이고 trage ... ein은 현재형입니다.</w:t>
            </w:r>
          </w:p>
        </w:tc>
      </w:tr>
    </w:tbl>
    <w:p>
      <w:pPr>
        <w:spacing w:after="0"/>
      </w:pPr>
    </w:p>
    <w:p>
      <w:pPr>
        <w:keepNext/>
        <w:spacing w:before="160"/>
      </w:pPr>
      <w:r>
        <w:rPr>
          <w:rFonts w:ascii="Arial" w:hAnsi="Arial" w:cs="Arial" w:eastAsia="Malgun Gothic"/>
          <w:b/>
          <w:i w:val="0"/>
          <w:sz w:val="22"/>
        </w:rPr>
        <w:t>48. Svetlana: Ich schreibe nur eine Zeile: grün, gelb, rot. Grün heißt: gute Schicht. Rot heißt: ich bin nach Hause gekommen und habe geweint.</w:t>
      </w:r>
    </w:p>
    <w:p>
      <w:pPr>
        <w:keepNext/>
        <w:ind w:left="340"/>
      </w:pPr>
      <w:r>
        <w:rPr>
          <w:rFonts w:ascii="Malgun Gothic" w:hAnsi="Malgun Gothic" w:cs="Malgun Gothic" w:eastAsia="Malgun Gothic"/>
          <w:b w:val="0"/>
          <w:i/>
          <w:color w:val="404040"/>
          <w:sz w:val="20"/>
        </w:rPr>
        <w:t>저는 한 줄만 써요. 초록, 노랑, 빨강. 초록은 좋은 근무, 빨강은 집에 와서 울었다는 뜻이에요.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weinen</w:t>
            </w:r>
            <w:r>
              <w:rPr>
                <w:rFonts w:ascii="Malgun Gothic" w:hAnsi="Malgun Gothic" w:cs="Malgun Gothic" w:eastAsia="Malgun Gothic"/>
                <w:b w:val="0"/>
                <w:i w:val="0"/>
                <w:sz w:val="20"/>
              </w:rPr>
              <w:t xml:space="preserve">  —  울다</w:t>
            </w:r>
          </w:p>
          <w:p>
            <w:pPr>
              <w:spacing w:after="40"/>
            </w:pPr>
            <w:r>
              <w:rPr>
                <w:rFonts w:ascii="Arial" w:hAnsi="Arial" w:cs="Arial" w:eastAsia="Malgun Gothic"/>
                <w:b/>
                <w:i w:val="0"/>
                <w:sz w:val="20"/>
              </w:rPr>
              <w:t>die Zeile, -n</w:t>
            </w:r>
            <w:r>
              <w:rPr>
                <w:rFonts w:ascii="Malgun Gothic" w:hAnsi="Malgun Gothic" w:cs="Malgun Gothic" w:eastAsia="Malgun Gothic"/>
                <w:b w:val="0"/>
                <w:i w:val="0"/>
                <w:sz w:val="20"/>
              </w:rPr>
              <w:t xml:space="preserve">  —  줄</w:t>
            </w:r>
          </w:p>
          <w:p>
            <w:pPr>
              <w:spacing w:after="40"/>
            </w:pPr>
            <w:r>
              <w:rPr>
                <w:rFonts w:ascii="Arial" w:hAnsi="Arial" w:cs="Arial" w:eastAsia="Malgun Gothic"/>
                <w:b/>
                <w:i w:val="0"/>
                <w:sz w:val="20"/>
              </w:rPr>
              <w:t>heißen</w:t>
            </w:r>
            <w:r>
              <w:rPr>
                <w:rFonts w:ascii="Malgun Gothic" w:hAnsi="Malgun Gothic" w:cs="Malgun Gothic" w:eastAsia="Malgun Gothic"/>
                <w:b w:val="0"/>
                <w:i w:val="0"/>
                <w:sz w:val="20"/>
              </w:rPr>
              <w:t xml:space="preserve">  —  의미하다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Grün heißt: gute Schicht에서 heißen은 ~를 뜻한다는 표현입니다. ich bin nach Hause gekommen und habe geweint에서 sein 동사와 haben 동사의 현재완료가 병렬됩니다.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Hause kommen은 집에 온다는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schreibe, heißt는 현재형이고 bin ... gekommen, habe ... geweint는 현재완료입니다.</w:t>
            </w:r>
          </w:p>
        </w:tc>
      </w:tr>
    </w:tbl>
    <w:p>
      <w:pPr>
        <w:spacing w:after="0"/>
      </w:pPr>
    </w:p>
    <w:p>
      <w:pPr>
        <w:keepNext/>
        <w:spacing w:before="160"/>
      </w:pPr>
      <w:r>
        <w:rPr>
          <w:rFonts w:ascii="Arial" w:hAnsi="Arial" w:cs="Arial" w:eastAsia="Malgun Gothic"/>
          <w:b/>
          <w:i w:val="0"/>
          <w:sz w:val="22"/>
        </w:rPr>
        <w:t>49. Matthias: Das ist wertvoller, als Sie denken. Ein Farbcode ist Daten, wenn man ihn konsequent führt. Und dass Sie bei Rot geweint haben, ist übrigens ebenfalls ein Datenpunkt.</w:t>
      </w:r>
    </w:p>
    <w:p>
      <w:pPr>
        <w:keepNext/>
        <w:ind w:left="340"/>
      </w:pPr>
      <w:r>
        <w:rPr>
          <w:rFonts w:ascii="Malgun Gothic" w:hAnsi="Malgun Gothic" w:cs="Malgun Gothic" w:eastAsia="Malgun Gothic"/>
          <w:b w:val="0"/>
          <w:i/>
          <w:color w:val="404040"/>
          <w:sz w:val="20"/>
        </w:rPr>
        <w:t>생각보다 훨씬 가치 있습니다. 색 코드도 꾸준히 기록하면 데이터가 됩니다. 그리고 빨강일 때 우셨다는 것도 하나의 데이터 포인트예요.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wertvoll</w:t>
            </w:r>
            <w:r>
              <w:rPr>
                <w:rFonts w:ascii="Malgun Gothic" w:hAnsi="Malgun Gothic" w:cs="Malgun Gothic" w:eastAsia="Malgun Gothic"/>
                <w:b w:val="0"/>
                <w:i w:val="0"/>
                <w:sz w:val="20"/>
              </w:rPr>
              <w:t xml:space="preserve">  —  가치 있는</w:t>
            </w:r>
          </w:p>
          <w:p>
            <w:pPr>
              <w:spacing w:after="40"/>
            </w:pPr>
            <w:r>
              <w:rPr>
                <w:rFonts w:ascii="Arial" w:hAnsi="Arial" w:cs="Arial" w:eastAsia="Malgun Gothic"/>
                <w:b/>
                <w:i w:val="0"/>
                <w:sz w:val="20"/>
              </w:rPr>
              <w:t>konsequent</w:t>
            </w:r>
            <w:r>
              <w:rPr>
                <w:rFonts w:ascii="Malgun Gothic" w:hAnsi="Malgun Gothic" w:cs="Malgun Gothic" w:eastAsia="Malgun Gothic"/>
                <w:b w:val="0"/>
                <w:i w:val="0"/>
                <w:sz w:val="20"/>
              </w:rPr>
              <w:t xml:space="preserve">  —  꾸준히</w:t>
            </w:r>
          </w:p>
          <w:p>
            <w:pPr>
              <w:spacing w:after="40"/>
            </w:pPr>
            <w:r>
              <w:rPr>
                <w:rFonts w:ascii="Arial" w:hAnsi="Arial" w:cs="Arial" w:eastAsia="Malgun Gothic"/>
                <w:b/>
                <w:i w:val="0"/>
                <w:sz w:val="20"/>
              </w:rPr>
              <w:t>der Datenpunkt, -e</w:t>
            </w:r>
            <w:r>
              <w:rPr>
                <w:rFonts w:ascii="Malgun Gothic" w:hAnsi="Malgun Gothic" w:cs="Malgun Gothic" w:eastAsia="Malgun Gothic"/>
                <w:b w:val="0"/>
                <w:i w:val="0"/>
                <w:sz w:val="20"/>
              </w:rPr>
              <w:t xml:space="preserve">  —  데이터 포인트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wertvoller, als Sie denken은 비교급 + als 구문입니다. Und dass Sie bei Rot geweint haben, ist übrigens ...에서 dass절이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übrigens는 덧붙여 말하자면이라는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denken, führt는 현재형이고 geweint haben은 현재완료입니다.</w:t>
            </w:r>
          </w:p>
        </w:tc>
      </w:tr>
    </w:tbl>
    <w:p>
      <w:pPr>
        <w:spacing w:after="0"/>
      </w:pPr>
    </w:p>
    <w:p>
      <w:pPr>
        <w:keepNext/>
        <w:spacing w:before="160"/>
      </w:pPr>
      <w:r>
        <w:rPr>
          <w:rFonts w:ascii="Arial" w:hAnsi="Arial" w:cs="Arial" w:eastAsia="Malgun Gothic"/>
          <w:b/>
          <w:i w:val="0"/>
          <w:sz w:val="22"/>
        </w:rPr>
        <w:t>50. Svetlana: Ein Datenpunkt. Mein Weinen ist ein Datenpunkt. Das ist so kalt, dass es mir fast gut tut.</w:t>
      </w:r>
    </w:p>
    <w:p>
      <w:pPr>
        <w:keepNext/>
        <w:ind w:left="340"/>
      </w:pPr>
      <w:r>
        <w:rPr>
          <w:rFonts w:ascii="Malgun Gothic" w:hAnsi="Malgun Gothic" w:cs="Malgun Gothic" w:eastAsia="Malgun Gothic"/>
          <w:b w:val="0"/>
          <w:i/>
          <w:color w:val="404040"/>
          <w:sz w:val="20"/>
        </w:rPr>
        <w:t>데이터 포인트라니. 내 울음이 데이터 포인트라니. 너무 차가워서 오히려 위로가 될 정도예요.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kalt</w:t>
            </w:r>
            <w:r>
              <w:rPr>
                <w:rFonts w:ascii="Malgun Gothic" w:hAnsi="Malgun Gothic" w:cs="Malgun Gothic" w:eastAsia="Malgun Gothic"/>
                <w:b w:val="0"/>
                <w:i w:val="0"/>
                <w:sz w:val="20"/>
              </w:rPr>
              <w:t xml:space="preserve">  —  차가운</w:t>
            </w:r>
          </w:p>
          <w:p>
            <w:pPr>
              <w:spacing w:after="40"/>
            </w:pPr>
            <w:r>
              <w:rPr>
                <w:rFonts w:ascii="Arial" w:hAnsi="Arial" w:cs="Arial" w:eastAsia="Malgun Gothic"/>
                <w:b/>
                <w:i w:val="0"/>
                <w:sz w:val="20"/>
              </w:rPr>
              <w:t>gut tun</w:t>
            </w:r>
            <w:r>
              <w:rPr>
                <w:rFonts w:ascii="Malgun Gothic" w:hAnsi="Malgun Gothic" w:cs="Malgun Gothic" w:eastAsia="Malgun Gothic"/>
                <w:b w:val="0"/>
                <w:i w:val="0"/>
                <w:sz w:val="20"/>
              </w:rPr>
              <w:t xml:space="preserve">  —  도움이 되다</w:t>
            </w:r>
          </w:p>
          <w:p>
            <w:pPr>
              <w:spacing w:after="40"/>
            </w:pPr>
            <w:r>
              <w:rPr>
                <w:rFonts w:ascii="Arial" w:hAnsi="Arial" w:cs="Arial" w:eastAsia="Malgun Gothic"/>
                <w:b/>
                <w:i w:val="0"/>
                <w:sz w:val="20"/>
              </w:rPr>
              <w:t>das Weinen (단수)</w:t>
            </w:r>
            <w:r>
              <w:rPr>
                <w:rFonts w:ascii="Malgun Gothic" w:hAnsi="Malgun Gothic" w:cs="Malgun Gothic" w:eastAsia="Malgun Gothic"/>
                <w:b w:val="0"/>
                <w:i w:val="0"/>
                <w:sz w:val="20"/>
              </w:rPr>
              <w:t xml:space="preserve">  —  울음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ist so kalt, dass es mir fast gut tut에서 so ... dass 결과절과 3격 mir가 쓰입니다. Mein Weinen은 동사의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fast는 거의라는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tut은 현재형입니다.</w:t>
            </w:r>
          </w:p>
        </w:tc>
      </w:tr>
    </w:tbl>
    <w:p>
      <w:pPr>
        <w:spacing w:after="0"/>
      </w:pPr>
    </w:p>
    <w:p>
      <w:pPr>
        <w:keepNext/>
        <w:spacing w:before="160"/>
      </w:pPr>
      <w:r>
        <w:rPr>
          <w:rFonts w:ascii="Arial" w:hAnsi="Arial" w:cs="Arial" w:eastAsia="Malgun Gothic"/>
          <w:b/>
          <w:i w:val="0"/>
          <w:sz w:val="22"/>
        </w:rPr>
        <w:t>51. Matthias: Kälte kann Klarheit sein. Wenn man seinem Schmerz eine Zahl gibt, hört er auf, ein Gespenst zu sein. Er wird ein Problem, das man lösen kann.</w:t>
      </w:r>
    </w:p>
    <w:p>
      <w:pPr>
        <w:keepNext/>
        <w:ind w:left="340"/>
      </w:pPr>
      <w:r>
        <w:rPr>
          <w:rFonts w:ascii="Malgun Gothic" w:hAnsi="Malgun Gothic" w:cs="Malgun Gothic" w:eastAsia="Malgun Gothic"/>
          <w:b w:val="0"/>
          <w:i/>
          <w:color w:val="404040"/>
          <w:sz w:val="20"/>
        </w:rPr>
        <w:t>차가움이 명료함일 수 있습니다. 고통에 숫자를 주면 유령이기를 멈추고 풀 수 있는 문제가 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Klarheit (단수)</w:t>
            </w:r>
            <w:r>
              <w:rPr>
                <w:rFonts w:ascii="Malgun Gothic" w:hAnsi="Malgun Gothic" w:cs="Malgun Gothic" w:eastAsia="Malgun Gothic"/>
                <w:b w:val="0"/>
                <w:i w:val="0"/>
                <w:sz w:val="20"/>
              </w:rPr>
              <w:t xml:space="preserve">  —  명료함</w:t>
            </w:r>
          </w:p>
          <w:p>
            <w:pPr>
              <w:spacing w:after="40"/>
            </w:pPr>
            <w:r>
              <w:rPr>
                <w:rFonts w:ascii="Arial" w:hAnsi="Arial" w:cs="Arial" w:eastAsia="Malgun Gothic"/>
                <w:b/>
                <w:i w:val="0"/>
                <w:sz w:val="20"/>
              </w:rPr>
              <w:t>das Gespenst, -er</w:t>
            </w:r>
            <w:r>
              <w:rPr>
                <w:rFonts w:ascii="Malgun Gothic" w:hAnsi="Malgun Gothic" w:cs="Malgun Gothic" w:eastAsia="Malgun Gothic"/>
                <w:b w:val="0"/>
                <w:i w:val="0"/>
                <w:sz w:val="20"/>
              </w:rPr>
              <w:t xml:space="preserve">  —  유령</w:t>
            </w:r>
          </w:p>
          <w:p>
            <w:pPr>
              <w:spacing w:after="40"/>
            </w:pPr>
            <w:r>
              <w:rPr>
                <w:rFonts w:ascii="Arial" w:hAnsi="Arial" w:cs="Arial" w:eastAsia="Malgun Gothic"/>
                <w:b/>
                <w:i w:val="0"/>
                <w:sz w:val="20"/>
              </w:rPr>
              <w:t>lösen</w:t>
            </w:r>
            <w:r>
              <w:rPr>
                <w:rFonts w:ascii="Malgun Gothic" w:hAnsi="Malgun Gothic" w:cs="Malgun Gothic" w:eastAsia="Malgun Gothic"/>
                <w:b w:val="0"/>
                <w:i w:val="0"/>
                <w:sz w:val="20"/>
              </w:rPr>
              <w:t xml:space="preserve">  —  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man seinem Schmerz eine Zahl gibt, hört er auf, ein Gespenst zu sein에서 aufhören + zu 부정형이 쓰입니다. ein Problem, das man lösen kann은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wird ein Problem은 werden +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gibt, hört ... auf, wird는 현재형입니다.</w:t>
            </w:r>
          </w:p>
        </w:tc>
      </w:tr>
    </w:tbl>
    <w:p>
      <w:pPr>
        <w:spacing w:after="0"/>
      </w:pPr>
    </w:p>
    <w:p>
      <w:pPr>
        <w:keepNext/>
        <w:spacing w:before="160"/>
      </w:pPr>
      <w:r>
        <w:rPr>
          <w:rFonts w:ascii="Arial" w:hAnsi="Arial" w:cs="Arial" w:eastAsia="Malgun Gothic"/>
          <w:b/>
          <w:i w:val="0"/>
          <w:sz w:val="22"/>
        </w:rPr>
        <w:t>52. Jonas: Ich notiere mir den Satz in meinem eigenen Heft, das ich seit Wochen führe. Es ist ein schwarzes, abgegriffenes Moleskine, in dem sich Zahlen, Zitate und Skizzen mischen.</w:t>
      </w:r>
    </w:p>
    <w:p>
      <w:pPr>
        <w:keepNext/>
        <w:ind w:left="340"/>
      </w:pPr>
      <w:r>
        <w:rPr>
          <w:rFonts w:ascii="Malgun Gothic" w:hAnsi="Malgun Gothic" w:cs="Malgun Gothic" w:eastAsia="Malgun Gothic"/>
          <w:b w:val="0"/>
          <w:i/>
          <w:color w:val="404040"/>
          <w:sz w:val="20"/>
        </w:rPr>
        <w:t>이 문장을 몇 주째 쓰고 있는 내 공책에 적어 둔다. 숫자와 인용구와 스케치가 뒤섞인, 손때 묻은 검은 몰스킨이다.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abgegriffen</w:t>
            </w:r>
            <w:r>
              <w:rPr>
                <w:rFonts w:ascii="Malgun Gothic" w:hAnsi="Malgun Gothic" w:cs="Malgun Gothic" w:eastAsia="Malgun Gothic"/>
                <w:b w:val="0"/>
                <w:i w:val="0"/>
                <w:sz w:val="20"/>
              </w:rPr>
              <w:t xml:space="preserve">  —  손때 묻은</w:t>
            </w:r>
          </w:p>
          <w:p>
            <w:pPr>
              <w:spacing w:after="40"/>
            </w:pPr>
            <w:r>
              <w:rPr>
                <w:rFonts w:ascii="Arial" w:hAnsi="Arial" w:cs="Arial" w:eastAsia="Malgun Gothic"/>
                <w:b/>
                <w:i w:val="0"/>
                <w:sz w:val="20"/>
              </w:rPr>
              <w:t>das Zitat, -e</w:t>
            </w:r>
            <w:r>
              <w:rPr>
                <w:rFonts w:ascii="Malgun Gothic" w:hAnsi="Malgun Gothic" w:cs="Malgun Gothic" w:eastAsia="Malgun Gothic"/>
                <w:b w:val="0"/>
                <w:i w:val="0"/>
                <w:sz w:val="20"/>
              </w:rPr>
              <w:t xml:space="preserve">  —  인용구</w:t>
            </w:r>
          </w:p>
          <w:p>
            <w:pPr>
              <w:spacing w:after="40"/>
            </w:pPr>
            <w:r>
              <w:rPr>
                <w:rFonts w:ascii="Arial" w:hAnsi="Arial" w:cs="Arial" w:eastAsia="Malgun Gothic"/>
                <w:b/>
                <w:i w:val="0"/>
                <w:sz w:val="20"/>
              </w:rPr>
              <w:t>sich mischen</w:t>
            </w:r>
            <w:r>
              <w:rPr>
                <w:rFonts w:ascii="Malgun Gothic" w:hAnsi="Malgun Gothic" w:cs="Malgun Gothic" w:eastAsia="Malgun Gothic"/>
                <w:b w:val="0"/>
                <w:i w:val="0"/>
                <w:sz w:val="20"/>
              </w:rPr>
              <w:t xml:space="preserve">  —  뒤섞이다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meinem eigenen Heft, das ich seit Wochen führe에서 das는 관계대명사이며 führe가 끝에 옵니다. in dem sich Zahlen ... mischen은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notiere mir는 재귀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notiere, führe, ist, mischen은 현재형입니다.</w:t>
            </w:r>
          </w:p>
        </w:tc>
      </w:tr>
    </w:tbl>
    <w:p>
      <w:pPr>
        <w:spacing w:after="0"/>
      </w:pPr>
    </w:p>
    <w:p>
      <w:pPr>
        <w:keepNext/>
        <w:spacing w:before="160"/>
      </w:pPr>
      <w:r>
        <w:rPr>
          <w:rFonts w:ascii="Arial" w:hAnsi="Arial" w:cs="Arial" w:eastAsia="Malgun Gothic"/>
          <w:b/>
          <w:i w:val="0"/>
          <w:sz w:val="22"/>
        </w:rPr>
        <w:t>53. Aylin: Ich habe die ersten dreißig Fragebögen in eine Tabelle übertragen. Sieht schon komisch aus: Je kürzer die Krankmeldung, desto schneller die Sperrung.</w:t>
      </w:r>
    </w:p>
    <w:p>
      <w:pPr>
        <w:keepNext/>
        <w:ind w:left="340"/>
      </w:pPr>
      <w:r>
        <w:rPr>
          <w:rFonts w:ascii="Malgun Gothic" w:hAnsi="Malgun Gothic" w:cs="Malgun Gothic" w:eastAsia="Malgun Gothic"/>
          <w:b w:val="0"/>
          <w:i/>
          <w:color w:val="404040"/>
          <w:sz w:val="20"/>
        </w:rPr>
        <w:t>설문지 처음 서른 건을 표로 옮겼어요. 벌써 이상해 보여요. 병가가 짧을수록 차단이 더 빨라요.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übertragen</w:t>
            </w:r>
            <w:r>
              <w:rPr>
                <w:rFonts w:ascii="Malgun Gothic" w:hAnsi="Malgun Gothic" w:cs="Malgun Gothic" w:eastAsia="Malgun Gothic"/>
                <w:b w:val="0"/>
                <w:i w:val="0"/>
                <w:sz w:val="20"/>
              </w:rPr>
              <w:t xml:space="preserve">  —  옮기다</w:t>
            </w:r>
          </w:p>
          <w:p>
            <w:pPr>
              <w:spacing w:after="40"/>
            </w:pPr>
            <w:r>
              <w:rPr>
                <w:rFonts w:ascii="Arial" w:hAnsi="Arial" w:cs="Arial" w:eastAsia="Malgun Gothic"/>
                <w:b/>
                <w:i w:val="0"/>
                <w:sz w:val="20"/>
              </w:rPr>
              <w:t>die Krankmeldung, -en</w:t>
            </w:r>
            <w:r>
              <w:rPr>
                <w:rFonts w:ascii="Malgun Gothic" w:hAnsi="Malgun Gothic" w:cs="Malgun Gothic" w:eastAsia="Malgun Gothic"/>
                <w:b w:val="0"/>
                <w:i w:val="0"/>
                <w:sz w:val="20"/>
              </w:rPr>
              <w:t xml:space="preserve">  —  병가 신고</w:t>
            </w:r>
          </w:p>
          <w:p>
            <w:pPr>
              <w:spacing w:after="40"/>
            </w:pPr>
            <w:r>
              <w:rPr>
                <w:rFonts w:ascii="Arial" w:hAnsi="Arial" w:cs="Arial" w:eastAsia="Malgun Gothic"/>
                <w:b/>
                <w:i w:val="0"/>
                <w:sz w:val="20"/>
              </w:rPr>
              <w:t>die Sperrung, -en</w:t>
            </w:r>
            <w:r>
              <w:rPr>
                <w:rFonts w:ascii="Malgun Gothic" w:hAnsi="Malgun Gothic" w:cs="Malgun Gothic" w:eastAsia="Malgun Gothic"/>
                <w:b w:val="0"/>
                <w:i w:val="0"/>
                <w:sz w:val="20"/>
              </w:rPr>
              <w:t xml:space="preserve">  —  차단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in eine Tabelle übertragen은 현재완료입니다. Je kürzer die Krankmeldung, desto schneller die Sperrung은 je ... desto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Sieht schon komisch aus는 주어 es가 생략된 구어문입니다.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übertragen은 현재완료이고 Sieht ... aus는 현재형입니다.</w:t>
            </w:r>
          </w:p>
        </w:tc>
      </w:tr>
    </w:tbl>
    <w:p>
      <w:pPr>
        <w:spacing w:after="0"/>
      </w:pPr>
    </w:p>
    <w:p>
      <w:pPr>
        <w:keepNext/>
        <w:spacing w:before="160"/>
      </w:pPr>
      <w:r>
        <w:rPr>
          <w:rFonts w:ascii="Arial" w:hAnsi="Arial" w:cs="Arial" w:eastAsia="Malgun Gothic"/>
          <w:b/>
          <w:i w:val="0"/>
          <w:sz w:val="22"/>
        </w:rPr>
        <w:t>54. Matthias: Das wäre ein Beleg für den Kern der Sache: Das System wertet nicht die Dauer der Abwesenheit, sondern die Häufigkeit des Nein. Jede Absage ist ein Makel, egal wie begründet.</w:t>
      </w:r>
    </w:p>
    <w:p>
      <w:pPr>
        <w:keepNext/>
        <w:ind w:left="340"/>
      </w:pPr>
      <w:r>
        <w:rPr>
          <w:rFonts w:ascii="Malgun Gothic" w:hAnsi="Malgun Gothic" w:cs="Malgun Gothic" w:eastAsia="Malgun Gothic"/>
          <w:b w:val="0"/>
          <w:i/>
          <w:color w:val="404040"/>
          <w:sz w:val="20"/>
        </w:rPr>
        <w:t>문제의 핵심을 뒷받침하는 증거가 되겠군요. 시스템은 결근 기간이 아니라 거절 횟수를 평가합니다. 이유가 무엇이든 모든 거절이 흠이 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Beleg, -e</w:t>
            </w:r>
            <w:r>
              <w:rPr>
                <w:rFonts w:ascii="Malgun Gothic" w:hAnsi="Malgun Gothic" w:cs="Malgun Gothic" w:eastAsia="Malgun Gothic"/>
                <w:b w:val="0"/>
                <w:i w:val="0"/>
                <w:sz w:val="20"/>
              </w:rPr>
              <w:t xml:space="preserve">  —  증거</w:t>
            </w:r>
          </w:p>
          <w:p>
            <w:pPr>
              <w:spacing w:after="40"/>
            </w:pPr>
            <w:r>
              <w:rPr>
                <w:rFonts w:ascii="Arial" w:hAnsi="Arial" w:cs="Arial" w:eastAsia="Malgun Gothic"/>
                <w:b/>
                <w:i w:val="0"/>
                <w:sz w:val="20"/>
              </w:rPr>
              <w:t>die Häufigkeit (단수)</w:t>
            </w:r>
            <w:r>
              <w:rPr>
                <w:rFonts w:ascii="Malgun Gothic" w:hAnsi="Malgun Gothic" w:cs="Malgun Gothic" w:eastAsia="Malgun Gothic"/>
                <w:b w:val="0"/>
                <w:i w:val="0"/>
                <w:sz w:val="20"/>
              </w:rPr>
              <w:t xml:space="preserve">  —  빈도</w:t>
            </w:r>
          </w:p>
          <w:p>
            <w:pPr>
              <w:spacing w:after="40"/>
            </w:pPr>
            <w:r>
              <w:rPr>
                <w:rFonts w:ascii="Arial" w:hAnsi="Arial" w:cs="Arial" w:eastAsia="Malgun Gothic"/>
                <w:b/>
                <w:i w:val="0"/>
                <w:sz w:val="20"/>
              </w:rPr>
              <w:t>der Makel, -</w:t>
            </w:r>
            <w:r>
              <w:rPr>
                <w:rFonts w:ascii="Malgun Gothic" w:hAnsi="Malgun Gothic" w:cs="Malgun Gothic" w:eastAsia="Malgun Gothic"/>
                <w:b w:val="0"/>
                <w:i w:val="0"/>
                <w:sz w:val="20"/>
              </w:rPr>
              <w:t xml:space="preserve">  —  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wäre ein Beleg는 접속법 II로 가정적 판단을 나타냅니다. nicht die Dauer ..., sondern die Häufigkeit ...는 대비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egal wie begründet는 이유가 무엇이든이라는 양보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wäre는 접속법 II이고 wertet, ist는 현재형입니다.</w:t>
            </w:r>
          </w:p>
        </w:tc>
      </w:tr>
    </w:tbl>
    <w:p>
      <w:pPr>
        <w:spacing w:after="0"/>
      </w:pPr>
    </w:p>
    <w:p>
      <w:pPr>
        <w:keepNext/>
        <w:spacing w:before="160"/>
      </w:pPr>
      <w:r>
        <w:rPr>
          <w:rFonts w:ascii="Arial" w:hAnsi="Arial" w:cs="Arial" w:eastAsia="Malgun Gothic"/>
          <w:b/>
          <w:i w:val="0"/>
          <w:sz w:val="22"/>
        </w:rPr>
        <w:t>55. Hanna: Das hieße, dass eine Krankmeldung faktisch sanktioniert wird, obwohl das Gesetz sie schützt. Das wäre ein Verstoß gegen das Maßregelungsverbot.</w:t>
      </w:r>
    </w:p>
    <w:p>
      <w:pPr>
        <w:keepNext/>
        <w:ind w:left="340"/>
      </w:pPr>
      <w:r>
        <w:rPr>
          <w:rFonts w:ascii="Malgun Gothic" w:hAnsi="Malgun Gothic" w:cs="Malgun Gothic" w:eastAsia="Malgun Gothic"/>
          <w:b w:val="0"/>
          <w:i/>
          <w:color w:val="404040"/>
          <w:sz w:val="20"/>
        </w:rPr>
        <w:t>병가 신고가 법이 보호하는데도 사실상 제재를 받는다는 뜻이 됩니다. 불이익 금지 원칙을 위반하는 거죠.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sanktionieren</w:t>
            </w:r>
            <w:r>
              <w:rPr>
                <w:rFonts w:ascii="Malgun Gothic" w:hAnsi="Malgun Gothic" w:cs="Malgun Gothic" w:eastAsia="Malgun Gothic"/>
                <w:b w:val="0"/>
                <w:i w:val="0"/>
                <w:sz w:val="20"/>
              </w:rPr>
              <w:t xml:space="preserve">  —  제재하다</w:t>
            </w:r>
          </w:p>
          <w:p>
            <w:pPr>
              <w:spacing w:after="40"/>
            </w:pPr>
            <w:r>
              <w:rPr>
                <w:rFonts w:ascii="Arial" w:hAnsi="Arial" w:cs="Arial" w:eastAsia="Malgun Gothic"/>
                <w:b/>
                <w:i w:val="0"/>
                <w:sz w:val="20"/>
              </w:rPr>
              <w:t>das Maßregelungsverbot</w:t>
            </w:r>
            <w:r>
              <w:rPr>
                <w:rFonts w:ascii="Malgun Gothic" w:hAnsi="Malgun Gothic" w:cs="Malgun Gothic" w:eastAsia="Malgun Gothic"/>
                <w:b w:val="0"/>
                <w:i w:val="0"/>
                <w:sz w:val="20"/>
              </w:rPr>
              <w:t xml:space="preserve">  —  불이익 금지</w:t>
            </w:r>
          </w:p>
          <w:p>
            <w:pPr>
              <w:spacing w:after="40"/>
            </w:pPr>
            <w:r>
              <w:rPr>
                <w:rFonts w:ascii="Arial" w:hAnsi="Arial" w:cs="Arial" w:eastAsia="Malgun Gothic"/>
                <w:b/>
                <w:i w:val="0"/>
                <w:sz w:val="20"/>
              </w:rPr>
              <w:t>faktisch</w:t>
            </w:r>
            <w:r>
              <w:rPr>
                <w:rFonts w:ascii="Malgun Gothic" w:hAnsi="Malgun Gothic" w:cs="Malgun Gothic" w:eastAsia="Malgun Gothic"/>
                <w:b w:val="0"/>
                <w:i w:val="0"/>
                <w:sz w:val="20"/>
              </w:rPr>
              <w:t xml:space="preserve">  —  사실상</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hieße, dass ... sanktioniert wird, obwohl ... schützt에서 접속법 II와 수동, obwohl절이 쓰입니다. Verstoß gegen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wäre ein Verstoß는 접속법 II 판단입니다.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hieße, wäre는 접속법 II이고 wird ... sanktioniert, schützt는 현재형입니다.</w:t>
            </w:r>
          </w:p>
        </w:tc>
      </w:tr>
    </w:tbl>
    <w:p>
      <w:pPr>
        <w:spacing w:after="0"/>
      </w:pPr>
    </w:p>
    <w:p>
      <w:pPr>
        <w:keepNext/>
        <w:spacing w:before="160"/>
      </w:pPr>
      <w:r>
        <w:rPr>
          <w:rFonts w:ascii="Arial" w:hAnsi="Arial" w:cs="Arial" w:eastAsia="Malgun Gothic"/>
          <w:b/>
          <w:i w:val="0"/>
          <w:sz w:val="22"/>
        </w:rPr>
        <w:t>56. Jonas: Nach einer Weile ist die Teestube leer. Nur Milans Onkel wischt noch Tische ab, summt dabei ein Lied, das ich nicht kenne. Ich bleibe am Flipchart stehen und sehe die Zahlen an.</w:t>
      </w:r>
    </w:p>
    <w:p>
      <w:pPr>
        <w:keepNext/>
        <w:ind w:left="340"/>
      </w:pPr>
      <w:r>
        <w:rPr>
          <w:rFonts w:ascii="Malgun Gothic" w:hAnsi="Malgun Gothic" w:cs="Malgun Gothic" w:eastAsia="Malgun Gothic"/>
          <w:b w:val="0"/>
          <w:i/>
          <w:color w:val="404040"/>
          <w:sz w:val="20"/>
        </w:rPr>
        <w:t>얼마 뒤 찻집이 빈다. 밀란의 삼촌만이 탁자를 닦으며 내가 모르는 노래를 흥얼거린다. 나는 플립차트 앞에 서서 숫자를 바라본다.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abwischen</w:t>
            </w:r>
            <w:r>
              <w:rPr>
                <w:rFonts w:ascii="Malgun Gothic" w:hAnsi="Malgun Gothic" w:cs="Malgun Gothic" w:eastAsia="Malgun Gothic"/>
                <w:b w:val="0"/>
                <w:i w:val="0"/>
                <w:sz w:val="20"/>
              </w:rPr>
              <w:t xml:space="preserve">  —  닦다</w:t>
            </w:r>
          </w:p>
          <w:p>
            <w:pPr>
              <w:spacing w:after="40"/>
            </w:pPr>
            <w:r>
              <w:rPr>
                <w:rFonts w:ascii="Arial" w:hAnsi="Arial" w:cs="Arial" w:eastAsia="Malgun Gothic"/>
                <w:b/>
                <w:i w:val="0"/>
                <w:sz w:val="20"/>
              </w:rPr>
              <w:t>summen</w:t>
            </w:r>
            <w:r>
              <w:rPr>
                <w:rFonts w:ascii="Malgun Gothic" w:hAnsi="Malgun Gothic" w:cs="Malgun Gothic" w:eastAsia="Malgun Gothic"/>
                <w:b w:val="0"/>
                <w:i w:val="0"/>
                <w:sz w:val="20"/>
              </w:rPr>
              <w:t xml:space="preserve">  —  흥얼거리다</w:t>
            </w:r>
          </w:p>
          <w:p>
            <w:pPr>
              <w:spacing w:after="40"/>
            </w:pPr>
            <w:r>
              <w:rPr>
                <w:rFonts w:ascii="Arial" w:hAnsi="Arial" w:cs="Arial" w:eastAsia="Malgun Gothic"/>
                <w:b/>
                <w:i w:val="0"/>
                <w:sz w:val="20"/>
              </w:rPr>
              <w:t>das Lied, -er</w:t>
            </w:r>
            <w:r>
              <w:rPr>
                <w:rFonts w:ascii="Malgun Gothic" w:hAnsi="Malgun Gothic" w:cs="Malgun Gothic" w:eastAsia="Malgun Gothic"/>
                <w:b w:val="0"/>
                <w:i w:val="0"/>
                <w:sz w:val="20"/>
              </w:rPr>
              <w:t xml:space="preserve">  —  노래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Lied, das ich nicht kenne에서 das는 관계대명사이며 kenne가 끝에 옵니다. Nur Milans Onkel wischt noch Tische ab에서 abwischen은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einer Weile는 nach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wischt ... ab, summt, kenne, bleibe, sehe ... an은 현재형입니다.</w:t>
            </w:r>
          </w:p>
        </w:tc>
      </w:tr>
    </w:tbl>
    <w:p>
      <w:pPr>
        <w:spacing w:after="0"/>
      </w:pPr>
    </w:p>
    <w:p>
      <w:pPr>
        <w:keepNext/>
        <w:spacing w:before="160"/>
      </w:pPr>
      <w:r>
        <w:rPr>
          <w:rFonts w:ascii="Arial" w:hAnsi="Arial" w:cs="Arial" w:eastAsia="Malgun Gothic"/>
          <w:b/>
          <w:i w:val="0"/>
          <w:sz w:val="22"/>
        </w:rPr>
        <w:t>57. Milans Onkel: Was starrst du auf die Tafel? Zahlen essen kein Brot. Komm, trink einen Tee und sag mir, wovor du Angst hast.</w:t>
      </w:r>
    </w:p>
    <w:p>
      <w:pPr>
        <w:keepNext/>
        <w:ind w:left="340"/>
      </w:pPr>
      <w:r>
        <w:rPr>
          <w:rFonts w:ascii="Malgun Gothic" w:hAnsi="Malgun Gothic" w:cs="Malgun Gothic" w:eastAsia="Malgun Gothic"/>
          <w:b w:val="0"/>
          <w:i/>
          <w:color w:val="404040"/>
          <w:sz w:val="20"/>
        </w:rPr>
        <w:t>왜 칠판만 뚫어지게 보니? 숫자는 빵이 못 돼. 이리 와서 차 한 잔 마시고 뭐가 무서운지 말해 보렴.</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starren</w:t>
            </w:r>
            <w:r>
              <w:rPr>
                <w:rFonts w:ascii="Malgun Gothic" w:hAnsi="Malgun Gothic" w:cs="Malgun Gothic" w:eastAsia="Malgun Gothic"/>
                <w:b w:val="0"/>
                <w:i w:val="0"/>
                <w:sz w:val="20"/>
              </w:rPr>
              <w:t xml:space="preserve">  —  응시하다</w:t>
            </w:r>
          </w:p>
          <w:p>
            <w:pPr>
              <w:spacing w:after="40"/>
            </w:pPr>
            <w:r>
              <w:rPr>
                <w:rFonts w:ascii="Arial" w:hAnsi="Arial" w:cs="Arial" w:eastAsia="Malgun Gothic"/>
                <w:b/>
                <w:i w:val="0"/>
                <w:sz w:val="20"/>
              </w:rPr>
              <w:t>die Tafel, -n</w:t>
            </w:r>
            <w:r>
              <w:rPr>
                <w:rFonts w:ascii="Malgun Gothic" w:hAnsi="Malgun Gothic" w:cs="Malgun Gothic" w:eastAsia="Malgun Gothic"/>
                <w:b w:val="0"/>
                <w:i w:val="0"/>
                <w:sz w:val="20"/>
              </w:rPr>
              <w:t xml:space="preserve">  —  칠판</w:t>
            </w:r>
          </w:p>
          <w:p>
            <w:pPr>
              <w:spacing w:after="40"/>
            </w:pPr>
            <w:r>
              <w:rPr>
                <w:rFonts w:ascii="Arial" w:hAnsi="Arial" w:cs="Arial" w:eastAsia="Malgun Gothic"/>
                <w:b/>
                <w:i w:val="0"/>
                <w:sz w:val="20"/>
              </w:rPr>
              <w:t>wovor</w:t>
            </w:r>
            <w:r>
              <w:rPr>
                <w:rFonts w:ascii="Malgun Gothic" w:hAnsi="Malgun Gothic" w:cs="Malgun Gothic" w:eastAsia="Malgun Gothic"/>
                <w:b w:val="0"/>
                <w:i w:val="0"/>
                <w:sz w:val="20"/>
              </w:rPr>
              <w:t xml:space="preserve">  —  무엇이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starrst du auf die Tafel?은 starren auf + 4격 구문입니다. sag mir, wovor du Angst hast에서 wovor절의 hast가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Zahlen essen kein Brot는 속담 같은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starrst, essen, hast는 현재형이고 Komm, trink, sag는 명령형입니다.</w:t>
            </w:r>
          </w:p>
        </w:tc>
      </w:tr>
    </w:tbl>
    <w:p>
      <w:pPr>
        <w:spacing w:after="0"/>
      </w:pPr>
    </w:p>
    <w:p>
      <w:pPr>
        <w:keepNext/>
        <w:spacing w:before="160"/>
      </w:pPr>
      <w:r>
        <w:rPr>
          <w:rFonts w:ascii="Arial" w:hAnsi="Arial" w:cs="Arial" w:eastAsia="Malgun Gothic"/>
          <w:b/>
          <w:i w:val="0"/>
          <w:sz w:val="22"/>
        </w:rPr>
        <w:t>58. Jonas: Ich habe keine Angst vor Zahlen. Ich habe Angst, dass ich mich in ihnen verliere. Dass ich am Ende nur noch Verfahren sehe und keine Gesichter mehr.</w:t>
      </w:r>
    </w:p>
    <w:p>
      <w:pPr>
        <w:keepNext/>
        <w:ind w:left="340"/>
      </w:pPr>
      <w:r>
        <w:rPr>
          <w:rFonts w:ascii="Malgun Gothic" w:hAnsi="Malgun Gothic" w:cs="Malgun Gothic" w:eastAsia="Malgun Gothic"/>
          <w:b w:val="0"/>
          <w:i/>
          <w:color w:val="404040"/>
          <w:sz w:val="20"/>
        </w:rPr>
        <w:t>숫자가 무서운 게 아니에요. 그 속에서 길을 잃을까 봐 두려워요. 결국 절차만 보이고 얼굴은 보이지 않게 될까 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verlieren</w:t>
            </w:r>
            <w:r>
              <w:rPr>
                <w:rFonts w:ascii="Malgun Gothic" w:hAnsi="Malgun Gothic" w:cs="Malgun Gothic" w:eastAsia="Malgun Gothic"/>
                <w:b w:val="0"/>
                <w:i w:val="0"/>
                <w:sz w:val="20"/>
              </w:rPr>
              <w:t xml:space="preserve">  —  길을 잃다</w:t>
            </w:r>
          </w:p>
          <w:p>
            <w:pPr>
              <w:spacing w:after="40"/>
            </w:pPr>
            <w:r>
              <w:rPr>
                <w:rFonts w:ascii="Arial" w:hAnsi="Arial" w:cs="Arial" w:eastAsia="Malgun Gothic"/>
                <w:b/>
                <w:i w:val="0"/>
                <w:sz w:val="20"/>
              </w:rPr>
              <w:t>das Verfahren, -</w:t>
            </w:r>
            <w:r>
              <w:rPr>
                <w:rFonts w:ascii="Malgun Gothic" w:hAnsi="Malgun Gothic" w:cs="Malgun Gothic" w:eastAsia="Malgun Gothic"/>
                <w:b w:val="0"/>
                <w:i w:val="0"/>
                <w:sz w:val="20"/>
              </w:rPr>
              <w:t xml:space="preserve">  —  절차</w:t>
            </w:r>
          </w:p>
          <w:p>
            <w:pPr>
              <w:spacing w:after="40"/>
            </w:pPr>
            <w:r>
              <w:rPr>
                <w:rFonts w:ascii="Arial" w:hAnsi="Arial" w:cs="Arial" w:eastAsia="Malgun Gothic"/>
                <w:b/>
                <w:i w:val="0"/>
                <w:sz w:val="20"/>
              </w:rPr>
              <w:t>das Gesicht, -er</w:t>
            </w:r>
            <w:r>
              <w:rPr>
                <w:rFonts w:ascii="Malgun Gothic" w:hAnsi="Malgun Gothic" w:cs="Malgun Gothic" w:eastAsia="Malgun Gothic"/>
                <w:b w:val="0"/>
                <w:i w:val="0"/>
                <w:sz w:val="20"/>
              </w:rPr>
              <w:t xml:space="preserve">  —  얼굴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Angst, dass ich mich in ihnen verliere에서 dass절의 verliere가 끝에 옵니다. Dass ich am Ende nur noch Verfahren sehe ...는 dass절을 독립적으로 이어 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noch ... und keine ... mehr는 오직 ~만 보이고 ~는 더 이상 없다는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verliere, sehe는 현재형입니다.</w:t>
            </w:r>
          </w:p>
        </w:tc>
      </w:tr>
    </w:tbl>
    <w:p>
      <w:pPr>
        <w:spacing w:after="0"/>
      </w:pPr>
    </w:p>
    <w:p>
      <w:pPr>
        <w:keepNext/>
        <w:spacing w:before="160"/>
      </w:pPr>
      <w:r>
        <w:rPr>
          <w:rFonts w:ascii="Arial" w:hAnsi="Arial" w:cs="Arial" w:eastAsia="Malgun Gothic"/>
          <w:b/>
          <w:i w:val="0"/>
          <w:sz w:val="22"/>
        </w:rPr>
        <w:t>59. Milans Onkel: Dann merk dir meinen Grundsatz: Jede Zahl ist ein Mensch mit Namen. Schreib die Namen daneben, wenigstens in Gedanken. Dann bleibt die Statistik warm.</w:t>
      </w:r>
    </w:p>
    <w:p>
      <w:pPr>
        <w:keepNext/>
        <w:ind w:left="340"/>
      </w:pPr>
      <w:r>
        <w:rPr>
          <w:rFonts w:ascii="Malgun Gothic" w:hAnsi="Malgun Gothic" w:cs="Malgun Gothic" w:eastAsia="Malgun Gothic"/>
          <w:b w:val="0"/>
          <w:i/>
          <w:color w:val="404040"/>
          <w:sz w:val="20"/>
        </w:rPr>
        <w:t>그럼 내 원칙을 기억해 두렴. 모든 숫자는 이름 있는 사람이다. 적어도 마음속으로는 옆에 이름을 적어. 그러면 통계가 따뜻하게 남는다.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Grundsatz, -sätze</w:t>
            </w:r>
            <w:r>
              <w:rPr>
                <w:rFonts w:ascii="Malgun Gothic" w:hAnsi="Malgun Gothic" w:cs="Malgun Gothic" w:eastAsia="Malgun Gothic"/>
                <w:b w:val="0"/>
                <w:i w:val="0"/>
                <w:sz w:val="20"/>
              </w:rPr>
              <w:t xml:space="preserve">  —  원칙</w:t>
            </w:r>
          </w:p>
          <w:p>
            <w:pPr>
              <w:spacing w:after="40"/>
            </w:pPr>
            <w:r>
              <w:rPr>
                <w:rFonts w:ascii="Arial" w:hAnsi="Arial" w:cs="Arial" w:eastAsia="Malgun Gothic"/>
                <w:b/>
                <w:i w:val="0"/>
                <w:sz w:val="20"/>
              </w:rPr>
              <w:t>wenigstens</w:t>
            </w:r>
            <w:r>
              <w:rPr>
                <w:rFonts w:ascii="Malgun Gothic" w:hAnsi="Malgun Gothic" w:cs="Malgun Gothic" w:eastAsia="Malgun Gothic"/>
                <w:b w:val="0"/>
                <w:i w:val="0"/>
                <w:sz w:val="20"/>
              </w:rPr>
              <w:t xml:space="preserve">  —  적어도</w:t>
            </w:r>
          </w:p>
          <w:p>
            <w:pPr>
              <w:spacing w:after="40"/>
            </w:pPr>
            <w:r>
              <w:rPr>
                <w:rFonts w:ascii="Arial" w:hAnsi="Arial" w:cs="Arial" w:eastAsia="Malgun Gothic"/>
                <w:b/>
                <w:i w:val="0"/>
                <w:sz w:val="20"/>
              </w:rPr>
              <w:t>warm</w:t>
            </w:r>
            <w:r>
              <w:rPr>
                <w:rFonts w:ascii="Malgun Gothic" w:hAnsi="Malgun Gothic" w:cs="Malgun Gothic" w:eastAsia="Malgun Gothic"/>
                <w:b w:val="0"/>
                <w:i w:val="0"/>
                <w:sz w:val="20"/>
              </w:rPr>
              <w:t xml:space="preserve">  —  따뜻한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merk dir meinen Grundsatz는 sich merken의 du 명령형입니다. Jede Zahl ist ein Mensch mit Namen에서 mit Namen은 무관사 복수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bleibt die Statistik warm에서 bleiben + 형용사가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merk, Schreib는 명령형이고 ist, bleibt는 현재형입니다.</w:t>
            </w:r>
          </w:p>
        </w:tc>
      </w:tr>
    </w:tbl>
    <w:p>
      <w:pPr>
        <w:spacing w:after="0"/>
      </w:pPr>
    </w:p>
    <w:p>
      <w:pPr>
        <w:keepNext/>
        <w:spacing w:before="160"/>
      </w:pPr>
      <w:r>
        <w:rPr>
          <w:rFonts w:ascii="Arial" w:hAnsi="Arial" w:cs="Arial" w:eastAsia="Malgun Gothic"/>
          <w:b/>
          <w:i w:val="0"/>
          <w:sz w:val="22"/>
        </w:rPr>
        <w:t>60. Jonas: Ich nicke und nehme den Tee. Zum ersten Mal an diesem Tag fühlt sich mein Kopf nicht wie eine Tabelle an, sondern wie ein Zimmer, in dem jemand ein Fenster geöffnet hat.</w:t>
      </w:r>
    </w:p>
    <w:p>
      <w:pPr>
        <w:keepNext/>
        <w:ind w:left="340"/>
      </w:pPr>
      <w:r>
        <w:rPr>
          <w:rFonts w:ascii="Malgun Gothic" w:hAnsi="Malgun Gothic" w:cs="Malgun Gothic" w:eastAsia="Malgun Gothic"/>
          <w:b w:val="0"/>
          <w:i/>
          <w:color w:val="404040"/>
          <w:sz w:val="20"/>
        </w:rPr>
        <w:t>고개를 끄덕이고 차를 받는다. 오늘 처음으로 머릿속이 표가 아니라 누군가 창문을 열어 놓은 방처럼 느껴진다.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anfühlen</w:t>
            </w:r>
            <w:r>
              <w:rPr>
                <w:rFonts w:ascii="Malgun Gothic" w:hAnsi="Malgun Gothic" w:cs="Malgun Gothic" w:eastAsia="Malgun Gothic"/>
                <w:b w:val="0"/>
                <w:i w:val="0"/>
                <w:sz w:val="20"/>
              </w:rPr>
              <w:t xml:space="preserve">  —  ~처럼 느껴지다</w:t>
            </w:r>
          </w:p>
          <w:p>
            <w:pPr>
              <w:spacing w:after="40"/>
            </w:pPr>
            <w:r>
              <w:rPr>
                <w:rFonts w:ascii="Arial" w:hAnsi="Arial" w:cs="Arial" w:eastAsia="Malgun Gothic"/>
                <w:b/>
                <w:i w:val="0"/>
                <w:sz w:val="20"/>
              </w:rPr>
              <w:t>das Fenster, -</w:t>
            </w:r>
            <w:r>
              <w:rPr>
                <w:rFonts w:ascii="Malgun Gothic" w:hAnsi="Malgun Gothic" w:cs="Malgun Gothic" w:eastAsia="Malgun Gothic"/>
                <w:b w:val="0"/>
                <w:i w:val="0"/>
                <w:sz w:val="20"/>
              </w:rPr>
              <w:t xml:space="preserve">  —  창문</w:t>
            </w:r>
          </w:p>
          <w:p>
            <w:pPr>
              <w:spacing w:after="40"/>
            </w:pPr>
            <w:r>
              <w:rPr>
                <w:rFonts w:ascii="Arial" w:hAnsi="Arial" w:cs="Arial" w:eastAsia="Malgun Gothic"/>
                <w:b/>
                <w:i w:val="0"/>
                <w:sz w:val="20"/>
              </w:rPr>
              <w:t>öffnen</w:t>
            </w:r>
            <w:r>
              <w:rPr>
                <w:rFonts w:ascii="Malgun Gothic" w:hAnsi="Malgun Gothic" w:cs="Malgun Gothic" w:eastAsia="Malgun Gothic"/>
                <w:b w:val="0"/>
                <w:i w:val="0"/>
                <w:sz w:val="20"/>
              </w:rPr>
              <w:t xml:space="preserve">  —  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fühlt sich ... nicht wie eine Tabelle an, sondern wie ein Zimmer는 대비 구문입니다. ein Zimmer, in dem jemand ein Fenster geöffnet hat에서 관계절의 hat이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Zum ersten Mal an diesem Tag는 시간 부사구입니다.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nicke, nehme, fühlt ... an은 현재형이고 geöffnet hat은 현재완료입니다.</w:t>
            </w:r>
          </w:p>
        </w:tc>
      </w:tr>
    </w:tbl>
    <w:p>
      <w:pPr>
        <w:spacing w:after="0"/>
      </w:pPr>
    </w:p>
    <w:p>
      <w:pPr>
        <w:keepNext/>
        <w:spacing w:before="160"/>
      </w:pPr>
      <w:r>
        <w:rPr>
          <w:rFonts w:ascii="Arial" w:hAnsi="Arial" w:cs="Arial" w:eastAsia="Malgun Gothic"/>
          <w:b/>
          <w:i w:val="0"/>
          <w:sz w:val="22"/>
        </w:rPr>
        <w:t>61. Dennis: Ich habe heute Post vom Arbeitsgericht bekommen. Der Kammertermin ist am sechzehnten Mai, um neun Uhr dreißig. Saal 117.</w:t>
      </w:r>
    </w:p>
    <w:p>
      <w:pPr>
        <w:keepNext/>
        <w:ind w:left="340"/>
      </w:pPr>
      <w:r>
        <w:rPr>
          <w:rFonts w:ascii="Malgun Gothic" w:hAnsi="Malgun Gothic" w:cs="Malgun Gothic" w:eastAsia="Malgun Gothic"/>
          <w:b w:val="0"/>
          <w:i/>
          <w:color w:val="404040"/>
          <w:sz w:val="20"/>
        </w:rPr>
        <w:t>오늘 노동법원에서 우편이 왔어요. 변론 기일은 5월 16일 아침 아홉 시 반, 117호 법정이에요.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Kammertermin, -e</w:t>
            </w:r>
            <w:r>
              <w:rPr>
                <w:rFonts w:ascii="Malgun Gothic" w:hAnsi="Malgun Gothic" w:cs="Malgun Gothic" w:eastAsia="Malgun Gothic"/>
                <w:b w:val="0"/>
                <w:i w:val="0"/>
                <w:sz w:val="20"/>
              </w:rPr>
              <w:t xml:space="preserve">  —  변론 기일</w:t>
            </w:r>
          </w:p>
          <w:p>
            <w:pPr>
              <w:spacing w:after="40"/>
            </w:pPr>
            <w:r>
              <w:rPr>
                <w:rFonts w:ascii="Arial" w:hAnsi="Arial" w:cs="Arial" w:eastAsia="Malgun Gothic"/>
                <w:b/>
                <w:i w:val="0"/>
                <w:sz w:val="20"/>
              </w:rPr>
              <w:t>die Post (단수)</w:t>
            </w:r>
            <w:r>
              <w:rPr>
                <w:rFonts w:ascii="Malgun Gothic" w:hAnsi="Malgun Gothic" w:cs="Malgun Gothic" w:eastAsia="Malgun Gothic"/>
                <w:b w:val="0"/>
                <w:i w:val="0"/>
                <w:sz w:val="20"/>
              </w:rPr>
              <w:t xml:space="preserve">  —  우편</w:t>
            </w:r>
          </w:p>
          <w:p>
            <w:pPr>
              <w:spacing w:after="40"/>
            </w:pPr>
            <w:r>
              <w:rPr>
                <w:rFonts w:ascii="Arial" w:hAnsi="Arial" w:cs="Arial" w:eastAsia="Malgun Gothic"/>
                <w:b/>
                <w:i w:val="0"/>
                <w:sz w:val="20"/>
              </w:rPr>
              <w:t>bekommen</w:t>
            </w:r>
            <w:r>
              <w:rPr>
                <w:rFonts w:ascii="Malgun Gothic" w:hAnsi="Malgun Gothic" w:cs="Malgun Gothic" w:eastAsia="Malgun Gothic"/>
                <w:b w:val="0"/>
                <w:i w:val="0"/>
                <w:sz w:val="20"/>
              </w:rPr>
              <w:t xml:space="preserve">  —  받다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Post ... bekommen은 현재완료입니다. Der Kammertermin ist am sechzehnten Mai는 날짜를 나타내는 am + 서수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Saal 117은 동사 없는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bekommen은 현재완료이고 ist는 현재형입니다.</w:t>
            </w:r>
          </w:p>
        </w:tc>
      </w:tr>
    </w:tbl>
    <w:p>
      <w:pPr>
        <w:spacing w:after="0"/>
      </w:pPr>
    </w:p>
    <w:p>
      <w:pPr>
        <w:keepNext/>
        <w:spacing w:before="160"/>
      </w:pPr>
      <w:r>
        <w:rPr>
          <w:rFonts w:ascii="Arial" w:hAnsi="Arial" w:cs="Arial" w:eastAsia="Malgun Gothic"/>
          <w:b/>
          <w:i w:val="0"/>
          <w:sz w:val="22"/>
        </w:rPr>
        <w:t>62. Hanna: Gut. Dann haben wir noch sechs Wochen, um die Expertise zu schreiben, die Beweisanträge vorzubereiten und Sie, Herr Wagner, auf die Befragung zu trainieren.</w:t>
      </w:r>
    </w:p>
    <w:p>
      <w:pPr>
        <w:keepNext/>
        <w:ind w:left="340"/>
      </w:pPr>
      <w:r>
        <w:rPr>
          <w:rFonts w:ascii="Malgun Gothic" w:hAnsi="Malgun Gothic" w:cs="Malgun Gothic" w:eastAsia="Malgun Gothic"/>
          <w:b w:val="0"/>
          <w:i/>
          <w:color w:val="404040"/>
          <w:sz w:val="20"/>
        </w:rPr>
        <w:t>좋습니다. 그럼 전문가 의견서를 쓰고 증거 신청서를 준비하고 바그너 씨를 신문에 대비시킬 시간이 육 주 남았어요.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Beweisantrag, -träge</w:t>
            </w:r>
            <w:r>
              <w:rPr>
                <w:rFonts w:ascii="Malgun Gothic" w:hAnsi="Malgun Gothic" w:cs="Malgun Gothic" w:eastAsia="Malgun Gothic"/>
                <w:b w:val="0"/>
                <w:i w:val="0"/>
                <w:sz w:val="20"/>
              </w:rPr>
              <w:t xml:space="preserve">  —  증거 신청</w:t>
            </w:r>
          </w:p>
          <w:p>
            <w:pPr>
              <w:spacing w:after="40"/>
            </w:pPr>
            <w:r>
              <w:rPr>
                <w:rFonts w:ascii="Arial" w:hAnsi="Arial" w:cs="Arial" w:eastAsia="Malgun Gothic"/>
                <w:b/>
                <w:i w:val="0"/>
                <w:sz w:val="20"/>
              </w:rPr>
              <w:t>trainieren</w:t>
            </w:r>
            <w:r>
              <w:rPr>
                <w:rFonts w:ascii="Malgun Gothic" w:hAnsi="Malgun Gothic" w:cs="Malgun Gothic" w:eastAsia="Malgun Gothic"/>
                <w:b w:val="0"/>
                <w:i w:val="0"/>
                <w:sz w:val="20"/>
              </w:rPr>
              <w:t xml:space="preserve">  —  훈련하다</w:t>
            </w:r>
          </w:p>
          <w:p>
            <w:pPr>
              <w:spacing w:after="40"/>
            </w:pPr>
            <w:r>
              <w:rPr>
                <w:rFonts w:ascii="Arial" w:hAnsi="Arial" w:cs="Arial" w:eastAsia="Malgun Gothic"/>
                <w:b/>
                <w:i w:val="0"/>
                <w:sz w:val="20"/>
              </w:rPr>
              <w:t>die Befragung, -en</w:t>
            </w:r>
            <w:r>
              <w:rPr>
                <w:rFonts w:ascii="Malgun Gothic" w:hAnsi="Malgun Gothic" w:cs="Malgun Gothic" w:eastAsia="Malgun Gothic"/>
                <w:b w:val="0"/>
                <w:i w:val="0"/>
                <w:sz w:val="20"/>
              </w:rPr>
              <w:t xml:space="preserve">  —  신문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die Expertise zu schreiben, die Beweisanträge vorzubereiten und Sie ... zu trainieren에서 um ... zu 구문이 병렬됩니다. noch sechs Wochen은 시간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die Befragung trainieren은 신문에 대비해 훈련한다는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현재형입니다.</w:t>
            </w:r>
          </w:p>
        </w:tc>
      </w:tr>
    </w:tbl>
    <w:p>
      <w:pPr>
        <w:spacing w:after="0"/>
      </w:pPr>
    </w:p>
    <w:p>
      <w:pPr>
        <w:keepNext/>
        <w:spacing w:before="160"/>
      </w:pPr>
      <w:r>
        <w:rPr>
          <w:rFonts w:ascii="Arial" w:hAnsi="Arial" w:cs="Arial" w:eastAsia="Malgun Gothic"/>
          <w:b/>
          <w:i w:val="0"/>
          <w:sz w:val="22"/>
        </w:rPr>
        <w:t>63. Dennis: Trainieren? Ich dachte, ich erzähle einfach, was passiert ist.</w:t>
      </w:r>
    </w:p>
    <w:p>
      <w:pPr>
        <w:keepNext/>
        <w:ind w:left="340"/>
      </w:pPr>
      <w:r>
        <w:rPr>
          <w:rFonts w:ascii="Malgun Gothic" w:hAnsi="Malgun Gothic" w:cs="Malgun Gothic" w:eastAsia="Malgun Gothic"/>
          <w:b w:val="0"/>
          <w:i/>
          <w:color w:val="404040"/>
          <w:sz w:val="20"/>
        </w:rPr>
        <w:t>훈련이요? 그냥 있었던 일을 말하면 되는 줄 알았어요.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einfach</w:t>
            </w:r>
            <w:r>
              <w:rPr>
                <w:rFonts w:ascii="Malgun Gothic" w:hAnsi="Malgun Gothic" w:cs="Malgun Gothic" w:eastAsia="Malgun Gothic"/>
                <w:b w:val="0"/>
                <w:i w:val="0"/>
                <w:sz w:val="20"/>
              </w:rPr>
              <w:t xml:space="preserve">  —  그냥</w:t>
            </w:r>
          </w:p>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dachte, ich erzähle einfach, was passiert ist에서 dass가 생략되었고 was절의 passiert ist가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Trainieren?는 놀라움을 나타내는 반문입니다.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dachte는 과거형이고 erzähle는 현재형, passiert ist는 현재완료입니다.</w:t>
            </w:r>
          </w:p>
        </w:tc>
      </w:tr>
    </w:tbl>
    <w:p>
      <w:pPr>
        <w:spacing w:after="0"/>
      </w:pPr>
    </w:p>
    <w:p>
      <w:pPr>
        <w:keepNext/>
        <w:spacing w:before="160"/>
      </w:pPr>
      <w:r>
        <w:rPr>
          <w:rFonts w:ascii="Arial" w:hAnsi="Arial" w:cs="Arial" w:eastAsia="Malgun Gothic"/>
          <w:b/>
          <w:i w:val="0"/>
          <w:sz w:val="22"/>
        </w:rPr>
        <w:t>64. Hanna: Das sollen Sie auch. Aber vor Gericht gibt es drei Fallen: Sie reden zu viel, Sie reden zu emotional, oder Sie reden gar nicht mehr. Wir üben alle drei.</w:t>
      </w:r>
    </w:p>
    <w:p>
      <w:pPr>
        <w:keepNext/>
        <w:ind w:left="340"/>
      </w:pPr>
      <w:r>
        <w:rPr>
          <w:rFonts w:ascii="Malgun Gothic" w:hAnsi="Malgun Gothic" w:cs="Malgun Gothic" w:eastAsia="Malgun Gothic"/>
          <w:b w:val="0"/>
          <w:i/>
          <w:color w:val="404040"/>
          <w:sz w:val="20"/>
        </w:rPr>
        <w:t>그렇게 하셔야죠. 하지만 법정에는 함정이 세 가지 있습니다. 너무 많이 말하거나, 너무 감정적으로 말하거나, 아예 말을 못 하게 되는 거예요. 셋 모두 연습합니다.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Falle, -n</w:t>
            </w:r>
            <w:r>
              <w:rPr>
                <w:rFonts w:ascii="Malgun Gothic" w:hAnsi="Malgun Gothic" w:cs="Malgun Gothic" w:eastAsia="Malgun Gothic"/>
                <w:b w:val="0"/>
                <w:i w:val="0"/>
                <w:sz w:val="20"/>
              </w:rPr>
              <w:t xml:space="preserve">  —  함정</w:t>
            </w:r>
          </w:p>
          <w:p>
            <w:pPr>
              <w:spacing w:after="40"/>
            </w:pPr>
            <w:r>
              <w:rPr>
                <w:rFonts w:ascii="Arial" w:hAnsi="Arial" w:cs="Arial" w:eastAsia="Malgun Gothic"/>
                <w:b/>
                <w:i w:val="0"/>
                <w:sz w:val="20"/>
              </w:rPr>
              <w:t>emotional</w:t>
            </w:r>
            <w:r>
              <w:rPr>
                <w:rFonts w:ascii="Malgun Gothic" w:hAnsi="Malgun Gothic" w:cs="Malgun Gothic" w:eastAsia="Malgun Gothic"/>
                <w:b w:val="0"/>
                <w:i w:val="0"/>
                <w:sz w:val="20"/>
              </w:rPr>
              <w:t xml:space="preserve">  —  감정적으로</w:t>
            </w:r>
          </w:p>
          <w:p>
            <w:pPr>
              <w:spacing w:after="40"/>
            </w:pPr>
            <w:r>
              <w:rPr>
                <w:rFonts w:ascii="Arial" w:hAnsi="Arial" w:cs="Arial" w:eastAsia="Malgun Gothic"/>
                <w:b/>
                <w:i w:val="0"/>
                <w:sz w:val="20"/>
              </w:rPr>
              <w:t>üben</w:t>
            </w:r>
            <w:r>
              <w:rPr>
                <w:rFonts w:ascii="Malgun Gothic" w:hAnsi="Malgun Gothic" w:cs="Malgun Gothic" w:eastAsia="Malgun Gothic"/>
                <w:b w:val="0"/>
                <w:i w:val="0"/>
                <w:sz w:val="20"/>
              </w:rPr>
              <w:t xml:space="preserve">  —  연습하다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sollen Sie auch에서 sollen은 의무를 나타냅니다. Sie reden zu viel, Sie reden zu emotional, oder Sie reden gar nicht mehr는 세 문장의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gar nicht mehr는 아예 더 이상 ~않다입니다.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sollen, gibt, reden, üben은 현재형입니다.</w:t>
            </w:r>
          </w:p>
        </w:tc>
      </w:tr>
    </w:tbl>
    <w:p>
      <w:pPr>
        <w:spacing w:after="0"/>
      </w:pPr>
    </w:p>
    <w:p>
      <w:pPr>
        <w:keepNext/>
        <w:spacing w:before="160"/>
      </w:pPr>
      <w:r>
        <w:rPr>
          <w:rFonts w:ascii="Arial" w:hAnsi="Arial" w:cs="Arial" w:eastAsia="Malgun Gothic"/>
          <w:b/>
          <w:i w:val="0"/>
          <w:sz w:val="22"/>
        </w:rPr>
        <w:t>65. Dennis: Und was ist, wenn ich zittere? Wenn meine Stimme wegbricht?</w:t>
      </w:r>
    </w:p>
    <w:p>
      <w:pPr>
        <w:keepNext/>
        <w:ind w:left="340"/>
      </w:pPr>
      <w:r>
        <w:rPr>
          <w:rFonts w:ascii="Malgun Gothic" w:hAnsi="Malgun Gothic" w:cs="Malgun Gothic" w:eastAsia="Malgun Gothic"/>
          <w:b w:val="0"/>
          <w:i/>
          <w:color w:val="404040"/>
          <w:sz w:val="20"/>
        </w:rPr>
        <w:t>그리고 제가 떨면요? 목소리가 끊기면요?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zittern</w:t>
            </w:r>
            <w:r>
              <w:rPr>
                <w:rFonts w:ascii="Malgun Gothic" w:hAnsi="Malgun Gothic" w:cs="Malgun Gothic" w:eastAsia="Malgun Gothic"/>
                <w:b w:val="0"/>
                <w:i w:val="0"/>
                <w:sz w:val="20"/>
              </w:rPr>
              <w:t xml:space="preserve">  —  떨다</w:t>
            </w:r>
          </w:p>
          <w:p>
            <w:pPr>
              <w:spacing w:after="40"/>
            </w:pPr>
            <w:r>
              <w:rPr>
                <w:rFonts w:ascii="Arial" w:hAnsi="Arial" w:cs="Arial" w:eastAsia="Malgun Gothic"/>
                <w:b/>
                <w:i w:val="0"/>
                <w:sz w:val="20"/>
              </w:rPr>
              <w:t>wegbrechen</w:t>
            </w:r>
            <w:r>
              <w:rPr>
                <w:rFonts w:ascii="Malgun Gothic" w:hAnsi="Malgun Gothic" w:cs="Malgun Gothic" w:eastAsia="Malgun Gothic"/>
                <w:b w:val="0"/>
                <w:i w:val="0"/>
                <w:sz w:val="20"/>
              </w:rPr>
              <w:t xml:space="preserve">  —  끊기다</w:t>
            </w:r>
          </w:p>
          <w:p>
            <w:pPr>
              <w:spacing w:after="40"/>
            </w:pPr>
            <w:r>
              <w:rPr>
                <w:rFonts w:ascii="Arial" w:hAnsi="Arial" w:cs="Arial" w:eastAsia="Malgun Gothic"/>
                <w:b/>
                <w:i w:val="0"/>
                <w:sz w:val="20"/>
              </w:rPr>
              <w:t>die Stimme, -n</w:t>
            </w:r>
            <w:r>
              <w:rPr>
                <w:rFonts w:ascii="Malgun Gothic" w:hAnsi="Malgun Gothic" w:cs="Malgun Gothic" w:eastAsia="Malgun Gothic"/>
                <w:b w:val="0"/>
                <w:i w:val="0"/>
                <w:sz w:val="20"/>
              </w:rPr>
              <w:t xml:space="preserve">  —  목소리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Und was ist, wenn ich zittere?는 가정을 묻는 의문문입니다. Wenn meine Stimme wegbricht에서 wegbricht가 끝에서 붙습니다.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...로 시작하는 생략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zittere, wegbricht는 현재형입니다.</w:t>
            </w:r>
          </w:p>
        </w:tc>
      </w:tr>
    </w:tbl>
    <w:p>
      <w:pPr>
        <w:spacing w:after="0"/>
      </w:pPr>
    </w:p>
    <w:p>
      <w:pPr>
        <w:keepNext/>
        <w:spacing w:before="160"/>
      </w:pPr>
      <w:r>
        <w:rPr>
          <w:rFonts w:ascii="Arial" w:hAnsi="Arial" w:cs="Arial" w:eastAsia="Malgun Gothic"/>
          <w:b/>
          <w:i w:val="0"/>
          <w:sz w:val="22"/>
        </w:rPr>
        <w:t>66. Hanna: Dann zittern Sie, und die Stimme bricht weg. Richter sind Menschen. Eine gebrochene Stimme überzeugt manchmal mehr als drei geschliffene Absätze.</w:t>
      </w:r>
    </w:p>
    <w:p>
      <w:pPr>
        <w:keepNext/>
        <w:ind w:left="340"/>
      </w:pPr>
      <w:r>
        <w:rPr>
          <w:rFonts w:ascii="Malgun Gothic" w:hAnsi="Malgun Gothic" w:cs="Malgun Gothic" w:eastAsia="Malgun Gothic"/>
          <w:b w:val="0"/>
          <w:i/>
          <w:color w:val="404040"/>
          <w:sz w:val="20"/>
        </w:rPr>
        <w:t>그럼 떨고 목소리가 끊기면 됩니다. 판사도 사람이에요. 끊긴 목소리가 때로는 다듬어진 세 단락보다 더 설득력이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überzeugen</w:t>
            </w:r>
            <w:r>
              <w:rPr>
                <w:rFonts w:ascii="Malgun Gothic" w:hAnsi="Malgun Gothic" w:cs="Malgun Gothic" w:eastAsia="Malgun Gothic"/>
                <w:b w:val="0"/>
                <w:i w:val="0"/>
                <w:sz w:val="20"/>
              </w:rPr>
              <w:t xml:space="preserve">  —  설득하다</w:t>
            </w:r>
          </w:p>
          <w:p>
            <w:pPr>
              <w:spacing w:after="40"/>
            </w:pPr>
            <w:r>
              <w:rPr>
                <w:rFonts w:ascii="Arial" w:hAnsi="Arial" w:cs="Arial" w:eastAsia="Malgun Gothic"/>
                <w:b/>
                <w:i w:val="0"/>
                <w:sz w:val="20"/>
              </w:rPr>
              <w:t>geschliffen</w:t>
            </w:r>
            <w:r>
              <w:rPr>
                <w:rFonts w:ascii="Malgun Gothic" w:hAnsi="Malgun Gothic" w:cs="Malgun Gothic" w:eastAsia="Malgun Gothic"/>
                <w:b w:val="0"/>
                <w:i w:val="0"/>
                <w:sz w:val="20"/>
              </w:rPr>
              <w:t xml:space="preserve">  —  다듬어진</w:t>
            </w:r>
          </w:p>
          <w:p>
            <w:pPr>
              <w:spacing w:after="40"/>
            </w:pPr>
            <w:r>
              <w:rPr>
                <w:rFonts w:ascii="Arial" w:hAnsi="Arial" w:cs="Arial" w:eastAsia="Malgun Gothic"/>
                <w:b/>
                <w:i w:val="0"/>
                <w:sz w:val="20"/>
              </w:rPr>
              <w:t>der Absatz, -sätze</w:t>
            </w:r>
            <w:r>
              <w:rPr>
                <w:rFonts w:ascii="Malgun Gothic" w:hAnsi="Malgun Gothic" w:cs="Malgun Gothic" w:eastAsia="Malgun Gothic"/>
                <w:b w:val="0"/>
                <w:i w:val="0"/>
                <w:sz w:val="20"/>
              </w:rPr>
              <w:t xml:space="preserve">  —  단락</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gebrochene Stimme überzeugt manchmal mehr als drei geschliffene Absätze에서 mehr als는 비교 구문입니다. gebrochen과 geschliffen은 과거분사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Richter sind Menschen는 평범한 사실을 강조합니다.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zittern, bricht ... weg, sind, überzeugt는 현재형입니다.</w:t>
            </w:r>
          </w:p>
        </w:tc>
      </w:tr>
    </w:tbl>
    <w:p>
      <w:pPr>
        <w:spacing w:after="0"/>
      </w:pPr>
    </w:p>
    <w:p>
      <w:pPr>
        <w:keepNext/>
        <w:spacing w:before="160"/>
      </w:pPr>
      <w:r>
        <w:rPr>
          <w:rFonts w:ascii="Arial" w:hAnsi="Arial" w:cs="Arial" w:eastAsia="Malgun Gothic"/>
          <w:b/>
          <w:i w:val="0"/>
          <w:sz w:val="22"/>
        </w:rPr>
        <w:t>67. Karim: Wenn du willst, begleiten wir dich alle. Fünfzig Fahrer im Zuschauerraum, schweigend, in Regenjacken. Kein Plakat, kein Wort. Nur da sein.</w:t>
      </w:r>
    </w:p>
    <w:p>
      <w:pPr>
        <w:keepNext/>
        <w:ind w:left="340"/>
      </w:pPr>
      <w:r>
        <w:rPr>
          <w:rFonts w:ascii="Malgun Gothic" w:hAnsi="Malgun Gothic" w:cs="Malgun Gothic" w:eastAsia="Malgun Gothic"/>
          <w:b w:val="0"/>
          <w:i/>
          <w:color w:val="404040"/>
          <w:sz w:val="20"/>
        </w:rPr>
        <w:t>원하면 우리 모두 따라갈게요. 방청석에 배달원 오십 명이 말없이 비옷을 입고 앉아 있는 거예요. 현수막도 말도 없이 그냥 있기만 하는 거죠.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Zuschauerraum, -räume</w:t>
            </w:r>
            <w:r>
              <w:rPr>
                <w:rFonts w:ascii="Malgun Gothic" w:hAnsi="Malgun Gothic" w:cs="Malgun Gothic" w:eastAsia="Malgun Gothic"/>
                <w:b w:val="0"/>
                <w:i w:val="0"/>
                <w:sz w:val="20"/>
              </w:rPr>
              <w:t xml:space="preserve">  —  방청석</w:t>
            </w:r>
          </w:p>
          <w:p>
            <w:pPr>
              <w:spacing w:after="40"/>
            </w:pPr>
            <w:r>
              <w:rPr>
                <w:rFonts w:ascii="Arial" w:hAnsi="Arial" w:cs="Arial" w:eastAsia="Malgun Gothic"/>
                <w:b/>
                <w:i w:val="0"/>
                <w:sz w:val="20"/>
              </w:rPr>
              <w:t>schweigend</w:t>
            </w:r>
            <w:r>
              <w:rPr>
                <w:rFonts w:ascii="Malgun Gothic" w:hAnsi="Malgun Gothic" w:cs="Malgun Gothic" w:eastAsia="Malgun Gothic"/>
                <w:b w:val="0"/>
                <w:i w:val="0"/>
                <w:sz w:val="20"/>
              </w:rPr>
              <w:t xml:space="preserve">  —  말없이</w:t>
            </w:r>
          </w:p>
          <w:p>
            <w:pPr>
              <w:spacing w:after="40"/>
            </w:pPr>
            <w:r>
              <w:rPr>
                <w:rFonts w:ascii="Arial" w:hAnsi="Arial" w:cs="Arial" w:eastAsia="Malgun Gothic"/>
                <w:b/>
                <w:i w:val="0"/>
                <w:sz w:val="20"/>
              </w:rPr>
              <w:t>das Plakat, -e</w:t>
            </w:r>
            <w:r>
              <w:rPr>
                <w:rFonts w:ascii="Malgun Gothic" w:hAnsi="Malgun Gothic" w:cs="Malgun Gothic" w:eastAsia="Malgun Gothic"/>
                <w:b w:val="0"/>
                <w:i w:val="0"/>
                <w:sz w:val="20"/>
              </w:rPr>
              <w:t xml:space="preserve">  —  현수막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du willst, begleiten wir dich alle에서 wenn절의 willst가 끝에 옵니다. Fünfzig Fahrer im Zuschauerraum은 동사 없는 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da sein은 부정형을 이용한 짧은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willst, begleiten은 현재형입니다.</w:t>
            </w:r>
          </w:p>
        </w:tc>
      </w:tr>
    </w:tbl>
    <w:p>
      <w:pPr>
        <w:spacing w:after="0"/>
      </w:pPr>
    </w:p>
    <w:p>
      <w:pPr>
        <w:keepNext/>
        <w:spacing w:before="160"/>
      </w:pPr>
      <w:r>
        <w:rPr>
          <w:rFonts w:ascii="Arial" w:hAnsi="Arial" w:cs="Arial" w:eastAsia="Malgun Gothic"/>
          <w:b/>
          <w:i w:val="0"/>
          <w:sz w:val="22"/>
        </w:rPr>
        <w:t>68. Hanna: Ein schweigender Zuschauerraum ist die lauteste Form des Protests. Aber ich warne vor Kameras und Transparenten. Das Gericht lässt sich nicht beeindrucken, nur informieren.</w:t>
      </w:r>
    </w:p>
    <w:p>
      <w:pPr>
        <w:keepNext/>
        <w:ind w:left="340"/>
      </w:pPr>
      <w:r>
        <w:rPr>
          <w:rFonts w:ascii="Malgun Gothic" w:hAnsi="Malgun Gothic" w:cs="Malgun Gothic" w:eastAsia="Malgun Gothic"/>
          <w:b w:val="0"/>
          <w:i/>
          <w:color w:val="404040"/>
          <w:sz w:val="20"/>
        </w:rPr>
        <w:t>말없는 방청석은 가장 큰 목소리의 항의 형태입니다. 하지만 카메라와 현수막은 경고합니다. 법원은 감명받지 않고 정보만 받아들여요.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Protest, -e</w:t>
            </w:r>
            <w:r>
              <w:rPr>
                <w:rFonts w:ascii="Malgun Gothic" w:hAnsi="Malgun Gothic" w:cs="Malgun Gothic" w:eastAsia="Malgun Gothic"/>
                <w:b w:val="0"/>
                <w:i w:val="0"/>
                <w:sz w:val="20"/>
              </w:rPr>
              <w:t xml:space="preserve">  —  항의</w:t>
            </w:r>
          </w:p>
          <w:p>
            <w:pPr>
              <w:spacing w:after="40"/>
            </w:pPr>
            <w:r>
              <w:rPr>
                <w:rFonts w:ascii="Arial" w:hAnsi="Arial" w:cs="Arial" w:eastAsia="Malgun Gothic"/>
                <w:b/>
                <w:i w:val="0"/>
                <w:sz w:val="20"/>
              </w:rPr>
              <w:t>warnen vor</w:t>
            </w:r>
            <w:r>
              <w:rPr>
                <w:rFonts w:ascii="Malgun Gothic" w:hAnsi="Malgun Gothic" w:cs="Malgun Gothic" w:eastAsia="Malgun Gothic"/>
                <w:b w:val="0"/>
                <w:i w:val="0"/>
                <w:sz w:val="20"/>
              </w:rPr>
              <w:t xml:space="preserve">  —  경고하다</w:t>
            </w:r>
          </w:p>
          <w:p>
            <w:pPr>
              <w:spacing w:after="40"/>
            </w:pPr>
            <w:r>
              <w:rPr>
                <w:rFonts w:ascii="Arial" w:hAnsi="Arial" w:cs="Arial" w:eastAsia="Malgun Gothic"/>
                <w:b/>
                <w:i w:val="0"/>
                <w:sz w:val="20"/>
              </w:rPr>
              <w:t>beeindrucken</w:t>
            </w:r>
            <w:r>
              <w:rPr>
                <w:rFonts w:ascii="Malgun Gothic" w:hAnsi="Malgun Gothic" w:cs="Malgun Gothic" w:eastAsia="Malgun Gothic"/>
                <w:b w:val="0"/>
                <w:i w:val="0"/>
                <w:sz w:val="20"/>
              </w:rPr>
              <w:t xml:space="preserve">  —  감명을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 schweigender Zuschauerraum ist die lauteste Form des Protests에서 lauteste는 최상급입니다. Das Gericht lässt sich nicht beeindrucken은 lassen + sich + 부정형입니다.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nur informieren은 오직 정보만이라는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warne, lässt sich ... beeindrucken은 현재형입니다.</w:t>
            </w:r>
          </w:p>
        </w:tc>
      </w:tr>
    </w:tbl>
    <w:p>
      <w:pPr>
        <w:spacing w:after="0"/>
      </w:pPr>
    </w:p>
    <w:p>
      <w:pPr>
        <w:keepNext/>
        <w:spacing w:before="160"/>
      </w:pPr>
      <w:r>
        <w:rPr>
          <w:rFonts w:ascii="Arial" w:hAnsi="Arial" w:cs="Arial" w:eastAsia="Malgun Gothic"/>
          <w:b/>
          <w:i w:val="0"/>
          <w:sz w:val="22"/>
        </w:rPr>
        <w:t>69. Dennis: Dann kommen wir zu fünfzigst, ohne ein Wort. Ich sehe es schon vor mir: dreißig, vierzig, fünfzig Gesichter, die mich ansehen und wissen, dass ich nicht allein bin.</w:t>
      </w:r>
    </w:p>
    <w:p>
      <w:pPr>
        <w:keepNext/>
        <w:ind w:left="340"/>
      </w:pPr>
      <w:r>
        <w:rPr>
          <w:rFonts w:ascii="Malgun Gothic" w:hAnsi="Malgun Gothic" w:cs="Malgun Gothic" w:eastAsia="Malgun Gothic"/>
          <w:b w:val="0"/>
          <w:i/>
          <w:color w:val="404040"/>
          <w:sz w:val="20"/>
        </w:rPr>
        <w:t>그럼 오십 명이 말없이 갑시다. 벌써 눈에 선해요. 서른, 마흔, 쉰 개의 얼굴이 나를 보며 내가 혼자가 아니라는 걸 알려 주는 모습이요.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ansehen</w:t>
            </w:r>
            <w:r>
              <w:rPr>
                <w:rFonts w:ascii="Malgun Gothic" w:hAnsi="Malgun Gothic" w:cs="Malgun Gothic" w:eastAsia="Malgun Gothic"/>
                <w:b w:val="0"/>
                <w:i w:val="0"/>
                <w:sz w:val="20"/>
              </w:rPr>
              <w:t xml:space="preserve">  —  바라보다</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allein</w:t>
            </w:r>
            <w:r>
              <w:rPr>
                <w:rFonts w:ascii="Malgun Gothic" w:hAnsi="Malgun Gothic" w:cs="Malgun Gothic" w:eastAsia="Malgun Gothic"/>
                <w:b w:val="0"/>
                <w:i w:val="0"/>
                <w:sz w:val="20"/>
              </w:rPr>
              <w:t xml:space="preserve">  —  혼자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Gesichter, die mich ansehen und wissen, dass ich nicht allein bin에서 관계절의 두 동사와 dass절이 겹칩니다. ohne ein Wort는 ohne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vor mir sehen은 눈앞에 그려 본다는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kommen, sehe, ansehen, wissen, bin은 현재형입니다.</w:t>
            </w:r>
          </w:p>
        </w:tc>
      </w:tr>
    </w:tbl>
    <w:p>
      <w:pPr>
        <w:spacing w:after="0"/>
      </w:pPr>
    </w:p>
    <w:p>
      <w:pPr>
        <w:keepNext/>
        <w:spacing w:before="160"/>
      </w:pPr>
      <w:r>
        <w:rPr>
          <w:rFonts w:ascii="Arial" w:hAnsi="Arial" w:cs="Arial" w:eastAsia="Malgun Gothic"/>
          <w:b/>
          <w:i w:val="0"/>
          <w:sz w:val="22"/>
        </w:rPr>
        <w:t>70. Jonas: Ich wende mich ab, weil mir plötzlich die Augen brennen. Ich denke an den Zettel in meiner Jackentasche, an das Gebet aus drei Zahlen, und merke, dass wir es schon geschafft haben.</w:t>
      </w:r>
    </w:p>
    <w:p>
      <w:pPr>
        <w:keepNext/>
        <w:ind w:left="340"/>
      </w:pPr>
      <w:r>
        <w:rPr>
          <w:rFonts w:ascii="Malgun Gothic" w:hAnsi="Malgun Gothic" w:cs="Malgun Gothic" w:eastAsia="Malgun Gothic"/>
          <w:b w:val="0"/>
          <w:i/>
          <w:color w:val="404040"/>
          <w:sz w:val="20"/>
        </w:rPr>
        <w:t>갑자기 눈이 따가워져 고개를 돌린다. 재킷 주머니 속 쪽지, 세 숫자로 된 기도문을 떠올리며 우리가 이미 해냈다는 걸 깨닫는다.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abwenden</w:t>
            </w:r>
            <w:r>
              <w:rPr>
                <w:rFonts w:ascii="Malgun Gothic" w:hAnsi="Malgun Gothic" w:cs="Malgun Gothic" w:eastAsia="Malgun Gothic"/>
                <w:b w:val="0"/>
                <w:i w:val="0"/>
                <w:sz w:val="20"/>
              </w:rPr>
              <w:t xml:space="preserve">  —  고개를 돌리다</w:t>
            </w:r>
          </w:p>
          <w:p>
            <w:pPr>
              <w:spacing w:after="40"/>
            </w:pPr>
            <w:r>
              <w:rPr>
                <w:rFonts w:ascii="Arial" w:hAnsi="Arial" w:cs="Arial" w:eastAsia="Malgun Gothic"/>
                <w:b/>
                <w:i w:val="0"/>
                <w:sz w:val="20"/>
              </w:rPr>
              <w:t>brennen</w:t>
            </w:r>
            <w:r>
              <w:rPr>
                <w:rFonts w:ascii="Malgun Gothic" w:hAnsi="Malgun Gothic" w:cs="Malgun Gothic" w:eastAsia="Malgun Gothic"/>
                <w:b w:val="0"/>
                <w:i w:val="0"/>
                <w:sz w:val="20"/>
              </w:rPr>
              <w:t xml:space="preserve">  —  따갑다</w:t>
            </w:r>
          </w:p>
          <w:p>
            <w:pPr>
              <w:spacing w:after="40"/>
            </w:pPr>
            <w:r>
              <w:rPr>
                <w:rFonts w:ascii="Arial" w:hAnsi="Arial" w:cs="Arial" w:eastAsia="Malgun Gothic"/>
                <w:b/>
                <w:i w:val="0"/>
                <w:sz w:val="20"/>
              </w:rPr>
              <w:t>schaffen</w:t>
            </w:r>
            <w:r>
              <w:rPr>
                <w:rFonts w:ascii="Malgun Gothic" w:hAnsi="Malgun Gothic" w:cs="Malgun Gothic" w:eastAsia="Malgun Gothic"/>
                <w:b w:val="0"/>
                <w:i w:val="0"/>
                <w:sz w:val="20"/>
              </w:rPr>
              <w:t xml:space="preserve">  —  해내다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weil mir plötzlich die Augen brennen에서 weil절의 brennen이 끝에 옵니다. merke, dass wir es schon geschafft haben에서 dass절의 haben이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denken an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wende mich ab, denke, merke는 현재형이고 geschafft haben은 현재완료입니다.</w:t>
            </w:r>
          </w:p>
        </w:tc>
      </w:tr>
    </w:tbl>
    <w:p>
      <w:pPr>
        <w:spacing w:after="0"/>
      </w:pPr>
    </w:p>
    <w:p>
      <w:pPr>
        <w:keepNext/>
        <w:spacing w:before="160"/>
      </w:pPr>
      <w:r>
        <w:rPr>
          <w:rFonts w:ascii="Arial" w:hAnsi="Arial" w:cs="Arial" w:eastAsia="Malgun Gothic"/>
          <w:b/>
          <w:i w:val="0"/>
          <w:sz w:val="22"/>
        </w:rPr>
        <w:t>71. Milans Onkel: Dann trinken wir darauf. Aber vorsichtig: Heißer Tee, heiße Hoffnung. Beides verbrennt die Zunge, wenn man zu gierig ist.</w:t>
      </w:r>
    </w:p>
    <w:p>
      <w:pPr>
        <w:keepNext/>
        <w:ind w:left="340"/>
      </w:pPr>
      <w:r>
        <w:rPr>
          <w:rFonts w:ascii="Malgun Gothic" w:hAnsi="Malgun Gothic" w:cs="Malgun Gothic" w:eastAsia="Malgun Gothic"/>
          <w:b w:val="0"/>
          <w:i/>
          <w:color w:val="404040"/>
          <w:sz w:val="20"/>
        </w:rPr>
        <w:t>그럼 그걸 위해 마십시다. 하지만 조심해요. 뜨거운 차, 뜨거운 희망. 너무 욕심내면 둘 다 혀를 데게 합니다.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verbrennen</w:t>
            </w:r>
            <w:r>
              <w:rPr>
                <w:rFonts w:ascii="Malgun Gothic" w:hAnsi="Malgun Gothic" w:cs="Malgun Gothic" w:eastAsia="Malgun Gothic"/>
                <w:b w:val="0"/>
                <w:i w:val="0"/>
                <w:sz w:val="20"/>
              </w:rPr>
              <w:t xml:space="preserve">  —  데게 하다</w:t>
            </w:r>
          </w:p>
          <w:p>
            <w:pPr>
              <w:spacing w:after="40"/>
            </w:pPr>
            <w:r>
              <w:rPr>
                <w:rFonts w:ascii="Arial" w:hAnsi="Arial" w:cs="Arial" w:eastAsia="Malgun Gothic"/>
                <w:b/>
                <w:i w:val="0"/>
                <w:sz w:val="20"/>
              </w:rPr>
              <w:t>gierig</w:t>
            </w:r>
            <w:r>
              <w:rPr>
                <w:rFonts w:ascii="Malgun Gothic" w:hAnsi="Malgun Gothic" w:cs="Malgun Gothic" w:eastAsia="Malgun Gothic"/>
                <w:b w:val="0"/>
                <w:i w:val="0"/>
                <w:sz w:val="20"/>
              </w:rPr>
              <w:t xml:space="preserve">  —  욕심 많은</w:t>
            </w:r>
          </w:p>
          <w:p>
            <w:pPr>
              <w:spacing w:after="40"/>
            </w:pPr>
            <w:r>
              <w:rPr>
                <w:rFonts w:ascii="Arial" w:hAnsi="Arial" w:cs="Arial" w:eastAsia="Malgun Gothic"/>
                <w:b/>
                <w:i w:val="0"/>
                <w:sz w:val="20"/>
              </w:rPr>
              <w:t>die Hoffnung, -en</w:t>
            </w:r>
            <w:r>
              <w:rPr>
                <w:rFonts w:ascii="Malgun Gothic" w:hAnsi="Malgun Gothic" w:cs="Malgun Gothic" w:eastAsia="Malgun Gothic"/>
                <w:b w:val="0"/>
                <w:i w:val="0"/>
                <w:sz w:val="20"/>
              </w:rPr>
              <w:t xml:space="preserve">  —  희망</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Beides verbrennt die Zunge, wenn man zu gierig ist에서 wenn절의 ist가 끝에 옵니다. Dann trinken wir darauf에서 darauf는 그것을 위해라는 대명사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Heißer Tee, heiße Hoffnung은 대구 구조입니다.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trinken, verbrennt, ist는 현재형입니다.</w:t>
            </w:r>
          </w:p>
        </w:tc>
      </w:tr>
    </w:tbl>
    <w:p>
      <w:pPr>
        <w:spacing w:after="0"/>
      </w:pPr>
    </w:p>
    <w:p>
      <w:pPr>
        <w:keepNext/>
        <w:spacing w:before="160"/>
      </w:pPr>
      <w:r>
        <w:rPr>
          <w:rFonts w:ascii="Arial" w:hAnsi="Arial" w:cs="Arial" w:eastAsia="Malgun Gothic"/>
          <w:b/>
          <w:i w:val="0"/>
          <w:sz w:val="22"/>
        </w:rPr>
        <w:t>72. Jonas: Wir heben die Gläser. Nicht laut, nicht pathetisch, nur mit einem kurzen Nicken zu allen. Hundertzwölf Menschen haben uns ihre Geschichte anvertraut.</w:t>
      </w:r>
    </w:p>
    <w:p>
      <w:pPr>
        <w:keepNext/>
        <w:ind w:left="340"/>
      </w:pPr>
      <w:r>
        <w:rPr>
          <w:rFonts w:ascii="Malgun Gothic" w:hAnsi="Malgun Gothic" w:cs="Malgun Gothic" w:eastAsia="Malgun Gothic"/>
          <w:b w:val="0"/>
          <w:i/>
          <w:color w:val="404040"/>
          <w:sz w:val="20"/>
        </w:rPr>
        <w:t>우리는 잔을 든다. 요란하지 않고 거창하지도 않게, 모두를 향해 짧게 고개를 끄덕일 뿐이다. 백십이 명이 자기 이야기를 우리에게 맡겼다.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anvertrauen</w:t>
            </w:r>
            <w:r>
              <w:rPr>
                <w:rFonts w:ascii="Malgun Gothic" w:hAnsi="Malgun Gothic" w:cs="Malgun Gothic" w:eastAsia="Malgun Gothic"/>
                <w:b w:val="0"/>
                <w:i w:val="0"/>
                <w:sz w:val="20"/>
              </w:rPr>
              <w:t xml:space="preserve">  —  맡기다</w:t>
            </w:r>
          </w:p>
          <w:p>
            <w:pPr>
              <w:spacing w:after="40"/>
            </w:pPr>
            <w:r>
              <w:rPr>
                <w:rFonts w:ascii="Arial" w:hAnsi="Arial" w:cs="Arial" w:eastAsia="Malgun Gothic"/>
                <w:b/>
                <w:i w:val="0"/>
                <w:sz w:val="20"/>
              </w:rPr>
              <w:t>pathetisch</w:t>
            </w:r>
            <w:r>
              <w:rPr>
                <w:rFonts w:ascii="Malgun Gothic" w:hAnsi="Malgun Gothic" w:cs="Malgun Gothic" w:eastAsia="Malgun Gothic"/>
                <w:b w:val="0"/>
                <w:i w:val="0"/>
                <w:sz w:val="20"/>
              </w:rPr>
              <w:t xml:space="preserve">  —  거창한</w:t>
            </w:r>
          </w:p>
          <w:p>
            <w:pPr>
              <w:spacing w:after="40"/>
            </w:pPr>
            <w:r>
              <w:rPr>
                <w:rFonts w:ascii="Arial" w:hAnsi="Arial" w:cs="Arial" w:eastAsia="Malgun Gothic"/>
                <w:b/>
                <w:i w:val="0"/>
                <w:sz w:val="20"/>
              </w:rPr>
              <w:t>das Nicken (단수)</w:t>
            </w:r>
            <w:r>
              <w:rPr>
                <w:rFonts w:ascii="Malgun Gothic" w:hAnsi="Malgun Gothic" w:cs="Malgun Gothic" w:eastAsia="Malgun Gothic"/>
                <w:b w:val="0"/>
                <w:i w:val="0"/>
                <w:sz w:val="20"/>
              </w:rPr>
              <w:t xml:space="preserve">  —  끄덕임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Hundertzwölf Menschen haben uns ihre Geschichte anvertraut에서 uns는 3격이고 ihre Geschichte는 4격입니다. 현재완료가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einem kurzen Nicken은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heben는 현재형이고 haben ... anvertraut는 현재완료입니다.</w:t>
            </w:r>
          </w:p>
        </w:tc>
      </w:tr>
    </w:tbl>
    <w:p>
      <w:pPr>
        <w:spacing w:after="0"/>
      </w:pPr>
    </w:p>
    <w:p>
      <w:pPr>
        <w:keepNext/>
        <w:spacing w:before="160"/>
      </w:pPr>
      <w:r>
        <w:rPr>
          <w:rFonts w:ascii="Arial" w:hAnsi="Arial" w:cs="Arial" w:eastAsia="Malgun Gothic"/>
          <w:b/>
          <w:i w:val="0"/>
          <w:sz w:val="22"/>
        </w:rPr>
        <w:t>73. Jonas: Draußen vor der Tür fällt der erste Schnee des Februars. Ich denke an Frau Weber und ihren Mohnkuchen, an Piotr und seine Pierogi, und an alle, die noch keinen Namen für das haben, was ihnen passiert ist.</w:t>
      </w:r>
    </w:p>
    <w:p>
      <w:pPr>
        <w:keepNext/>
        <w:ind w:left="340"/>
      </w:pPr>
      <w:r>
        <w:rPr>
          <w:rFonts w:ascii="Malgun Gothic" w:hAnsi="Malgun Gothic" w:cs="Malgun Gothic" w:eastAsia="Malgun Gothic"/>
          <w:b w:val="0"/>
          <w:i/>
          <w:color w:val="404040"/>
          <w:sz w:val="20"/>
        </w:rPr>
        <w:t>문 밖에는 2월의 첫눈이 내린다. 베버 부인의 양귀비씨 케이크와 피오트르의 피에로기, 그리고 자기에게 일어난 일에 아직 이름을 붙이지 못한 모든 사람들을 떠올린다.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Februar</w:t>
            </w:r>
            <w:r>
              <w:rPr>
                <w:rFonts w:ascii="Malgun Gothic" w:hAnsi="Malgun Gothic" w:cs="Malgun Gothic" w:eastAsia="Malgun Gothic"/>
                <w:b w:val="0"/>
                <w:i w:val="0"/>
                <w:sz w:val="20"/>
              </w:rPr>
              <w:t xml:space="preserve">  —  2월</w:t>
            </w:r>
          </w:p>
          <w:p>
            <w:pPr>
              <w:spacing w:after="40"/>
            </w:pPr>
            <w:r>
              <w:rPr>
                <w:rFonts w:ascii="Arial" w:hAnsi="Arial" w:cs="Arial" w:eastAsia="Malgun Gothic"/>
                <w:b/>
                <w:i w:val="0"/>
                <w:sz w:val="20"/>
              </w:rPr>
              <w:t>passieren</w:t>
            </w:r>
            <w:r>
              <w:rPr>
                <w:rFonts w:ascii="Malgun Gothic" w:hAnsi="Malgun Gothic" w:cs="Malgun Gothic" w:eastAsia="Malgun Gothic"/>
                <w:b w:val="0"/>
                <w:i w:val="0"/>
                <w:sz w:val="20"/>
              </w:rPr>
              <w:t xml:space="preserve">  —  일어나다</w:t>
            </w:r>
          </w:p>
          <w:p>
            <w:pPr>
              <w:spacing w:after="40"/>
            </w:pPr>
            <w:r>
              <w:rPr>
                <w:rFonts w:ascii="Arial" w:hAnsi="Arial" w:cs="Arial" w:eastAsia="Malgun Gothic"/>
                <w:b/>
                <w:i w:val="0"/>
                <w:sz w:val="20"/>
              </w:rPr>
              <w:t>der Name, -n</w:t>
            </w:r>
            <w:r>
              <w:rPr>
                <w:rFonts w:ascii="Malgun Gothic" w:hAnsi="Malgun Gothic" w:cs="Malgun Gothic" w:eastAsia="Malgun Gothic"/>
                <w:b w:val="0"/>
                <w:i w:val="0"/>
                <w:sz w:val="20"/>
              </w:rPr>
              <w:t xml:space="preserve">  —  이름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 die noch keinen Namen für das haben, was ihnen passiert ist에서 관계절과 was절이 이어집니다. ihnen은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erste Schnee des Februars는 2격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fällt, denke, haben은 현재형이고 passiert ist는 현재완료입니다.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