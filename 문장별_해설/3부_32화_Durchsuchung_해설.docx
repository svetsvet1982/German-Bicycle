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3부 32화: Durchsuchung / 압수수색</w:t>
      </w:r>
    </w:p>
    <w:p>
      <w:r>
        <w:rPr>
          <w:rFonts w:ascii="Malgun Gothic" w:hAnsi="Malgun Gothic" w:cs="Malgun Gothic" w:eastAsia="Malgun Gothic"/>
          <w:b w:val="0"/>
          <w:i w:val="0"/>
          <w:color w:val="595959"/>
          <w:sz w:val="20"/>
        </w:rPr>
        <w:t>대화문 28턴 — 문장별 주요 단어 · 문법 · 표현 · 시제 해설</w:t>
      </w:r>
    </w:p>
    <w:p>
      <w:pPr>
        <w:keepNext/>
        <w:spacing w:before="160"/>
      </w:pPr>
      <w:r>
        <w:rPr>
          <w:rFonts w:ascii="Arial" w:hAnsi="Arial" w:cs="Arial" w:eastAsia="Malgun Gothic"/>
          <w:b/>
          <w:i w:val="0"/>
          <w:sz w:val="22"/>
        </w:rPr>
        <w:t>1. Jonas: Dienstagmorgen, kurz vor sieben. Mein Handy vibriert so heftig, dass es fast vom Nachttisch fällt. Sophie.</w:t>
      </w:r>
    </w:p>
    <w:p>
      <w:pPr>
        <w:keepNext/>
        <w:ind w:left="340"/>
      </w:pPr>
      <w:r>
        <w:rPr>
          <w:rFonts w:ascii="Malgun Gothic" w:hAnsi="Malgun Gothic" w:cs="Malgun Gothic" w:eastAsia="Malgun Gothic"/>
          <w:b w:val="0"/>
          <w:i/>
          <w:color w:val="404040"/>
          <w:sz w:val="20"/>
        </w:rPr>
        <w:t>화요일 아침 일곱 시 직전. 휴대폰이 너무 세게 울려서 협탁에서 떨어질 뻔한다. 소피다.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heftig</w:t>
            </w:r>
            <w:r>
              <w:rPr>
                <w:rFonts w:ascii="Malgun Gothic" w:hAnsi="Malgun Gothic" w:cs="Malgun Gothic" w:eastAsia="Malgun Gothic"/>
                <w:b w:val="0"/>
                <w:i w:val="0"/>
                <w:sz w:val="20"/>
              </w:rPr>
              <w:t xml:space="preserve">  —  세게</w:t>
            </w:r>
          </w:p>
          <w:p>
            <w:pPr>
              <w:spacing w:after="40"/>
            </w:pPr>
            <w:r>
              <w:rPr>
                <w:rFonts w:ascii="Arial" w:hAnsi="Arial" w:cs="Arial" w:eastAsia="Malgun Gothic"/>
                <w:b/>
                <w:i w:val="0"/>
                <w:sz w:val="20"/>
              </w:rPr>
              <w:t>der Nachttisch, -e</w:t>
            </w:r>
            <w:r>
              <w:rPr>
                <w:rFonts w:ascii="Malgun Gothic" w:hAnsi="Malgun Gothic" w:cs="Malgun Gothic" w:eastAsia="Malgun Gothic"/>
                <w:b w:val="0"/>
                <w:i w:val="0"/>
                <w:sz w:val="20"/>
              </w:rPr>
              <w:t xml:space="preserve">  —  협탁</w:t>
            </w:r>
          </w:p>
          <w:p>
            <w:pPr>
              <w:spacing w:after="40"/>
            </w:pPr>
            <w:r>
              <w:rPr>
                <w:rFonts w:ascii="Arial" w:hAnsi="Arial" w:cs="Arial" w:eastAsia="Malgun Gothic"/>
                <w:b/>
                <w:i w:val="0"/>
                <w:sz w:val="20"/>
              </w:rPr>
              <w:t>vibrieren</w:t>
            </w:r>
            <w:r>
              <w:rPr>
                <w:rFonts w:ascii="Malgun Gothic" w:hAnsi="Malgun Gothic" w:cs="Malgun Gothic" w:eastAsia="Malgun Gothic"/>
                <w:b w:val="0"/>
                <w:i w:val="0"/>
                <w:sz w:val="20"/>
              </w:rPr>
              <w:t xml:space="preserve">  —  진동하다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heftig, dass es fast vom Nachttisch fällt에서 so ... dass 결과절이 쓰이고 fällt가 끝에 옵니다. vom은 von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fast는 거의라는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vibriert, fällt는 현재형입니다.</w:t>
            </w:r>
          </w:p>
        </w:tc>
      </w:tr>
    </w:tbl>
    <w:p>
      <w:pPr>
        <w:spacing w:after="0"/>
      </w:pPr>
    </w:p>
    <w:p>
      <w:pPr>
        <w:keepNext/>
        <w:spacing w:before="160"/>
      </w:pPr>
      <w:r>
        <w:rPr>
          <w:rFonts w:ascii="Arial" w:hAnsi="Arial" w:cs="Arial" w:eastAsia="Malgun Gothic"/>
          <w:b/>
          <w:i w:val="0"/>
          <w:sz w:val="22"/>
        </w:rPr>
        <w:t>2. Sophie: Jonas, bist du wach? Schalt den Fernseher ein, rbb, sofort. Die Polizei steht vor Roths Kanzlei.</w:t>
      </w:r>
    </w:p>
    <w:p>
      <w:pPr>
        <w:keepNext/>
        <w:ind w:left="340"/>
      </w:pPr>
      <w:r>
        <w:rPr>
          <w:rFonts w:ascii="Malgun Gothic" w:hAnsi="Malgun Gothic" w:cs="Malgun Gothic" w:eastAsia="Malgun Gothic"/>
          <w:b w:val="0"/>
          <w:i/>
          <w:color w:val="404040"/>
          <w:sz w:val="20"/>
        </w:rPr>
        <w:t>요나스, 깨어 있어? 텔레비전 켜 봐, rbb로 지금 당장. 경찰이 로트 사무소 앞에 와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einschalten</w:t>
            </w:r>
            <w:r>
              <w:rPr>
                <w:rFonts w:ascii="Malgun Gothic" w:hAnsi="Malgun Gothic" w:cs="Malgun Gothic" w:eastAsia="Malgun Gothic"/>
                <w:b w:val="0"/>
                <w:i w:val="0"/>
                <w:sz w:val="20"/>
              </w:rPr>
              <w:t xml:space="preserve">  —  켜다</w:t>
            </w:r>
          </w:p>
          <w:p>
            <w:pPr>
              <w:spacing w:after="40"/>
            </w:pPr>
            <w:r>
              <w:rPr>
                <w:rFonts w:ascii="Arial" w:hAnsi="Arial" w:cs="Arial" w:eastAsia="Malgun Gothic"/>
                <w:b/>
                <w:i w:val="0"/>
                <w:sz w:val="20"/>
              </w:rPr>
              <w:t>der Fernseher, -</w:t>
            </w:r>
            <w:r>
              <w:rPr>
                <w:rFonts w:ascii="Malgun Gothic" w:hAnsi="Malgun Gothic" w:cs="Malgun Gothic" w:eastAsia="Malgun Gothic"/>
                <w:b w:val="0"/>
                <w:i w:val="0"/>
                <w:sz w:val="20"/>
              </w:rPr>
              <w:t xml:space="preserve">  —  텔레비전</w:t>
            </w:r>
          </w:p>
          <w:p>
            <w:pPr>
              <w:spacing w:after="40"/>
            </w:pPr>
            <w:r>
              <w:rPr>
                <w:rFonts w:ascii="Arial" w:hAnsi="Arial" w:cs="Arial" w:eastAsia="Malgun Gothic"/>
                <w:b/>
                <w:i w:val="0"/>
                <w:sz w:val="20"/>
              </w:rPr>
              <w:t>sofort</w:t>
            </w:r>
            <w:r>
              <w:rPr>
                <w:rFonts w:ascii="Malgun Gothic" w:hAnsi="Malgun Gothic" w:cs="Malgun Gothic" w:eastAsia="Malgun Gothic"/>
                <w:b w:val="0"/>
                <w:i w:val="0"/>
                <w:sz w:val="20"/>
              </w:rPr>
              <w:t xml:space="preserve">  —  당장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Schalt den Fernseher ein은 분리동사 einschalten의 du 명령형입니다. Die Polizei steht vor Roths Kanzlei에서 vor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du wach?는 깨어 있는지 묻는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steht는 현재형이고 Schalt ... ein은 명령형입니다.</w:t>
            </w:r>
          </w:p>
        </w:tc>
      </w:tr>
    </w:tbl>
    <w:p>
      <w:pPr>
        <w:spacing w:after="0"/>
      </w:pPr>
    </w:p>
    <w:p>
      <w:pPr>
        <w:keepNext/>
        <w:spacing w:before="160"/>
      </w:pPr>
      <w:r>
        <w:rPr>
          <w:rFonts w:ascii="Arial" w:hAnsi="Arial" w:cs="Arial" w:eastAsia="Malgun Gothic"/>
          <w:b/>
          <w:i w:val="0"/>
          <w:sz w:val="22"/>
        </w:rPr>
        <w:t>3. Jonas: Ich stolpere ins Wohnzimmer und drücke auf die Fernbedienung. Auf dem Bildschirm steht eine Reporterin vor der bekannten Glasfassade. Dahinter laufen Beamte in Westen hin und her.</w:t>
      </w:r>
    </w:p>
    <w:p>
      <w:pPr>
        <w:keepNext/>
        <w:ind w:left="340"/>
      </w:pPr>
      <w:r>
        <w:rPr>
          <w:rFonts w:ascii="Malgun Gothic" w:hAnsi="Malgun Gothic" w:cs="Malgun Gothic" w:eastAsia="Malgun Gothic"/>
          <w:b w:val="0"/>
          <w:i/>
          <w:color w:val="404040"/>
          <w:sz w:val="20"/>
        </w:rPr>
        <w:t>거실로 비틀거리며 가 리모컨을 누른다. 화면에서는 기자가 익숙한 유리 정면 앞에 서 있고, 뒤에서는 조끼를 입은 수사관들이 오간다.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stolpern</w:t>
            </w:r>
            <w:r>
              <w:rPr>
                <w:rFonts w:ascii="Malgun Gothic" w:hAnsi="Malgun Gothic" w:cs="Malgun Gothic" w:eastAsia="Malgun Gothic"/>
                <w:b w:val="0"/>
                <w:i w:val="0"/>
                <w:sz w:val="20"/>
              </w:rPr>
              <w:t xml:space="preserve">  —  비틀거리다</w:t>
            </w:r>
          </w:p>
          <w:p>
            <w:pPr>
              <w:spacing w:after="40"/>
            </w:pPr>
            <w:r>
              <w:rPr>
                <w:rFonts w:ascii="Arial" w:hAnsi="Arial" w:cs="Arial" w:eastAsia="Malgun Gothic"/>
                <w:b/>
                <w:i w:val="0"/>
                <w:sz w:val="20"/>
              </w:rPr>
              <w:t>die Fernbedienung, -en</w:t>
            </w:r>
            <w:r>
              <w:rPr>
                <w:rFonts w:ascii="Malgun Gothic" w:hAnsi="Malgun Gothic" w:cs="Malgun Gothic" w:eastAsia="Malgun Gothic"/>
                <w:b w:val="0"/>
                <w:i w:val="0"/>
                <w:sz w:val="20"/>
              </w:rPr>
              <w:t xml:space="preserve">  —  리모컨</w:t>
            </w:r>
          </w:p>
          <w:p>
            <w:pPr>
              <w:spacing w:after="40"/>
            </w:pPr>
            <w:r>
              <w:rPr>
                <w:rFonts w:ascii="Arial" w:hAnsi="Arial" w:cs="Arial" w:eastAsia="Malgun Gothic"/>
                <w:b/>
                <w:i w:val="0"/>
                <w:sz w:val="20"/>
              </w:rPr>
              <w:t>der Beamte, -n</w:t>
            </w:r>
            <w:r>
              <w:rPr>
                <w:rFonts w:ascii="Malgun Gothic" w:hAnsi="Malgun Gothic" w:cs="Malgun Gothic" w:eastAsia="Malgun Gothic"/>
                <w:b w:val="0"/>
                <w:i w:val="0"/>
                <w:sz w:val="20"/>
              </w:rPr>
              <w:t xml:space="preserve">  —  수사관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Bildschirm steht eine Reporterin에서 장소 부사구가 앞에 와 도치되었습니다. Dahinter laufen Beamte ... hin und her는 부사 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hin und her는 이리저리라는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stolpere, drücke, steht, laufen은 현재형입니다.</w:t>
            </w:r>
          </w:p>
        </w:tc>
      </w:tr>
    </w:tbl>
    <w:p>
      <w:pPr>
        <w:spacing w:after="0"/>
      </w:pPr>
    </w:p>
    <w:p>
      <w:pPr>
        <w:keepNext/>
        <w:spacing w:before="160"/>
      </w:pPr>
      <w:r>
        <w:rPr>
          <w:rFonts w:ascii="Arial" w:hAnsi="Arial" w:cs="Arial" w:eastAsia="Malgun Gothic"/>
          <w:b/>
          <w:i w:val="0"/>
          <w:sz w:val="22"/>
        </w:rPr>
        <w:t>4. Reporterin: Seit sechs Uhr dreißig durchsuchen Ermittler der Staatsanwaltschaft die Räume einer der größten Berliner Kanzleien. Der Vorwurf: Beweismittelunterdrückung im Zusammenhang mit einem Bauunfall.</w:t>
      </w:r>
    </w:p>
    <w:p>
      <w:pPr>
        <w:keepNext/>
        <w:ind w:left="340"/>
      </w:pPr>
      <w:r>
        <w:rPr>
          <w:rFonts w:ascii="Malgun Gothic" w:hAnsi="Malgun Gothic" w:cs="Malgun Gothic" w:eastAsia="Malgun Gothic"/>
          <w:b w:val="0"/>
          <w:i/>
          <w:color w:val="404040"/>
          <w:sz w:val="20"/>
        </w:rPr>
        <w:t>여섯 시 삼십 분부터 검찰 수사관들이 베를린 최대 사무소 중 한 곳을 수색하고 있습니다. 혐의는 건설 사고와 관련한 증거 은닉입니다.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durchsuchen</w:t>
            </w:r>
            <w:r>
              <w:rPr>
                <w:rFonts w:ascii="Malgun Gothic" w:hAnsi="Malgun Gothic" w:cs="Malgun Gothic" w:eastAsia="Malgun Gothic"/>
                <w:b w:val="0"/>
                <w:i w:val="0"/>
                <w:sz w:val="20"/>
              </w:rPr>
              <w:t xml:space="preserve">  —  수색하다</w:t>
            </w:r>
          </w:p>
          <w:p>
            <w:pPr>
              <w:spacing w:after="40"/>
            </w:pPr>
            <w:r>
              <w:rPr>
                <w:rFonts w:ascii="Arial" w:hAnsi="Arial" w:cs="Arial" w:eastAsia="Malgun Gothic"/>
                <w:b/>
                <w:i w:val="0"/>
                <w:sz w:val="20"/>
              </w:rPr>
              <w:t>der Ermittler, -</w:t>
            </w:r>
            <w:r>
              <w:rPr>
                <w:rFonts w:ascii="Malgun Gothic" w:hAnsi="Malgun Gothic" w:cs="Malgun Gothic" w:eastAsia="Malgun Gothic"/>
                <w:b w:val="0"/>
                <w:i w:val="0"/>
                <w:sz w:val="20"/>
              </w:rPr>
              <w:t xml:space="preserve">  —  수사관</w:t>
            </w:r>
          </w:p>
          <w:p>
            <w:pPr>
              <w:spacing w:after="40"/>
            </w:pPr>
            <w:r>
              <w:rPr>
                <w:rFonts w:ascii="Arial" w:hAnsi="Arial" w:cs="Arial" w:eastAsia="Malgun Gothic"/>
                <w:b/>
                <w:i w:val="0"/>
                <w:sz w:val="20"/>
              </w:rPr>
              <w:t>der Vorwurf, -würfe</w:t>
            </w:r>
            <w:r>
              <w:rPr>
                <w:rFonts w:ascii="Malgun Gothic" w:hAnsi="Malgun Gothic" w:cs="Malgun Gothic" w:eastAsia="Malgun Gothic"/>
                <w:b w:val="0"/>
                <w:i w:val="0"/>
                <w:sz w:val="20"/>
              </w:rPr>
              <w:t xml:space="preserve">  —  혐의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sechs Uhr dreißig durchsuchen Ermittler ... die Räume에서 seit + 3격이 쓰입니다. durchsuchen은 비분리동사입니다.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Zusammenhang mit + 3격은 ~와 관련하여라는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durchsuchen은 현재형입니다.</w:t>
            </w:r>
          </w:p>
        </w:tc>
      </w:tr>
    </w:tbl>
    <w:p>
      <w:pPr>
        <w:spacing w:after="0"/>
      </w:pPr>
    </w:p>
    <w:p>
      <w:pPr>
        <w:keepNext/>
        <w:spacing w:before="160"/>
      </w:pPr>
      <w:r>
        <w:rPr>
          <w:rFonts w:ascii="Arial" w:hAnsi="Arial" w:cs="Arial" w:eastAsia="Malgun Gothic"/>
          <w:b/>
          <w:i w:val="0"/>
          <w:sz w:val="22"/>
        </w:rPr>
        <w:t>5. Jonas: Ich sinke aufs Sofa. Mein Körper hat sich die ganze Woche auf diesen Moment vorbereitet, und trotzdem fühle ich mich wie nach einem Schlag auf den Hinterkopf.</w:t>
      </w:r>
    </w:p>
    <w:p>
      <w:pPr>
        <w:keepNext/>
        <w:ind w:left="340"/>
      </w:pPr>
      <w:r>
        <w:rPr>
          <w:rFonts w:ascii="Malgun Gothic" w:hAnsi="Malgun Gothic" w:cs="Malgun Gothic" w:eastAsia="Malgun Gothic"/>
          <w:b w:val="0"/>
          <w:i/>
          <w:color w:val="404040"/>
          <w:sz w:val="20"/>
        </w:rPr>
        <w:t>소파에 주저앉는다. 몸은 한 주 내내 이 순간을 준비했는데도 뒤통수를 맞은 듯한 기분이다.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sinken</w:t>
            </w:r>
            <w:r>
              <w:rPr>
                <w:rFonts w:ascii="Malgun Gothic" w:hAnsi="Malgun Gothic" w:cs="Malgun Gothic" w:eastAsia="Malgun Gothic"/>
                <w:b w:val="0"/>
                <w:i w:val="0"/>
                <w:sz w:val="20"/>
              </w:rPr>
              <w:t xml:space="preserve">  —  주저앉다</w:t>
            </w:r>
          </w:p>
          <w:p>
            <w:pPr>
              <w:spacing w:after="40"/>
            </w:pPr>
            <w:r>
              <w:rPr>
                <w:rFonts w:ascii="Arial" w:hAnsi="Arial" w:cs="Arial" w:eastAsia="Malgun Gothic"/>
                <w:b/>
                <w:i w:val="0"/>
                <w:sz w:val="20"/>
              </w:rPr>
              <w:t>der Hinterkopf, -köpfe</w:t>
            </w:r>
            <w:r>
              <w:rPr>
                <w:rFonts w:ascii="Malgun Gothic" w:hAnsi="Malgun Gothic" w:cs="Malgun Gothic" w:eastAsia="Malgun Gothic"/>
                <w:b w:val="0"/>
                <w:i w:val="0"/>
                <w:sz w:val="20"/>
              </w:rPr>
              <w:t xml:space="preserve">  —  뒤통수</w:t>
            </w:r>
          </w:p>
          <w:p>
            <w:pPr>
              <w:spacing w:after="40"/>
            </w:pPr>
            <w:r>
              <w:rPr>
                <w:rFonts w:ascii="Arial" w:hAnsi="Arial" w:cs="Arial" w:eastAsia="Malgun Gothic"/>
                <w:b/>
                <w:i w:val="0"/>
                <w:sz w:val="20"/>
              </w:rPr>
              <w:t>sich vorbereiten</w:t>
            </w:r>
            <w:r>
              <w:rPr>
                <w:rFonts w:ascii="Malgun Gothic" w:hAnsi="Malgun Gothic" w:cs="Malgun Gothic" w:eastAsia="Malgun Gothic"/>
                <w:b w:val="0"/>
                <w:i w:val="0"/>
                <w:sz w:val="20"/>
              </w:rPr>
              <w:t xml:space="preserve">  —  준비하다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Körper hat sich ... vorbereitet은 재귀 분리동사의 현재완료입니다. sich auf diesen Moment vorbereiten이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nach einem Schlag는 wie nach + 3격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sinke, fühle는 현재형이고 hat ... vorbereitet는 현재완료입니다.</w:t>
            </w:r>
          </w:p>
        </w:tc>
      </w:tr>
    </w:tbl>
    <w:p>
      <w:pPr>
        <w:spacing w:after="0"/>
      </w:pPr>
    </w:p>
    <w:p>
      <w:pPr>
        <w:keepNext/>
        <w:spacing w:before="160"/>
      </w:pPr>
      <w:r>
        <w:rPr>
          <w:rFonts w:ascii="Arial" w:hAnsi="Arial" w:cs="Arial" w:eastAsia="Malgun Gothic"/>
          <w:b/>
          <w:i w:val="0"/>
          <w:sz w:val="22"/>
        </w:rPr>
        <w:t>6. Sophie: Lena hat mir gerade geschrieben. Sie sagt, die Beamten haben um Viertel vor sieben geklingelt. Roth war schon da, in Jeans, ohne Krawatte. Er sah aus wie ein anderer Mensch.</w:t>
      </w:r>
    </w:p>
    <w:p>
      <w:pPr>
        <w:keepNext/>
        <w:ind w:left="340"/>
      </w:pPr>
      <w:r>
        <w:rPr>
          <w:rFonts w:ascii="Malgun Gothic" w:hAnsi="Malgun Gothic" w:cs="Malgun Gothic" w:eastAsia="Malgun Gothic"/>
          <w:b w:val="0"/>
          <w:i/>
          <w:color w:val="404040"/>
          <w:sz w:val="20"/>
        </w:rPr>
        <w:t>레나가 방금 메시지를 보냈어. 수사관들이 여섯 시 사십오 분에 초인종을 눌렀대. 로트는 이미 와 있었는데 청바지에 넥타이도 없이 다른 사람 같았대.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klingeln</w:t>
            </w:r>
            <w:r>
              <w:rPr>
                <w:rFonts w:ascii="Malgun Gothic" w:hAnsi="Malgun Gothic" w:cs="Malgun Gothic" w:eastAsia="Malgun Gothic"/>
                <w:b w:val="0"/>
                <w:i w:val="0"/>
                <w:sz w:val="20"/>
              </w:rPr>
              <w:t xml:space="preserve">  —  초인종을 누르다</w:t>
            </w:r>
          </w:p>
          <w:p>
            <w:pPr>
              <w:spacing w:after="40"/>
            </w:pPr>
            <w:r>
              <w:rPr>
                <w:rFonts w:ascii="Arial" w:hAnsi="Arial" w:cs="Arial" w:eastAsia="Malgun Gothic"/>
                <w:b/>
                <w:i w:val="0"/>
                <w:sz w:val="20"/>
              </w:rPr>
              <w:t>die Jeans</w:t>
            </w:r>
            <w:r>
              <w:rPr>
                <w:rFonts w:ascii="Malgun Gothic" w:hAnsi="Malgun Gothic" w:cs="Malgun Gothic" w:eastAsia="Malgun Gothic"/>
                <w:b w:val="0"/>
                <w:i w:val="0"/>
                <w:sz w:val="20"/>
              </w:rPr>
              <w:t xml:space="preserve">  —  청바지</w:t>
            </w:r>
          </w:p>
          <w:p>
            <w:pPr>
              <w:spacing w:after="40"/>
            </w:pPr>
            <w:r>
              <w:rPr>
                <w:rFonts w:ascii="Arial" w:hAnsi="Arial" w:cs="Arial" w:eastAsia="Malgun Gothic"/>
                <w:b/>
                <w:i w:val="0"/>
                <w:sz w:val="20"/>
              </w:rPr>
              <w:t>aussehen</w:t>
            </w:r>
            <w:r>
              <w:rPr>
                <w:rFonts w:ascii="Malgun Gothic" w:hAnsi="Malgun Gothic" w:cs="Malgun Gothic" w:eastAsia="Malgun Gothic"/>
                <w:b w:val="0"/>
                <w:i w:val="0"/>
                <w:sz w:val="20"/>
              </w:rPr>
              <w:t xml:space="preserve">  —  ~처럼 보이다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sagt, die Beamten haben ... geklingelt에서 dass가 생략되었습니다. Er sah aus wie ein anderer Mensch는 분리동사 aussehen의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Viertel vor sieben은 여섯 시 사십오 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geschrieben, haben ... geklingelt는 현재완료이고 sagt는 현재형, war, sah ... aus는 과거형입니다.</w:t>
            </w:r>
          </w:p>
        </w:tc>
      </w:tr>
    </w:tbl>
    <w:p>
      <w:pPr>
        <w:spacing w:after="0"/>
      </w:pPr>
    </w:p>
    <w:p>
      <w:pPr>
        <w:keepNext/>
        <w:spacing w:before="160"/>
      </w:pPr>
      <w:r>
        <w:rPr>
          <w:rFonts w:ascii="Arial" w:hAnsi="Arial" w:cs="Arial" w:eastAsia="Malgun Gothic"/>
          <w:b/>
          <w:i w:val="0"/>
          <w:sz w:val="22"/>
        </w:rPr>
        <w:t>7. Jonas: Wie reagiert er? Hat er Widerstand geleistet?</w:t>
      </w:r>
    </w:p>
    <w:p>
      <w:pPr>
        <w:keepNext/>
        <w:ind w:left="340"/>
      </w:pPr>
      <w:r>
        <w:rPr>
          <w:rFonts w:ascii="Malgun Gothic" w:hAnsi="Malgun Gothic" w:cs="Malgun Gothic" w:eastAsia="Malgun Gothic"/>
          <w:b w:val="0"/>
          <w:i/>
          <w:color w:val="404040"/>
          <w:sz w:val="20"/>
        </w:rPr>
        <w:t>그는 어떻게 반응해? 저항했어?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reagieren</w:t>
            </w:r>
            <w:r>
              <w:rPr>
                <w:rFonts w:ascii="Malgun Gothic" w:hAnsi="Malgun Gothic" w:cs="Malgun Gothic" w:eastAsia="Malgun Gothic"/>
                <w:b w:val="0"/>
                <w:i w:val="0"/>
                <w:sz w:val="20"/>
              </w:rPr>
              <w:t xml:space="preserve">  —  반응하다</w:t>
            </w:r>
          </w:p>
          <w:p>
            <w:pPr>
              <w:spacing w:after="40"/>
            </w:pPr>
            <w:r>
              <w:rPr>
                <w:rFonts w:ascii="Arial" w:hAnsi="Arial" w:cs="Arial" w:eastAsia="Malgun Gothic"/>
                <w:b/>
                <w:i w:val="0"/>
                <w:sz w:val="20"/>
              </w:rPr>
              <w:t>der Widerstand (단수)</w:t>
            </w:r>
            <w:r>
              <w:rPr>
                <w:rFonts w:ascii="Malgun Gothic" w:hAnsi="Malgun Gothic" w:cs="Malgun Gothic" w:eastAsia="Malgun Gothic"/>
                <w:b w:val="0"/>
                <w:i w:val="0"/>
                <w:sz w:val="20"/>
              </w:rPr>
              <w:t xml:space="preserve">  —  저항</w:t>
            </w:r>
          </w:p>
          <w:p>
            <w:pPr>
              <w:spacing w:after="40"/>
            </w:pPr>
            <w:r>
              <w:rPr>
                <w:rFonts w:ascii="Arial" w:hAnsi="Arial" w:cs="Arial" w:eastAsia="Malgun Gothic"/>
                <w:b/>
                <w:i w:val="0"/>
                <w:sz w:val="20"/>
              </w:rPr>
              <w:t>leisten</w:t>
            </w:r>
            <w:r>
              <w:rPr>
                <w:rFonts w:ascii="Malgun Gothic" w:hAnsi="Malgun Gothic" w:cs="Malgun Gothic" w:eastAsia="Malgun Gothic"/>
                <w:b w:val="0"/>
                <w:i w:val="0"/>
                <w:sz w:val="20"/>
              </w:rPr>
              <w:t xml:space="preserve">  —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reagiert er?는 wie 의문문입니다. Hat er Widerstand geleistet?은 현재완료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Widerstand leisten은 저항한다는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reagiert는 현재형이고 Hat ... geleistet는 현재완료입니다.</w:t>
            </w:r>
          </w:p>
        </w:tc>
      </w:tr>
    </w:tbl>
    <w:p>
      <w:pPr>
        <w:spacing w:after="0"/>
      </w:pPr>
    </w:p>
    <w:p>
      <w:pPr>
        <w:keepNext/>
        <w:spacing w:before="160"/>
      </w:pPr>
      <w:r>
        <w:rPr>
          <w:rFonts w:ascii="Arial" w:hAnsi="Arial" w:cs="Arial" w:eastAsia="Malgun Gothic"/>
          <w:b/>
          <w:i w:val="0"/>
          <w:sz w:val="22"/>
        </w:rPr>
        <w:t>8. Sophie: Nein. Er hat gesagt: „Meine Herren, ich kooperiere vollständig. Die Akten stehen im Keller, Regal vierzehn." Er hat sogar die Schlüssel mitgebracht.</w:t>
      </w:r>
    </w:p>
    <w:p>
      <w:pPr>
        <w:keepNext/>
        <w:ind w:left="340"/>
      </w:pPr>
      <w:r>
        <w:rPr>
          <w:rFonts w:ascii="Malgun Gothic" w:hAnsi="Malgun Gothic" w:cs="Malgun Gothic" w:eastAsia="Malgun Gothic"/>
          <w:b w:val="0"/>
          <w:i/>
          <w:color w:val="404040"/>
          <w:sz w:val="20"/>
        </w:rPr>
        <w:t>아니. 이렇게 말했대. 여러분, 전적으로 협조하겠습니다. 기록은 지하실 14번 서가에 있습니다. 열쇠까지 가져왔대.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kooperieren</w:t>
            </w:r>
            <w:r>
              <w:rPr>
                <w:rFonts w:ascii="Malgun Gothic" w:hAnsi="Malgun Gothic" w:cs="Malgun Gothic" w:eastAsia="Malgun Gothic"/>
                <w:b w:val="0"/>
                <w:i w:val="0"/>
                <w:sz w:val="20"/>
              </w:rPr>
              <w:t xml:space="preserve">  —  협조하다</w:t>
            </w:r>
          </w:p>
          <w:p>
            <w:pPr>
              <w:spacing w:after="40"/>
            </w:pPr>
            <w:r>
              <w:rPr>
                <w:rFonts w:ascii="Arial" w:hAnsi="Arial" w:cs="Arial" w:eastAsia="Malgun Gothic"/>
                <w:b/>
                <w:i w:val="0"/>
                <w:sz w:val="20"/>
              </w:rPr>
              <w:t>vollständig</w:t>
            </w:r>
            <w:r>
              <w:rPr>
                <w:rFonts w:ascii="Malgun Gothic" w:hAnsi="Malgun Gothic" w:cs="Malgun Gothic" w:eastAsia="Malgun Gothic"/>
                <w:b w:val="0"/>
                <w:i w:val="0"/>
                <w:sz w:val="20"/>
              </w:rPr>
              <w:t xml:space="preserve">  —  전적으로</w:t>
            </w:r>
          </w:p>
          <w:p>
            <w:pPr>
              <w:spacing w:after="40"/>
            </w:pPr>
            <w:r>
              <w:rPr>
                <w:rFonts w:ascii="Arial" w:hAnsi="Arial" w:cs="Arial" w:eastAsia="Malgun Gothic"/>
                <w:b/>
                <w:i w:val="0"/>
                <w:sz w:val="20"/>
              </w:rPr>
              <w:t>das Regal, -e</w:t>
            </w:r>
            <w:r>
              <w:rPr>
                <w:rFonts w:ascii="Malgun Gothic" w:hAnsi="Malgun Gothic" w:cs="Malgun Gothic" w:eastAsia="Malgun Gothic"/>
                <w:b w:val="0"/>
                <w:i w:val="0"/>
                <w:sz w:val="20"/>
              </w:rPr>
              <w:t xml:space="preserve">  —  서가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gesagt: ...는 직접 인용을 도입합니다. Die Akten stehen im Keller에서 im은 in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sogar는 심지어라는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 hat ... mitgebracht는 현재완료이고 kooperiere, stehen은 현재형입니다.</w:t>
            </w:r>
          </w:p>
        </w:tc>
      </w:tr>
    </w:tbl>
    <w:p>
      <w:pPr>
        <w:spacing w:after="0"/>
      </w:pPr>
    </w:p>
    <w:p>
      <w:pPr>
        <w:keepNext/>
        <w:spacing w:before="160"/>
      </w:pPr>
      <w:r>
        <w:rPr>
          <w:rFonts w:ascii="Arial" w:hAnsi="Arial" w:cs="Arial" w:eastAsia="Malgun Gothic"/>
          <w:b/>
          <w:i w:val="0"/>
          <w:sz w:val="22"/>
        </w:rPr>
        <w:t>9. Jonas: Er hat die Akten nicht vernichtet? Obwohl er es angewiesen hatte?</w:t>
      </w:r>
    </w:p>
    <w:p>
      <w:pPr>
        <w:keepNext/>
        <w:ind w:left="340"/>
      </w:pPr>
      <w:r>
        <w:rPr>
          <w:rFonts w:ascii="Malgun Gothic" w:hAnsi="Malgun Gothic" w:cs="Malgun Gothic" w:eastAsia="Malgun Gothic"/>
          <w:b w:val="0"/>
          <w:i/>
          <w:color w:val="404040"/>
          <w:sz w:val="20"/>
        </w:rPr>
        <w:t>기록을 파기하지 않았다고? 지시까지 했으면서?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vernichten</w:t>
            </w:r>
            <w:r>
              <w:rPr>
                <w:rFonts w:ascii="Malgun Gothic" w:hAnsi="Malgun Gothic" w:cs="Malgun Gothic" w:eastAsia="Malgun Gothic"/>
                <w:b w:val="0"/>
                <w:i w:val="0"/>
                <w:sz w:val="20"/>
              </w:rPr>
              <w:t xml:space="preserve">  —  파기하다</w:t>
            </w:r>
          </w:p>
          <w:p>
            <w:pPr>
              <w:spacing w:after="40"/>
            </w:pPr>
            <w:r>
              <w:rPr>
                <w:rFonts w:ascii="Arial" w:hAnsi="Arial" w:cs="Arial" w:eastAsia="Malgun Gothic"/>
                <w:b/>
                <w:i w:val="0"/>
                <w:sz w:val="20"/>
              </w:rPr>
              <w:t>anweisen</w:t>
            </w:r>
            <w:r>
              <w:rPr>
                <w:rFonts w:ascii="Malgun Gothic" w:hAnsi="Malgun Gothic" w:cs="Malgun Gothic" w:eastAsia="Malgun Gothic"/>
                <w:b w:val="0"/>
                <w:i w:val="0"/>
                <w:sz w:val="20"/>
              </w:rPr>
              <w:t xml:space="preserve">  —  지시하다</w:t>
            </w:r>
          </w:p>
          <w:p>
            <w:pPr>
              <w:spacing w:after="40"/>
            </w:pPr>
            <w:r>
              <w:rPr>
                <w:rFonts w:ascii="Arial" w:hAnsi="Arial" w:cs="Arial" w:eastAsia="Malgun Gothic"/>
                <w:b/>
                <w:i w:val="0"/>
                <w:sz w:val="20"/>
              </w:rPr>
              <w:t>obwohl</w:t>
            </w:r>
            <w:r>
              <w:rPr>
                <w:rFonts w:ascii="Malgun Gothic" w:hAnsi="Malgun Gothic" w:cs="Malgun Gothic" w:eastAsia="Malgun Gothic"/>
                <w:b w:val="0"/>
                <w:i w:val="0"/>
                <w:sz w:val="20"/>
              </w:rPr>
              <w:t xml:space="preserve">  —  ~임에도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Obwohl er es angewiesen hatte에서 obwohl절의 과거완료 hatte가 끝에 옵니다. Er hat die Akten nicht vernichtet는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es는 파기를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vernichtet는 현재완료이고 angewiesen hatte는 과거완료입니다.</w:t>
            </w:r>
          </w:p>
        </w:tc>
      </w:tr>
    </w:tbl>
    <w:p>
      <w:pPr>
        <w:spacing w:after="0"/>
      </w:pPr>
    </w:p>
    <w:p>
      <w:pPr>
        <w:keepNext/>
        <w:spacing w:before="160"/>
      </w:pPr>
      <w:r>
        <w:rPr>
          <w:rFonts w:ascii="Arial" w:hAnsi="Arial" w:cs="Arial" w:eastAsia="Malgun Gothic"/>
          <w:b/>
          <w:i w:val="0"/>
          <w:sz w:val="22"/>
        </w:rPr>
        <w:t>10. Sophie: Das ist das Merkwürdige. Entweder hatte er keine Zeit mehr, oder er hat gemerkt, dass es zu spät war. Vielleicht hat er sogar alles vorbereitet, um als Kooperationspartner dazustehen.</w:t>
      </w:r>
    </w:p>
    <w:p>
      <w:pPr>
        <w:keepNext/>
        <w:ind w:left="340"/>
      </w:pPr>
      <w:r>
        <w:rPr>
          <w:rFonts w:ascii="Malgun Gothic" w:hAnsi="Malgun Gothic" w:cs="Malgun Gothic" w:eastAsia="Malgun Gothic"/>
          <w:b w:val="0"/>
          <w:i/>
          <w:color w:val="404040"/>
          <w:sz w:val="20"/>
        </w:rPr>
        <w:t>이상한 점이 그거야. 시간이 없었거나 너무 늦었다는 걸 알았거나. 어쩌면 협조자로 보이려고 일부러 모든 걸 준비했을지도 몰라.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merkwürdig</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dastehen</w:t>
            </w:r>
            <w:r>
              <w:rPr>
                <w:rFonts w:ascii="Malgun Gothic" w:hAnsi="Malgun Gothic" w:cs="Malgun Gothic" w:eastAsia="Malgun Gothic"/>
                <w:b w:val="0"/>
                <w:i w:val="0"/>
                <w:sz w:val="20"/>
              </w:rPr>
              <w:t xml:space="preserve">  —  서 있다, 보이다</w:t>
            </w:r>
          </w:p>
          <w:p>
            <w:pPr>
              <w:spacing w:after="40"/>
            </w:pPr>
            <w:r>
              <w:rPr>
                <w:rFonts w:ascii="Arial" w:hAnsi="Arial" w:cs="Arial" w:eastAsia="Malgun Gothic"/>
                <w:b/>
                <w:i w:val="0"/>
                <w:sz w:val="20"/>
              </w:rPr>
              <w:t>vorbereiten</w:t>
            </w:r>
            <w:r>
              <w:rPr>
                <w:rFonts w:ascii="Malgun Gothic" w:hAnsi="Malgun Gothic" w:cs="Malgun Gothic" w:eastAsia="Malgun Gothic"/>
                <w:b w:val="0"/>
                <w:i w:val="0"/>
                <w:sz w:val="20"/>
              </w:rPr>
              <w:t xml:space="preserve">  —  준비하다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Entweder hatte er keine Zeit mehr, oder er hat gemerkt, dass es zu spät war에서 entweder ... oder 구문과 dass절이 쓰입니다. um als Kooperationspartner dazustehen은 um ... zu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Merkwürdige는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hatte, war는 과거형, hat ... gemerkt, hat ... vorbereitet는 현재완료입니다.</w:t>
            </w:r>
          </w:p>
        </w:tc>
      </w:tr>
    </w:tbl>
    <w:p>
      <w:pPr>
        <w:spacing w:after="0"/>
      </w:pPr>
    </w:p>
    <w:p>
      <w:pPr>
        <w:keepNext/>
        <w:spacing w:before="160"/>
      </w:pPr>
      <w:r>
        <w:rPr>
          <w:rFonts w:ascii="Arial" w:hAnsi="Arial" w:cs="Arial" w:eastAsia="Malgun Gothic"/>
          <w:b/>
          <w:i w:val="0"/>
          <w:sz w:val="22"/>
        </w:rPr>
        <w:t>11. Jonas: Das passt zu ihm. Wer Jahre lang Taktiken geplant hat, verlässt das Spielfeld nicht ohne einen letzten Zug.</w:t>
      </w:r>
    </w:p>
    <w:p>
      <w:pPr>
        <w:keepNext/>
        <w:ind w:left="340"/>
      </w:pPr>
      <w:r>
        <w:rPr>
          <w:rFonts w:ascii="Malgun Gothic" w:hAnsi="Malgun Gothic" w:cs="Malgun Gothic" w:eastAsia="Malgun Gothic"/>
          <w:b w:val="0"/>
          <w:i/>
          <w:color w:val="404040"/>
          <w:sz w:val="20"/>
        </w:rPr>
        <w:t>그다운 행동이야. 오랫동안 전술을 짜 온 사람은 마지막 한 수 없이 판에서 떠나지 않아.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Taktik, -en</w:t>
            </w:r>
            <w:r>
              <w:rPr>
                <w:rFonts w:ascii="Malgun Gothic" w:hAnsi="Malgun Gothic" w:cs="Malgun Gothic" w:eastAsia="Malgun Gothic"/>
                <w:b w:val="0"/>
                <w:i w:val="0"/>
                <w:sz w:val="20"/>
              </w:rPr>
              <w:t xml:space="preserve">  —  전술</w:t>
            </w:r>
          </w:p>
          <w:p>
            <w:pPr>
              <w:spacing w:after="40"/>
            </w:pPr>
            <w:r>
              <w:rPr>
                <w:rFonts w:ascii="Arial" w:hAnsi="Arial" w:cs="Arial" w:eastAsia="Malgun Gothic"/>
                <w:b/>
                <w:i w:val="0"/>
                <w:sz w:val="20"/>
              </w:rPr>
              <w:t>der Zug, Züge</w:t>
            </w:r>
            <w:r>
              <w:rPr>
                <w:rFonts w:ascii="Malgun Gothic" w:hAnsi="Malgun Gothic" w:cs="Malgun Gothic" w:eastAsia="Malgun Gothic"/>
                <w:b w:val="0"/>
                <w:i w:val="0"/>
                <w:sz w:val="20"/>
              </w:rPr>
              <w:t xml:space="preserve">  —  (장기의) 수</w:t>
            </w:r>
          </w:p>
          <w:p>
            <w:pPr>
              <w:spacing w:after="40"/>
            </w:pPr>
            <w:r>
              <w:rPr>
                <w:rFonts w:ascii="Arial" w:hAnsi="Arial" w:cs="Arial" w:eastAsia="Malgun Gothic"/>
                <w:b/>
                <w:i w:val="0"/>
                <w:sz w:val="20"/>
              </w:rPr>
              <w:t>das Spielfeld, -er</w:t>
            </w:r>
            <w:r>
              <w:rPr>
                <w:rFonts w:ascii="Malgun Gothic" w:hAnsi="Malgun Gothic" w:cs="Malgun Gothic" w:eastAsia="Malgun Gothic"/>
                <w:b w:val="0"/>
                <w:i w:val="0"/>
                <w:sz w:val="20"/>
              </w:rPr>
              <w:t xml:space="preserve">  —  경기장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Jahre lang Taktiken geplant hat, verlässt das Spielfeld nicht ohne einen letzten Zug에서 Wer절이 주어입니다. ohne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passt zu ihm에서 passen zu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passt, verlässt는 현재형이고 geplant hat은 현재완료입니다.</w:t>
            </w:r>
          </w:p>
        </w:tc>
      </w:tr>
    </w:tbl>
    <w:p>
      <w:pPr>
        <w:spacing w:after="0"/>
      </w:pPr>
    </w:p>
    <w:p>
      <w:pPr>
        <w:keepNext/>
        <w:spacing w:before="160"/>
      </w:pPr>
      <w:r>
        <w:rPr>
          <w:rFonts w:ascii="Arial" w:hAnsi="Arial" w:cs="Arial" w:eastAsia="Malgun Gothic"/>
          <w:b/>
          <w:i w:val="0"/>
          <w:sz w:val="22"/>
        </w:rPr>
        <w:t>12. Hanna: Keller, ich bin auf dem Weg zur Staatsanwaltschaft. Die Beschlagnahme betrifft auch Akten, die mit unserem Verfahren zu tun haben. Wir müssen Sicherungskopien beantragen.</w:t>
      </w:r>
    </w:p>
    <w:p>
      <w:pPr>
        <w:keepNext/>
        <w:ind w:left="340"/>
      </w:pPr>
      <w:r>
        <w:rPr>
          <w:rFonts w:ascii="Malgun Gothic" w:hAnsi="Malgun Gothic" w:cs="Malgun Gothic" w:eastAsia="Malgun Gothic"/>
          <w:b w:val="0"/>
          <w:i/>
          <w:color w:val="404040"/>
          <w:sz w:val="20"/>
        </w:rPr>
        <w:t>켈러 씨, 저는 검찰청으로 가는 중입니다. 압수는 우리 사건과 관련된 기록에도 해당돼요. 사본 확보를 신청해야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Beschlagnahme, -n</w:t>
            </w:r>
            <w:r>
              <w:rPr>
                <w:rFonts w:ascii="Malgun Gothic" w:hAnsi="Malgun Gothic" w:cs="Malgun Gothic" w:eastAsia="Malgun Gothic"/>
                <w:b w:val="0"/>
                <w:i w:val="0"/>
                <w:sz w:val="20"/>
              </w:rPr>
              <w:t xml:space="preserve">  —  압수</w:t>
            </w:r>
          </w:p>
          <w:p>
            <w:pPr>
              <w:spacing w:after="40"/>
            </w:pPr>
            <w:r>
              <w:rPr>
                <w:rFonts w:ascii="Arial" w:hAnsi="Arial" w:cs="Arial" w:eastAsia="Malgun Gothic"/>
                <w:b/>
                <w:i w:val="0"/>
                <w:sz w:val="20"/>
              </w:rPr>
              <w:t>betreffen</w:t>
            </w:r>
            <w:r>
              <w:rPr>
                <w:rFonts w:ascii="Malgun Gothic" w:hAnsi="Malgun Gothic" w:cs="Malgun Gothic" w:eastAsia="Malgun Gothic"/>
                <w:b w:val="0"/>
                <w:i w:val="0"/>
                <w:sz w:val="20"/>
              </w:rPr>
              <w:t xml:space="preserve">  —  해당하다</w:t>
            </w:r>
          </w:p>
          <w:p>
            <w:pPr>
              <w:spacing w:after="40"/>
            </w:pPr>
            <w:r>
              <w:rPr>
                <w:rFonts w:ascii="Arial" w:hAnsi="Arial" w:cs="Arial" w:eastAsia="Malgun Gothic"/>
                <w:b/>
                <w:i w:val="0"/>
                <w:sz w:val="20"/>
              </w:rPr>
              <w:t>beantragen</w:t>
            </w:r>
            <w:r>
              <w:rPr>
                <w:rFonts w:ascii="Malgun Gothic" w:hAnsi="Malgun Gothic" w:cs="Malgun Gothic" w:eastAsia="Malgun Gothic"/>
                <w:b w:val="0"/>
                <w:i w:val="0"/>
                <w:sz w:val="20"/>
              </w:rPr>
              <w:t xml:space="preserve">  —  신청하다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Akten, die mit unserem Verfahren zu tun haben에서 die는 관계대명사이며 haben이 끝에 옵니다. mit etwas zu tun haben은 ~와 관련이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Weg zu + 3격은 ~로 가는 중이라는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betrifft, müssen은 현재형입니다.</w:t>
            </w:r>
          </w:p>
        </w:tc>
      </w:tr>
    </w:tbl>
    <w:p>
      <w:pPr>
        <w:spacing w:after="0"/>
      </w:pPr>
    </w:p>
    <w:p>
      <w:pPr>
        <w:keepNext/>
        <w:spacing w:before="160"/>
      </w:pPr>
      <w:r>
        <w:rPr>
          <w:rFonts w:ascii="Arial" w:hAnsi="Arial" w:cs="Arial" w:eastAsia="Malgun Gothic"/>
          <w:b/>
          <w:i w:val="0"/>
          <w:sz w:val="22"/>
        </w:rPr>
        <w:t>13. Jonas: Ich komme mit. Ich ziehe mir nur schnell etwas an. Treffen wir uns vor dem Gebäude?</w:t>
      </w:r>
    </w:p>
    <w:p>
      <w:pPr>
        <w:keepNext/>
        <w:ind w:left="340"/>
      </w:pPr>
      <w:r>
        <w:rPr>
          <w:rFonts w:ascii="Malgun Gothic" w:hAnsi="Malgun Gothic" w:cs="Malgun Gothic" w:eastAsia="Malgun Gothic"/>
          <w:b w:val="0"/>
          <w:i/>
          <w:color w:val="404040"/>
          <w:sz w:val="20"/>
        </w:rPr>
        <w:t>저도 같이 갈게요. 빨리 옷만 입고요. 건물 앞에서 만날까요?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anziehen</w:t>
            </w:r>
            <w:r>
              <w:rPr>
                <w:rFonts w:ascii="Malgun Gothic" w:hAnsi="Malgun Gothic" w:cs="Malgun Gothic" w:eastAsia="Malgun Gothic"/>
                <w:b w:val="0"/>
                <w:i w:val="0"/>
                <w:sz w:val="20"/>
              </w:rPr>
              <w:t xml:space="preserve">  —  옷을 입다</w:t>
            </w:r>
          </w:p>
          <w:p>
            <w:pPr>
              <w:spacing w:after="40"/>
            </w:pPr>
            <w:r>
              <w:rPr>
                <w:rFonts w:ascii="Arial" w:hAnsi="Arial" w:cs="Arial" w:eastAsia="Malgun Gothic"/>
                <w:b/>
                <w:i w:val="0"/>
                <w:sz w:val="20"/>
              </w:rPr>
              <w:t>treffen</w:t>
            </w:r>
            <w:r>
              <w:rPr>
                <w:rFonts w:ascii="Malgun Gothic" w:hAnsi="Malgun Gothic" w:cs="Malgun Gothic" w:eastAsia="Malgun Gothic"/>
                <w:b w:val="0"/>
                <w:i w:val="0"/>
                <w:sz w:val="20"/>
              </w:rPr>
              <w:t xml:space="preserve">  —  만나다</w:t>
            </w:r>
          </w:p>
          <w:p>
            <w:pPr>
              <w:spacing w:after="40"/>
            </w:pPr>
            <w:r>
              <w:rPr>
                <w:rFonts w:ascii="Arial" w:hAnsi="Arial" w:cs="Arial" w:eastAsia="Malgun Gothic"/>
                <w:b/>
                <w:i w:val="0"/>
                <w:sz w:val="20"/>
              </w:rPr>
              <w:t>das Gebäude, -</w:t>
            </w:r>
            <w:r>
              <w:rPr>
                <w:rFonts w:ascii="Malgun Gothic" w:hAnsi="Malgun Gothic" w:cs="Malgun Gothic" w:eastAsia="Malgun Gothic"/>
                <w:b w:val="0"/>
                <w:i w:val="0"/>
                <w:sz w:val="20"/>
              </w:rPr>
              <w:t xml:space="preserve">  —  건물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ziehe mir nur schnell etwas an에서 mir는 재귀 3격이고 anziehen은 분리동사입니다. Treffen wir uns ...?는 제안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dem Gebäude는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 mit, ziehe ... an, Treffen은 현재형입니다.</w:t>
            </w:r>
          </w:p>
        </w:tc>
      </w:tr>
    </w:tbl>
    <w:p>
      <w:pPr>
        <w:spacing w:after="0"/>
      </w:pPr>
    </w:p>
    <w:p>
      <w:pPr>
        <w:keepNext/>
        <w:spacing w:before="160"/>
      </w:pPr>
      <w:r>
        <w:rPr>
          <w:rFonts w:ascii="Arial" w:hAnsi="Arial" w:cs="Arial" w:eastAsia="Malgun Gothic"/>
          <w:b/>
          <w:i w:val="0"/>
          <w:sz w:val="22"/>
        </w:rPr>
        <w:t>14. Hanna: Nein, Sie bleiben, wo Sie sind. Als Mitbeschuldigter dürfen Sie keinen Zugang zu laufenden Ermittlungen haben. Das gilt auch für die Kammer. Haben Sie die Stellungnahme abgeschickt?</w:t>
      </w:r>
    </w:p>
    <w:p>
      <w:pPr>
        <w:keepNext/>
        <w:ind w:left="340"/>
      </w:pPr>
      <w:r>
        <w:rPr>
          <w:rFonts w:ascii="Malgun Gothic" w:hAnsi="Malgun Gothic" w:cs="Malgun Gothic" w:eastAsia="Malgun Gothic"/>
          <w:b w:val="0"/>
          <w:i/>
          <w:color w:val="404040"/>
          <w:sz w:val="20"/>
        </w:rPr>
        <w:t>아니요, 지금 계신 곳에 계세요. 공동 피의자 신분이라 진행 중인 수사에 접근하시면 안 됩니다. 변호사회도 마찬가지예요. 의견서는 보내셨죠?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Mitbeschuldigte, -n</w:t>
            </w:r>
            <w:r>
              <w:rPr>
                <w:rFonts w:ascii="Malgun Gothic" w:hAnsi="Malgun Gothic" w:cs="Malgun Gothic" w:eastAsia="Malgun Gothic"/>
                <w:b w:val="0"/>
                <w:i w:val="0"/>
                <w:sz w:val="20"/>
              </w:rPr>
              <w:t xml:space="preserve">  —  공동 피의자</w:t>
            </w:r>
          </w:p>
          <w:p>
            <w:pPr>
              <w:spacing w:after="40"/>
            </w:pPr>
            <w:r>
              <w:rPr>
                <w:rFonts w:ascii="Arial" w:hAnsi="Arial" w:cs="Arial" w:eastAsia="Malgun Gothic"/>
                <w:b/>
                <w:i w:val="0"/>
                <w:sz w:val="20"/>
              </w:rPr>
              <w:t>der Zugang, -gänge</w:t>
            </w:r>
            <w:r>
              <w:rPr>
                <w:rFonts w:ascii="Malgun Gothic" w:hAnsi="Malgun Gothic" w:cs="Malgun Gothic" w:eastAsia="Malgun Gothic"/>
                <w:b w:val="0"/>
                <w:i w:val="0"/>
                <w:sz w:val="20"/>
              </w:rPr>
              <w:t xml:space="preserve">  —  접근</w:t>
            </w:r>
          </w:p>
          <w:p>
            <w:pPr>
              <w:spacing w:after="40"/>
            </w:pPr>
            <w:r>
              <w:rPr>
                <w:rFonts w:ascii="Arial" w:hAnsi="Arial" w:cs="Arial" w:eastAsia="Malgun Gothic"/>
                <w:b/>
                <w:i w:val="0"/>
                <w:sz w:val="20"/>
              </w:rPr>
              <w:t>abschicken</w:t>
            </w:r>
            <w:r>
              <w:rPr>
                <w:rFonts w:ascii="Malgun Gothic" w:hAnsi="Malgun Gothic" w:cs="Malgun Gothic" w:eastAsia="Malgun Gothic"/>
                <w:b w:val="0"/>
                <w:i w:val="0"/>
                <w:sz w:val="20"/>
              </w:rPr>
              <w:t xml:space="preserve">  —  발송하다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bleiben, wo Sie sind에서 wo절의 sind가 끝에 옵니다. Haben Sie die Stellungnahme abgeschickt?는 현재완료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Mitbeschuldigter는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bleiben, dürfen, gilt는 현재형이고 Haben ... abgeschickt는 현재완료입니다.</w:t>
            </w:r>
          </w:p>
        </w:tc>
      </w:tr>
    </w:tbl>
    <w:p>
      <w:pPr>
        <w:spacing w:after="0"/>
      </w:pPr>
    </w:p>
    <w:p>
      <w:pPr>
        <w:keepNext/>
        <w:spacing w:before="160"/>
      </w:pPr>
      <w:r>
        <w:rPr>
          <w:rFonts w:ascii="Arial" w:hAnsi="Arial" w:cs="Arial" w:eastAsia="Malgun Gothic"/>
          <w:b/>
          <w:i w:val="0"/>
          <w:sz w:val="22"/>
        </w:rPr>
        <w:t>15. Jonas: Ja, gestern. Sie lag in meinem Briefkasten, bevor ich überhaupt wusste, dass heute etwas passiert.</w:t>
      </w:r>
    </w:p>
    <w:p>
      <w:pPr>
        <w:keepNext/>
        <w:ind w:left="340"/>
      </w:pPr>
      <w:r>
        <w:rPr>
          <w:rFonts w:ascii="Malgun Gothic" w:hAnsi="Malgun Gothic" w:cs="Malgun Gothic" w:eastAsia="Malgun Gothic"/>
          <w:b w:val="0"/>
          <w:i/>
          <w:color w:val="404040"/>
          <w:sz w:val="20"/>
        </w:rPr>
        <w:t>네, 어제요. 오늘 무슨 일이 일어날지 알기도 전에 우편함에 넣어 뒀어요.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Briefkasten, -kästen</w:t>
            </w:r>
            <w:r>
              <w:rPr>
                <w:rFonts w:ascii="Malgun Gothic" w:hAnsi="Malgun Gothic" w:cs="Malgun Gothic" w:eastAsia="Malgun Gothic"/>
                <w:b w:val="0"/>
                <w:i w:val="0"/>
                <w:sz w:val="20"/>
              </w:rPr>
              <w:t xml:space="preserve">  —  우편함</w:t>
            </w:r>
          </w:p>
          <w:p>
            <w:pPr>
              <w:spacing w:after="40"/>
            </w:pPr>
            <w:r>
              <w:rPr>
                <w:rFonts w:ascii="Arial" w:hAnsi="Arial" w:cs="Arial" w:eastAsia="Malgun Gothic"/>
                <w:b/>
                <w:i w:val="0"/>
                <w:sz w:val="20"/>
              </w:rPr>
              <w:t>überhaupt</w:t>
            </w:r>
            <w:r>
              <w:rPr>
                <w:rFonts w:ascii="Malgun Gothic" w:hAnsi="Malgun Gothic" w:cs="Malgun Gothic" w:eastAsia="Malgun Gothic"/>
                <w:b w:val="0"/>
                <w:i w:val="0"/>
                <w:sz w:val="20"/>
              </w:rPr>
              <w:t xml:space="preserve">  —  애초에</w:t>
            </w:r>
          </w:p>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bevor ich überhaupt wusste, dass heute etwas passiert에서 두 종속절이 이어지며 동사가 끝에 옵니다. Sie lag in meinem Briefkasten는 liegen의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meinem Briefkasten은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lag, wusste는 과거형이고 passiert는 현재형입니다.</w:t>
            </w:r>
          </w:p>
        </w:tc>
      </w:tr>
    </w:tbl>
    <w:p>
      <w:pPr>
        <w:spacing w:after="0"/>
      </w:pPr>
    </w:p>
    <w:p>
      <w:pPr>
        <w:keepNext/>
        <w:spacing w:before="160"/>
      </w:pPr>
      <w:r>
        <w:rPr>
          <w:rFonts w:ascii="Arial" w:hAnsi="Arial" w:cs="Arial" w:eastAsia="Malgun Gothic"/>
          <w:b/>
          <w:i w:val="0"/>
          <w:sz w:val="22"/>
        </w:rPr>
        <w:t>16. Hanna: Gut. Dann bleibt Ihnen heute nur eines: ruhig zu bleiben. Gehen Sie arbeiten, liefern Sie Pizza, atmen Sie. Das ist ein Auftrag.</w:t>
      </w:r>
    </w:p>
    <w:p>
      <w:pPr>
        <w:keepNext/>
        <w:ind w:left="340"/>
      </w:pPr>
      <w:r>
        <w:rPr>
          <w:rFonts w:ascii="Malgun Gothic" w:hAnsi="Malgun Gothic" w:cs="Malgun Gothic" w:eastAsia="Malgun Gothic"/>
          <w:b w:val="0"/>
          <w:i/>
          <w:color w:val="404040"/>
          <w:sz w:val="20"/>
        </w:rPr>
        <w:t>좋습니다. 그럼 오늘은 한 가지만 하세요. 침착함을 유지하는 겁니다. 일하러 가서 피자를 배달하고 숨을 쉬세요. 이건 지시입니다.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Auftrag, -träge</w:t>
            </w:r>
            <w:r>
              <w:rPr>
                <w:rFonts w:ascii="Malgun Gothic" w:hAnsi="Malgun Gothic" w:cs="Malgun Gothic" w:eastAsia="Malgun Gothic"/>
                <w:b w:val="0"/>
                <w:i w:val="0"/>
                <w:sz w:val="20"/>
              </w:rPr>
              <w:t xml:space="preserve">  —  지시</w:t>
            </w:r>
          </w:p>
          <w:p>
            <w:pPr>
              <w:spacing w:after="40"/>
            </w:pPr>
            <w:r>
              <w:rPr>
                <w:rFonts w:ascii="Arial" w:hAnsi="Arial" w:cs="Arial" w:eastAsia="Malgun Gothic"/>
                <w:b/>
                <w:i w:val="0"/>
                <w:sz w:val="20"/>
              </w:rPr>
              <w:t>ruhig</w:t>
            </w:r>
            <w:r>
              <w:rPr>
                <w:rFonts w:ascii="Malgun Gothic" w:hAnsi="Malgun Gothic" w:cs="Malgun Gothic" w:eastAsia="Malgun Gothic"/>
                <w:b w:val="0"/>
                <w:i w:val="0"/>
                <w:sz w:val="20"/>
              </w:rPr>
              <w:t xml:space="preserve">  —  침착한</w:t>
            </w:r>
          </w:p>
          <w:p>
            <w:pPr>
              <w:spacing w:after="40"/>
            </w:pPr>
            <w:r>
              <w:rPr>
                <w:rFonts w:ascii="Arial" w:hAnsi="Arial" w:cs="Arial" w:eastAsia="Malgun Gothic"/>
                <w:b/>
                <w:i w:val="0"/>
                <w:sz w:val="20"/>
              </w:rPr>
              <w:t>atmen</w:t>
            </w:r>
            <w:r>
              <w:rPr>
                <w:rFonts w:ascii="Malgun Gothic" w:hAnsi="Malgun Gothic" w:cs="Malgun Gothic" w:eastAsia="Malgun Gothic"/>
                <w:b w:val="0"/>
                <w:i w:val="0"/>
                <w:sz w:val="20"/>
              </w:rPr>
              <w:t xml:space="preserve">  —  숨 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bleibt Ihnen heute nur eines에서 bleiben은 3격 Ihnen을 취하고 eines는 부정대명사입니다. Gehen Sie arbeiten에서 gehen + 부정형이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명령형이 세 번 이어져 강조 효과를 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bleibt는 현재형이고 Gehen, liefern, atmen은 명령형입니다.</w:t>
            </w:r>
          </w:p>
        </w:tc>
      </w:tr>
    </w:tbl>
    <w:p>
      <w:pPr>
        <w:spacing w:after="0"/>
      </w:pPr>
    </w:p>
    <w:p>
      <w:pPr>
        <w:keepNext/>
        <w:spacing w:before="160"/>
      </w:pPr>
      <w:r>
        <w:rPr>
          <w:rFonts w:ascii="Arial" w:hAnsi="Arial" w:cs="Arial" w:eastAsia="Malgun Gothic"/>
          <w:b/>
          <w:i w:val="0"/>
          <w:sz w:val="22"/>
        </w:rPr>
        <w:t>17. Jonas: Ich folge ihrem Rat und stelle mich um acht ins Depot. Die Stimmung dort ist merkwürdig: Alle haben die Nachrichten gesehen, aber keiner spricht davon.</w:t>
      </w:r>
    </w:p>
    <w:p>
      <w:pPr>
        <w:keepNext/>
        <w:ind w:left="340"/>
      </w:pPr>
      <w:r>
        <w:rPr>
          <w:rFonts w:ascii="Malgun Gothic" w:hAnsi="Malgun Gothic" w:cs="Malgun Gothic" w:eastAsia="Malgun Gothic"/>
          <w:b w:val="0"/>
          <w:i/>
          <w:color w:val="404040"/>
          <w:sz w:val="20"/>
        </w:rPr>
        <w:t>한나의 충고를 따라 여덟 시에 거점으로 간다. 분위기가 묘하다. 모두 뉴스를 봤지만 아무도 입에 올리지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folgen</w:t>
            </w:r>
            <w:r>
              <w:rPr>
                <w:rFonts w:ascii="Malgun Gothic" w:hAnsi="Malgun Gothic" w:cs="Malgun Gothic" w:eastAsia="Malgun Gothic"/>
                <w:b w:val="0"/>
                <w:i w:val="0"/>
                <w:sz w:val="20"/>
              </w:rPr>
              <w:t xml:space="preserve">  —  따르다</w:t>
            </w:r>
          </w:p>
          <w:p>
            <w:pPr>
              <w:spacing w:after="40"/>
            </w:pPr>
            <w:r>
              <w:rPr>
                <w:rFonts w:ascii="Arial" w:hAnsi="Arial" w:cs="Arial" w:eastAsia="Malgun Gothic"/>
                <w:b/>
                <w:i w:val="0"/>
                <w:sz w:val="20"/>
              </w:rPr>
              <w:t>die Stimmung, -en</w:t>
            </w:r>
            <w:r>
              <w:rPr>
                <w:rFonts w:ascii="Malgun Gothic" w:hAnsi="Malgun Gothic" w:cs="Malgun Gothic" w:eastAsia="Malgun Gothic"/>
                <w:b w:val="0"/>
                <w:i w:val="0"/>
                <w:sz w:val="20"/>
              </w:rPr>
              <w:t xml:space="preserve">  —  분위기</w:t>
            </w:r>
          </w:p>
          <w:p>
            <w:pPr>
              <w:spacing w:after="40"/>
            </w:pPr>
            <w:r>
              <w:rPr>
                <w:rFonts w:ascii="Arial" w:hAnsi="Arial" w:cs="Arial" w:eastAsia="Malgun Gothic"/>
                <w:b/>
                <w:i w:val="0"/>
                <w:sz w:val="20"/>
              </w:rPr>
              <w:t>davon sprechen</w:t>
            </w:r>
            <w:r>
              <w:rPr>
                <w:rFonts w:ascii="Malgun Gothic" w:hAnsi="Malgun Gothic" w:cs="Malgun Gothic" w:eastAsia="Malgun Gothic"/>
                <w:b w:val="0"/>
                <w:i w:val="0"/>
                <w:sz w:val="20"/>
              </w:rPr>
              <w:t xml:space="preserve">  —  그것에 대해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folge ihrem Rat에서 folgen은 3격을 취합니다. Alle haben die Nachrichten gesehen, aber keiner spricht davon에서 davon은 그것에 대해라는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mich ins Depot은 재귀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folge, stelle, ist, spricht는 현재형이고 haben ... gesehen은 현재완료입니다.</w:t>
            </w:r>
          </w:p>
        </w:tc>
      </w:tr>
    </w:tbl>
    <w:p>
      <w:pPr>
        <w:spacing w:after="0"/>
      </w:pPr>
    </w:p>
    <w:p>
      <w:pPr>
        <w:keepNext/>
        <w:spacing w:before="160"/>
      </w:pPr>
      <w:r>
        <w:rPr>
          <w:rFonts w:ascii="Arial" w:hAnsi="Arial" w:cs="Arial" w:eastAsia="Malgun Gothic"/>
          <w:b/>
          <w:i w:val="0"/>
          <w:sz w:val="22"/>
        </w:rPr>
        <w:t>18. Aylin: Hast du es gesehen? Roths Kanzlei! Das ist doch der Mann, von dem die Rede war. Das ist ja wahnsinnig!</w:t>
      </w:r>
    </w:p>
    <w:p>
      <w:pPr>
        <w:keepNext/>
        <w:ind w:left="340"/>
      </w:pPr>
      <w:r>
        <w:rPr>
          <w:rFonts w:ascii="Malgun Gothic" w:hAnsi="Malgun Gothic" w:cs="Malgun Gothic" w:eastAsia="Malgun Gothic"/>
          <w:b w:val="0"/>
          <w:i/>
          <w:color w:val="404040"/>
          <w:sz w:val="20"/>
        </w:rPr>
        <w:t>봤어요? 로트 사무소요! 그 사람이잖아요, 얘기 나오던. 정말 말도 안 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wahnsinnig</w:t>
            </w:r>
            <w:r>
              <w:rPr>
                <w:rFonts w:ascii="Malgun Gothic" w:hAnsi="Malgun Gothic" w:cs="Malgun Gothic" w:eastAsia="Malgun Gothic"/>
                <w:b w:val="0"/>
                <w:i w:val="0"/>
                <w:sz w:val="20"/>
              </w:rPr>
              <w:t xml:space="preserve">  —  말도 안 되는</w:t>
            </w:r>
          </w:p>
          <w:p>
            <w:pPr>
              <w:spacing w:after="40"/>
            </w:pPr>
            <w:r>
              <w:rPr>
                <w:rFonts w:ascii="Arial" w:hAnsi="Arial" w:cs="Arial" w:eastAsia="Malgun Gothic"/>
                <w:b/>
                <w:i w:val="0"/>
                <w:sz w:val="20"/>
              </w:rPr>
              <w:t>die Rede</w:t>
            </w:r>
            <w:r>
              <w:rPr>
                <w:rFonts w:ascii="Malgun Gothic" w:hAnsi="Malgun Gothic" w:cs="Malgun Gothic" w:eastAsia="Malgun Gothic"/>
                <w:b w:val="0"/>
                <w:i w:val="0"/>
                <w:sz w:val="20"/>
              </w:rPr>
              <w:t xml:space="preserve">  —  이야기</w:t>
            </w:r>
          </w:p>
          <w:p>
            <w:pPr>
              <w:spacing w:after="40"/>
            </w:pPr>
            <w:r>
              <w:rPr>
                <w:rFonts w:ascii="Arial" w:hAnsi="Arial" w:cs="Arial" w:eastAsia="Malgun Gothic"/>
                <w:b/>
                <w:i w:val="0"/>
                <w:sz w:val="20"/>
              </w:rPr>
              <w:t>doch</w:t>
            </w:r>
            <w:r>
              <w:rPr>
                <w:rFonts w:ascii="Malgun Gothic" w:hAnsi="Malgun Gothic" w:cs="Malgun Gothic" w:eastAsia="Malgun Gothic"/>
                <w:b w:val="0"/>
                <w:i w:val="0"/>
                <w:sz w:val="20"/>
              </w:rPr>
              <w:t xml:space="preserve">  —  ~잖아요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Mann, von dem die Rede war에서 von dem은 관계대명사이며 war가 끝에 옵니다. die Rede ist von + 3격은 ~가 화제라는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ja wahnsinnig!은 감탄문입니다.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gesehen은 현재완료이고 ist는 현재형, war는 과거형입니다.</w:t>
            </w:r>
          </w:p>
        </w:tc>
      </w:tr>
    </w:tbl>
    <w:p>
      <w:pPr>
        <w:spacing w:after="0"/>
      </w:pPr>
    </w:p>
    <w:p>
      <w:pPr>
        <w:keepNext/>
        <w:spacing w:before="160"/>
      </w:pPr>
      <w:r>
        <w:rPr>
          <w:rFonts w:ascii="Arial" w:hAnsi="Arial" w:cs="Arial" w:eastAsia="Malgun Gothic"/>
          <w:b/>
          <w:i w:val="0"/>
          <w:sz w:val="22"/>
        </w:rPr>
        <w:t>19. Jonas: Ich habe es gesehen. Aber wir wissen noch nichts. Heute ist nur ein Tag, an dem Menschen in einer Kanzlei Kisten packen. Die Wahrheit kommt später.</w:t>
      </w:r>
    </w:p>
    <w:p>
      <w:pPr>
        <w:keepNext/>
        <w:ind w:left="340"/>
      </w:pPr>
      <w:r>
        <w:rPr>
          <w:rFonts w:ascii="Malgun Gothic" w:hAnsi="Malgun Gothic" w:cs="Malgun Gothic" w:eastAsia="Malgun Gothic"/>
          <w:b w:val="0"/>
          <w:i/>
          <w:color w:val="404040"/>
          <w:sz w:val="20"/>
        </w:rPr>
        <w:t>저도 봤어요. 하지만 아직 아무것도 모르죠. 오늘은 사무소에서 사람들이 상자를 싸는 하루일 뿐이에요. 진실은 나중에 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Kiste, -n</w:t>
            </w:r>
            <w:r>
              <w:rPr>
                <w:rFonts w:ascii="Malgun Gothic" w:hAnsi="Malgun Gothic" w:cs="Malgun Gothic" w:eastAsia="Malgun Gothic"/>
                <w:b w:val="0"/>
                <w:i w:val="0"/>
                <w:sz w:val="20"/>
              </w:rPr>
              <w:t xml:space="preserve">  —  상자</w:t>
            </w:r>
          </w:p>
          <w:p>
            <w:pPr>
              <w:spacing w:after="40"/>
            </w:pPr>
            <w:r>
              <w:rPr>
                <w:rFonts w:ascii="Arial" w:hAnsi="Arial" w:cs="Arial" w:eastAsia="Malgun Gothic"/>
                <w:b/>
                <w:i w:val="0"/>
                <w:sz w:val="20"/>
              </w:rPr>
              <w:t>packen</w:t>
            </w:r>
            <w:r>
              <w:rPr>
                <w:rFonts w:ascii="Malgun Gothic" w:hAnsi="Malgun Gothic" w:cs="Malgun Gothic" w:eastAsia="Malgun Gothic"/>
                <w:b w:val="0"/>
                <w:i w:val="0"/>
                <w:sz w:val="20"/>
              </w:rPr>
              <w:t xml:space="preserve">  —  싸다</w:t>
            </w:r>
          </w:p>
          <w:p>
            <w:pPr>
              <w:spacing w:after="40"/>
            </w:pPr>
            <w:r>
              <w:rPr>
                <w:rFonts w:ascii="Arial" w:hAnsi="Arial" w:cs="Arial" w:eastAsia="Malgun Gothic"/>
                <w:b/>
                <w:i w:val="0"/>
                <w:sz w:val="20"/>
              </w:rPr>
              <w:t>später</w:t>
            </w:r>
            <w:r>
              <w:rPr>
                <w:rFonts w:ascii="Malgun Gothic" w:hAnsi="Malgun Gothic" w:cs="Malgun Gothic" w:eastAsia="Malgun Gothic"/>
                <w:b w:val="0"/>
                <w:i w:val="0"/>
                <w:sz w:val="20"/>
              </w:rPr>
              <w:t xml:space="preserve">  —  나중에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Tag, an dem Menschen in einer Kanzlei Kisten packen에서 an dem은 관계대명사이며 packen이 끝에 옵니다. wir wissen noch nichts는 아직 아무것도 모른다는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Heute ist nur ...는 오늘은 단지라는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gesehen은 현재완료이고 wissen, ist, kommt는 현재형입니다.</w:t>
            </w:r>
          </w:p>
        </w:tc>
      </w:tr>
    </w:tbl>
    <w:p>
      <w:pPr>
        <w:spacing w:after="0"/>
      </w:pPr>
    </w:p>
    <w:p>
      <w:pPr>
        <w:keepNext/>
        <w:spacing w:before="160"/>
      </w:pPr>
      <w:r>
        <w:rPr>
          <w:rFonts w:ascii="Arial" w:hAnsi="Arial" w:cs="Arial" w:eastAsia="Malgun Gothic"/>
          <w:b/>
          <w:i w:val="0"/>
          <w:sz w:val="22"/>
        </w:rPr>
        <w:t>20. Karim: Warum bist du so ruhig? Du müsstest doch am glücklichsten sein. Dein Feind liegt am Boden.</w:t>
      </w:r>
    </w:p>
    <w:p>
      <w:pPr>
        <w:keepNext/>
        <w:ind w:left="340"/>
      </w:pPr>
      <w:r>
        <w:rPr>
          <w:rFonts w:ascii="Malgun Gothic" w:hAnsi="Malgun Gothic" w:cs="Malgun Gothic" w:eastAsia="Malgun Gothic"/>
          <w:b w:val="0"/>
          <w:i/>
          <w:color w:val="404040"/>
          <w:sz w:val="20"/>
        </w:rPr>
        <w:t>왜 그렇게 침착해요? 가장 기뻐해야 하는 사람이잖아요. 당신의 적이 쓰러졌는데요.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Feind, -e</w:t>
            </w:r>
            <w:r>
              <w:rPr>
                <w:rFonts w:ascii="Malgun Gothic" w:hAnsi="Malgun Gothic" w:cs="Malgun Gothic" w:eastAsia="Malgun Gothic"/>
                <w:b w:val="0"/>
                <w:i w:val="0"/>
                <w:sz w:val="20"/>
              </w:rPr>
              <w:t xml:space="preserve">  —  적</w:t>
            </w:r>
          </w:p>
          <w:p>
            <w:pPr>
              <w:spacing w:after="40"/>
            </w:pPr>
            <w:r>
              <w:rPr>
                <w:rFonts w:ascii="Arial" w:hAnsi="Arial" w:cs="Arial" w:eastAsia="Malgun Gothic"/>
                <w:b/>
                <w:i w:val="0"/>
                <w:sz w:val="20"/>
              </w:rPr>
              <w:t>am Boden liegen</w:t>
            </w:r>
            <w:r>
              <w:rPr>
                <w:rFonts w:ascii="Malgun Gothic" w:hAnsi="Malgun Gothic" w:cs="Malgun Gothic" w:eastAsia="Malgun Gothic"/>
                <w:b w:val="0"/>
                <w:i w:val="0"/>
                <w:sz w:val="20"/>
              </w:rPr>
              <w:t xml:space="preserve">  —  쓰러져 있다</w:t>
            </w:r>
          </w:p>
          <w:p>
            <w:pPr>
              <w:spacing w:after="40"/>
            </w:pPr>
            <w:r>
              <w:rPr>
                <w:rFonts w:ascii="Arial" w:hAnsi="Arial" w:cs="Arial" w:eastAsia="Malgun Gothic"/>
                <w:b/>
                <w:i w:val="0"/>
                <w:sz w:val="20"/>
              </w:rPr>
              <w:t>glücklich</w:t>
            </w:r>
            <w:r>
              <w:rPr>
                <w:rFonts w:ascii="Malgun Gothic" w:hAnsi="Malgun Gothic" w:cs="Malgun Gothic" w:eastAsia="Malgun Gothic"/>
                <w:b w:val="0"/>
                <w:i w:val="0"/>
                <w:sz w:val="20"/>
              </w:rPr>
              <w:t xml:space="preserve">  —  행복한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müsstest doch am glücklichsten sein에서 müsstest는 접속법 II이고 am glücklichsten은 최상급입니다. Dein Feind liegt am Boden은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당연하지 않느냐는 어조입니다.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liegt는 현재형이고 müsstest는 접속법 II입니다.</w:t>
            </w:r>
          </w:p>
        </w:tc>
      </w:tr>
    </w:tbl>
    <w:p>
      <w:pPr>
        <w:spacing w:after="0"/>
      </w:pPr>
    </w:p>
    <w:p>
      <w:pPr>
        <w:keepNext/>
        <w:spacing w:before="160"/>
      </w:pPr>
      <w:r>
        <w:rPr>
          <w:rFonts w:ascii="Arial" w:hAnsi="Arial" w:cs="Arial" w:eastAsia="Malgun Gothic"/>
          <w:b/>
          <w:i w:val="0"/>
          <w:sz w:val="22"/>
        </w:rPr>
        <w:t>21. Jonas: Weil ich nicht glaube, dass ein Feind am Boden das Ziel ist. Das Ziel ist ein System, in dem niemand mehr auf den Boden gedrückt wird.</w:t>
      </w:r>
    </w:p>
    <w:p>
      <w:pPr>
        <w:keepNext/>
        <w:ind w:left="340"/>
      </w:pPr>
      <w:r>
        <w:rPr>
          <w:rFonts w:ascii="Malgun Gothic" w:hAnsi="Malgun Gothic" w:cs="Malgun Gothic" w:eastAsia="Malgun Gothic"/>
          <w:b w:val="0"/>
          <w:i/>
          <w:color w:val="404040"/>
          <w:sz w:val="20"/>
        </w:rPr>
        <w:t>쓰러진 적이 목표라고 생각하지 않기 때문이에요. 목표는 누구도 더는 바닥에 눌리지 않는 시스템이에요.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Ziel, -e</w:t>
            </w:r>
            <w:r>
              <w:rPr>
                <w:rFonts w:ascii="Malgun Gothic" w:hAnsi="Malgun Gothic" w:cs="Malgun Gothic" w:eastAsia="Malgun Gothic"/>
                <w:b w:val="0"/>
                <w:i w:val="0"/>
                <w:sz w:val="20"/>
              </w:rPr>
              <w:t xml:space="preserve">  —  목표</w:t>
            </w:r>
          </w:p>
          <w:p>
            <w:pPr>
              <w:spacing w:after="40"/>
            </w:pPr>
            <w:r>
              <w:rPr>
                <w:rFonts w:ascii="Arial" w:hAnsi="Arial" w:cs="Arial" w:eastAsia="Malgun Gothic"/>
                <w:b/>
                <w:i w:val="0"/>
                <w:sz w:val="20"/>
              </w:rPr>
              <w:t>drücken</w:t>
            </w:r>
            <w:r>
              <w:rPr>
                <w:rFonts w:ascii="Malgun Gothic" w:hAnsi="Malgun Gothic" w:cs="Malgun Gothic" w:eastAsia="Malgun Gothic"/>
                <w:b w:val="0"/>
                <w:i w:val="0"/>
                <w:sz w:val="20"/>
              </w:rPr>
              <w:t xml:space="preserve">  —  누르다</w:t>
            </w:r>
          </w:p>
          <w:p>
            <w:pPr>
              <w:spacing w:after="40"/>
            </w:pPr>
            <w:r>
              <w:rPr>
                <w:rFonts w:ascii="Arial" w:hAnsi="Arial" w:cs="Arial" w:eastAsia="Malgun Gothic"/>
                <w:b/>
                <w:i w:val="0"/>
                <w:sz w:val="20"/>
              </w:rPr>
              <w:t>der Feind</w:t>
            </w:r>
            <w:r>
              <w:rPr>
                <w:rFonts w:ascii="Malgun Gothic" w:hAnsi="Malgun Gothic" w:cs="Malgun Gothic" w:eastAsia="Malgun Gothic"/>
                <w:b w:val="0"/>
                <w:i w:val="0"/>
                <w:sz w:val="20"/>
              </w:rPr>
              <w:t xml:space="preserve">  —  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glaube nicht, dass ein Feind am Boden das Ziel ist에서 dass절의 ist가 끝에 옵니다. ein System, in dem niemand mehr ... gedrückt wird는 관계절과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...는 더 이상 ~않다입니다.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ist, wird ... gedrückt는 현재형입니다.</w:t>
            </w:r>
          </w:p>
        </w:tc>
      </w:tr>
    </w:tbl>
    <w:p>
      <w:pPr>
        <w:spacing w:after="0"/>
      </w:pPr>
    </w:p>
    <w:p>
      <w:pPr>
        <w:keepNext/>
        <w:spacing w:before="160"/>
      </w:pPr>
      <w:r>
        <w:rPr>
          <w:rFonts w:ascii="Arial" w:hAnsi="Arial" w:cs="Arial" w:eastAsia="Malgun Gothic"/>
          <w:b/>
          <w:i w:val="0"/>
          <w:sz w:val="22"/>
        </w:rPr>
        <w:t>22. Karim: Das klingt schön. Aber heute Abend feiere ich trotzdem still ein bisschen. Ein Mann, der mich zweimal um meine Papiere hat zittern lassen, hat sich selbst verfangen.</w:t>
      </w:r>
    </w:p>
    <w:p>
      <w:pPr>
        <w:keepNext/>
        <w:ind w:left="340"/>
      </w:pPr>
      <w:r>
        <w:rPr>
          <w:rFonts w:ascii="Malgun Gothic" w:hAnsi="Malgun Gothic" w:cs="Malgun Gothic" w:eastAsia="Malgun Gothic"/>
          <w:b w:val="0"/>
          <w:i/>
          <w:color w:val="404040"/>
          <w:sz w:val="20"/>
        </w:rPr>
        <w:t>멋진 말이네요. 그래도 오늘 저녁엔 조용히 조금 축하할래요. 내 서류 때문에 두 번이나 떨게 만든 남자가 자기 덫에 걸렸으니까요.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verfangen</w:t>
            </w:r>
            <w:r>
              <w:rPr>
                <w:rFonts w:ascii="Malgun Gothic" w:hAnsi="Malgun Gothic" w:cs="Malgun Gothic" w:eastAsia="Malgun Gothic"/>
                <w:b w:val="0"/>
                <w:i w:val="0"/>
                <w:sz w:val="20"/>
              </w:rPr>
              <w:t xml:space="preserve">  —  덫에 걸리다</w:t>
            </w:r>
          </w:p>
          <w:p>
            <w:pPr>
              <w:spacing w:after="40"/>
            </w:pPr>
            <w:r>
              <w:rPr>
                <w:rFonts w:ascii="Arial" w:hAnsi="Arial" w:cs="Arial" w:eastAsia="Malgun Gothic"/>
                <w:b/>
                <w:i w:val="0"/>
                <w:sz w:val="20"/>
              </w:rPr>
              <w:t>zittern lassen</w:t>
            </w:r>
            <w:r>
              <w:rPr>
                <w:rFonts w:ascii="Malgun Gothic" w:hAnsi="Malgun Gothic" w:cs="Malgun Gothic" w:eastAsia="Malgun Gothic"/>
                <w:b w:val="0"/>
                <w:i w:val="0"/>
                <w:sz w:val="20"/>
              </w:rPr>
              <w:t xml:space="preserve">  —  떨게 하다</w:t>
            </w:r>
          </w:p>
          <w:p>
            <w:pPr>
              <w:spacing w:after="40"/>
            </w:pPr>
            <w:r>
              <w:rPr>
                <w:rFonts w:ascii="Arial" w:hAnsi="Arial" w:cs="Arial" w:eastAsia="Malgun Gothic"/>
                <w:b/>
                <w:i w:val="0"/>
                <w:sz w:val="20"/>
              </w:rPr>
              <w:t>still</w:t>
            </w:r>
            <w:r>
              <w:rPr>
                <w:rFonts w:ascii="Malgun Gothic" w:hAnsi="Malgun Gothic" w:cs="Malgun Gothic" w:eastAsia="Malgun Gothic"/>
                <w:b w:val="0"/>
                <w:i w:val="0"/>
                <w:sz w:val="20"/>
              </w:rPr>
              <w:t xml:space="preserve">  —  조용히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der mich ... hat zittern lassen, hat sich selbst verfangen에서 lassen의 완료형이 대체 부정사를 씁니다. 관계절이 앞에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bisschen은 조금이라는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feiere는 현재형이고 hat ... zittern lassen, hat ... verfangen은 현재완료입니다.</w:t>
            </w:r>
          </w:p>
        </w:tc>
      </w:tr>
    </w:tbl>
    <w:p>
      <w:pPr>
        <w:spacing w:after="0"/>
      </w:pPr>
    </w:p>
    <w:p>
      <w:pPr>
        <w:keepNext/>
        <w:spacing w:before="160"/>
      </w:pPr>
      <w:r>
        <w:rPr>
          <w:rFonts w:ascii="Arial" w:hAnsi="Arial" w:cs="Arial" w:eastAsia="Malgun Gothic"/>
          <w:b/>
          <w:i w:val="0"/>
          <w:sz w:val="22"/>
        </w:rPr>
        <w:t>23. Jonas: Dann feier zu Hause, nicht im Depot. Und wenn jemand dich fragt: „Kein Kommentar." Das ist heute die beste Antwort.</w:t>
      </w:r>
    </w:p>
    <w:p>
      <w:pPr>
        <w:keepNext/>
        <w:ind w:left="340"/>
      </w:pPr>
      <w:r>
        <w:rPr>
          <w:rFonts w:ascii="Malgun Gothic" w:hAnsi="Malgun Gothic" w:cs="Malgun Gothic" w:eastAsia="Malgun Gothic"/>
          <w:b w:val="0"/>
          <w:i/>
          <w:color w:val="404040"/>
          <w:sz w:val="20"/>
        </w:rPr>
        <w:t>그럼 거점이 아니라 집에서 축하하세요. 누가 물으면 논평하지 않겠다고 하고요. 오늘은 그게 최고의 대답이에요.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Kommentar, -e</w:t>
            </w:r>
            <w:r>
              <w:rPr>
                <w:rFonts w:ascii="Malgun Gothic" w:hAnsi="Malgun Gothic" w:cs="Malgun Gothic" w:eastAsia="Malgun Gothic"/>
                <w:b w:val="0"/>
                <w:i w:val="0"/>
                <w:sz w:val="20"/>
              </w:rPr>
              <w:t xml:space="preserve">  —  논평</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feiern</w:t>
            </w:r>
            <w:r>
              <w:rPr>
                <w:rFonts w:ascii="Malgun Gothic" w:hAnsi="Malgun Gothic" w:cs="Malgun Gothic" w:eastAsia="Malgun Gothic"/>
                <w:b w:val="0"/>
                <w:i w:val="0"/>
                <w:sz w:val="20"/>
              </w:rPr>
              <w:t xml:space="preserve">  —  축하하다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feier는 du 명령형입니다. wenn jemand dich fragt에서 wenn절의 fragt가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Kommentar는 짧은 정형 답변입니다.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feier는 명령형이고 fragt, ist는 현재형입니다.</w:t>
            </w:r>
          </w:p>
        </w:tc>
      </w:tr>
    </w:tbl>
    <w:p>
      <w:pPr>
        <w:spacing w:after="0"/>
      </w:pPr>
    </w:p>
    <w:p>
      <w:pPr>
        <w:keepNext/>
        <w:spacing w:before="160"/>
      </w:pPr>
      <w:r>
        <w:rPr>
          <w:rFonts w:ascii="Arial" w:hAnsi="Arial" w:cs="Arial" w:eastAsia="Malgun Gothic"/>
          <w:b/>
          <w:i w:val="0"/>
          <w:sz w:val="22"/>
        </w:rPr>
        <w:t>24. Jonas: Am Mittag erreicht mich eine kurze Nachricht von Dietrich: „Sie haben heute Nacht bei mir geklingelt. Kein Durchsuchungsbeschluss, nur zwei freundliche Beamte, die mir eine Zeugenladung brachten. Claudia hat Kaffee gekocht."</w:t>
      </w:r>
    </w:p>
    <w:p>
      <w:pPr>
        <w:keepNext/>
        <w:ind w:left="340"/>
      </w:pPr>
      <w:r>
        <w:rPr>
          <w:rFonts w:ascii="Malgun Gothic" w:hAnsi="Malgun Gothic" w:cs="Malgun Gothic" w:eastAsia="Malgun Gothic"/>
          <w:b w:val="0"/>
          <w:i/>
          <w:color w:val="404040"/>
          <w:sz w:val="20"/>
        </w:rPr>
        <w:t>정오에 디트리히에게서 짧은 메시지가 온다. '어젯밤 저희 집에 초인종이 울렸습니다. 수색 영장이 아니라 증인 소환장을 가져온 친절한 수사관 두 분이었어요. 클라우디아가 커피를 끓였습니다.'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Zeugenladung, -en</w:t>
            </w:r>
            <w:r>
              <w:rPr>
                <w:rFonts w:ascii="Malgun Gothic" w:hAnsi="Malgun Gothic" w:cs="Malgun Gothic" w:eastAsia="Malgun Gothic"/>
                <w:b w:val="0"/>
                <w:i w:val="0"/>
                <w:sz w:val="20"/>
              </w:rPr>
              <w:t xml:space="preserve">  —  증인 소환장</w:t>
            </w:r>
          </w:p>
          <w:p>
            <w:pPr>
              <w:spacing w:after="40"/>
            </w:pPr>
            <w:r>
              <w:rPr>
                <w:rFonts w:ascii="Arial" w:hAnsi="Arial" w:cs="Arial" w:eastAsia="Malgun Gothic"/>
                <w:b/>
                <w:i w:val="0"/>
                <w:sz w:val="20"/>
              </w:rPr>
              <w:t>der Durchsuchungsbeschluss, -schlüsse</w:t>
            </w:r>
            <w:r>
              <w:rPr>
                <w:rFonts w:ascii="Malgun Gothic" w:hAnsi="Malgun Gothic" w:cs="Malgun Gothic" w:eastAsia="Malgun Gothic"/>
                <w:b w:val="0"/>
                <w:i w:val="0"/>
                <w:sz w:val="20"/>
              </w:rPr>
              <w:t xml:space="preserve">  —  수색 영장</w:t>
            </w:r>
          </w:p>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도착하다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freundliche Beamte, die mir eine Zeugenladung brachten에서 die는 관계대명사이며 brachten이 끝에 옵니다. Sie haben ... geklingelt는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Durchsuchungsbeschluss는 동사 없는 부정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erreicht는 현재형이고 haben ... geklingelt, hat ... gekocht는 현재완료, brachten은 과거형입니다.</w:t>
            </w:r>
          </w:p>
        </w:tc>
      </w:tr>
    </w:tbl>
    <w:p>
      <w:pPr>
        <w:spacing w:after="0"/>
      </w:pPr>
    </w:p>
    <w:p>
      <w:pPr>
        <w:keepNext/>
        <w:spacing w:before="160"/>
      </w:pPr>
      <w:r>
        <w:rPr>
          <w:rFonts w:ascii="Arial" w:hAnsi="Arial" w:cs="Arial" w:eastAsia="Malgun Gothic"/>
          <w:b/>
          <w:i w:val="0"/>
          <w:sz w:val="22"/>
        </w:rPr>
        <w:t>25. Jonas: Ich lese die Zeilen und muss lächeln. Ein Mann, der zwei Jahre geschwiegen hat, erzählt mir in drei Sätzen, dass seine Frau Kaffee gekocht hat. Das ist sein Weg, zu sagen, dass er nicht mehr allein ist.</w:t>
      </w:r>
    </w:p>
    <w:p>
      <w:pPr>
        <w:keepNext/>
        <w:ind w:left="340"/>
      </w:pPr>
      <w:r>
        <w:rPr>
          <w:rFonts w:ascii="Malgun Gothic" w:hAnsi="Malgun Gothic" w:cs="Malgun Gothic" w:eastAsia="Malgun Gothic"/>
          <w:b w:val="0"/>
          <w:i/>
          <w:color w:val="404040"/>
          <w:sz w:val="20"/>
        </w:rPr>
        <w:t>문장들을 읽고 웃음이 난다. 이 년 동안 침묵했던 사람이 세 문장으로 아내가 커피를 끓였다고 전한다. 더는 혼자가 아니라는 말을 그렇게 하는 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lächeln</w:t>
            </w:r>
            <w:r>
              <w:rPr>
                <w:rFonts w:ascii="Malgun Gothic" w:hAnsi="Malgun Gothic" w:cs="Malgun Gothic" w:eastAsia="Malgun Gothic"/>
                <w:b w:val="0"/>
                <w:i w:val="0"/>
                <w:sz w:val="20"/>
              </w:rPr>
              <w:t xml:space="preserve">  —  미소 짓다</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schweigen</w:t>
            </w:r>
            <w:r>
              <w:rPr>
                <w:rFonts w:ascii="Malgun Gothic" w:hAnsi="Malgun Gothic" w:cs="Malgun Gothic" w:eastAsia="Malgun Gothic"/>
                <w:b w:val="0"/>
                <w:i w:val="0"/>
                <w:sz w:val="20"/>
              </w:rPr>
              <w:t xml:space="preserve">  —  침묵하다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der zwei Jahre geschwiegen hat, erzählt ..., dass seine Frau Kaffee gekocht hat에서 관계절과 dass절의 동사가 끝에 옵니다. Das ist sein Weg, zu sagen, ...는 zu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allein은 더 이상 혼자가 아니라는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muss, erzählt, ist는 현재형이고 geschwiegen hat, gekocht hat은 현재완료입니다.</w:t>
            </w:r>
          </w:p>
        </w:tc>
      </w:tr>
    </w:tbl>
    <w:p>
      <w:pPr>
        <w:spacing w:after="0"/>
      </w:pPr>
    </w:p>
    <w:p>
      <w:pPr>
        <w:keepNext/>
        <w:spacing w:before="160"/>
      </w:pPr>
      <w:r>
        <w:rPr>
          <w:rFonts w:ascii="Arial" w:hAnsi="Arial" w:cs="Arial" w:eastAsia="Malgun Gothic"/>
          <w:b/>
          <w:i w:val="0"/>
          <w:sz w:val="22"/>
        </w:rPr>
        <w:t>26. Jonas: Am Abend, als ich nach Hause komme, liegt ein Brief von der Rechtsanwaltskammer im Briefkasten. Diesmal ist er dünn. Ich öffne ihn mit zitternden Fingern.</w:t>
      </w:r>
    </w:p>
    <w:p>
      <w:pPr>
        <w:keepNext/>
        <w:ind w:left="340"/>
      </w:pPr>
      <w:r>
        <w:rPr>
          <w:rFonts w:ascii="Malgun Gothic" w:hAnsi="Malgun Gothic" w:cs="Malgun Gothic" w:eastAsia="Malgun Gothic"/>
          <w:b w:val="0"/>
          <w:i/>
          <w:color w:val="404040"/>
          <w:sz w:val="20"/>
        </w:rPr>
        <w:t>저녁에 집에 오니 우편함에 변호사회 편지가 와 있다. 이번에는 얇다. 떨리는 손가락으로 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dünn</w:t>
            </w:r>
            <w:r>
              <w:rPr>
                <w:rFonts w:ascii="Malgun Gothic" w:hAnsi="Malgun Gothic" w:cs="Malgun Gothic" w:eastAsia="Malgun Gothic"/>
                <w:b w:val="0"/>
                <w:i w:val="0"/>
                <w:sz w:val="20"/>
              </w:rPr>
              <w:t xml:space="preserve">  —  얇은</w:t>
            </w:r>
          </w:p>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diesmal</w:t>
            </w:r>
            <w:r>
              <w:rPr>
                <w:rFonts w:ascii="Malgun Gothic" w:hAnsi="Malgun Gothic" w:cs="Malgun Gothic" w:eastAsia="Malgun Gothic"/>
                <w:b w:val="0"/>
                <w:i w:val="0"/>
                <w:sz w:val="20"/>
              </w:rPr>
              <w:t xml:space="preserve">  —  이번에는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nach Hause komme, liegt ein Brief ... im Briefkasten에서 als절이 현재 서술에서 쓰입니다. mit zitternden Fingern은 mit + 3격 복수이며 zitternd는 현재분사입니다.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Diesmal ist er dünn은 앞의 두꺼운 편지와 대비됩니다.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liegt, ist, öffne는 현재형입니다.</w:t>
            </w:r>
          </w:p>
        </w:tc>
      </w:tr>
    </w:tbl>
    <w:p>
      <w:pPr>
        <w:spacing w:after="0"/>
      </w:pPr>
    </w:p>
    <w:p>
      <w:pPr>
        <w:keepNext/>
        <w:spacing w:before="160"/>
      </w:pPr>
      <w:r>
        <w:rPr>
          <w:rFonts w:ascii="Arial" w:hAnsi="Arial" w:cs="Arial" w:eastAsia="Malgun Gothic"/>
          <w:b/>
          <w:i w:val="0"/>
          <w:sz w:val="22"/>
        </w:rPr>
        <w:t>27. Jonas: „Das Verfahren wurde bis zur Klärung der staatsanwaltlichen Ermittlungen ausgesetzt. Eine Entscheidung ergeht zu gegebener Zeit." Ausgesetzt. Nicht eingestellt. Aber auch nicht fortgesetzt.</w:t>
      </w:r>
    </w:p>
    <w:p>
      <w:pPr>
        <w:keepNext/>
        <w:ind w:left="340"/>
      </w:pPr>
      <w:r>
        <w:rPr>
          <w:rFonts w:ascii="Malgun Gothic" w:hAnsi="Malgun Gothic" w:cs="Malgun Gothic" w:eastAsia="Malgun Gothic"/>
          <w:b w:val="0"/>
          <w:i/>
          <w:color w:val="404040"/>
          <w:sz w:val="20"/>
        </w:rPr>
        <w:t>'귀하에 대한 절차는 검찰 수사가 정리될 때까지 중지되었습니다. 결정은 적절한 시기에 내려질 것입니다.' 중지. 종결도 아니고 속행도 아니다.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aussetzen</w:t>
            </w:r>
            <w:r>
              <w:rPr>
                <w:rFonts w:ascii="Malgun Gothic" w:hAnsi="Malgun Gothic" w:cs="Malgun Gothic" w:eastAsia="Malgun Gothic"/>
                <w:b w:val="0"/>
                <w:i w:val="0"/>
                <w:sz w:val="20"/>
              </w:rPr>
              <w:t xml:space="preserve">  —  중지하다</w:t>
            </w:r>
          </w:p>
          <w:p>
            <w:pPr>
              <w:spacing w:after="40"/>
            </w:pPr>
            <w:r>
              <w:rPr>
                <w:rFonts w:ascii="Arial" w:hAnsi="Arial" w:cs="Arial" w:eastAsia="Malgun Gothic"/>
                <w:b/>
                <w:i w:val="0"/>
                <w:sz w:val="20"/>
              </w:rPr>
              <w:t>einstellen</w:t>
            </w:r>
            <w:r>
              <w:rPr>
                <w:rFonts w:ascii="Malgun Gothic" w:hAnsi="Malgun Gothic" w:cs="Malgun Gothic" w:eastAsia="Malgun Gothic"/>
                <w:b w:val="0"/>
                <w:i w:val="0"/>
                <w:sz w:val="20"/>
              </w:rPr>
              <w:t xml:space="preserve">  —  종결하다</w:t>
            </w:r>
          </w:p>
          <w:p>
            <w:pPr>
              <w:spacing w:after="40"/>
            </w:pPr>
            <w:r>
              <w:rPr>
                <w:rFonts w:ascii="Arial" w:hAnsi="Arial" w:cs="Arial" w:eastAsia="Malgun Gothic"/>
                <w:b/>
                <w:i w:val="0"/>
                <w:sz w:val="20"/>
              </w:rPr>
              <w:t>fortsetzen</w:t>
            </w:r>
            <w:r>
              <w:rPr>
                <w:rFonts w:ascii="Malgun Gothic" w:hAnsi="Malgun Gothic" w:cs="Malgun Gothic" w:eastAsia="Malgun Gothic"/>
                <w:b w:val="0"/>
                <w:i w:val="0"/>
                <w:sz w:val="20"/>
              </w:rPr>
              <w:t xml:space="preserve">  —  속행하다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Verfahren wurde ... ausgesetzt는 수동 과거형입니다. Eine Entscheidung ergeht zu gegebener Zeit는 격식 있는 법률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Ausgesetzt. Nicht eingestellt는 과거분사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wurde ... ausgesetzt는 수동 과거이고 ergeht는 현재형입니다.</w:t>
            </w:r>
          </w:p>
        </w:tc>
      </w:tr>
    </w:tbl>
    <w:p>
      <w:pPr>
        <w:spacing w:after="0"/>
      </w:pPr>
    </w:p>
    <w:p>
      <w:pPr>
        <w:keepNext/>
        <w:spacing w:before="160"/>
      </w:pPr>
      <w:r>
        <w:rPr>
          <w:rFonts w:ascii="Arial" w:hAnsi="Arial" w:cs="Arial" w:eastAsia="Malgun Gothic"/>
          <w:b/>
          <w:i w:val="0"/>
          <w:sz w:val="22"/>
        </w:rPr>
        <w:t>28. Jonas: Ich lege den Brief auf den Tisch und setze mich daneben. Ein seltsamer Zustand: nicht freigesprochen, nicht verurteilt, einfach in der Schwebe. Wie ein Rad auf dem Höhepunkt eines Berges.</w:t>
      </w:r>
    </w:p>
    <w:p>
      <w:pPr>
        <w:keepNext/>
        <w:ind w:left="340"/>
      </w:pPr>
      <w:r>
        <w:rPr>
          <w:rFonts w:ascii="Malgun Gothic" w:hAnsi="Malgun Gothic" w:cs="Malgun Gothic" w:eastAsia="Malgun Gothic"/>
          <w:b w:val="0"/>
          <w:i/>
          <w:color w:val="404040"/>
          <w:sz w:val="20"/>
        </w:rPr>
        <w:t>편지를 탁자에 놓고 그 옆에 앉는다. 이상한 상태다. 무죄도 유죄도 아닌 채 공중에 떠 있다. 산꼭대기에서 멈춘 자전거 바퀴처럼.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Schwebe (단수)</w:t>
            </w:r>
            <w:r>
              <w:rPr>
                <w:rFonts w:ascii="Malgun Gothic" w:hAnsi="Malgun Gothic" w:cs="Malgun Gothic" w:eastAsia="Malgun Gothic"/>
                <w:b w:val="0"/>
                <w:i w:val="0"/>
                <w:sz w:val="20"/>
              </w:rPr>
              <w:t xml:space="preserve">  —  미정 상태</w:t>
            </w:r>
          </w:p>
          <w:p>
            <w:pPr>
              <w:spacing w:after="40"/>
            </w:pPr>
            <w:r>
              <w:rPr>
                <w:rFonts w:ascii="Arial" w:hAnsi="Arial" w:cs="Arial" w:eastAsia="Malgun Gothic"/>
                <w:b/>
                <w:i w:val="0"/>
                <w:sz w:val="20"/>
              </w:rPr>
              <w:t>freisprechen</w:t>
            </w:r>
            <w:r>
              <w:rPr>
                <w:rFonts w:ascii="Malgun Gothic" w:hAnsi="Malgun Gothic" w:cs="Malgun Gothic" w:eastAsia="Malgun Gothic"/>
                <w:b w:val="0"/>
                <w:i w:val="0"/>
                <w:sz w:val="20"/>
              </w:rPr>
              <w:t xml:space="preserve">  —  무죄를 선고하다</w:t>
            </w:r>
          </w:p>
          <w:p>
            <w:pPr>
              <w:spacing w:after="40"/>
            </w:pPr>
            <w:r>
              <w:rPr>
                <w:rFonts w:ascii="Arial" w:hAnsi="Arial" w:cs="Arial" w:eastAsia="Malgun Gothic"/>
                <w:b/>
                <w:i w:val="0"/>
                <w:sz w:val="20"/>
              </w:rPr>
              <w:t>der Höhepunkt, -e</w:t>
            </w:r>
            <w:r>
              <w:rPr>
                <w:rFonts w:ascii="Malgun Gothic" w:hAnsi="Malgun Gothic" w:cs="Malgun Gothic" w:eastAsia="Malgun Gothic"/>
                <w:b w:val="0"/>
                <w:i w:val="0"/>
                <w:sz w:val="20"/>
              </w:rPr>
              <w:t xml:space="preserve">  —  정점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freigesprochen, nicht verurteilt는 과거분사 병렬입니다. in der Schwebe는 미결 상태라는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Rad auf dem Höhepunkt eines Berges는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setze mich는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