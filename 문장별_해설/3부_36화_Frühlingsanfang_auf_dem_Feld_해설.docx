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3부 36화: Frühlingsanfang auf dem Feld / 들판의 봄맞이</w:t>
      </w:r>
    </w:p>
    <w:p>
      <w:r>
        <w:rPr>
          <w:rFonts w:ascii="Malgun Gothic" w:hAnsi="Malgun Gothic" w:cs="Malgun Gothic" w:eastAsia="Malgun Gothic"/>
          <w:b w:val="0"/>
          <w:i w:val="0"/>
          <w:color w:val="595959"/>
          <w:sz w:val="20"/>
        </w:rPr>
        <w:t>대화문 45턴 — 문장별 주요 단어 · 문법 · 표현 · 시제 해설</w:t>
      </w:r>
    </w:p>
    <w:p>
      <w:pPr>
        <w:keepNext/>
        <w:spacing w:before="160"/>
      </w:pPr>
      <w:r>
        <w:rPr>
          <w:rFonts w:ascii="Arial" w:hAnsi="Arial" w:cs="Arial" w:eastAsia="Malgun Gothic"/>
          <w:b/>
          <w:i w:val="0"/>
          <w:sz w:val="22"/>
        </w:rPr>
        <w:t>1. Jonas: Schon am Morgen packe ich mit Milan und Sophie die Kisten ins Lastenrad: Bierbänke, Thermoskannen, ein Banner, das wir nach langer Diskussion doch zu Hause lassen.</w:t>
      </w:r>
    </w:p>
    <w:p>
      <w:pPr>
        <w:keepNext/>
        <w:ind w:left="340"/>
      </w:pPr>
      <w:r>
        <w:rPr>
          <w:rFonts w:ascii="Malgun Gothic" w:hAnsi="Malgun Gothic" w:cs="Malgun Gothic" w:eastAsia="Malgun Gothic"/>
          <w:b w:val="0"/>
          <w:i/>
          <w:color w:val="404040"/>
          <w:sz w:val="20"/>
        </w:rPr>
        <w:t>이른 아침부터 밀란, 소피와 함께 화물 자전거에 상자들을 싣는다. 맥주 벤치, 보온병, 그리고 긴 논의 끝에 결국 집에 두기로 한 현수막.</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Lastenrad, -räder</w:t>
            </w:r>
            <w:r>
              <w:rPr>
                <w:rFonts w:ascii="Malgun Gothic" w:hAnsi="Malgun Gothic" w:cs="Malgun Gothic" w:eastAsia="Malgun Gothic"/>
                <w:b w:val="0"/>
                <w:i w:val="0"/>
                <w:sz w:val="20"/>
              </w:rPr>
              <w:t xml:space="preserve">  —  화물 자전거</w:t>
            </w:r>
          </w:p>
          <w:p>
            <w:pPr>
              <w:spacing w:after="40"/>
            </w:pPr>
            <w:r>
              <w:rPr>
                <w:rFonts w:ascii="Arial" w:hAnsi="Arial" w:cs="Arial" w:eastAsia="Malgun Gothic"/>
                <w:b/>
                <w:i w:val="0"/>
                <w:sz w:val="20"/>
              </w:rPr>
              <w:t>das Banner, -</w:t>
            </w:r>
            <w:r>
              <w:rPr>
                <w:rFonts w:ascii="Malgun Gothic" w:hAnsi="Malgun Gothic" w:cs="Malgun Gothic" w:eastAsia="Malgun Gothic"/>
                <w:b w:val="0"/>
                <w:i w:val="0"/>
                <w:sz w:val="20"/>
              </w:rPr>
              <w:t xml:space="preserve">  —  현수막</w:t>
            </w:r>
          </w:p>
          <w:p>
            <w:pPr>
              <w:spacing w:after="40"/>
            </w:pPr>
            <w:r>
              <w:rPr>
                <w:rFonts w:ascii="Arial" w:hAnsi="Arial" w:cs="Arial" w:eastAsia="Malgun Gothic"/>
                <w:b/>
                <w:i w:val="0"/>
                <w:sz w:val="20"/>
              </w:rPr>
              <w:t>die Diskussion, -en</w:t>
            </w:r>
            <w:r>
              <w:rPr>
                <w:rFonts w:ascii="Malgun Gothic" w:hAnsi="Malgun Gothic" w:cs="Malgun Gothic" w:eastAsia="Malgun Gothic"/>
                <w:b w:val="0"/>
                <w:i w:val="0"/>
                <w:sz w:val="20"/>
              </w:rPr>
              <w:t xml:space="preserve">  —  논의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Banner, das wir nach langer Diskussion doch zu Hause lassen에서 das는 관계대명사이며 lassen이 끝에 옵니다. packe ... ins Lastenrad에서 in + 4격(방향)이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langer Diskussion은 nach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packe, lassen은 현재형입니다.</w:t>
            </w:r>
          </w:p>
        </w:tc>
      </w:tr>
    </w:tbl>
    <w:p>
      <w:pPr>
        <w:spacing w:after="0"/>
      </w:pPr>
    </w:p>
    <w:p>
      <w:pPr>
        <w:keepNext/>
        <w:spacing w:before="160"/>
      </w:pPr>
      <w:r>
        <w:rPr>
          <w:rFonts w:ascii="Arial" w:hAnsi="Arial" w:cs="Arial" w:eastAsia="Malgun Gothic"/>
          <w:b/>
          <w:i w:val="0"/>
          <w:sz w:val="22"/>
        </w:rPr>
        <w:t>2. Milan: Ich bin dagegen, ein Banner zu verstecken. Aber ich sehe ein, dass ein Verein, der gerade gegründet wird, keine Transparente braucht, sondern Menschen.</w:t>
      </w:r>
    </w:p>
    <w:p>
      <w:pPr>
        <w:keepNext/>
        <w:ind w:left="340"/>
      </w:pPr>
      <w:r>
        <w:rPr>
          <w:rFonts w:ascii="Malgun Gothic" w:hAnsi="Malgun Gothic" w:cs="Malgun Gothic" w:eastAsia="Malgun Gothic"/>
          <w:b w:val="0"/>
          <w:i/>
          <w:color w:val="404040"/>
          <w:sz w:val="20"/>
        </w:rPr>
        <w:t>현수막을 숨기는 건 반대지만 방금 설립되는 협회에는 현수막이 아니라 사람이 필요하다는 건 인정해.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verstecken</w:t>
            </w:r>
            <w:r>
              <w:rPr>
                <w:rFonts w:ascii="Malgun Gothic" w:hAnsi="Malgun Gothic" w:cs="Malgun Gothic" w:eastAsia="Malgun Gothic"/>
                <w:b w:val="0"/>
                <w:i w:val="0"/>
                <w:sz w:val="20"/>
              </w:rPr>
              <w:t xml:space="preserve">  —  숨기다</w:t>
            </w:r>
          </w:p>
          <w:p>
            <w:pPr>
              <w:spacing w:after="40"/>
            </w:pPr>
            <w:r>
              <w:rPr>
                <w:rFonts w:ascii="Arial" w:hAnsi="Arial" w:cs="Arial" w:eastAsia="Malgun Gothic"/>
                <w:b/>
                <w:i w:val="0"/>
                <w:sz w:val="20"/>
              </w:rPr>
              <w:t>einsehen</w:t>
            </w:r>
            <w:r>
              <w:rPr>
                <w:rFonts w:ascii="Malgun Gothic" w:hAnsi="Malgun Gothic" w:cs="Malgun Gothic" w:eastAsia="Malgun Gothic"/>
                <w:b w:val="0"/>
                <w:i w:val="0"/>
                <w:sz w:val="20"/>
              </w:rPr>
              <w:t xml:space="preserve">  —  인정하다</w:t>
            </w:r>
          </w:p>
          <w:p>
            <w:pPr>
              <w:spacing w:after="40"/>
            </w:pPr>
            <w:r>
              <w:rPr>
                <w:rFonts w:ascii="Arial" w:hAnsi="Arial" w:cs="Arial" w:eastAsia="Malgun Gothic"/>
                <w:b/>
                <w:i w:val="0"/>
                <w:sz w:val="20"/>
              </w:rPr>
              <w:t>das Transparent, -e</w:t>
            </w:r>
            <w:r>
              <w:rPr>
                <w:rFonts w:ascii="Malgun Gothic" w:hAnsi="Malgun Gothic" w:cs="Malgun Gothic" w:eastAsia="Malgun Gothic"/>
                <w:b w:val="0"/>
                <w:i w:val="0"/>
                <w:sz w:val="20"/>
              </w:rPr>
              <w:t xml:space="preserve">  —  현수막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ein, dass ein Verein, der gerade gegründet wird, keine Transparente braucht에서 dass절과 관계절이 겹칩니다. sondern Menschen은 대비를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dagegen sein은 반대한다는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sehe ... ein, wird ... gegründet, braucht는 현재형입니다.</w:t>
            </w:r>
          </w:p>
        </w:tc>
      </w:tr>
    </w:tbl>
    <w:p>
      <w:pPr>
        <w:spacing w:after="0"/>
      </w:pPr>
    </w:p>
    <w:p>
      <w:pPr>
        <w:keepNext/>
        <w:spacing w:before="160"/>
      </w:pPr>
      <w:r>
        <w:rPr>
          <w:rFonts w:ascii="Arial" w:hAnsi="Arial" w:cs="Arial" w:eastAsia="Malgun Gothic"/>
          <w:b/>
          <w:i w:val="0"/>
          <w:sz w:val="22"/>
        </w:rPr>
        <w:t>3. Sophie: Wir haben die Sprache. Wir haben die Namen. Wir haben ein Gelände, auf dem hundertdreißig Menschen picknicken können. Brauchen wir mehr?</w:t>
      </w:r>
    </w:p>
    <w:p>
      <w:pPr>
        <w:keepNext/>
        <w:ind w:left="340"/>
      </w:pPr>
      <w:r>
        <w:rPr>
          <w:rFonts w:ascii="Malgun Gothic" w:hAnsi="Malgun Gothic" w:cs="Malgun Gothic" w:eastAsia="Malgun Gothic"/>
          <w:b w:val="0"/>
          <w:i/>
          <w:color w:val="404040"/>
          <w:sz w:val="20"/>
        </w:rPr>
        <w:t>우리에겐 언어가 있고 이름이 있고 백삼십 명이 소풍할 수 있는 들판이 있어. 더 필요한 게 있을까?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Gelände, -</w:t>
            </w:r>
            <w:r>
              <w:rPr>
                <w:rFonts w:ascii="Malgun Gothic" w:hAnsi="Malgun Gothic" w:cs="Malgun Gothic" w:eastAsia="Malgun Gothic"/>
                <w:b w:val="0"/>
                <w:i w:val="0"/>
                <w:sz w:val="20"/>
              </w:rPr>
              <w:t xml:space="preserve">  —  지대</w:t>
            </w:r>
          </w:p>
          <w:p>
            <w:pPr>
              <w:spacing w:after="40"/>
            </w:pPr>
            <w:r>
              <w:rPr>
                <w:rFonts w:ascii="Arial" w:hAnsi="Arial" w:cs="Arial" w:eastAsia="Malgun Gothic"/>
                <w:b/>
                <w:i w:val="0"/>
                <w:sz w:val="20"/>
              </w:rPr>
              <w:t>picknicken</w:t>
            </w:r>
            <w:r>
              <w:rPr>
                <w:rFonts w:ascii="Malgun Gothic" w:hAnsi="Malgun Gothic" w:cs="Malgun Gothic" w:eastAsia="Malgun Gothic"/>
                <w:b w:val="0"/>
                <w:i w:val="0"/>
                <w:sz w:val="20"/>
              </w:rPr>
              <w:t xml:space="preserve">  —  소풍하다</w:t>
            </w:r>
          </w:p>
          <w:p>
            <w:pPr>
              <w:spacing w:after="40"/>
            </w:pPr>
            <w:r>
              <w:rPr>
                <w:rFonts w:ascii="Arial" w:hAnsi="Arial" w:cs="Arial" w:eastAsia="Malgun Gothic"/>
                <w:b/>
                <w:i w:val="0"/>
                <w:sz w:val="20"/>
              </w:rPr>
              <w:t>die Sprache, -n</w:t>
            </w:r>
            <w:r>
              <w:rPr>
                <w:rFonts w:ascii="Malgun Gothic" w:hAnsi="Malgun Gothic" w:cs="Malgun Gothic" w:eastAsia="Malgun Gothic"/>
                <w:b w:val="0"/>
                <w:i w:val="0"/>
                <w:sz w:val="20"/>
              </w:rPr>
              <w:t xml:space="preserve">  —  언어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Gelände, auf dem hundertdreißig Menschen picknicken können에서 auf dem은 관계대명사이며 können이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Brauchen wir mehr?는 동사가 앞에 오는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Brauchen은 현재형이고 können도 현재형입니다.</w:t>
            </w:r>
          </w:p>
        </w:tc>
      </w:tr>
    </w:tbl>
    <w:p>
      <w:pPr>
        <w:spacing w:after="0"/>
      </w:pPr>
    </w:p>
    <w:p>
      <w:pPr>
        <w:keepNext/>
        <w:spacing w:before="160"/>
      </w:pPr>
      <w:r>
        <w:rPr>
          <w:rFonts w:ascii="Arial" w:hAnsi="Arial" w:cs="Arial" w:eastAsia="Malgun Gothic"/>
          <w:b/>
          <w:i w:val="0"/>
          <w:sz w:val="22"/>
        </w:rPr>
        <w:t>4. Jonas: Wir schieben die Räder durch die Hasenheide zum Feld. Die Kastanien blühen in dichten weißen Kerzen, und der Boden ist übersät mit Blütenblättern.</w:t>
      </w:r>
    </w:p>
    <w:p>
      <w:pPr>
        <w:keepNext/>
        <w:ind w:left="340"/>
      </w:pPr>
      <w:r>
        <w:rPr>
          <w:rFonts w:ascii="Malgun Gothic" w:hAnsi="Malgun Gothic" w:cs="Malgun Gothic" w:eastAsia="Malgun Gothic"/>
          <w:b w:val="0"/>
          <w:i/>
          <w:color w:val="404040"/>
          <w:sz w:val="20"/>
        </w:rPr>
        <w:t>우리는 하젠하이데를 지나 들판까지 자전거를 밀고 간다. 밤나무가 촘촘한 흰 촛불 모양 꽃을 피우고 땅에는 꽃잎이 흩뿌려져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blühen</w:t>
            </w:r>
            <w:r>
              <w:rPr>
                <w:rFonts w:ascii="Malgun Gothic" w:hAnsi="Malgun Gothic" w:cs="Malgun Gothic" w:eastAsia="Malgun Gothic"/>
                <w:b w:val="0"/>
                <w:i w:val="0"/>
                <w:sz w:val="20"/>
              </w:rPr>
              <w:t xml:space="preserve">  —  꽃피다</w:t>
            </w:r>
          </w:p>
          <w:p>
            <w:pPr>
              <w:spacing w:after="40"/>
            </w:pPr>
            <w:r>
              <w:rPr>
                <w:rFonts w:ascii="Arial" w:hAnsi="Arial" w:cs="Arial" w:eastAsia="Malgun Gothic"/>
                <w:b/>
                <w:i w:val="0"/>
                <w:sz w:val="20"/>
              </w:rPr>
              <w:t>dicht</w:t>
            </w:r>
            <w:r>
              <w:rPr>
                <w:rFonts w:ascii="Malgun Gothic" w:hAnsi="Malgun Gothic" w:cs="Malgun Gothic" w:eastAsia="Malgun Gothic"/>
                <w:b w:val="0"/>
                <w:i w:val="0"/>
                <w:sz w:val="20"/>
              </w:rPr>
              <w:t xml:space="preserve">  —  촘촘한</w:t>
            </w:r>
          </w:p>
          <w:p>
            <w:pPr>
              <w:spacing w:after="40"/>
            </w:pPr>
            <w:r>
              <w:rPr>
                <w:rFonts w:ascii="Arial" w:hAnsi="Arial" w:cs="Arial" w:eastAsia="Malgun Gothic"/>
                <w:b/>
                <w:i w:val="0"/>
                <w:sz w:val="20"/>
              </w:rPr>
              <w:t>übersät</w:t>
            </w:r>
            <w:r>
              <w:rPr>
                <w:rFonts w:ascii="Malgun Gothic" w:hAnsi="Malgun Gothic" w:cs="Malgun Gothic" w:eastAsia="Malgun Gothic"/>
                <w:b w:val="0"/>
                <w:i w:val="0"/>
                <w:sz w:val="20"/>
              </w:rPr>
              <w:t xml:space="preserve">  —  흩뿌려진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Boden ist übersät mit Blütenblättern에서 übersät mit + 3격이 쓰입니다. in dichten weißen Kerzen는 in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durch die Hasenheide는 durch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schieben, blühen, ist는 현재형입니다.</w:t>
            </w:r>
          </w:p>
        </w:tc>
      </w:tr>
    </w:tbl>
    <w:p>
      <w:pPr>
        <w:spacing w:after="0"/>
      </w:pPr>
    </w:p>
    <w:p>
      <w:pPr>
        <w:keepNext/>
        <w:spacing w:before="160"/>
      </w:pPr>
      <w:r>
        <w:rPr>
          <w:rFonts w:ascii="Arial" w:hAnsi="Arial" w:cs="Arial" w:eastAsia="Malgun Gothic"/>
          <w:b/>
          <w:i w:val="0"/>
          <w:sz w:val="22"/>
        </w:rPr>
        <w:t>5. Jonas: Der erste warme Samstag im April. Das Tempelhofer Feld liegt weit und hell vor uns, und über der ehemaligen Landebahn steigen Drachen in den blauen Himmel.</w:t>
      </w:r>
    </w:p>
    <w:p>
      <w:pPr>
        <w:keepNext/>
        <w:ind w:left="340"/>
      </w:pPr>
      <w:r>
        <w:rPr>
          <w:rFonts w:ascii="Malgun Gothic" w:hAnsi="Malgun Gothic" w:cs="Malgun Gothic" w:eastAsia="Malgun Gothic"/>
          <w:b w:val="0"/>
          <w:i/>
          <w:color w:val="404040"/>
          <w:sz w:val="20"/>
        </w:rPr>
        <w:t>4월의 첫 따뜻한 토요일. 템펠호프 들판이 환하고 넓게 펼쳐지고, 옛 활주로 위로 연들이 푸른 하늘로 오른다.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Landebahn, -en</w:t>
            </w:r>
            <w:r>
              <w:rPr>
                <w:rFonts w:ascii="Malgun Gothic" w:hAnsi="Malgun Gothic" w:cs="Malgun Gothic" w:eastAsia="Malgun Gothic"/>
                <w:b w:val="0"/>
                <w:i w:val="0"/>
                <w:sz w:val="20"/>
              </w:rPr>
              <w:t xml:space="preserve">  —  활주로</w:t>
            </w:r>
          </w:p>
          <w:p>
            <w:pPr>
              <w:spacing w:after="40"/>
            </w:pPr>
            <w:r>
              <w:rPr>
                <w:rFonts w:ascii="Arial" w:hAnsi="Arial" w:cs="Arial" w:eastAsia="Malgun Gothic"/>
                <w:b/>
                <w:i w:val="0"/>
                <w:sz w:val="20"/>
              </w:rPr>
              <w:t>der Drachen, -</w:t>
            </w:r>
            <w:r>
              <w:rPr>
                <w:rFonts w:ascii="Malgun Gothic" w:hAnsi="Malgun Gothic" w:cs="Malgun Gothic" w:eastAsia="Malgun Gothic"/>
                <w:b w:val="0"/>
                <w:i w:val="0"/>
                <w:sz w:val="20"/>
              </w:rPr>
              <w:t xml:space="preserve">  —  연</w:t>
            </w:r>
          </w:p>
          <w:p>
            <w:pPr>
              <w:spacing w:after="40"/>
            </w:pPr>
            <w:r>
              <w:rPr>
                <w:rFonts w:ascii="Arial" w:hAnsi="Arial" w:cs="Arial" w:eastAsia="Malgun Gothic"/>
                <w:b/>
                <w:i w:val="0"/>
                <w:sz w:val="20"/>
              </w:rPr>
              <w:t>ehemalig</w:t>
            </w:r>
            <w:r>
              <w:rPr>
                <w:rFonts w:ascii="Malgun Gothic" w:hAnsi="Malgun Gothic" w:cs="Malgun Gothic" w:eastAsia="Malgun Gothic"/>
                <w:b w:val="0"/>
                <w:i w:val="0"/>
                <w:sz w:val="20"/>
              </w:rPr>
              <w:t xml:space="preserve">  —  예전의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Tempelhofer Feld liegt weit und hell vor uns에서 형용사 weit와 hell이 부사처럼 쓰입니다. über der ehemaligen Landebahn은 über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steigen ... in den Himmel은 하늘로 오른다는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steigen은 현재형입니다.</w:t>
            </w:r>
          </w:p>
        </w:tc>
      </w:tr>
    </w:tbl>
    <w:p>
      <w:pPr>
        <w:spacing w:after="0"/>
      </w:pPr>
    </w:p>
    <w:p>
      <w:pPr>
        <w:keepNext/>
        <w:spacing w:before="160"/>
      </w:pPr>
      <w:r>
        <w:rPr>
          <w:rFonts w:ascii="Arial" w:hAnsi="Arial" w:cs="Arial" w:eastAsia="Malgun Gothic"/>
          <w:b/>
          <w:i w:val="0"/>
          <w:sz w:val="22"/>
        </w:rPr>
        <w:t>6. Sophie: Alle sind da. Ich habe nachgezählt: einhundertdreißig Menschen. Das ist mehr als beim Kennenlernfest im Januar.</w:t>
      </w:r>
    </w:p>
    <w:p>
      <w:pPr>
        <w:keepNext/>
        <w:ind w:left="340"/>
      </w:pPr>
      <w:r>
        <w:rPr>
          <w:rFonts w:ascii="Malgun Gothic" w:hAnsi="Malgun Gothic" w:cs="Malgun Gothic" w:eastAsia="Malgun Gothic"/>
          <w:b w:val="0"/>
          <w:i/>
          <w:color w:val="404040"/>
          <w:sz w:val="20"/>
        </w:rPr>
        <w:t>모두 와 있어. 세어 봤는데 백삼십 명이야. 1월 첫 모임보다 많아.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nachzählen</w:t>
            </w:r>
            <w:r>
              <w:rPr>
                <w:rFonts w:ascii="Malgun Gothic" w:hAnsi="Malgun Gothic" w:cs="Malgun Gothic" w:eastAsia="Malgun Gothic"/>
                <w:b w:val="0"/>
                <w:i w:val="0"/>
                <w:sz w:val="20"/>
              </w:rPr>
              <w:t xml:space="preserve">  —  다시 세다</w:t>
            </w:r>
          </w:p>
          <w:p>
            <w:pPr>
              <w:spacing w:after="40"/>
            </w:pPr>
            <w:r>
              <w:rPr>
                <w:rFonts w:ascii="Arial" w:hAnsi="Arial" w:cs="Arial" w:eastAsia="Malgun Gothic"/>
                <w:b/>
                <w:i w:val="0"/>
                <w:sz w:val="20"/>
              </w:rPr>
              <w:t>das Kennenlernfest</w:t>
            </w:r>
            <w:r>
              <w:rPr>
                <w:rFonts w:ascii="Malgun Gothic" w:hAnsi="Malgun Gothic" w:cs="Malgun Gothic" w:eastAsia="Malgun Gothic"/>
                <w:b w:val="0"/>
                <w:i w:val="0"/>
                <w:sz w:val="20"/>
              </w:rPr>
              <w:t xml:space="preserve">  —  첫 만남 모임</w:t>
            </w:r>
          </w:p>
          <w:p>
            <w:pPr>
              <w:spacing w:after="40"/>
            </w:pPr>
            <w:r>
              <w:rPr>
                <w:rFonts w:ascii="Arial" w:hAnsi="Arial" w:cs="Arial" w:eastAsia="Malgun Gothic"/>
                <w:b/>
                <w:i w:val="0"/>
                <w:sz w:val="20"/>
              </w:rPr>
              <w:t>mehr als</w:t>
            </w:r>
            <w:r>
              <w:rPr>
                <w:rFonts w:ascii="Malgun Gothic" w:hAnsi="Malgun Gothic" w:cs="Malgun Gothic" w:eastAsia="Malgun Gothic"/>
                <w:b w:val="0"/>
                <w:i w:val="0"/>
                <w:sz w:val="20"/>
              </w:rPr>
              <w:t xml:space="preserve">  —  ~보다 많은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nachgezählt는 분리동사 nachzählen의 현재완료입니다. mehr als beim Kennenlernfest는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einhundertdreißig Menschen은 수량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sind는 현재형이고 habe nachgezählt는 현재완료입니다.</w:t>
            </w:r>
          </w:p>
        </w:tc>
      </w:tr>
    </w:tbl>
    <w:p>
      <w:pPr>
        <w:spacing w:after="0"/>
      </w:pPr>
    </w:p>
    <w:p>
      <w:pPr>
        <w:keepNext/>
        <w:spacing w:before="160"/>
      </w:pPr>
      <w:r>
        <w:rPr>
          <w:rFonts w:ascii="Arial" w:hAnsi="Arial" w:cs="Arial" w:eastAsia="Malgun Gothic"/>
          <w:b/>
          <w:i w:val="0"/>
          <w:sz w:val="22"/>
        </w:rPr>
        <w:t>7. Jonas: Auf der Wiese stehen drei Biertischgarnituren, beladen mit Salaten, Brötchen und einem Kuchenblech, auf dem in Schönschrift steht: „Von Frau Weber, mit Mohn." Daneben dampft ein Kessel Pierogi.</w:t>
      </w:r>
    </w:p>
    <w:p>
      <w:pPr>
        <w:keepNext/>
        <w:ind w:left="340"/>
      </w:pPr>
      <w:r>
        <w:rPr>
          <w:rFonts w:ascii="Malgun Gothic" w:hAnsi="Malgun Gothic" w:cs="Malgun Gothic" w:eastAsia="Malgun Gothic"/>
          <w:b w:val="0"/>
          <w:i/>
          <w:color w:val="404040"/>
          <w:sz w:val="20"/>
        </w:rPr>
        <w:t>잔디밭에는 맥주 테이블 세트 세 개가 있고, 샐러드와 빵과 '베버 부인이 양귀비씨로 만든 케이크'라는 글씨가 쓰인 케이크 쟁반이 놓여 있다. 옆에서는 피에로기 솥이 김을 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beladen</w:t>
            </w:r>
            <w:r>
              <w:rPr>
                <w:rFonts w:ascii="Malgun Gothic" w:hAnsi="Malgun Gothic" w:cs="Malgun Gothic" w:eastAsia="Malgun Gothic"/>
                <w:b w:val="0"/>
                <w:i w:val="0"/>
                <w:sz w:val="20"/>
              </w:rPr>
              <w:t xml:space="preserve">  —  가득 실은</w:t>
            </w:r>
          </w:p>
          <w:p>
            <w:pPr>
              <w:spacing w:after="40"/>
            </w:pPr>
            <w:r>
              <w:rPr>
                <w:rFonts w:ascii="Arial" w:hAnsi="Arial" w:cs="Arial" w:eastAsia="Malgun Gothic"/>
                <w:b/>
                <w:i w:val="0"/>
                <w:sz w:val="20"/>
              </w:rPr>
              <w:t>das Kuchenblech, -e</w:t>
            </w:r>
            <w:r>
              <w:rPr>
                <w:rFonts w:ascii="Malgun Gothic" w:hAnsi="Malgun Gothic" w:cs="Malgun Gothic" w:eastAsia="Malgun Gothic"/>
                <w:b w:val="0"/>
                <w:i w:val="0"/>
                <w:sz w:val="20"/>
              </w:rPr>
              <w:t xml:space="preserve">  —  케이크 쟁반</w:t>
            </w:r>
          </w:p>
          <w:p>
            <w:pPr>
              <w:spacing w:after="40"/>
            </w:pPr>
            <w:r>
              <w:rPr>
                <w:rFonts w:ascii="Arial" w:hAnsi="Arial" w:cs="Arial" w:eastAsia="Malgun Gothic"/>
                <w:b/>
                <w:i w:val="0"/>
                <w:sz w:val="20"/>
              </w:rPr>
              <w:t>dampfen</w:t>
            </w:r>
            <w:r>
              <w:rPr>
                <w:rFonts w:ascii="Malgun Gothic" w:hAnsi="Malgun Gothic" w:cs="Malgun Gothic" w:eastAsia="Malgun Gothic"/>
                <w:b w:val="0"/>
                <w:i w:val="0"/>
                <w:sz w:val="20"/>
              </w:rPr>
              <w:t xml:space="preserve">  —  김이 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beladen mit Salaten, Brötchen und einem Kuchenblech는 과거분사 구문입니다. auf dem ... steht에서 auf dem은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Schönschrift는 정성 들인 글씨로라는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 steht, dampft는 현재형입니다.</w:t>
            </w:r>
          </w:p>
        </w:tc>
      </w:tr>
    </w:tbl>
    <w:p>
      <w:pPr>
        <w:spacing w:after="0"/>
      </w:pPr>
    </w:p>
    <w:p>
      <w:pPr>
        <w:keepNext/>
        <w:spacing w:before="160"/>
      </w:pPr>
      <w:r>
        <w:rPr>
          <w:rFonts w:ascii="Arial" w:hAnsi="Arial" w:cs="Arial" w:eastAsia="Malgun Gothic"/>
          <w:b/>
          <w:i w:val="0"/>
          <w:sz w:val="22"/>
        </w:rPr>
        <w:t>8. Piotr: Ich habe mich verkocht. Zweihundertfünfzig Stück. Wenn niemand etwas isst, esse ich sie alle selbst und werde den Rest meines Lebens eine Teigtasche sein.</w:t>
      </w:r>
    </w:p>
    <w:p>
      <w:pPr>
        <w:keepNext/>
        <w:ind w:left="340"/>
      </w:pPr>
      <w:r>
        <w:rPr>
          <w:rFonts w:ascii="Malgun Gothic" w:hAnsi="Malgun Gothic" w:cs="Malgun Gothic" w:eastAsia="Malgun Gothic"/>
          <w:b w:val="0"/>
          <w:i/>
          <w:color w:val="404040"/>
          <w:sz w:val="20"/>
        </w:rPr>
        <w:t>너무 많이 만들었어요. 이백오십 개나요. 아무도 안 먹으면 제가 다 먹고 평생 만두 신세가 될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verkochen</w:t>
            </w:r>
            <w:r>
              <w:rPr>
                <w:rFonts w:ascii="Malgun Gothic" w:hAnsi="Malgun Gothic" w:cs="Malgun Gothic" w:eastAsia="Malgun Gothic"/>
                <w:b w:val="0"/>
                <w:i w:val="0"/>
                <w:sz w:val="20"/>
              </w:rPr>
              <w:t xml:space="preserve">  —  너무 많이 만들다</w:t>
            </w:r>
          </w:p>
          <w:p>
            <w:pPr>
              <w:spacing w:after="40"/>
            </w:pPr>
            <w:r>
              <w:rPr>
                <w:rFonts w:ascii="Arial" w:hAnsi="Arial" w:cs="Arial" w:eastAsia="Malgun Gothic"/>
                <w:b/>
                <w:i w:val="0"/>
                <w:sz w:val="20"/>
              </w:rPr>
              <w:t>die Teigtasche, -n</w:t>
            </w:r>
            <w:r>
              <w:rPr>
                <w:rFonts w:ascii="Malgun Gothic" w:hAnsi="Malgun Gothic" w:cs="Malgun Gothic" w:eastAsia="Malgun Gothic"/>
                <w:b w:val="0"/>
                <w:i w:val="0"/>
                <w:sz w:val="20"/>
              </w:rPr>
              <w:t xml:space="preserve">  —  만두</w:t>
            </w:r>
          </w:p>
          <w:p>
            <w:pPr>
              <w:spacing w:after="40"/>
            </w:pPr>
            <w:r>
              <w:rPr>
                <w:rFonts w:ascii="Arial" w:hAnsi="Arial" w:cs="Arial" w:eastAsia="Malgun Gothic"/>
                <w:b/>
                <w:i w:val="0"/>
                <w:sz w:val="20"/>
              </w:rPr>
              <w:t>der Rest, -e</w:t>
            </w:r>
            <w:r>
              <w:rPr>
                <w:rFonts w:ascii="Malgun Gothic" w:hAnsi="Malgun Gothic" w:cs="Malgun Gothic" w:eastAsia="Malgun Gothic"/>
                <w:b w:val="0"/>
                <w:i w:val="0"/>
                <w:sz w:val="20"/>
              </w:rPr>
              <w:t xml:space="preserve">  —  나머지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niemand etwas isst, esse ich sie alle selbst에서 wenn절과 주절 도치가 쓰입니다. werde ... eine Teigtasche sein은 미래형입니다.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Rest meines Lebens는 시간 4격 + 2격입니다.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mich verkocht는 현재완료이고 isst, esse는 현재형, werde ... sein은 미래형입니다.</w:t>
            </w:r>
          </w:p>
        </w:tc>
      </w:tr>
    </w:tbl>
    <w:p>
      <w:pPr>
        <w:spacing w:after="0"/>
      </w:pPr>
    </w:p>
    <w:p>
      <w:pPr>
        <w:keepNext/>
        <w:spacing w:before="160"/>
      </w:pPr>
      <w:r>
        <w:rPr>
          <w:rFonts w:ascii="Arial" w:hAnsi="Arial" w:cs="Arial" w:eastAsia="Malgun Gothic"/>
          <w:b/>
          <w:i w:val="0"/>
          <w:sz w:val="22"/>
        </w:rPr>
        <w:t>9. Nina: Papa, bitte. Heute sind hundertdreißig Menschen hier, und alle haben Hunger. Du wirst keine einzige Pierogi übrig haben.</w:t>
      </w:r>
    </w:p>
    <w:p>
      <w:pPr>
        <w:keepNext/>
        <w:ind w:left="340"/>
      </w:pPr>
      <w:r>
        <w:rPr>
          <w:rFonts w:ascii="Malgun Gothic" w:hAnsi="Malgun Gothic" w:cs="Malgun Gothic" w:eastAsia="Malgun Gothic"/>
          <w:b w:val="0"/>
          <w:i/>
          <w:color w:val="404040"/>
          <w:sz w:val="20"/>
        </w:rPr>
        <w:t>아빠, 제발요. 오늘 백삼십 명이 와 있고 모두 배고파요. 하나도 안 남을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übrig</w:t>
            </w:r>
            <w:r>
              <w:rPr>
                <w:rFonts w:ascii="Malgun Gothic" w:hAnsi="Malgun Gothic" w:cs="Malgun Gothic" w:eastAsia="Malgun Gothic"/>
                <w:b w:val="0"/>
                <w:i w:val="0"/>
                <w:sz w:val="20"/>
              </w:rPr>
              <w:t xml:space="preserve">  —  남은</w:t>
            </w:r>
          </w:p>
          <w:p>
            <w:pPr>
              <w:spacing w:after="40"/>
            </w:pPr>
            <w:r>
              <w:rPr>
                <w:rFonts w:ascii="Arial" w:hAnsi="Arial" w:cs="Arial" w:eastAsia="Malgun Gothic"/>
                <w:b/>
                <w:i w:val="0"/>
                <w:sz w:val="20"/>
              </w:rPr>
              <w:t>der Hunger (단수)</w:t>
            </w:r>
            <w:r>
              <w:rPr>
                <w:rFonts w:ascii="Malgun Gothic" w:hAnsi="Malgun Gothic" w:cs="Malgun Gothic" w:eastAsia="Malgun Gothic"/>
                <w:b w:val="0"/>
                <w:i w:val="0"/>
                <w:sz w:val="20"/>
              </w:rPr>
              <w:t xml:space="preserve">  —  배고픔</w:t>
            </w:r>
          </w:p>
          <w:p>
            <w:pPr>
              <w:spacing w:after="40"/>
            </w:pPr>
            <w:r>
              <w:rPr>
                <w:rFonts w:ascii="Arial" w:hAnsi="Arial" w:cs="Arial" w:eastAsia="Malgun Gothic"/>
                <w:b/>
                <w:i w:val="0"/>
                <w:sz w:val="20"/>
              </w:rPr>
              <w:t>haben</w:t>
            </w:r>
            <w:r>
              <w:rPr>
                <w:rFonts w:ascii="Malgun Gothic" w:hAnsi="Malgun Gothic" w:cs="Malgun Gothic" w:eastAsia="Malgun Gothic"/>
                <w:b w:val="0"/>
                <w:i w:val="0"/>
                <w:sz w:val="20"/>
              </w:rPr>
              <w:t xml:space="preserve">  —  가지다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wirst keine einzige Pierogi übrig haben는 미래형입니다. keine einzige는 하나도 ~않다라는 강조입니다.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Hunger haben은 배고프다는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haben은 현재형이고 wirst ... haben은 미래형입니다.</w:t>
            </w:r>
          </w:p>
        </w:tc>
      </w:tr>
    </w:tbl>
    <w:p>
      <w:pPr>
        <w:spacing w:after="0"/>
      </w:pPr>
    </w:p>
    <w:p>
      <w:pPr>
        <w:keepNext/>
        <w:spacing w:before="160"/>
      </w:pPr>
      <w:r>
        <w:rPr>
          <w:rFonts w:ascii="Arial" w:hAnsi="Arial" w:cs="Arial" w:eastAsia="Malgun Gothic"/>
          <w:b/>
          <w:i w:val="0"/>
          <w:sz w:val="22"/>
        </w:rPr>
        <w:t>10. Jonas: Als wir ankommen, steht schon jemand dort: Herr Bauer, im Anzug mit Fliege, und neben ihm Frau Weber mit einem Strauß Kornblumen.</w:t>
      </w:r>
    </w:p>
    <w:p>
      <w:pPr>
        <w:keepNext/>
        <w:ind w:left="340"/>
      </w:pPr>
      <w:r>
        <w:rPr>
          <w:rFonts w:ascii="Malgun Gothic" w:hAnsi="Malgun Gothic" w:cs="Malgun Gothic" w:eastAsia="Malgun Gothic"/>
          <w:b w:val="0"/>
          <w:i/>
          <w:color w:val="404040"/>
          <w:sz w:val="20"/>
        </w:rPr>
        <w:t>도착하니 벌써 누군가 서 있다. 나비넥타이에 양복을 입은 바우어 씨와 그 곁에 수레국화 다발을 든 베버 부인이다.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Fliege, -n</w:t>
            </w:r>
            <w:r>
              <w:rPr>
                <w:rFonts w:ascii="Malgun Gothic" w:hAnsi="Malgun Gothic" w:cs="Malgun Gothic" w:eastAsia="Malgun Gothic"/>
                <w:b w:val="0"/>
                <w:i w:val="0"/>
                <w:sz w:val="20"/>
              </w:rPr>
              <w:t xml:space="preserve">  —  나비넥타이</w:t>
            </w:r>
          </w:p>
          <w:p>
            <w:pPr>
              <w:spacing w:after="40"/>
            </w:pPr>
            <w:r>
              <w:rPr>
                <w:rFonts w:ascii="Arial" w:hAnsi="Arial" w:cs="Arial" w:eastAsia="Malgun Gothic"/>
                <w:b/>
                <w:i w:val="0"/>
                <w:sz w:val="20"/>
              </w:rPr>
              <w:t>der Strauß, Sträuße</w:t>
            </w:r>
            <w:r>
              <w:rPr>
                <w:rFonts w:ascii="Malgun Gothic" w:hAnsi="Malgun Gothic" w:cs="Malgun Gothic" w:eastAsia="Malgun Gothic"/>
                <w:b w:val="0"/>
                <w:i w:val="0"/>
                <w:sz w:val="20"/>
              </w:rPr>
              <w:t xml:space="preserve">  —  다발</w:t>
            </w:r>
          </w:p>
          <w:p>
            <w:pPr>
              <w:spacing w:after="40"/>
            </w:pPr>
            <w:r>
              <w:rPr>
                <w:rFonts w:ascii="Arial" w:hAnsi="Arial" w:cs="Arial" w:eastAsia="Malgun Gothic"/>
                <w:b/>
                <w:i w:val="0"/>
                <w:sz w:val="20"/>
              </w:rPr>
              <w:t>die Kornblume, -n</w:t>
            </w:r>
            <w:r>
              <w:rPr>
                <w:rFonts w:ascii="Malgun Gothic" w:hAnsi="Malgun Gothic" w:cs="Malgun Gothic" w:eastAsia="Malgun Gothic"/>
                <w:b w:val="0"/>
                <w:i w:val="0"/>
                <w:sz w:val="20"/>
              </w:rPr>
              <w:t xml:space="preserve">  —  수레국화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wir ankommen, steht schon jemand dort에서 als절이 현재 서술에서 쓰입니다. neben ihm Frau Weber mit einem Strauß Kornblumen은 neben + 3격과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Anzug mit Fliege는 복장을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ankommen, steht는 현재형입니다.</w:t>
            </w:r>
          </w:p>
        </w:tc>
      </w:tr>
    </w:tbl>
    <w:p>
      <w:pPr>
        <w:spacing w:after="0"/>
      </w:pPr>
    </w:p>
    <w:p>
      <w:pPr>
        <w:keepNext/>
        <w:spacing w:before="160"/>
      </w:pPr>
      <w:r>
        <w:rPr>
          <w:rFonts w:ascii="Arial" w:hAnsi="Arial" w:cs="Arial" w:eastAsia="Malgun Gothic"/>
          <w:b/>
          <w:i w:val="0"/>
          <w:sz w:val="22"/>
        </w:rPr>
        <w:t>11. Herr Bauer: Ein Verein wird nur einmal gegründet. Das erfordert Festkleidung. Ich habe sogar meinen alten Richterstab mitgebracht, aus Gewohnheit.</w:t>
      </w:r>
    </w:p>
    <w:p>
      <w:pPr>
        <w:keepNext/>
        <w:ind w:left="340"/>
      </w:pPr>
      <w:r>
        <w:rPr>
          <w:rFonts w:ascii="Malgun Gothic" w:hAnsi="Malgun Gothic" w:cs="Malgun Gothic" w:eastAsia="Malgun Gothic"/>
          <w:b w:val="0"/>
          <w:i/>
          <w:color w:val="404040"/>
          <w:sz w:val="20"/>
        </w:rPr>
        <w:t>협회는 한 번만 설립되는 법이지. 예복이 필요한 일이야. 습관으로 옛 판사 지팡이까지 가져왔어.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erfordern</w:t>
            </w:r>
            <w:r>
              <w:rPr>
                <w:rFonts w:ascii="Malgun Gothic" w:hAnsi="Malgun Gothic" w:cs="Malgun Gothic" w:eastAsia="Malgun Gothic"/>
                <w:b w:val="0"/>
                <w:i w:val="0"/>
                <w:sz w:val="20"/>
              </w:rPr>
              <w:t xml:space="preserve">  —  요구하다</w:t>
            </w:r>
          </w:p>
          <w:p>
            <w:pPr>
              <w:spacing w:after="40"/>
            </w:pPr>
            <w:r>
              <w:rPr>
                <w:rFonts w:ascii="Arial" w:hAnsi="Arial" w:cs="Arial" w:eastAsia="Malgun Gothic"/>
                <w:b/>
                <w:i w:val="0"/>
                <w:sz w:val="20"/>
              </w:rPr>
              <w:t>die Festkleidung (단수)</w:t>
            </w:r>
            <w:r>
              <w:rPr>
                <w:rFonts w:ascii="Malgun Gothic" w:hAnsi="Malgun Gothic" w:cs="Malgun Gothic" w:eastAsia="Malgun Gothic"/>
                <w:b w:val="0"/>
                <w:i w:val="0"/>
                <w:sz w:val="20"/>
              </w:rPr>
              <w:t xml:space="preserve">  —  예복</w:t>
            </w:r>
          </w:p>
          <w:p>
            <w:pPr>
              <w:spacing w:after="40"/>
            </w:pPr>
            <w:r>
              <w:rPr>
                <w:rFonts w:ascii="Arial" w:hAnsi="Arial" w:cs="Arial" w:eastAsia="Malgun Gothic"/>
                <w:b/>
                <w:i w:val="0"/>
                <w:sz w:val="20"/>
              </w:rPr>
              <w:t>die Gewohnheit, -en</w:t>
            </w:r>
            <w:r>
              <w:rPr>
                <w:rFonts w:ascii="Malgun Gothic" w:hAnsi="Malgun Gothic" w:cs="Malgun Gothic" w:eastAsia="Malgun Gothic"/>
                <w:b w:val="0"/>
                <w:i w:val="0"/>
                <w:sz w:val="20"/>
              </w:rPr>
              <w:t xml:space="preserve">  —  습관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Verein wird nur einmal gegründet는 현재 수동입니다. Ich habe sogar meinen alten Richterstab mitgebracht는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Gewohnheit은 aus + 3격으로 이유를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gegründet, erfordert는 현재형이고 habe ... mitgebracht는 현재완료입니다.</w:t>
            </w:r>
          </w:p>
        </w:tc>
      </w:tr>
    </w:tbl>
    <w:p>
      <w:pPr>
        <w:spacing w:after="0"/>
      </w:pPr>
    </w:p>
    <w:p>
      <w:pPr>
        <w:keepNext/>
        <w:spacing w:before="160"/>
      </w:pPr>
      <w:r>
        <w:rPr>
          <w:rFonts w:ascii="Arial" w:hAnsi="Arial" w:cs="Arial" w:eastAsia="Malgun Gothic"/>
          <w:b/>
          <w:i w:val="0"/>
          <w:sz w:val="22"/>
        </w:rPr>
        <w:t>12. Frau Weber: Und ich habe den Kuchen gebacken. Mohn, wie versprochen. Ich habe ihn nicht vorher gegeben, aber jetzt ist die Sache ja erledigt.</w:t>
      </w:r>
    </w:p>
    <w:p>
      <w:pPr>
        <w:keepNext/>
        <w:ind w:left="340"/>
      </w:pPr>
      <w:r>
        <w:rPr>
          <w:rFonts w:ascii="Malgun Gothic" w:hAnsi="Malgun Gothic" w:cs="Malgun Gothic" w:eastAsia="Malgun Gothic"/>
          <w:b w:val="0"/>
          <w:i/>
          <w:color w:val="404040"/>
          <w:sz w:val="20"/>
        </w:rPr>
        <w:t>그리고 저는 케이크를 구웠어요. 약속대로 양귀비씨로요. 미리 드리지는 않았지만 이제 일이 끝났잖아요.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backen</w:t>
            </w:r>
            <w:r>
              <w:rPr>
                <w:rFonts w:ascii="Malgun Gothic" w:hAnsi="Malgun Gothic" w:cs="Malgun Gothic" w:eastAsia="Malgun Gothic"/>
                <w:b w:val="0"/>
                <w:i w:val="0"/>
                <w:sz w:val="20"/>
              </w:rPr>
              <w:t xml:space="preserve">  —  굽다</w:t>
            </w:r>
          </w:p>
          <w:p>
            <w:pPr>
              <w:spacing w:after="40"/>
            </w:pPr>
            <w:r>
              <w:rPr>
                <w:rFonts w:ascii="Arial" w:hAnsi="Arial" w:cs="Arial" w:eastAsia="Malgun Gothic"/>
                <w:b/>
                <w:i w:val="0"/>
                <w:sz w:val="20"/>
              </w:rPr>
              <w:t>versprechen</w:t>
            </w:r>
            <w:r>
              <w:rPr>
                <w:rFonts w:ascii="Malgun Gothic" w:hAnsi="Malgun Gothic" w:cs="Malgun Gothic" w:eastAsia="Malgun Gothic"/>
                <w:b w:val="0"/>
                <w:i w:val="0"/>
                <w:sz w:val="20"/>
              </w:rPr>
              <w:t xml:space="preserve">  —  약속하다</w:t>
            </w:r>
          </w:p>
          <w:p>
            <w:pPr>
              <w:spacing w:after="40"/>
            </w:pPr>
            <w:r>
              <w:rPr>
                <w:rFonts w:ascii="Arial" w:hAnsi="Arial" w:cs="Arial" w:eastAsia="Malgun Gothic"/>
                <w:b/>
                <w:i w:val="0"/>
                <w:sz w:val="20"/>
              </w:rPr>
              <w:t>erledigt</w:t>
            </w:r>
            <w:r>
              <w:rPr>
                <w:rFonts w:ascii="Malgun Gothic" w:hAnsi="Malgun Gothic" w:cs="Malgun Gothic" w:eastAsia="Malgun Gothic"/>
                <w:b w:val="0"/>
                <w:i w:val="0"/>
                <w:sz w:val="20"/>
              </w:rPr>
              <w:t xml:space="preserve">  —  처리된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den Kuchen gebacken과 Ich habe ihn nicht vorher gegeben은 현재완료입니다. jetzt ist die Sache ja erledigt는 상태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versprochen은 약속대로라는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gebacken, ... gegeben은 현재완료이고 ist ... erledigt는 상태 수동입니다.</w:t>
            </w:r>
          </w:p>
        </w:tc>
      </w:tr>
    </w:tbl>
    <w:p>
      <w:pPr>
        <w:spacing w:after="0"/>
      </w:pPr>
    </w:p>
    <w:p>
      <w:pPr>
        <w:keepNext/>
        <w:spacing w:before="160"/>
      </w:pPr>
      <w:r>
        <w:rPr>
          <w:rFonts w:ascii="Arial" w:hAnsi="Arial" w:cs="Arial" w:eastAsia="Malgun Gothic"/>
          <w:b/>
          <w:i w:val="0"/>
          <w:sz w:val="22"/>
        </w:rPr>
        <w:t>13. Jonas: Ich nehme das Blech entgegen, und es duftet nach Mohn, Butter und Zitrone. In diesem Moment weiß ich, dass dieser Tag in meiner Erinnerung nicht verblassen wird.</w:t>
      </w:r>
    </w:p>
    <w:p>
      <w:pPr>
        <w:keepNext/>
        <w:ind w:left="340"/>
      </w:pPr>
      <w:r>
        <w:rPr>
          <w:rFonts w:ascii="Malgun Gothic" w:hAnsi="Malgun Gothic" w:cs="Malgun Gothic" w:eastAsia="Malgun Gothic"/>
          <w:b w:val="0"/>
          <w:i/>
          <w:color w:val="404040"/>
          <w:sz w:val="20"/>
        </w:rPr>
        <w:t>케이크 쟁반을 받자 양귀비씨, 버터, 레몬 향이 난다. 이 순간 이 날이 내 기억 속에서 바래지 않을 거라는 걸 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entgegennehmen</w:t>
            </w:r>
            <w:r>
              <w:rPr>
                <w:rFonts w:ascii="Malgun Gothic" w:hAnsi="Malgun Gothic" w:cs="Malgun Gothic" w:eastAsia="Malgun Gothic"/>
                <w:b w:val="0"/>
                <w:i w:val="0"/>
                <w:sz w:val="20"/>
              </w:rPr>
              <w:t xml:space="preserve">  —  받다</w:t>
            </w:r>
          </w:p>
          <w:p>
            <w:pPr>
              <w:spacing w:after="40"/>
            </w:pPr>
            <w:r>
              <w:rPr>
                <w:rFonts w:ascii="Arial" w:hAnsi="Arial" w:cs="Arial" w:eastAsia="Malgun Gothic"/>
                <w:b/>
                <w:i w:val="0"/>
                <w:sz w:val="20"/>
              </w:rPr>
              <w:t>duften</w:t>
            </w:r>
            <w:r>
              <w:rPr>
                <w:rFonts w:ascii="Malgun Gothic" w:hAnsi="Malgun Gothic" w:cs="Malgun Gothic" w:eastAsia="Malgun Gothic"/>
                <w:b w:val="0"/>
                <w:i w:val="0"/>
                <w:sz w:val="20"/>
              </w:rPr>
              <w:t xml:space="preserve">  —  향기가 나다</w:t>
            </w:r>
          </w:p>
          <w:p>
            <w:pPr>
              <w:spacing w:after="40"/>
            </w:pPr>
            <w:r>
              <w:rPr>
                <w:rFonts w:ascii="Arial" w:hAnsi="Arial" w:cs="Arial" w:eastAsia="Malgun Gothic"/>
                <w:b/>
                <w:i w:val="0"/>
                <w:sz w:val="20"/>
              </w:rPr>
              <w:t>verblassen</w:t>
            </w:r>
            <w:r>
              <w:rPr>
                <w:rFonts w:ascii="Malgun Gothic" w:hAnsi="Malgun Gothic" w:cs="Malgun Gothic" w:eastAsia="Malgun Gothic"/>
                <w:b w:val="0"/>
                <w:i w:val="0"/>
                <w:sz w:val="20"/>
              </w:rPr>
              <w:t xml:space="preserve">  —  바래다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nehme das Blech entgegen은 분리동사입니다. weiß ich, dass dieser Tag ... nicht verblassen wird에서 dass절 끝에 미래형 wird가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meiner Erinnerung은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 entgegen, duftet, weiß는 현재형이고 verblassen wird는 미래형입니다.</w:t>
            </w:r>
          </w:p>
        </w:tc>
      </w:tr>
    </w:tbl>
    <w:p>
      <w:pPr>
        <w:spacing w:after="0"/>
      </w:pPr>
    </w:p>
    <w:p>
      <w:pPr>
        <w:keepNext/>
        <w:spacing w:before="160"/>
      </w:pPr>
      <w:r>
        <w:rPr>
          <w:rFonts w:ascii="Arial" w:hAnsi="Arial" w:cs="Arial" w:eastAsia="Malgun Gothic"/>
          <w:b/>
          <w:i w:val="0"/>
          <w:sz w:val="22"/>
        </w:rPr>
        <w:t>14. Piotr: Meine Damen und Herren, Pierogi in Reih und Glied! Bitte bedienen Sie sich, aber nehmen Sie nicht die gesamte Platte. Es sind noch hundert Leute zu verköstigen!</w:t>
      </w:r>
    </w:p>
    <w:p>
      <w:pPr>
        <w:keepNext/>
        <w:ind w:left="340"/>
      </w:pPr>
      <w:r>
        <w:rPr>
          <w:rFonts w:ascii="Malgun Gothic" w:hAnsi="Malgun Gothic" w:cs="Malgun Gothic" w:eastAsia="Malgun Gothic"/>
          <w:b w:val="0"/>
          <w:i/>
          <w:color w:val="404040"/>
          <w:sz w:val="20"/>
        </w:rPr>
        <w:t>신사 숙녀 여러분, 피에로기가 줄지어 있습니다! 마음껏 드시되 접시째 가져가지는 마세요. 백 명이나 더 먹어야 하니까요!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bedienen</w:t>
            </w:r>
            <w:r>
              <w:rPr>
                <w:rFonts w:ascii="Malgun Gothic" w:hAnsi="Malgun Gothic" w:cs="Malgun Gothic" w:eastAsia="Malgun Gothic"/>
                <w:b w:val="0"/>
                <w:i w:val="0"/>
                <w:sz w:val="20"/>
              </w:rPr>
              <w:t xml:space="preserve">  —  마음껏 먹다</w:t>
            </w:r>
          </w:p>
          <w:p>
            <w:pPr>
              <w:spacing w:after="40"/>
            </w:pPr>
            <w:r>
              <w:rPr>
                <w:rFonts w:ascii="Arial" w:hAnsi="Arial" w:cs="Arial" w:eastAsia="Malgun Gothic"/>
                <w:b/>
                <w:i w:val="0"/>
                <w:sz w:val="20"/>
              </w:rPr>
              <w:t>die Platte, -n</w:t>
            </w:r>
            <w:r>
              <w:rPr>
                <w:rFonts w:ascii="Malgun Gothic" w:hAnsi="Malgun Gothic" w:cs="Malgun Gothic" w:eastAsia="Malgun Gothic"/>
                <w:b w:val="0"/>
                <w:i w:val="0"/>
                <w:sz w:val="20"/>
              </w:rPr>
              <w:t xml:space="preserve">  —  큰 접시</w:t>
            </w:r>
          </w:p>
          <w:p>
            <w:pPr>
              <w:spacing w:after="40"/>
            </w:pPr>
            <w:r>
              <w:rPr>
                <w:rFonts w:ascii="Arial" w:hAnsi="Arial" w:cs="Arial" w:eastAsia="Malgun Gothic"/>
                <w:b/>
                <w:i w:val="0"/>
                <w:sz w:val="20"/>
              </w:rPr>
              <w:t>verköstigen</w:t>
            </w:r>
            <w:r>
              <w:rPr>
                <w:rFonts w:ascii="Malgun Gothic" w:hAnsi="Malgun Gothic" w:cs="Malgun Gothic" w:eastAsia="Malgun Gothic"/>
                <w:b w:val="0"/>
                <w:i w:val="0"/>
                <w:sz w:val="20"/>
              </w:rPr>
              <w:t xml:space="preserve">  —  먹이다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Bitte bedienen Sie sich와 nehmen Sie nicht ...는 존칭 명령형입니다. Es sind noch hundert Leute zu verköstigen은 sein + zu 부정형으로 수동 의미를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Reih und Glied는 줄지어라는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bedienen, nehmen은 명령형이고 sind는 현재형입니다.</w:t>
            </w:r>
          </w:p>
        </w:tc>
      </w:tr>
    </w:tbl>
    <w:p>
      <w:pPr>
        <w:spacing w:after="0"/>
      </w:pPr>
    </w:p>
    <w:p>
      <w:pPr>
        <w:keepNext/>
        <w:spacing w:before="160"/>
      </w:pPr>
      <w:r>
        <w:rPr>
          <w:rFonts w:ascii="Arial" w:hAnsi="Arial" w:cs="Arial" w:eastAsia="Malgun Gothic"/>
          <w:b/>
          <w:i w:val="0"/>
          <w:sz w:val="22"/>
        </w:rPr>
        <w:t>15. Nina: Papa tut so, als sei er der Besitzer eines Sternerestaurants. Aber seit er sich gestern Nacht um zwei in die Küche gestellt hat, glüht er wie ein Ofen.</w:t>
      </w:r>
    </w:p>
    <w:p>
      <w:pPr>
        <w:keepNext/>
        <w:ind w:left="340"/>
      </w:pPr>
      <w:r>
        <w:rPr>
          <w:rFonts w:ascii="Malgun Gothic" w:hAnsi="Malgun Gothic" w:cs="Malgun Gothic" w:eastAsia="Malgun Gothic"/>
          <w:b w:val="0"/>
          <w:i/>
          <w:color w:val="404040"/>
          <w:sz w:val="20"/>
        </w:rPr>
        <w:t>아빠는 별 받은 식당 주인이라도 되는 척하세요. 하지만 어젯밤 두 시에 부엌에 서신 뒤로 난로처럼 달아오르셨어요.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Besitzer, -</w:t>
            </w:r>
            <w:r>
              <w:rPr>
                <w:rFonts w:ascii="Malgun Gothic" w:hAnsi="Malgun Gothic" w:cs="Malgun Gothic" w:eastAsia="Malgun Gothic"/>
                <w:b w:val="0"/>
                <w:i w:val="0"/>
                <w:sz w:val="20"/>
              </w:rPr>
              <w:t xml:space="preserve">  —  주인</w:t>
            </w:r>
          </w:p>
          <w:p>
            <w:pPr>
              <w:spacing w:after="40"/>
            </w:pPr>
            <w:r>
              <w:rPr>
                <w:rFonts w:ascii="Arial" w:hAnsi="Arial" w:cs="Arial" w:eastAsia="Malgun Gothic"/>
                <w:b/>
                <w:i w:val="0"/>
                <w:sz w:val="20"/>
              </w:rPr>
              <w:t>glühen</w:t>
            </w:r>
            <w:r>
              <w:rPr>
                <w:rFonts w:ascii="Malgun Gothic" w:hAnsi="Malgun Gothic" w:cs="Malgun Gothic" w:eastAsia="Malgun Gothic"/>
                <w:b w:val="0"/>
                <w:i w:val="0"/>
                <w:sz w:val="20"/>
              </w:rPr>
              <w:t xml:space="preserve">  —  달아오르다</w:t>
            </w:r>
          </w:p>
          <w:p>
            <w:pPr>
              <w:spacing w:after="40"/>
            </w:pPr>
            <w:r>
              <w:rPr>
                <w:rFonts w:ascii="Arial" w:hAnsi="Arial" w:cs="Arial" w:eastAsia="Malgun Gothic"/>
                <w:b/>
                <w:i w:val="0"/>
                <w:sz w:val="20"/>
              </w:rPr>
              <w:t>das Sternerestaurant, -s</w:t>
            </w:r>
            <w:r>
              <w:rPr>
                <w:rFonts w:ascii="Malgun Gothic" w:hAnsi="Malgun Gothic" w:cs="Malgun Gothic" w:eastAsia="Malgun Gothic"/>
                <w:b w:val="0"/>
                <w:i w:val="0"/>
                <w:sz w:val="20"/>
              </w:rPr>
              <w:t xml:space="preserve">  —  별 받은 식당</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Papa tut so, als sei er der Besitzer ...에서 sei는 접속법 I 비교절입니다. seit er sich ... in die Küche gestellt hat는 seit절입니다.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Ofen은 비교를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 glüht는 현재형이고 gestellt hat은 현재완료, sei는 접속법 I입니다.</w:t>
            </w:r>
          </w:p>
        </w:tc>
      </w:tr>
    </w:tbl>
    <w:p>
      <w:pPr>
        <w:spacing w:after="0"/>
      </w:pPr>
    </w:p>
    <w:p>
      <w:pPr>
        <w:keepNext/>
        <w:spacing w:before="160"/>
      </w:pPr>
      <w:r>
        <w:rPr>
          <w:rFonts w:ascii="Arial" w:hAnsi="Arial" w:cs="Arial" w:eastAsia="Malgun Gothic"/>
          <w:b/>
          <w:i w:val="0"/>
          <w:sz w:val="22"/>
        </w:rPr>
        <w:t>16. Jonas: Um zwölf Uhr tritt Hanna auf eine umgedrehte Bierkiste, die Sophie ihr hingestellt hat. Sie klopft mit dem Löffel an ein Glas, und das Stimmengewirr verebbt.</w:t>
      </w:r>
    </w:p>
    <w:p>
      <w:pPr>
        <w:keepNext/>
        <w:ind w:left="340"/>
      </w:pPr>
      <w:r>
        <w:rPr>
          <w:rFonts w:ascii="Malgun Gothic" w:hAnsi="Malgun Gothic" w:cs="Malgun Gothic" w:eastAsia="Malgun Gothic"/>
          <w:b w:val="0"/>
          <w:i/>
          <w:color w:val="404040"/>
          <w:sz w:val="20"/>
        </w:rPr>
        <w:t>열두 시에 한나가 소피가 놓아 준 뒤집은 맥주 상자 위에 올라선다. 숟가락으로 잔을 두드리자 웅성거림이 잦아든다.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umgedreht</w:t>
            </w:r>
            <w:r>
              <w:rPr>
                <w:rFonts w:ascii="Malgun Gothic" w:hAnsi="Malgun Gothic" w:cs="Malgun Gothic" w:eastAsia="Malgun Gothic"/>
                <w:b w:val="0"/>
                <w:i w:val="0"/>
                <w:sz w:val="20"/>
              </w:rPr>
              <w:t xml:space="preserve">  —  뒤집은</w:t>
            </w:r>
          </w:p>
          <w:p>
            <w:pPr>
              <w:spacing w:after="40"/>
            </w:pPr>
            <w:r>
              <w:rPr>
                <w:rFonts w:ascii="Arial" w:hAnsi="Arial" w:cs="Arial" w:eastAsia="Malgun Gothic"/>
                <w:b/>
                <w:i w:val="0"/>
                <w:sz w:val="20"/>
              </w:rPr>
              <w:t>die Bierkiste, -n</w:t>
            </w:r>
            <w:r>
              <w:rPr>
                <w:rFonts w:ascii="Malgun Gothic" w:hAnsi="Malgun Gothic" w:cs="Malgun Gothic" w:eastAsia="Malgun Gothic"/>
                <w:b w:val="0"/>
                <w:i w:val="0"/>
                <w:sz w:val="20"/>
              </w:rPr>
              <w:t xml:space="preserve">  —  맥주 상자</w:t>
            </w:r>
          </w:p>
          <w:p>
            <w:pPr>
              <w:spacing w:after="40"/>
            </w:pPr>
            <w:r>
              <w:rPr>
                <w:rFonts w:ascii="Arial" w:hAnsi="Arial" w:cs="Arial" w:eastAsia="Malgun Gothic"/>
                <w:b/>
                <w:i w:val="0"/>
                <w:sz w:val="20"/>
              </w:rPr>
              <w:t>verebben</w:t>
            </w:r>
            <w:r>
              <w:rPr>
                <w:rFonts w:ascii="Malgun Gothic" w:hAnsi="Malgun Gothic" w:cs="Malgun Gothic" w:eastAsia="Malgun Gothic"/>
                <w:b w:val="0"/>
                <w:i w:val="0"/>
                <w:sz w:val="20"/>
              </w:rPr>
              <w:t xml:space="preserve">  —  잦아들다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umgedrehte Bierkiste, die Sophie ihr hingestellt hat에서 die는 관계대명사이며 hat이 끝에 옵니다. Sie klopft mit dem Löffel an ein Glas에서 mit + 3격, an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Stimmengewirr는 웅성거림을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tritt, klopft, verebbt는 현재형이고 hingestellt hat은 현재완료입니다.</w:t>
            </w:r>
          </w:p>
        </w:tc>
      </w:tr>
    </w:tbl>
    <w:p>
      <w:pPr>
        <w:spacing w:after="0"/>
      </w:pPr>
    </w:p>
    <w:p>
      <w:pPr>
        <w:keepNext/>
        <w:spacing w:before="160"/>
      </w:pPr>
      <w:r>
        <w:rPr>
          <w:rFonts w:ascii="Arial" w:hAnsi="Arial" w:cs="Arial" w:eastAsia="Malgun Gothic"/>
          <w:b/>
          <w:i w:val="0"/>
          <w:sz w:val="22"/>
        </w:rPr>
        <w:t>17. Hanna: Liebe Freundinnen und Freunde. Ich mache es kurz, denn die Pierogi werden kalt. Wir sind heute hier, um etwas zu gründen, was es schon seit Monaten gibt: einen Verein.</w:t>
      </w:r>
    </w:p>
    <w:p>
      <w:pPr>
        <w:keepNext/>
        <w:ind w:left="340"/>
      </w:pPr>
      <w:r>
        <w:rPr>
          <w:rFonts w:ascii="Malgun Gothic" w:hAnsi="Malgun Gothic" w:cs="Malgun Gothic" w:eastAsia="Malgun Gothic"/>
          <w:b w:val="0"/>
          <w:i/>
          <w:color w:val="404040"/>
          <w:sz w:val="20"/>
        </w:rPr>
        <w:t>친구 여러분. 피에로기가 식으니 짧게 하겠습니다. 오늘 우리는 몇 달 전부터 이미 존재해 온 것을 세우려고 모였습니다. 협회입니다.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gründen</w:t>
            </w:r>
            <w:r>
              <w:rPr>
                <w:rFonts w:ascii="Malgun Gothic" w:hAnsi="Malgun Gothic" w:cs="Malgun Gothic" w:eastAsia="Malgun Gothic"/>
                <w:b w:val="0"/>
                <w:i w:val="0"/>
                <w:sz w:val="20"/>
              </w:rPr>
              <w:t xml:space="preserve">  —  설립하다</w:t>
            </w:r>
          </w:p>
          <w:p>
            <w:pPr>
              <w:spacing w:after="40"/>
            </w:pPr>
            <w:r>
              <w:rPr>
                <w:rFonts w:ascii="Arial" w:hAnsi="Arial" w:cs="Arial" w:eastAsia="Malgun Gothic"/>
                <w:b/>
                <w:i w:val="0"/>
                <w:sz w:val="20"/>
              </w:rPr>
              <w:t>der Verein, -e</w:t>
            </w:r>
            <w:r>
              <w:rPr>
                <w:rFonts w:ascii="Malgun Gothic" w:hAnsi="Malgun Gothic" w:cs="Malgun Gothic" w:eastAsia="Malgun Gothic"/>
                <w:b w:val="0"/>
                <w:i w:val="0"/>
                <w:sz w:val="20"/>
              </w:rPr>
              <w:t xml:space="preserve">  —  협회</w:t>
            </w:r>
          </w:p>
          <w:p>
            <w:pPr>
              <w:spacing w:after="40"/>
            </w:pPr>
            <w:r>
              <w:rPr>
                <w:rFonts w:ascii="Arial" w:hAnsi="Arial" w:cs="Arial" w:eastAsia="Malgun Gothic"/>
                <w:b/>
                <w:i w:val="0"/>
                <w:sz w:val="20"/>
              </w:rPr>
              <w:t>kurz</w:t>
            </w:r>
            <w:r>
              <w:rPr>
                <w:rFonts w:ascii="Malgun Gothic" w:hAnsi="Malgun Gothic" w:cs="Malgun Gothic" w:eastAsia="Malgun Gothic"/>
                <w:b w:val="0"/>
                <w:i w:val="0"/>
                <w:sz w:val="20"/>
              </w:rPr>
              <w:t xml:space="preserve">  —  짧게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sind ... hier, um etwas zu gründen, was es schon seit Monaten gibt에서 um ... zu + 부정형과 was절이 이어집니다. gibt이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Monaten은 몇 달째라는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mache, werden, sind, gibt은 현재형입니다.</w:t>
            </w:r>
          </w:p>
        </w:tc>
      </w:tr>
    </w:tbl>
    <w:p>
      <w:pPr>
        <w:spacing w:after="0"/>
      </w:pPr>
    </w:p>
    <w:p>
      <w:pPr>
        <w:keepNext/>
        <w:spacing w:before="160"/>
      </w:pPr>
      <w:r>
        <w:rPr>
          <w:rFonts w:ascii="Arial" w:hAnsi="Arial" w:cs="Arial" w:eastAsia="Malgun Gothic"/>
          <w:b/>
          <w:i w:val="0"/>
          <w:sz w:val="22"/>
        </w:rPr>
        <w:t>18. Hanna: Wir haben einen Namen, den wir im Januar mit einem Handzeichen beschlossen haben: Rad und Recht. Heute geben wir ihm eine Form, in der er auch vor Behörden besteht.</w:t>
      </w:r>
    </w:p>
    <w:p>
      <w:pPr>
        <w:keepNext/>
        <w:ind w:left="340"/>
      </w:pPr>
      <w:r>
        <w:rPr>
          <w:rFonts w:ascii="Malgun Gothic" w:hAnsi="Malgun Gothic" w:cs="Malgun Gothic" w:eastAsia="Malgun Gothic"/>
          <w:b w:val="0"/>
          <w:i/>
          <w:color w:val="404040"/>
          <w:sz w:val="20"/>
        </w:rPr>
        <w:t>우리에게는 1월에 거수로 정한 이름이 있습니다. 라트 운트 레히트입니다. 오늘 그 이름에 관청 앞에서도 유효한 형태를 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beschließen</w:t>
            </w:r>
            <w:r>
              <w:rPr>
                <w:rFonts w:ascii="Malgun Gothic" w:hAnsi="Malgun Gothic" w:cs="Malgun Gothic" w:eastAsia="Malgun Gothic"/>
                <w:b w:val="0"/>
                <w:i w:val="0"/>
                <w:sz w:val="20"/>
              </w:rPr>
              <w:t xml:space="preserve">  —  결정하다</w:t>
            </w:r>
          </w:p>
          <w:p>
            <w:pPr>
              <w:spacing w:after="40"/>
            </w:pPr>
            <w:r>
              <w:rPr>
                <w:rFonts w:ascii="Arial" w:hAnsi="Arial" w:cs="Arial" w:eastAsia="Malgun Gothic"/>
                <w:b/>
                <w:i w:val="0"/>
                <w:sz w:val="20"/>
              </w:rPr>
              <w:t>bestehen</w:t>
            </w:r>
            <w:r>
              <w:rPr>
                <w:rFonts w:ascii="Malgun Gothic" w:hAnsi="Malgun Gothic" w:cs="Malgun Gothic" w:eastAsia="Malgun Gothic"/>
                <w:b w:val="0"/>
                <w:i w:val="0"/>
                <w:sz w:val="20"/>
              </w:rPr>
              <w:t xml:space="preserve">  —  유효하다</w:t>
            </w:r>
          </w:p>
          <w:p>
            <w:pPr>
              <w:spacing w:after="40"/>
            </w:pPr>
            <w:r>
              <w:rPr>
                <w:rFonts w:ascii="Arial" w:hAnsi="Arial" w:cs="Arial" w:eastAsia="Malgun Gothic"/>
                <w:b/>
                <w:i w:val="0"/>
                <w:sz w:val="20"/>
              </w:rPr>
              <w:t>die Behörde, -n</w:t>
            </w:r>
            <w:r>
              <w:rPr>
                <w:rFonts w:ascii="Malgun Gothic" w:hAnsi="Malgun Gothic" w:cs="Malgun Gothic" w:eastAsia="Malgun Gothic"/>
                <w:b w:val="0"/>
                <w:i w:val="0"/>
                <w:sz w:val="20"/>
              </w:rPr>
              <w:t xml:space="preserve">  —  관청</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Namen, den wir ... beschlossen haben에서 den은 관계대명사이며 haben이 끝에 옵니다. eine Form, in der er ... besteht에서 in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einem Handzeichen은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geben은 현재형이고 beschlossen haben은 현재완료, besteht는 현재형입니다.</w:t>
            </w:r>
          </w:p>
        </w:tc>
      </w:tr>
    </w:tbl>
    <w:p>
      <w:pPr>
        <w:spacing w:after="0"/>
      </w:pPr>
    </w:p>
    <w:p>
      <w:pPr>
        <w:keepNext/>
        <w:spacing w:before="160"/>
      </w:pPr>
      <w:r>
        <w:rPr>
          <w:rFonts w:ascii="Arial" w:hAnsi="Arial" w:cs="Arial" w:eastAsia="Malgun Gothic"/>
          <w:b/>
          <w:i w:val="0"/>
          <w:sz w:val="22"/>
        </w:rPr>
        <w:t>19. Jonas: Ich entfalte die Satzung, die ich in drei Nächten geschrieben habe, einunddreißig Paragrafen auf acht Seiten. Meine Hände zittern ein bisschen, aber meine Stimme ist fest.</w:t>
      </w:r>
    </w:p>
    <w:p>
      <w:pPr>
        <w:keepNext/>
        <w:ind w:left="340"/>
      </w:pPr>
      <w:r>
        <w:rPr>
          <w:rFonts w:ascii="Malgun Gothic" w:hAnsi="Malgun Gothic" w:cs="Malgun Gothic" w:eastAsia="Malgun Gothic"/>
          <w:b w:val="0"/>
          <w:i/>
          <w:color w:val="404040"/>
          <w:sz w:val="20"/>
        </w:rPr>
        <w:t>사흘 밤에 걸쳐 쓴 정관을 펼친다. 여덟 쪽에 서른한 개 조항이다. 손은 조금 떨리지만 목소리는 단단하다.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entfalten</w:t>
            </w:r>
            <w:r>
              <w:rPr>
                <w:rFonts w:ascii="Malgun Gothic" w:hAnsi="Malgun Gothic" w:cs="Malgun Gothic" w:eastAsia="Malgun Gothic"/>
                <w:b w:val="0"/>
                <w:i w:val="0"/>
                <w:sz w:val="20"/>
              </w:rPr>
              <w:t xml:space="preserve">  —  펼치다</w:t>
            </w:r>
          </w:p>
          <w:p>
            <w:pPr>
              <w:spacing w:after="40"/>
            </w:pPr>
            <w:r>
              <w:rPr>
                <w:rFonts w:ascii="Arial" w:hAnsi="Arial" w:cs="Arial" w:eastAsia="Malgun Gothic"/>
                <w:b/>
                <w:i w:val="0"/>
                <w:sz w:val="20"/>
              </w:rPr>
              <w:t>die Satzung, -en</w:t>
            </w:r>
            <w:r>
              <w:rPr>
                <w:rFonts w:ascii="Malgun Gothic" w:hAnsi="Malgun Gothic" w:cs="Malgun Gothic" w:eastAsia="Malgun Gothic"/>
                <w:b w:val="0"/>
                <w:i w:val="0"/>
                <w:sz w:val="20"/>
              </w:rPr>
              <w:t xml:space="preserve">  —  정관</w:t>
            </w:r>
          </w:p>
          <w:p>
            <w:pPr>
              <w:spacing w:after="40"/>
            </w:pPr>
            <w:r>
              <w:rPr>
                <w:rFonts w:ascii="Arial" w:hAnsi="Arial" w:cs="Arial" w:eastAsia="Malgun Gothic"/>
                <w:b/>
                <w:i w:val="0"/>
                <w:sz w:val="20"/>
              </w:rPr>
              <w:t>fest</w:t>
            </w:r>
            <w:r>
              <w:rPr>
                <w:rFonts w:ascii="Malgun Gothic" w:hAnsi="Malgun Gothic" w:cs="Malgun Gothic" w:eastAsia="Malgun Gothic"/>
                <w:b w:val="0"/>
                <w:i w:val="0"/>
                <w:sz w:val="20"/>
              </w:rPr>
              <w:t xml:space="preserve">  —  단단한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Satzung, die ich in drei Nächten geschrieben habe에서 die는 관계대명사이며 habe가 끝에 옵니다. einunddreißig Paragrafen auf acht Seiten은 수량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drei Nächten은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entfalte, zittern, ist는 현재형이고 geschrieben habe는 현재완료입니다.</w:t>
            </w:r>
          </w:p>
        </w:tc>
      </w:tr>
    </w:tbl>
    <w:p>
      <w:pPr>
        <w:spacing w:after="0"/>
      </w:pPr>
    </w:p>
    <w:p>
      <w:pPr>
        <w:keepNext/>
        <w:spacing w:before="160"/>
      </w:pPr>
      <w:r>
        <w:rPr>
          <w:rFonts w:ascii="Arial" w:hAnsi="Arial" w:cs="Arial" w:eastAsia="Malgun Gothic"/>
          <w:b/>
          <w:i w:val="0"/>
          <w:sz w:val="22"/>
        </w:rPr>
        <w:t>20. Jonas: Ich lese den Zweck vor: „Der Verein fördert die Rechte von Beschäftigten in Plattformarbeit, insbesondere durch Beratung, Aufklärung, Forschung und solidarische Selbstorganisation."</w:t>
      </w:r>
    </w:p>
    <w:p>
      <w:pPr>
        <w:keepNext/>
        <w:ind w:left="340"/>
      </w:pPr>
      <w:r>
        <w:rPr>
          <w:rFonts w:ascii="Malgun Gothic" w:hAnsi="Malgun Gothic" w:cs="Malgun Gothic" w:eastAsia="Malgun Gothic"/>
          <w:b w:val="0"/>
          <w:i/>
          <w:color w:val="404040"/>
          <w:sz w:val="20"/>
        </w:rPr>
        <w:t>목적 조항을 읽는다. '협회는 플랫폼 노동에 종사하는 사람들의 권리를 상담, 계몽, 연구, 연대적 자기 조직화를 통해 증진한다.'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Zweck, -e</w:t>
            </w:r>
            <w:r>
              <w:rPr>
                <w:rFonts w:ascii="Malgun Gothic" w:hAnsi="Malgun Gothic" w:cs="Malgun Gothic" w:eastAsia="Malgun Gothic"/>
                <w:b w:val="0"/>
                <w:i w:val="0"/>
                <w:sz w:val="20"/>
              </w:rPr>
              <w:t xml:space="preserve">  —  목적</w:t>
            </w:r>
          </w:p>
          <w:p>
            <w:pPr>
              <w:spacing w:after="40"/>
            </w:pPr>
            <w:r>
              <w:rPr>
                <w:rFonts w:ascii="Arial" w:hAnsi="Arial" w:cs="Arial" w:eastAsia="Malgun Gothic"/>
                <w:b/>
                <w:i w:val="0"/>
                <w:sz w:val="20"/>
              </w:rPr>
              <w:t>fördern</w:t>
            </w:r>
            <w:r>
              <w:rPr>
                <w:rFonts w:ascii="Malgun Gothic" w:hAnsi="Malgun Gothic" w:cs="Malgun Gothic" w:eastAsia="Malgun Gothic"/>
                <w:b w:val="0"/>
                <w:i w:val="0"/>
                <w:sz w:val="20"/>
              </w:rPr>
              <w:t xml:space="preserve">  —  증진하다</w:t>
            </w:r>
          </w:p>
          <w:p>
            <w:pPr>
              <w:spacing w:after="40"/>
            </w:pPr>
            <w:r>
              <w:rPr>
                <w:rFonts w:ascii="Arial" w:hAnsi="Arial" w:cs="Arial" w:eastAsia="Malgun Gothic"/>
                <w:b/>
                <w:i w:val="0"/>
                <w:sz w:val="20"/>
              </w:rPr>
              <w:t>die Aufklärung (단수)</w:t>
            </w:r>
            <w:r>
              <w:rPr>
                <w:rFonts w:ascii="Malgun Gothic" w:hAnsi="Malgun Gothic" w:cs="Malgun Gothic" w:eastAsia="Malgun Gothic"/>
                <w:b w:val="0"/>
                <w:i w:val="0"/>
                <w:sz w:val="20"/>
              </w:rPr>
              <w:t xml:space="preserve">  —  계몽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lese den Zweck vor는 분리동사 vorlesen입니다. 따옴표 안은 정관 문구로 durch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insbesondere는 특히라는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 ... vor는 현재형이고 fördert도 현재형입니다.</w:t>
            </w:r>
          </w:p>
        </w:tc>
      </w:tr>
    </w:tbl>
    <w:p>
      <w:pPr>
        <w:spacing w:after="0"/>
      </w:pPr>
    </w:p>
    <w:p>
      <w:pPr>
        <w:keepNext/>
        <w:spacing w:before="160"/>
      </w:pPr>
      <w:r>
        <w:rPr>
          <w:rFonts w:ascii="Arial" w:hAnsi="Arial" w:cs="Arial" w:eastAsia="Malgun Gothic"/>
          <w:b/>
          <w:i w:val="0"/>
          <w:sz w:val="22"/>
        </w:rPr>
        <w:t>21. Svetlana: Ich stelle den Antrag, dass im Zweck das Wort „solidarisch" bleibt. Es ist das wichtigste.</w:t>
      </w:r>
    </w:p>
    <w:p>
      <w:pPr>
        <w:keepNext/>
        <w:ind w:left="340"/>
      </w:pPr>
      <w:r>
        <w:rPr>
          <w:rFonts w:ascii="Malgun Gothic" w:hAnsi="Malgun Gothic" w:cs="Malgun Gothic" w:eastAsia="Malgun Gothic"/>
          <w:b w:val="0"/>
          <w:i/>
          <w:color w:val="404040"/>
          <w:sz w:val="20"/>
        </w:rPr>
        <w:t>목적 조항에 '연대적'이라는 단어가 남아 있어야 한다고 제안합니다. 가장 중요한 말이에요.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Antrag, Anträge</w:t>
            </w:r>
            <w:r>
              <w:rPr>
                <w:rFonts w:ascii="Malgun Gothic" w:hAnsi="Malgun Gothic" w:cs="Malgun Gothic" w:eastAsia="Malgun Gothic"/>
                <w:b w:val="0"/>
                <w:i w:val="0"/>
                <w:sz w:val="20"/>
              </w:rPr>
              <w:t xml:space="preserve">  —  제안</w:t>
            </w:r>
          </w:p>
          <w:p>
            <w:pPr>
              <w:spacing w:after="40"/>
            </w:pPr>
            <w:r>
              <w:rPr>
                <w:rFonts w:ascii="Arial" w:hAnsi="Arial" w:cs="Arial" w:eastAsia="Malgun Gothic"/>
                <w:b/>
                <w:i w:val="0"/>
                <w:sz w:val="20"/>
              </w:rPr>
              <w:t>solidarisch</w:t>
            </w:r>
            <w:r>
              <w:rPr>
                <w:rFonts w:ascii="Malgun Gothic" w:hAnsi="Malgun Gothic" w:cs="Malgun Gothic" w:eastAsia="Malgun Gothic"/>
                <w:b w:val="0"/>
                <w:i w:val="0"/>
                <w:sz w:val="20"/>
              </w:rPr>
              <w:t xml:space="preserve">  —  연대적인</w:t>
            </w:r>
          </w:p>
          <w:p>
            <w:pPr>
              <w:spacing w:after="40"/>
            </w:pPr>
            <w:r>
              <w:rPr>
                <w:rFonts w:ascii="Arial" w:hAnsi="Arial" w:cs="Arial" w:eastAsia="Malgun Gothic"/>
                <w:b/>
                <w:i w:val="0"/>
                <w:sz w:val="20"/>
              </w:rPr>
              <w:t>bleiben</w:t>
            </w:r>
            <w:r>
              <w:rPr>
                <w:rFonts w:ascii="Malgun Gothic" w:hAnsi="Malgun Gothic" w:cs="Malgun Gothic" w:eastAsia="Malgun Gothic"/>
                <w:b w:val="0"/>
                <w:i w:val="0"/>
                <w:sz w:val="20"/>
              </w:rPr>
              <w:t xml:space="preserve">  —  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stelle den Antrag, dass ... bleibt에서 dass절의 bleibt가 끝에 옵니다. Es ist das wichtigste는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Antrag stellen은 제안을 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bleibt, ist는 현재형입니다.</w:t>
            </w:r>
          </w:p>
        </w:tc>
      </w:tr>
    </w:tbl>
    <w:p>
      <w:pPr>
        <w:spacing w:after="0"/>
      </w:pPr>
    </w:p>
    <w:p>
      <w:pPr>
        <w:keepNext/>
        <w:spacing w:before="160"/>
      </w:pPr>
      <w:r>
        <w:rPr>
          <w:rFonts w:ascii="Arial" w:hAnsi="Arial" w:cs="Arial" w:eastAsia="Malgun Gothic"/>
          <w:b/>
          <w:i w:val="0"/>
          <w:sz w:val="22"/>
        </w:rPr>
        <w:t>22. Karim: Ich unterstütze den Antrag. Und ich beantrage, dass die Satzung auf Arabisch, Polnisch, Russisch und Türkisch ausliegt, bevor wir abstimmen.</w:t>
      </w:r>
    </w:p>
    <w:p>
      <w:pPr>
        <w:keepNext/>
        <w:ind w:left="340"/>
      </w:pPr>
      <w:r>
        <w:rPr>
          <w:rFonts w:ascii="Malgun Gothic" w:hAnsi="Malgun Gothic" w:cs="Malgun Gothic" w:eastAsia="Malgun Gothic"/>
          <w:b w:val="0"/>
          <w:i/>
          <w:color w:val="404040"/>
          <w:sz w:val="20"/>
        </w:rPr>
        <w:t>그 제안을 지지합니다. 그리고 표결하기 전에 정관을 아랍어, 폴란드어, 러시아어, 튀르키예어로도 비치하자고 제안합니다.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unterstützen</w:t>
            </w:r>
            <w:r>
              <w:rPr>
                <w:rFonts w:ascii="Malgun Gothic" w:hAnsi="Malgun Gothic" w:cs="Malgun Gothic" w:eastAsia="Malgun Gothic"/>
                <w:b w:val="0"/>
                <w:i w:val="0"/>
                <w:sz w:val="20"/>
              </w:rPr>
              <w:t xml:space="preserve">  —  지지하다</w:t>
            </w:r>
          </w:p>
          <w:p>
            <w:pPr>
              <w:spacing w:after="40"/>
            </w:pPr>
            <w:r>
              <w:rPr>
                <w:rFonts w:ascii="Arial" w:hAnsi="Arial" w:cs="Arial" w:eastAsia="Malgun Gothic"/>
                <w:b/>
                <w:i w:val="0"/>
                <w:sz w:val="20"/>
              </w:rPr>
              <w:t>beantragen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abstimmen</w:t>
            </w:r>
            <w:r>
              <w:rPr>
                <w:rFonts w:ascii="Malgun Gothic" w:hAnsi="Malgun Gothic" w:cs="Malgun Gothic" w:eastAsia="Malgun Gothic"/>
                <w:b w:val="0"/>
                <w:i w:val="0"/>
                <w:sz w:val="20"/>
              </w:rPr>
              <w:t xml:space="preserve">  —  표결하다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beantrage, dass die Satzung ... ausliegt, bevor wir abstimmen에서 dass절과 bevor절이 이어집니다. ausliegen은 비치되어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Arabisch, Polnisch, ...는 언어를 말하는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unterstütze, beantrage, ausliegt, abstimmen은 현재형입니다.</w:t>
            </w:r>
          </w:p>
        </w:tc>
      </w:tr>
    </w:tbl>
    <w:p>
      <w:pPr>
        <w:spacing w:after="0"/>
      </w:pPr>
    </w:p>
    <w:p>
      <w:pPr>
        <w:keepNext/>
        <w:spacing w:before="160"/>
      </w:pPr>
      <w:r>
        <w:rPr>
          <w:rFonts w:ascii="Arial" w:hAnsi="Arial" w:cs="Arial" w:eastAsia="Malgun Gothic"/>
          <w:b/>
          <w:i w:val="0"/>
          <w:sz w:val="22"/>
        </w:rPr>
        <w:t>23. Hanna: Beide Anträge sind angenommen. Die Übersetzungen liegen schon bereit, dank Elif, Milan und fünf Freiwilligen. Wer ist für die Gründung des Vereins „Rad und Recht e. V."?</w:t>
      </w:r>
    </w:p>
    <w:p>
      <w:pPr>
        <w:keepNext/>
        <w:ind w:left="340"/>
      </w:pPr>
      <w:r>
        <w:rPr>
          <w:rFonts w:ascii="Malgun Gothic" w:hAnsi="Malgun Gothic" w:cs="Malgun Gothic" w:eastAsia="Malgun Gothic"/>
          <w:b w:val="0"/>
          <w:i/>
          <w:color w:val="404040"/>
          <w:sz w:val="20"/>
        </w:rPr>
        <w:t>두 제안 모두 채택됩니다. 번역본은 엘리프, 밀란과 자원봉사자 다섯 명 덕분에 이미 준비돼 있어요. '라트 운트 레히트 등기 협회' 설립에 찬성하는 분은?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annehmen</w:t>
            </w:r>
            <w:r>
              <w:rPr>
                <w:rFonts w:ascii="Malgun Gothic" w:hAnsi="Malgun Gothic" w:cs="Malgun Gothic" w:eastAsia="Malgun Gothic"/>
                <w:b w:val="0"/>
                <w:i w:val="0"/>
                <w:sz w:val="20"/>
              </w:rPr>
              <w:t xml:space="preserve">  —  채택하다</w:t>
            </w:r>
          </w:p>
          <w:p>
            <w:pPr>
              <w:spacing w:after="40"/>
            </w:pPr>
            <w:r>
              <w:rPr>
                <w:rFonts w:ascii="Arial" w:hAnsi="Arial" w:cs="Arial" w:eastAsia="Malgun Gothic"/>
                <w:b/>
                <w:i w:val="0"/>
                <w:sz w:val="20"/>
              </w:rPr>
              <w:t>bereitliegen</w:t>
            </w:r>
            <w:r>
              <w:rPr>
                <w:rFonts w:ascii="Malgun Gothic" w:hAnsi="Malgun Gothic" w:cs="Malgun Gothic" w:eastAsia="Malgun Gothic"/>
                <w:b w:val="0"/>
                <w:i w:val="0"/>
                <w:sz w:val="20"/>
              </w:rPr>
              <w:t xml:space="preserve">  —  준비되어 있다</w:t>
            </w:r>
          </w:p>
          <w:p>
            <w:pPr>
              <w:spacing w:after="40"/>
            </w:pPr>
            <w:r>
              <w:rPr>
                <w:rFonts w:ascii="Arial" w:hAnsi="Arial" w:cs="Arial" w:eastAsia="Malgun Gothic"/>
                <w:b/>
                <w:i w:val="0"/>
                <w:sz w:val="20"/>
              </w:rPr>
              <w:t>die Gründung, -en</w:t>
            </w:r>
            <w:r>
              <w:rPr>
                <w:rFonts w:ascii="Malgun Gothic" w:hAnsi="Malgun Gothic" w:cs="Malgun Gothic" w:eastAsia="Malgun Gothic"/>
                <w:b w:val="0"/>
                <w:i w:val="0"/>
                <w:sz w:val="20"/>
              </w:rPr>
              <w:t xml:space="preserve">  —  설립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Beide Anträge sind angenommen은 상태 수동입니다. Wer ist für die Gründung ...?는 찬성을 묻는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 + 3격은 ~덕분에라는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angenommen은 상태 수동이고 liegen ... bereit, ist는 현재형입니다.</w:t>
            </w:r>
          </w:p>
        </w:tc>
      </w:tr>
    </w:tbl>
    <w:p>
      <w:pPr>
        <w:spacing w:after="0"/>
      </w:pPr>
    </w:p>
    <w:p>
      <w:pPr>
        <w:keepNext/>
        <w:spacing w:before="160"/>
      </w:pPr>
      <w:r>
        <w:rPr>
          <w:rFonts w:ascii="Arial" w:hAnsi="Arial" w:cs="Arial" w:eastAsia="Malgun Gothic"/>
          <w:b/>
          <w:i w:val="0"/>
          <w:sz w:val="22"/>
        </w:rPr>
        <w:t>24. Jonas: Ein Wald von Händen schießt in die Höhe. Ich sehe Dennis, der den Arm mit beiden Händen stützt, und Frau Weber, die ihn so hoch hält, dass ihr Armband bis zum Ellbogen rutscht.</w:t>
      </w:r>
    </w:p>
    <w:p>
      <w:pPr>
        <w:keepNext/>
        <w:ind w:left="340"/>
      </w:pPr>
      <w:r>
        <w:rPr>
          <w:rFonts w:ascii="Malgun Gothic" w:hAnsi="Malgun Gothic" w:cs="Malgun Gothic" w:eastAsia="Malgun Gothic"/>
          <w:b w:val="0"/>
          <w:i/>
          <w:color w:val="404040"/>
          <w:sz w:val="20"/>
        </w:rPr>
        <w:t>손의 숲이 높이 솟아오른다. 두 손으로 팔을 받친 데니스가 보이고, 팔찌가 팔꿈치까지 미끄러질 만큼 높이 손을 든 베버 부인이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Wald, Wälder</w:t>
            </w:r>
            <w:r>
              <w:rPr>
                <w:rFonts w:ascii="Malgun Gothic" w:hAnsi="Malgun Gothic" w:cs="Malgun Gothic" w:eastAsia="Malgun Gothic"/>
                <w:b w:val="0"/>
                <w:i w:val="0"/>
                <w:sz w:val="20"/>
              </w:rPr>
              <w:t xml:space="preserve">  —  숲</w:t>
            </w:r>
          </w:p>
          <w:p>
            <w:pPr>
              <w:spacing w:after="40"/>
            </w:pPr>
            <w:r>
              <w:rPr>
                <w:rFonts w:ascii="Arial" w:hAnsi="Arial" w:cs="Arial" w:eastAsia="Malgun Gothic"/>
                <w:b/>
                <w:i w:val="0"/>
                <w:sz w:val="20"/>
              </w:rPr>
              <w:t>stützen</w:t>
            </w:r>
            <w:r>
              <w:rPr>
                <w:rFonts w:ascii="Malgun Gothic" w:hAnsi="Malgun Gothic" w:cs="Malgun Gothic" w:eastAsia="Malgun Gothic"/>
                <w:b w:val="0"/>
                <w:i w:val="0"/>
                <w:sz w:val="20"/>
              </w:rPr>
              <w:t xml:space="preserve">  —  받치다</w:t>
            </w:r>
          </w:p>
          <w:p>
            <w:pPr>
              <w:spacing w:after="40"/>
            </w:pPr>
            <w:r>
              <w:rPr>
                <w:rFonts w:ascii="Arial" w:hAnsi="Arial" w:cs="Arial" w:eastAsia="Malgun Gothic"/>
                <w:b/>
                <w:i w:val="0"/>
                <w:sz w:val="20"/>
              </w:rPr>
              <w:t>der Ellbogen, -</w:t>
            </w:r>
            <w:r>
              <w:rPr>
                <w:rFonts w:ascii="Malgun Gothic" w:hAnsi="Malgun Gothic" w:cs="Malgun Gothic" w:eastAsia="Malgun Gothic"/>
                <w:b w:val="0"/>
                <w:i w:val="0"/>
                <w:sz w:val="20"/>
              </w:rPr>
              <w:t xml:space="preserve">  —  팔꿈치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Dennis, der den Arm ... stützt와 Frau Weber, die ihn so hoch hält, dass ...에서 관계절과 결과절이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Höhe schießen은 솟아오른다는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schießt, sehe, stützt, hält, rutscht는 현재형입니다.</w:t>
            </w:r>
          </w:p>
        </w:tc>
      </w:tr>
    </w:tbl>
    <w:p>
      <w:pPr>
        <w:spacing w:after="0"/>
      </w:pPr>
    </w:p>
    <w:p>
      <w:pPr>
        <w:keepNext/>
        <w:spacing w:before="160"/>
      </w:pPr>
      <w:r>
        <w:rPr>
          <w:rFonts w:ascii="Arial" w:hAnsi="Arial" w:cs="Arial" w:eastAsia="Malgun Gothic"/>
          <w:b/>
          <w:i w:val="0"/>
          <w:sz w:val="22"/>
        </w:rPr>
        <w:t>25. Hanna: Einstimmig. Damit ist der Verein „Rad und Recht" gegründet. Die Vorsitzende ist ... Sophie Brandt. Die Stellvertreter: Svetlana Petrova und Karim Haddad.</w:t>
      </w:r>
    </w:p>
    <w:p>
      <w:pPr>
        <w:keepNext/>
        <w:ind w:left="340"/>
      </w:pPr>
      <w:r>
        <w:rPr>
          <w:rFonts w:ascii="Malgun Gothic" w:hAnsi="Malgun Gothic" w:cs="Malgun Gothic" w:eastAsia="Malgun Gothic"/>
          <w:b w:val="0"/>
          <w:i/>
          <w:color w:val="404040"/>
          <w:sz w:val="20"/>
        </w:rPr>
        <w:t>만장일치입니다. 이로써 '라트 운트 레히트' 협회가 설립되었습니다. 회장은 소피 브란트, 부회장은 스베틀라나 페트로바와 카림 하다드입니다.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Vorsitzende, -n</w:t>
            </w:r>
            <w:r>
              <w:rPr>
                <w:rFonts w:ascii="Malgun Gothic" w:hAnsi="Malgun Gothic" w:cs="Malgun Gothic" w:eastAsia="Malgun Gothic"/>
                <w:b w:val="0"/>
                <w:i w:val="0"/>
                <w:sz w:val="20"/>
              </w:rPr>
              <w:t xml:space="preserve">  —  여성 회장</w:t>
            </w:r>
          </w:p>
          <w:p>
            <w:pPr>
              <w:spacing w:after="40"/>
            </w:pPr>
            <w:r>
              <w:rPr>
                <w:rFonts w:ascii="Arial" w:hAnsi="Arial" w:cs="Arial" w:eastAsia="Malgun Gothic"/>
                <w:b/>
                <w:i w:val="0"/>
                <w:sz w:val="20"/>
              </w:rPr>
              <w:t>der Stellvertreter, -</w:t>
            </w:r>
            <w:r>
              <w:rPr>
                <w:rFonts w:ascii="Malgun Gothic" w:hAnsi="Malgun Gothic" w:cs="Malgun Gothic" w:eastAsia="Malgun Gothic"/>
                <w:b w:val="0"/>
                <w:i w:val="0"/>
                <w:sz w:val="20"/>
              </w:rPr>
              <w:t xml:space="preserve">  —  부회장</w:t>
            </w:r>
          </w:p>
          <w:p>
            <w:pPr>
              <w:spacing w:after="40"/>
            </w:pPr>
            <w:r>
              <w:rPr>
                <w:rFonts w:ascii="Arial" w:hAnsi="Arial" w:cs="Arial" w:eastAsia="Malgun Gothic"/>
                <w:b/>
                <w:i w:val="0"/>
                <w:sz w:val="20"/>
              </w:rPr>
              <w:t>gründen</w:t>
            </w:r>
            <w:r>
              <w:rPr>
                <w:rFonts w:ascii="Malgun Gothic" w:hAnsi="Malgun Gothic" w:cs="Malgun Gothic" w:eastAsia="Malgun Gothic"/>
                <w:b w:val="0"/>
                <w:i w:val="0"/>
                <w:sz w:val="20"/>
              </w:rPr>
              <w:t xml:space="preserve">  —  설립하다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ist der Verein ... gegründet는 상태 수동입니다. Die Vorsitzende ist Sophie Brandt는 술어 명사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Stellvertreter: ...는 콜론 뒤 인물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gegründet, ist는 현재형입니다.</w:t>
            </w:r>
          </w:p>
        </w:tc>
      </w:tr>
    </w:tbl>
    <w:p>
      <w:pPr>
        <w:spacing w:after="0"/>
      </w:pPr>
    </w:p>
    <w:p>
      <w:pPr>
        <w:keepNext/>
        <w:spacing w:before="160"/>
      </w:pPr>
      <w:r>
        <w:rPr>
          <w:rFonts w:ascii="Arial" w:hAnsi="Arial" w:cs="Arial" w:eastAsia="Malgun Gothic"/>
          <w:b/>
          <w:i w:val="0"/>
          <w:sz w:val="22"/>
        </w:rPr>
        <w:t>26. Sophie: Ich ... ich hatte nicht damit gerechnet. Ich dachte, ich bin nur die Koordinatorin. Was für eine Ehre. Was für eine Verantwortung.</w:t>
      </w:r>
    </w:p>
    <w:p>
      <w:pPr>
        <w:keepNext/>
        <w:ind w:left="340"/>
      </w:pPr>
      <w:r>
        <w:rPr>
          <w:rFonts w:ascii="Malgun Gothic" w:hAnsi="Malgun Gothic" w:cs="Malgun Gothic" w:eastAsia="Malgun Gothic"/>
          <w:b w:val="0"/>
          <w:i/>
          <w:color w:val="404040"/>
          <w:sz w:val="20"/>
        </w:rPr>
        <w:t>저는... 예상하지 못했어요. 저는 그냥 코디네이터인 줄 알았어요. 이렇게 큰 영광이라니. 이렇게 큰 책임이라니.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Ehre, -n</w:t>
            </w:r>
            <w:r>
              <w:rPr>
                <w:rFonts w:ascii="Malgun Gothic" w:hAnsi="Malgun Gothic" w:cs="Malgun Gothic" w:eastAsia="Malgun Gothic"/>
                <w:b w:val="0"/>
                <w:i w:val="0"/>
                <w:sz w:val="20"/>
              </w:rPr>
              <w:t xml:space="preserve">  —  영광</w:t>
            </w:r>
          </w:p>
          <w:p>
            <w:pPr>
              <w:spacing w:after="40"/>
            </w:pPr>
            <w:r>
              <w:rPr>
                <w:rFonts w:ascii="Arial" w:hAnsi="Arial" w:cs="Arial" w:eastAsia="Malgun Gothic"/>
                <w:b/>
                <w:i w:val="0"/>
                <w:sz w:val="20"/>
              </w:rPr>
              <w:t>die Verantwortung, -en</w:t>
            </w:r>
            <w:r>
              <w:rPr>
                <w:rFonts w:ascii="Malgun Gothic" w:hAnsi="Malgun Gothic" w:cs="Malgun Gothic" w:eastAsia="Malgun Gothic"/>
                <w:b w:val="0"/>
                <w:i w:val="0"/>
                <w:sz w:val="20"/>
              </w:rPr>
              <w:t xml:space="preserve">  —  책임</w:t>
            </w:r>
          </w:p>
          <w:p>
            <w:pPr>
              <w:spacing w:after="40"/>
            </w:pPr>
            <w:r>
              <w:rPr>
                <w:rFonts w:ascii="Arial" w:hAnsi="Arial" w:cs="Arial" w:eastAsia="Malgun Gothic"/>
                <w:b/>
                <w:i w:val="0"/>
                <w:sz w:val="20"/>
              </w:rPr>
              <w:t>rechnen mit</w:t>
            </w:r>
            <w:r>
              <w:rPr>
                <w:rFonts w:ascii="Malgun Gothic" w:hAnsi="Malgun Gothic" w:cs="Malgun Gothic" w:eastAsia="Malgun Gothic"/>
                <w:b w:val="0"/>
                <w:i w:val="0"/>
                <w:sz w:val="20"/>
              </w:rPr>
              <w:t xml:space="preserve">  —  예상하다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nicht damit gerechnet는 과거완료입니다. Ich dachte, ich bin nur die Koordinatorin은 dass가 생략된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für eine Ehre!는 감탄문입니다.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 gerechnet는 과거완료이고 dachte는 과거형, bin은 현재형입니다.</w:t>
            </w:r>
          </w:p>
        </w:tc>
      </w:tr>
    </w:tbl>
    <w:p>
      <w:pPr>
        <w:spacing w:after="0"/>
      </w:pPr>
    </w:p>
    <w:p>
      <w:pPr>
        <w:keepNext/>
        <w:spacing w:before="160"/>
      </w:pPr>
      <w:r>
        <w:rPr>
          <w:rFonts w:ascii="Arial" w:hAnsi="Arial" w:cs="Arial" w:eastAsia="Malgun Gothic"/>
          <w:b/>
          <w:i w:val="0"/>
          <w:sz w:val="22"/>
        </w:rPr>
        <w:t>27. Milan: Du bist die einzige, die Roth in die Augen gesehen hat, ohne zu blinzeln. Wer sonst?</w:t>
      </w:r>
    </w:p>
    <w:p>
      <w:pPr>
        <w:keepNext/>
        <w:ind w:left="340"/>
      </w:pPr>
      <w:r>
        <w:rPr>
          <w:rFonts w:ascii="Malgun Gothic" w:hAnsi="Malgun Gothic" w:cs="Malgun Gothic" w:eastAsia="Malgun Gothic"/>
          <w:b w:val="0"/>
          <w:i/>
          <w:color w:val="404040"/>
          <w:sz w:val="20"/>
        </w:rPr>
        <w:t>눈 한 번 깜빡이지 않고 로트의 눈을 똑바로 본 건 너뿐이야. 그럼 누가 하겠어?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blinzeln</w:t>
            </w:r>
            <w:r>
              <w:rPr>
                <w:rFonts w:ascii="Malgun Gothic" w:hAnsi="Malgun Gothic" w:cs="Malgun Gothic" w:eastAsia="Malgun Gothic"/>
                <w:b w:val="0"/>
                <w:i w:val="0"/>
                <w:sz w:val="20"/>
              </w:rPr>
              <w:t xml:space="preserve">  —  눈을 깜빡이다</w:t>
            </w:r>
          </w:p>
          <w:p>
            <w:pPr>
              <w:spacing w:after="40"/>
            </w:pPr>
            <w:r>
              <w:rPr>
                <w:rFonts w:ascii="Arial" w:hAnsi="Arial" w:cs="Arial" w:eastAsia="Malgun Gothic"/>
                <w:b/>
                <w:i w:val="0"/>
                <w:sz w:val="20"/>
              </w:rPr>
              <w:t>die Augen</w:t>
            </w:r>
            <w:r>
              <w:rPr>
                <w:rFonts w:ascii="Malgun Gothic" w:hAnsi="Malgun Gothic" w:cs="Malgun Gothic" w:eastAsia="Malgun Gothic"/>
                <w:b w:val="0"/>
                <w:i w:val="0"/>
                <w:sz w:val="20"/>
              </w:rPr>
              <w:t xml:space="preserve">  —  눈</w:t>
            </w:r>
          </w:p>
          <w:p>
            <w:pPr>
              <w:spacing w:after="40"/>
            </w:pPr>
            <w:r>
              <w:rPr>
                <w:rFonts w:ascii="Arial" w:hAnsi="Arial" w:cs="Arial" w:eastAsia="Malgun Gothic"/>
                <w:b/>
                <w:i w:val="0"/>
                <w:sz w:val="20"/>
              </w:rPr>
              <w:t>einzige</w:t>
            </w:r>
            <w:r>
              <w:rPr>
                <w:rFonts w:ascii="Malgun Gothic" w:hAnsi="Malgun Gothic" w:cs="Malgun Gothic" w:eastAsia="Malgun Gothic"/>
                <w:b w:val="0"/>
                <w:i w:val="0"/>
                <w:sz w:val="20"/>
              </w:rPr>
              <w:t xml:space="preserve">  —  유일한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einzige, die Roth in die Augen gesehen hat, ohne zu blinzeln에서 die는 관계대명사이며 ohne ... zu + 부정형이 쓰입니다. Wer sonst?는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Augen sehen은 눈을 똑바로 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bist는 현재형이고 gesehen hat은 현재완료입니다.</w:t>
            </w:r>
          </w:p>
        </w:tc>
      </w:tr>
    </w:tbl>
    <w:p>
      <w:pPr>
        <w:spacing w:after="0"/>
      </w:pPr>
    </w:p>
    <w:p>
      <w:pPr>
        <w:keepNext/>
        <w:spacing w:before="160"/>
      </w:pPr>
      <w:r>
        <w:rPr>
          <w:rFonts w:ascii="Arial" w:hAnsi="Arial" w:cs="Arial" w:eastAsia="Malgun Gothic"/>
          <w:b/>
          <w:i w:val="0"/>
          <w:sz w:val="22"/>
        </w:rPr>
        <w:t>28. Jonas: Das Lachen, das daraufhin über die Wiese rollt, ist so befreiend, dass ich einen Moment die Augen schließe. Ich höre es und denke: So klingt ein Ort, an dem man bleiben darf.</w:t>
      </w:r>
    </w:p>
    <w:p>
      <w:pPr>
        <w:keepNext/>
        <w:ind w:left="340"/>
      </w:pPr>
      <w:r>
        <w:rPr>
          <w:rFonts w:ascii="Malgun Gothic" w:hAnsi="Malgun Gothic" w:cs="Malgun Gothic" w:eastAsia="Malgun Gothic"/>
          <w:b w:val="0"/>
          <w:i/>
          <w:color w:val="404040"/>
          <w:sz w:val="20"/>
        </w:rPr>
        <w:t>곧이어 잔디밭 위로 굴러가는 웃음소리가 너무 후련해서 잠깐 눈을 감는다. 그 소리를 들으며 생각한다. 머물러도 되는 곳은 이런 소리가 나는구나.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befreiend</w:t>
            </w:r>
            <w:r>
              <w:rPr>
                <w:rFonts w:ascii="Malgun Gothic" w:hAnsi="Malgun Gothic" w:cs="Malgun Gothic" w:eastAsia="Malgun Gothic"/>
                <w:b w:val="0"/>
                <w:i w:val="0"/>
                <w:sz w:val="20"/>
              </w:rPr>
              <w:t xml:space="preserve">  —  후련한</w:t>
            </w:r>
          </w:p>
          <w:p>
            <w:pPr>
              <w:spacing w:after="40"/>
            </w:pPr>
            <w:r>
              <w:rPr>
                <w:rFonts w:ascii="Arial" w:hAnsi="Arial" w:cs="Arial" w:eastAsia="Malgun Gothic"/>
                <w:b/>
                <w:i w:val="0"/>
                <w:sz w:val="20"/>
              </w:rPr>
              <w:t>daraufhin</w:t>
            </w:r>
            <w:r>
              <w:rPr>
                <w:rFonts w:ascii="Malgun Gothic" w:hAnsi="Malgun Gothic" w:cs="Malgun Gothic" w:eastAsia="Malgun Gothic"/>
                <w:b w:val="0"/>
                <w:i w:val="0"/>
                <w:sz w:val="20"/>
              </w:rPr>
              <w:t xml:space="preserve">  —  그에 이어</w:t>
            </w:r>
          </w:p>
          <w:p>
            <w:pPr>
              <w:spacing w:after="40"/>
            </w:pPr>
            <w:r>
              <w:rPr>
                <w:rFonts w:ascii="Arial" w:hAnsi="Arial" w:cs="Arial" w:eastAsia="Malgun Gothic"/>
                <w:b/>
                <w:i w:val="0"/>
                <w:sz w:val="20"/>
              </w:rPr>
              <w:t>rollen</w:t>
            </w:r>
            <w:r>
              <w:rPr>
                <w:rFonts w:ascii="Malgun Gothic" w:hAnsi="Malgun Gothic" w:cs="Malgun Gothic" w:eastAsia="Malgun Gothic"/>
                <w:b w:val="0"/>
                <w:i w:val="0"/>
                <w:sz w:val="20"/>
              </w:rPr>
              <w:t xml:space="preserve">  —  굴러가다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Lachen, das ... über die Wiese rollt, ist so befreiend, dass ... schließe에서 관계절과 so ... dass 결과절이 쓰입니다. ein Ort, an dem man bleiben darf에서 an dem은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klingt ...는 그런 소리가 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rollt, ist, schließe, höre, denke, klingt, darf는 현재형입니다.</w:t>
            </w:r>
          </w:p>
        </w:tc>
      </w:tr>
    </w:tbl>
    <w:p>
      <w:pPr>
        <w:spacing w:after="0"/>
      </w:pPr>
    </w:p>
    <w:p>
      <w:pPr>
        <w:keepNext/>
        <w:spacing w:before="160"/>
      </w:pPr>
      <w:r>
        <w:rPr>
          <w:rFonts w:ascii="Arial" w:hAnsi="Arial" w:cs="Arial" w:eastAsia="Malgun Gothic"/>
          <w:b/>
          <w:i w:val="0"/>
          <w:sz w:val="22"/>
        </w:rPr>
        <w:t>29. Mischa: Jonas! Schau, ich kann bremsen! Und ich kann sogar freihändig fahren, fast!</w:t>
      </w:r>
    </w:p>
    <w:p>
      <w:pPr>
        <w:keepNext/>
        <w:ind w:left="340"/>
      </w:pPr>
      <w:r>
        <w:rPr>
          <w:rFonts w:ascii="Malgun Gothic" w:hAnsi="Malgun Gothic" w:cs="Malgun Gothic" w:eastAsia="Malgun Gothic"/>
          <w:b w:val="0"/>
          <w:i/>
          <w:color w:val="404040"/>
          <w:sz w:val="20"/>
        </w:rPr>
        <w:t>요나스! 봐요, 브레이크 잡을 수 있어요! 거의 손 놓고도 탈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bremsen</w:t>
            </w:r>
            <w:r>
              <w:rPr>
                <w:rFonts w:ascii="Malgun Gothic" w:hAnsi="Malgun Gothic" w:cs="Malgun Gothic" w:eastAsia="Malgun Gothic"/>
                <w:b w:val="0"/>
                <w:i w:val="0"/>
                <w:sz w:val="20"/>
              </w:rPr>
              <w:t xml:space="preserve">  —  브레이크를 잡다</w:t>
            </w:r>
          </w:p>
          <w:p>
            <w:pPr>
              <w:spacing w:after="40"/>
            </w:pPr>
            <w:r>
              <w:rPr>
                <w:rFonts w:ascii="Arial" w:hAnsi="Arial" w:cs="Arial" w:eastAsia="Malgun Gothic"/>
                <w:b/>
                <w:i w:val="0"/>
                <w:sz w:val="20"/>
              </w:rPr>
              <w:t>freihändig</w:t>
            </w:r>
            <w:r>
              <w:rPr>
                <w:rFonts w:ascii="Malgun Gothic" w:hAnsi="Malgun Gothic" w:cs="Malgun Gothic" w:eastAsia="Malgun Gothic"/>
                <w:b w:val="0"/>
                <w:i w:val="0"/>
                <w:sz w:val="20"/>
              </w:rPr>
              <w:t xml:space="preserve">  —  손을 놓고</w:t>
            </w:r>
          </w:p>
          <w:p>
            <w:pPr>
              <w:spacing w:after="40"/>
            </w:pPr>
            <w:r>
              <w:rPr>
                <w:rFonts w:ascii="Arial" w:hAnsi="Arial" w:cs="Arial" w:eastAsia="Malgun Gothic"/>
                <w:b/>
                <w:i w:val="0"/>
                <w:sz w:val="20"/>
              </w:rPr>
              <w:t>schauen</w:t>
            </w:r>
            <w:r>
              <w:rPr>
                <w:rFonts w:ascii="Malgun Gothic" w:hAnsi="Malgun Gothic" w:cs="Malgun Gothic" w:eastAsia="Malgun Gothic"/>
                <w:b w:val="0"/>
                <w:i w:val="0"/>
                <w:sz w:val="20"/>
              </w:rPr>
              <w:t xml:space="preserve">  —  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Schau는 du 명령형입니다. ich kann sogar freihändig fahren에서 können + 부정형이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fast는 거의라는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Schau는 명령형이고 kann은 현재형입니다.</w:t>
            </w:r>
          </w:p>
        </w:tc>
      </w:tr>
    </w:tbl>
    <w:p>
      <w:pPr>
        <w:spacing w:after="0"/>
      </w:pPr>
    </w:p>
    <w:p>
      <w:pPr>
        <w:keepNext/>
        <w:spacing w:before="160"/>
      </w:pPr>
      <w:r>
        <w:rPr>
          <w:rFonts w:ascii="Arial" w:hAnsi="Arial" w:cs="Arial" w:eastAsia="Malgun Gothic"/>
          <w:b/>
          <w:i w:val="0"/>
          <w:sz w:val="22"/>
        </w:rPr>
        <w:t>30. Jonas: Ich sehe dem Jungen nach, wie er in einem weiten Bogen über die Betonpiste kurvt, mit offenen Armen, das Gesicht zur Sonne. Ich glaube nicht, dass ich jemals ein freieres Wesen gesehen habe.</w:t>
      </w:r>
    </w:p>
    <w:p>
      <w:pPr>
        <w:keepNext/>
        <w:ind w:left="340"/>
      </w:pPr>
      <w:r>
        <w:rPr>
          <w:rFonts w:ascii="Malgun Gothic" w:hAnsi="Malgun Gothic" w:cs="Malgun Gothic" w:eastAsia="Malgun Gothic"/>
          <w:b w:val="0"/>
          <w:i/>
          <w:color w:val="404040"/>
          <w:sz w:val="20"/>
        </w:rPr>
        <w:t>아이가 넓은 곡선을 그리며 콘크리트 활주로를 달리는 모습을 지켜본다. 두 팔을 벌리고 얼굴은 해를 향해서. 이보다 자유로운 존재를 본 적이 있었는지 모르겠다.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Bogen, Bögen</w:t>
            </w:r>
            <w:r>
              <w:rPr>
                <w:rFonts w:ascii="Malgun Gothic" w:hAnsi="Malgun Gothic" w:cs="Malgun Gothic" w:eastAsia="Malgun Gothic"/>
                <w:b w:val="0"/>
                <w:i w:val="0"/>
                <w:sz w:val="20"/>
              </w:rPr>
              <w:t xml:space="preserve">  —  곡선</w:t>
            </w:r>
          </w:p>
          <w:p>
            <w:pPr>
              <w:spacing w:after="40"/>
            </w:pPr>
            <w:r>
              <w:rPr>
                <w:rFonts w:ascii="Arial" w:hAnsi="Arial" w:cs="Arial" w:eastAsia="Malgun Gothic"/>
                <w:b/>
                <w:i w:val="0"/>
                <w:sz w:val="20"/>
              </w:rPr>
              <w:t>kurven</w:t>
            </w:r>
            <w:r>
              <w:rPr>
                <w:rFonts w:ascii="Malgun Gothic" w:hAnsi="Malgun Gothic" w:cs="Malgun Gothic" w:eastAsia="Malgun Gothic"/>
                <w:b w:val="0"/>
                <w:i w:val="0"/>
                <w:sz w:val="20"/>
              </w:rPr>
              <w:t xml:space="preserve">  —  곡선을 그리며 달리다</w:t>
            </w:r>
          </w:p>
          <w:p>
            <w:pPr>
              <w:spacing w:after="40"/>
            </w:pPr>
            <w:r>
              <w:rPr>
                <w:rFonts w:ascii="Arial" w:hAnsi="Arial" w:cs="Arial" w:eastAsia="Malgun Gothic"/>
                <w:b/>
                <w:i w:val="0"/>
                <w:sz w:val="20"/>
              </w:rPr>
              <w:t>freier</w:t>
            </w:r>
            <w:r>
              <w:rPr>
                <w:rFonts w:ascii="Malgun Gothic" w:hAnsi="Malgun Gothic" w:cs="Malgun Gothic" w:eastAsia="Malgun Gothic"/>
                <w:b w:val="0"/>
                <w:i w:val="0"/>
                <w:sz w:val="20"/>
              </w:rPr>
              <w:t xml:space="preserve">  —  더 자유로운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dem Jungen nach, wie er ... kurvt에서 nachsehen은 3격을 취하며 wie절의 kurvt가 끝에 옵니다. Ich glaube nicht, dass ich jemals ein freieres Wesen gesehen habe에서 dass절이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offenen Armen은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nach, kurvt, glaube는 현재형이고 gesehen habe는 현재완료입니다.</w:t>
            </w:r>
          </w:p>
        </w:tc>
      </w:tr>
    </w:tbl>
    <w:p>
      <w:pPr>
        <w:spacing w:after="0"/>
      </w:pPr>
    </w:p>
    <w:p>
      <w:pPr>
        <w:keepNext/>
        <w:spacing w:before="160"/>
      </w:pPr>
      <w:r>
        <w:rPr>
          <w:rFonts w:ascii="Arial" w:hAnsi="Arial" w:cs="Arial" w:eastAsia="Malgun Gothic"/>
          <w:b/>
          <w:i w:val="0"/>
          <w:sz w:val="22"/>
        </w:rPr>
        <w:t>31. Mama: Jonas! Ich habe sie alle mitgebracht! Hanna, Elif, ihr beide kommt hierher, und ihr, Felix, Kinder, setzt euch. Ich habe Kartoffelsalat gemacht.</w:t>
      </w:r>
    </w:p>
    <w:p>
      <w:pPr>
        <w:keepNext/>
        <w:ind w:left="340"/>
      </w:pPr>
      <w:r>
        <w:rPr>
          <w:rFonts w:ascii="Malgun Gothic" w:hAnsi="Malgun Gothic" w:cs="Malgun Gothic" w:eastAsia="Malgun Gothic"/>
          <w:b w:val="0"/>
          <w:i/>
          <w:color w:val="404040"/>
          <w:sz w:val="20"/>
        </w:rPr>
        <w:t>요나스! 모두 데려왔어! 한나 씨, 엘리프 씨, 두 분 이리 오세요. 그리고 펠릭스, 얘들아, 앉으렴. 감자 샐러드를 만들어 왔단다.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데려오다</w:t>
            </w:r>
          </w:p>
          <w:p>
            <w:pPr>
              <w:spacing w:after="40"/>
            </w:pPr>
            <w:r>
              <w:rPr>
                <w:rFonts w:ascii="Arial" w:hAnsi="Arial" w:cs="Arial" w:eastAsia="Malgun Gothic"/>
                <w:b/>
                <w:i w:val="0"/>
                <w:sz w:val="20"/>
              </w:rPr>
              <w:t>die Kartoffel, -n</w:t>
            </w:r>
            <w:r>
              <w:rPr>
                <w:rFonts w:ascii="Malgun Gothic" w:hAnsi="Malgun Gothic" w:cs="Malgun Gothic" w:eastAsia="Malgun Gothic"/>
                <w:b w:val="0"/>
                <w:i w:val="0"/>
                <w:sz w:val="20"/>
              </w:rPr>
              <w:t xml:space="preserve">  —  감자</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sie alle mitgebracht는 분리동사의 현재완료입니다. setzt euch는 ihr 명령형이며 sich setzen의 재귀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Kartoffelsalat gemacht는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mitgebracht, habe ... gemacht는 현재완료이고 kommt는 현재형, setzt는 명령형입니다.</w:t>
            </w:r>
          </w:p>
        </w:tc>
      </w:tr>
    </w:tbl>
    <w:p>
      <w:pPr>
        <w:spacing w:after="0"/>
      </w:pPr>
    </w:p>
    <w:p>
      <w:pPr>
        <w:keepNext/>
        <w:spacing w:before="160"/>
      </w:pPr>
      <w:r>
        <w:rPr>
          <w:rFonts w:ascii="Arial" w:hAnsi="Arial" w:cs="Arial" w:eastAsia="Malgun Gothic"/>
          <w:b/>
          <w:i w:val="0"/>
          <w:sz w:val="22"/>
        </w:rPr>
        <w:t>32. Jonas: Meine Mutter in ihrem blauen Frühlingsmantel, einen riesigen Plastikbehälter an die Brust gedrückt, auf dem Rasen vor Hanna und Elif. Die drei begrüßen sich, als hätten sie sich schon ewig gekannt.</w:t>
      </w:r>
    </w:p>
    <w:p>
      <w:pPr>
        <w:keepNext/>
        <w:ind w:left="340"/>
      </w:pPr>
      <w:r>
        <w:rPr>
          <w:rFonts w:ascii="Malgun Gothic" w:hAnsi="Malgun Gothic" w:cs="Malgun Gothic" w:eastAsia="Malgun Gothic"/>
          <w:b w:val="0"/>
          <w:i/>
          <w:color w:val="404040"/>
          <w:sz w:val="20"/>
        </w:rPr>
        <w:t>파란 봄 코트를 입은 어머니가 거대한 플라스틱 통을 가슴에 안고 잔디 위에서 한나와 엘리프 앞에 서 있다. 세 사람은 오래 알고 지낸 사이처럼 인사를 나눈다.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Plastikbehälter, -</w:t>
            </w:r>
            <w:r>
              <w:rPr>
                <w:rFonts w:ascii="Malgun Gothic" w:hAnsi="Malgun Gothic" w:cs="Malgun Gothic" w:eastAsia="Malgun Gothic"/>
                <w:b w:val="0"/>
                <w:i w:val="0"/>
                <w:sz w:val="20"/>
              </w:rPr>
              <w:t xml:space="preserve">  —  플라스틱 통</w:t>
            </w:r>
          </w:p>
          <w:p>
            <w:pPr>
              <w:spacing w:after="40"/>
            </w:pPr>
            <w:r>
              <w:rPr>
                <w:rFonts w:ascii="Arial" w:hAnsi="Arial" w:cs="Arial" w:eastAsia="Malgun Gothic"/>
                <w:b/>
                <w:i w:val="0"/>
                <w:sz w:val="20"/>
              </w:rPr>
              <w:t>begrüßen</w:t>
            </w:r>
            <w:r>
              <w:rPr>
                <w:rFonts w:ascii="Malgun Gothic" w:hAnsi="Malgun Gothic" w:cs="Malgun Gothic" w:eastAsia="Malgun Gothic"/>
                <w:b w:val="0"/>
                <w:i w:val="0"/>
                <w:sz w:val="20"/>
              </w:rPr>
              <w:t xml:space="preserve">  —  인사하다</w:t>
            </w:r>
          </w:p>
          <w:p>
            <w:pPr>
              <w:spacing w:after="40"/>
            </w:pPr>
            <w:r>
              <w:rPr>
                <w:rFonts w:ascii="Arial" w:hAnsi="Arial" w:cs="Arial" w:eastAsia="Malgun Gothic"/>
                <w:b/>
                <w:i w:val="0"/>
                <w:sz w:val="20"/>
              </w:rPr>
              <w:t>ewig</w:t>
            </w:r>
            <w:r>
              <w:rPr>
                <w:rFonts w:ascii="Malgun Gothic" w:hAnsi="Malgun Gothic" w:cs="Malgun Gothic" w:eastAsia="Malgun Gothic"/>
                <w:b w:val="0"/>
                <w:i w:val="0"/>
                <w:sz w:val="20"/>
              </w:rPr>
              <w:t xml:space="preserve">  —  오래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riesigen Plastikbehälter an die Brust gedrückt는 과거분사 구문입니다. als hätten sie sich schon ewig gekannt는 접속법 II 과거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Rasen은 auf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begrüßen은 현재형이고 hätten ... gekannt는 접속법 II 과거입니다.</w:t>
            </w:r>
          </w:p>
        </w:tc>
      </w:tr>
    </w:tbl>
    <w:p>
      <w:pPr>
        <w:spacing w:after="0"/>
      </w:pPr>
    </w:p>
    <w:p>
      <w:pPr>
        <w:keepNext/>
        <w:spacing w:before="160"/>
      </w:pPr>
      <w:r>
        <w:rPr>
          <w:rFonts w:ascii="Arial" w:hAnsi="Arial" w:cs="Arial" w:eastAsia="Malgun Gothic"/>
          <w:b/>
          <w:i w:val="0"/>
          <w:sz w:val="22"/>
        </w:rPr>
        <w:t>33. Mama: Ich möchte mich bedanken. Bei Ihnen beiden. Ich habe meinen Sohn zurückbekommen. Er lacht wieder. Er isst wieder. Und er hat Freunde.</w:t>
      </w:r>
    </w:p>
    <w:p>
      <w:pPr>
        <w:keepNext/>
        <w:ind w:left="340"/>
      </w:pPr>
      <w:r>
        <w:rPr>
          <w:rFonts w:ascii="Malgun Gothic" w:hAnsi="Malgun Gothic" w:cs="Malgun Gothic" w:eastAsia="Malgun Gothic"/>
          <w:b w:val="0"/>
          <w:i/>
          <w:color w:val="404040"/>
          <w:sz w:val="20"/>
        </w:rPr>
        <w:t>감사드리고 싶습니다. 두 분 모두에게요. 제 아들을 되찾았어요. 다시 웃고 다시 먹고, 친구들도 생겼어요.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bedanken</w:t>
            </w:r>
            <w:r>
              <w:rPr>
                <w:rFonts w:ascii="Malgun Gothic" w:hAnsi="Malgun Gothic" w:cs="Malgun Gothic" w:eastAsia="Malgun Gothic"/>
                <w:b w:val="0"/>
                <w:i w:val="0"/>
                <w:sz w:val="20"/>
              </w:rPr>
              <w:t xml:space="preserve">  —  감사하다</w:t>
            </w:r>
          </w:p>
          <w:p>
            <w:pPr>
              <w:spacing w:after="40"/>
            </w:pPr>
            <w:r>
              <w:rPr>
                <w:rFonts w:ascii="Arial" w:hAnsi="Arial" w:cs="Arial" w:eastAsia="Malgun Gothic"/>
                <w:b/>
                <w:i w:val="0"/>
                <w:sz w:val="20"/>
              </w:rPr>
              <w:t>zurückbekommen</w:t>
            </w:r>
            <w:r>
              <w:rPr>
                <w:rFonts w:ascii="Malgun Gothic" w:hAnsi="Malgun Gothic" w:cs="Malgun Gothic" w:eastAsia="Malgun Gothic"/>
                <w:b w:val="0"/>
                <w:i w:val="0"/>
                <w:sz w:val="20"/>
              </w:rPr>
              <w:t xml:space="preserve">  —  되찾다</w:t>
            </w:r>
          </w:p>
          <w:p>
            <w:pPr>
              <w:spacing w:after="40"/>
            </w:pPr>
            <w:r>
              <w:rPr>
                <w:rFonts w:ascii="Arial" w:hAnsi="Arial" w:cs="Arial" w:eastAsia="Malgun Gothic"/>
                <w:b/>
                <w:i w:val="0"/>
                <w:sz w:val="20"/>
              </w:rPr>
              <w:t>lachen</w:t>
            </w:r>
            <w:r>
              <w:rPr>
                <w:rFonts w:ascii="Malgun Gothic" w:hAnsi="Malgun Gothic" w:cs="Malgun Gothic" w:eastAsia="Malgun Gothic"/>
                <w:b w:val="0"/>
                <w:i w:val="0"/>
                <w:sz w:val="20"/>
              </w:rPr>
              <w:t xml:space="preserve">  —  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mich bedanken에서 sich bedanken bei + 3격이 쓰입니다. Er lacht wieder. Er isst wieder.는 반복 구조를 가진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Freunde는 친구들이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lacht, isst, hat은 현재형이고 habe ... zurückbekommen은 현재완료입니다.</w:t>
            </w:r>
          </w:p>
        </w:tc>
      </w:tr>
    </w:tbl>
    <w:p>
      <w:pPr>
        <w:spacing w:after="0"/>
      </w:pPr>
    </w:p>
    <w:p>
      <w:pPr>
        <w:keepNext/>
        <w:spacing w:before="160"/>
      </w:pPr>
      <w:r>
        <w:rPr>
          <w:rFonts w:ascii="Arial" w:hAnsi="Arial" w:cs="Arial" w:eastAsia="Malgun Gothic"/>
          <w:b/>
          <w:i w:val="0"/>
          <w:sz w:val="22"/>
        </w:rPr>
        <w:t>34. Elif: Frau Keller, Ihr Sohn hat uns mehr gegeben, als wir ihm je geben konnten. Und das Beste: Er weiß es noch nicht einmal.</w:t>
      </w:r>
    </w:p>
    <w:p>
      <w:pPr>
        <w:keepNext/>
        <w:ind w:left="340"/>
      </w:pPr>
      <w:r>
        <w:rPr>
          <w:rFonts w:ascii="Malgun Gothic" w:hAnsi="Malgun Gothic" w:cs="Malgun Gothic" w:eastAsia="Malgun Gothic"/>
          <w:b w:val="0"/>
          <w:i/>
          <w:color w:val="404040"/>
          <w:sz w:val="20"/>
        </w:rPr>
        <w:t>켈러 부인, 아드님은 우리가 그에게 줄 수 있었던 것보다 더 많은 걸 주었어요. 그리고 가장 좋은 건 본인은 아직 그걸 모른다는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geben</w:t>
            </w:r>
            <w:r>
              <w:rPr>
                <w:rFonts w:ascii="Malgun Gothic" w:hAnsi="Malgun Gothic" w:cs="Malgun Gothic" w:eastAsia="Malgun Gothic"/>
                <w:b w:val="0"/>
                <w:i w:val="0"/>
                <w:sz w:val="20"/>
              </w:rPr>
              <w:t xml:space="preserve">  —  주다</w:t>
            </w:r>
          </w:p>
          <w:p>
            <w:pPr>
              <w:spacing w:after="40"/>
            </w:pPr>
            <w:r>
              <w:rPr>
                <w:rFonts w:ascii="Arial" w:hAnsi="Arial" w:cs="Arial" w:eastAsia="Malgun Gothic"/>
                <w:b/>
                <w:i w:val="0"/>
                <w:sz w:val="20"/>
              </w:rPr>
              <w:t>je</w:t>
            </w:r>
            <w:r>
              <w:rPr>
                <w:rFonts w:ascii="Malgun Gothic" w:hAnsi="Malgun Gothic" w:cs="Malgun Gothic" w:eastAsia="Malgun Gothic"/>
                <w:b w:val="0"/>
                <w:i w:val="0"/>
                <w:sz w:val="20"/>
              </w:rPr>
              <w:t xml:space="preserve">  —  일찍이</w:t>
            </w:r>
          </w:p>
          <w:p>
            <w:pPr>
              <w:spacing w:after="40"/>
            </w:pPr>
            <w:r>
              <w:rPr>
                <w:rFonts w:ascii="Arial" w:hAnsi="Arial" w:cs="Arial" w:eastAsia="Malgun Gothic"/>
                <w:b/>
                <w:i w:val="0"/>
                <w:sz w:val="20"/>
              </w:rPr>
              <w:t>das Beste</w:t>
            </w:r>
            <w:r>
              <w:rPr>
                <w:rFonts w:ascii="Malgun Gothic" w:hAnsi="Malgun Gothic" w:cs="Malgun Gothic" w:eastAsia="Malgun Gothic"/>
                <w:b w:val="0"/>
                <w:i w:val="0"/>
                <w:sz w:val="20"/>
              </w:rPr>
              <w:t xml:space="preserve">  —  가장 좋은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 gegeben, als wir ihm je geben konnten에서 als절의 konnten이 끝에 옵니다. das Beste는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nicht einmal은 아직 ~조차 않는다는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gegeben은 현재완료이고 konnten은 과거형, weiß는 현재형입니다.</w:t>
            </w:r>
          </w:p>
        </w:tc>
      </w:tr>
    </w:tbl>
    <w:p>
      <w:pPr>
        <w:spacing w:after="0"/>
      </w:pPr>
    </w:p>
    <w:p>
      <w:pPr>
        <w:keepNext/>
        <w:spacing w:before="160"/>
      </w:pPr>
      <w:r>
        <w:rPr>
          <w:rFonts w:ascii="Arial" w:hAnsi="Arial" w:cs="Arial" w:eastAsia="Malgun Gothic"/>
          <w:b/>
          <w:i w:val="0"/>
          <w:sz w:val="22"/>
        </w:rPr>
        <w:t>35. Jonas: Ich sitze mit meiner Mutter, meinen Freunden und meinem Bruder im Gras. Die Sonne wärmt unser Gesicht, und irgendwo spielt jemand Gitarre. Ich habe nichts mehr zu beweisen.</w:t>
      </w:r>
    </w:p>
    <w:p>
      <w:pPr>
        <w:keepNext/>
        <w:ind w:left="340"/>
      </w:pPr>
      <w:r>
        <w:rPr>
          <w:rFonts w:ascii="Malgun Gothic" w:hAnsi="Malgun Gothic" w:cs="Malgun Gothic" w:eastAsia="Malgun Gothic"/>
          <w:b w:val="0"/>
          <w:i/>
          <w:color w:val="404040"/>
          <w:sz w:val="20"/>
        </w:rPr>
        <w:t>나는 어머니, 친구들, 동생과 풀밭에 앉아 있다. 해가 얼굴을 데우고 어딘가에서 누군가 기타를 친다. 더는 증명할 것이 없다.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wärmen</w:t>
            </w:r>
            <w:r>
              <w:rPr>
                <w:rFonts w:ascii="Malgun Gothic" w:hAnsi="Malgun Gothic" w:cs="Malgun Gothic" w:eastAsia="Malgun Gothic"/>
                <w:b w:val="0"/>
                <w:i w:val="0"/>
                <w:sz w:val="20"/>
              </w:rPr>
              <w:t xml:space="preserve">  —  데우다</w:t>
            </w:r>
          </w:p>
          <w:p>
            <w:pPr>
              <w:spacing w:after="40"/>
            </w:pPr>
            <w:r>
              <w:rPr>
                <w:rFonts w:ascii="Arial" w:hAnsi="Arial" w:cs="Arial" w:eastAsia="Malgun Gothic"/>
                <w:b/>
                <w:i w:val="0"/>
                <w:sz w:val="20"/>
              </w:rPr>
              <w:t>die Gitarre, -n</w:t>
            </w:r>
            <w:r>
              <w:rPr>
                <w:rFonts w:ascii="Malgun Gothic" w:hAnsi="Malgun Gothic" w:cs="Malgun Gothic" w:eastAsia="Malgun Gothic"/>
                <w:b w:val="0"/>
                <w:i w:val="0"/>
                <w:sz w:val="20"/>
              </w:rPr>
              <w:t xml:space="preserve">  —  기타</w:t>
            </w:r>
          </w:p>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증명하다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nichts mehr zu beweisen은 haben + zu 부정형 구문입니다. mit meiner Mutter, meinen Freunden und meinem Bruder는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irgendwo는 어딘가에서라는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wärmt, spielt, habe는 현재형입니다.</w:t>
            </w:r>
          </w:p>
        </w:tc>
      </w:tr>
    </w:tbl>
    <w:p>
      <w:pPr>
        <w:spacing w:after="0"/>
      </w:pPr>
    </w:p>
    <w:p>
      <w:pPr>
        <w:keepNext/>
        <w:spacing w:before="160"/>
      </w:pPr>
      <w:r>
        <w:rPr>
          <w:rFonts w:ascii="Arial" w:hAnsi="Arial" w:cs="Arial" w:eastAsia="Malgun Gothic"/>
          <w:b/>
          <w:i w:val="0"/>
          <w:sz w:val="22"/>
        </w:rPr>
        <w:t>36. Jonas: Am Abend, als die Tische abgeräumt und die Reste verteilt sind, bleiben Sophie, Hanna, Elif, Milan und ich noch auf der Piste sitzen. Die Sonne senkt sich, und ihr Licht färbt alles golden.</w:t>
      </w:r>
    </w:p>
    <w:p>
      <w:pPr>
        <w:keepNext/>
        <w:ind w:left="340"/>
      </w:pPr>
      <w:r>
        <w:rPr>
          <w:rFonts w:ascii="Malgun Gothic" w:hAnsi="Malgun Gothic" w:cs="Malgun Gothic" w:eastAsia="Malgun Gothic"/>
          <w:b w:val="0"/>
          <w:i/>
          <w:color w:val="404040"/>
          <w:sz w:val="20"/>
        </w:rPr>
        <w:t>저녁에 탁자가 치워지고 남은 음식이 나눠진 뒤에도 소피, 한나, 엘리프, 밀란, 그리고 나는 활주로에 앉아 있다. 해가 기울고 빛이 모든 것을 금빛으로 물들인다.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abräumen</w:t>
            </w:r>
            <w:r>
              <w:rPr>
                <w:rFonts w:ascii="Malgun Gothic" w:hAnsi="Malgun Gothic" w:cs="Malgun Gothic" w:eastAsia="Malgun Gothic"/>
                <w:b w:val="0"/>
                <w:i w:val="0"/>
                <w:sz w:val="20"/>
              </w:rPr>
              <w:t xml:space="preserve">  —  치우다</w:t>
            </w:r>
          </w:p>
          <w:p>
            <w:pPr>
              <w:spacing w:after="40"/>
            </w:pPr>
            <w:r>
              <w:rPr>
                <w:rFonts w:ascii="Arial" w:hAnsi="Arial" w:cs="Arial" w:eastAsia="Malgun Gothic"/>
                <w:b/>
                <w:i w:val="0"/>
                <w:sz w:val="20"/>
              </w:rPr>
              <w:t>sich senken</w:t>
            </w:r>
            <w:r>
              <w:rPr>
                <w:rFonts w:ascii="Malgun Gothic" w:hAnsi="Malgun Gothic" w:cs="Malgun Gothic" w:eastAsia="Malgun Gothic"/>
                <w:b w:val="0"/>
                <w:i w:val="0"/>
                <w:sz w:val="20"/>
              </w:rPr>
              <w:t xml:space="preserve">  —  기울다</w:t>
            </w:r>
          </w:p>
          <w:p>
            <w:pPr>
              <w:spacing w:after="40"/>
            </w:pPr>
            <w:r>
              <w:rPr>
                <w:rFonts w:ascii="Arial" w:hAnsi="Arial" w:cs="Arial" w:eastAsia="Malgun Gothic"/>
                <w:b/>
                <w:i w:val="0"/>
                <w:sz w:val="20"/>
              </w:rPr>
              <w:t>färben</w:t>
            </w:r>
            <w:r>
              <w:rPr>
                <w:rFonts w:ascii="Malgun Gothic" w:hAnsi="Malgun Gothic" w:cs="Malgun Gothic" w:eastAsia="Malgun Gothic"/>
                <w:b w:val="0"/>
                <w:i w:val="0"/>
                <w:sz w:val="20"/>
              </w:rPr>
              <w:t xml:space="preserve">  —  물들이다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die Tische abgeräumt und die Reste verteilt sind에서 als절의 상태 수동 sind가 끝에 옵니다. ihr Licht färbt alles golden에서 golden은 결과 보어입니다.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bleiben ... sitzen은 sitzen bleiben의 분리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 abgeräumt, bleiben, senkt, färbt는 현재형입니다.</w:t>
            </w:r>
          </w:p>
        </w:tc>
      </w:tr>
    </w:tbl>
    <w:p>
      <w:pPr>
        <w:spacing w:after="0"/>
      </w:pPr>
    </w:p>
    <w:p>
      <w:pPr>
        <w:keepNext/>
        <w:spacing w:before="160"/>
      </w:pPr>
      <w:r>
        <w:rPr>
          <w:rFonts w:ascii="Arial" w:hAnsi="Arial" w:cs="Arial" w:eastAsia="Malgun Gothic"/>
          <w:b/>
          <w:i w:val="0"/>
          <w:sz w:val="22"/>
        </w:rPr>
        <w:t>37. Sophie: Weißt du noch, was du mir im Winter auf der Bank am Kanal gesagt hast? Dass der Moment nach dem Absenden der ehrlichste ist.</w:t>
      </w:r>
    </w:p>
    <w:p>
      <w:pPr>
        <w:keepNext/>
        <w:ind w:left="340"/>
      </w:pPr>
      <w:r>
        <w:rPr>
          <w:rFonts w:ascii="Malgun Gothic" w:hAnsi="Malgun Gothic" w:cs="Malgun Gothic" w:eastAsia="Malgun Gothic"/>
          <w:b w:val="0"/>
          <w:i/>
          <w:color w:val="404040"/>
          <w:sz w:val="20"/>
        </w:rPr>
        <w:t>겨울에 운하 벤치에서 나한테 한 말 기억나? 보낸 직후의 순간이 가장 정직하다고.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absenden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ehrlich</w:t>
            </w:r>
            <w:r>
              <w:rPr>
                <w:rFonts w:ascii="Malgun Gothic" w:hAnsi="Malgun Gothic" w:cs="Malgun Gothic" w:eastAsia="Malgun Gothic"/>
                <w:b w:val="0"/>
                <w:i w:val="0"/>
                <w:sz w:val="20"/>
              </w:rPr>
              <w:t xml:space="preserve">  —  정직한</w:t>
            </w:r>
          </w:p>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noch, was du ... gesagt hast?에서 was절의 gesagt hast가 끝에 옵니다. Dass der Moment ... der ehrlichste ist는 dass절을 독립적으로 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ehrlichste는 최상급입니다.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ist는 현재형이고 gesagt hast는 현재완료입니다.</w:t>
            </w:r>
          </w:p>
        </w:tc>
      </w:tr>
    </w:tbl>
    <w:p>
      <w:pPr>
        <w:spacing w:after="0"/>
      </w:pPr>
    </w:p>
    <w:p>
      <w:pPr>
        <w:keepNext/>
        <w:spacing w:before="160"/>
      </w:pPr>
      <w:r>
        <w:rPr>
          <w:rFonts w:ascii="Arial" w:hAnsi="Arial" w:cs="Arial" w:eastAsia="Malgun Gothic"/>
          <w:b/>
          <w:i w:val="0"/>
          <w:sz w:val="22"/>
        </w:rPr>
        <w:t>38. Jonas: Ich erinnere mich. Und heute ist der Moment nach dem Absenden von uns allen. Wir haben es abgeschickt, und es ist auf der Welt. Alles danach ist Konsequenz, und ich freue mich darauf.</w:t>
      </w:r>
    </w:p>
    <w:p>
      <w:pPr>
        <w:keepNext/>
        <w:ind w:left="340"/>
      </w:pPr>
      <w:r>
        <w:rPr>
          <w:rFonts w:ascii="Malgun Gothic" w:hAnsi="Malgun Gothic" w:cs="Malgun Gothic" w:eastAsia="Malgun Gothic"/>
          <w:b w:val="0"/>
          <w:i/>
          <w:color w:val="404040"/>
          <w:sz w:val="20"/>
        </w:rPr>
        <w:t>기억나. 그리고 오늘은 우리 모두가 보낸 뒤의 순간이야. 우리는 그걸 보냈고, 그건 세상에 나가 있어. 그 뒤는 모두 결과이고, 난 그게 기대돼.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erinnern</w:t>
            </w:r>
            <w:r>
              <w:rPr>
                <w:rFonts w:ascii="Malgun Gothic" w:hAnsi="Malgun Gothic" w:cs="Malgun Gothic" w:eastAsia="Malgun Gothic"/>
                <w:b w:val="0"/>
                <w:i w:val="0"/>
                <w:sz w:val="20"/>
              </w:rPr>
              <w:t xml:space="preserve">  —  기억하다</w:t>
            </w:r>
          </w:p>
          <w:p>
            <w:pPr>
              <w:spacing w:after="40"/>
            </w:pPr>
            <w:r>
              <w:rPr>
                <w:rFonts w:ascii="Arial" w:hAnsi="Arial" w:cs="Arial" w:eastAsia="Malgun Gothic"/>
                <w:b/>
                <w:i w:val="0"/>
                <w:sz w:val="20"/>
              </w:rPr>
              <w:t>abschicken</w:t>
            </w:r>
            <w:r>
              <w:rPr>
                <w:rFonts w:ascii="Malgun Gothic" w:hAnsi="Malgun Gothic" w:cs="Malgun Gothic" w:eastAsia="Malgun Gothic"/>
                <w:b w:val="0"/>
                <w:i w:val="0"/>
                <w:sz w:val="20"/>
              </w:rPr>
              <w:t xml:space="preserve">  —  보내다</w:t>
            </w:r>
          </w:p>
          <w:p>
            <w:pPr>
              <w:spacing w:after="40"/>
            </w:pPr>
            <w:r>
              <w:rPr>
                <w:rFonts w:ascii="Arial" w:hAnsi="Arial" w:cs="Arial" w:eastAsia="Malgun Gothic"/>
                <w:b/>
                <w:i w:val="0"/>
                <w:sz w:val="20"/>
              </w:rPr>
              <w:t>die Konsequenz, -en</w:t>
            </w:r>
            <w:r>
              <w:rPr>
                <w:rFonts w:ascii="Malgun Gothic" w:hAnsi="Malgun Gothic" w:cs="Malgun Gothic" w:eastAsia="Malgun Gothic"/>
                <w:b w:val="0"/>
                <w:i w:val="0"/>
                <w:sz w:val="20"/>
              </w:rPr>
              <w:t xml:space="preserve">  —  결과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erinnere mich는 재귀 동사입니다. Wir haben es abgeschickt, und es ist auf der Welt에서 현재완료와 현재형이 연결됩니다.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freuen auf + 4격은 ~를 기대한다는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erinnere, ist, freue는 현재형이고 haben ... abgeschickt는 현재완료입니다.</w:t>
            </w:r>
          </w:p>
        </w:tc>
      </w:tr>
    </w:tbl>
    <w:p>
      <w:pPr>
        <w:spacing w:after="0"/>
      </w:pPr>
    </w:p>
    <w:p>
      <w:pPr>
        <w:keepNext/>
        <w:spacing w:before="160"/>
      </w:pPr>
      <w:r>
        <w:rPr>
          <w:rFonts w:ascii="Arial" w:hAnsi="Arial" w:cs="Arial" w:eastAsia="Malgun Gothic"/>
          <w:b/>
          <w:i w:val="0"/>
          <w:sz w:val="22"/>
        </w:rPr>
        <w:t>39. Hanna: Und es gibt noch viel zu tun. Die erste Verhandlung im Mai, die Wahl am zehnten, die Expertise, Voss. Aber heute Abend haben wir nichts zu tun, als hier zu sitzen.</w:t>
      </w:r>
    </w:p>
    <w:p>
      <w:pPr>
        <w:keepNext/>
        <w:ind w:left="340"/>
      </w:pPr>
      <w:r>
        <w:rPr>
          <w:rFonts w:ascii="Malgun Gothic" w:hAnsi="Malgun Gothic" w:cs="Malgun Gothic" w:eastAsia="Malgun Gothic"/>
          <w:b w:val="0"/>
          <w:i/>
          <w:color w:val="404040"/>
          <w:sz w:val="20"/>
        </w:rPr>
        <w:t>그리고 할 일이 아직 많아요. 5월의 첫 변론, 10일 선거, 전문가 의견서, 보스 건. 하지만 오늘 저녁에는 여기 앉아 있는 것 말고는 할 일이 없습니다.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Verhandlung, -en</w:t>
            </w:r>
            <w:r>
              <w:rPr>
                <w:rFonts w:ascii="Malgun Gothic" w:hAnsi="Malgun Gothic" w:cs="Malgun Gothic" w:eastAsia="Malgun Gothic"/>
                <w:b w:val="0"/>
                <w:i w:val="0"/>
                <w:sz w:val="20"/>
              </w:rPr>
              <w:t xml:space="preserve">  —  변론</w:t>
            </w:r>
          </w:p>
          <w:p>
            <w:pPr>
              <w:spacing w:after="40"/>
            </w:pPr>
            <w:r>
              <w:rPr>
                <w:rFonts w:ascii="Arial" w:hAnsi="Arial" w:cs="Arial" w:eastAsia="Malgun Gothic"/>
                <w:b/>
                <w:i w:val="0"/>
                <w:sz w:val="20"/>
              </w:rPr>
              <w:t>die Expertise, -n</w:t>
            </w:r>
            <w:r>
              <w:rPr>
                <w:rFonts w:ascii="Malgun Gothic" w:hAnsi="Malgun Gothic" w:cs="Malgun Gothic" w:eastAsia="Malgun Gothic"/>
                <w:b w:val="0"/>
                <w:i w:val="0"/>
                <w:sz w:val="20"/>
              </w:rPr>
              <w:t xml:space="preserve">  —  전문가 의견서</w:t>
            </w:r>
          </w:p>
          <w:p>
            <w:pPr>
              <w:spacing w:after="40"/>
            </w:pPr>
            <w:r>
              <w:rPr>
                <w:rFonts w:ascii="Arial" w:hAnsi="Arial" w:cs="Arial" w:eastAsia="Malgun Gothic"/>
                <w:b/>
                <w:i w:val="0"/>
                <w:sz w:val="20"/>
              </w:rPr>
              <w:t>zu tun haben</w:t>
            </w:r>
            <w:r>
              <w:rPr>
                <w:rFonts w:ascii="Malgun Gothic" w:hAnsi="Malgun Gothic" w:cs="Malgun Gothic" w:eastAsia="Malgun Gothic"/>
                <w:b w:val="0"/>
                <w:i w:val="0"/>
                <w:sz w:val="20"/>
              </w:rPr>
              <w:t xml:space="preserve">  —  할 일이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noch viel zu tun에서 zu tun은 할 일이라는 zu 부정형입니다. haben wir nichts zu tun, als hier zu sitzen에서 als는 ~이외에라는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Wahl am zehnten은 날짜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haben은 현재형입니다.</w:t>
            </w:r>
          </w:p>
        </w:tc>
      </w:tr>
    </w:tbl>
    <w:p>
      <w:pPr>
        <w:spacing w:after="0"/>
      </w:pPr>
    </w:p>
    <w:p>
      <w:pPr>
        <w:keepNext/>
        <w:spacing w:before="160"/>
      </w:pPr>
      <w:r>
        <w:rPr>
          <w:rFonts w:ascii="Arial" w:hAnsi="Arial" w:cs="Arial" w:eastAsia="Malgun Gothic"/>
          <w:b/>
          <w:i w:val="0"/>
          <w:sz w:val="22"/>
        </w:rPr>
        <w:t>40. Elif: Dann sitzen wir hier. Schweigend, wie damals auf dem Dach. Nur dass es diesmal ein ganzes Feld ist, und nicht nur Tee, sondern ... Moment.</w:t>
      </w:r>
    </w:p>
    <w:p>
      <w:pPr>
        <w:keepNext/>
        <w:ind w:left="340"/>
      </w:pPr>
      <w:r>
        <w:rPr>
          <w:rFonts w:ascii="Malgun Gothic" w:hAnsi="Malgun Gothic" w:cs="Malgun Gothic" w:eastAsia="Malgun Gothic"/>
          <w:b w:val="0"/>
          <w:i/>
          <w:color w:val="404040"/>
          <w:sz w:val="20"/>
        </w:rPr>
        <w:t>그럼 여기 앉아 있자. 그때 옥상에서처럼 말없이. 이번에는 들판 전체이고 차뿐만 아니라... 잠깐.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schweigend</w:t>
            </w:r>
            <w:r>
              <w:rPr>
                <w:rFonts w:ascii="Malgun Gothic" w:hAnsi="Malgun Gothic" w:cs="Malgun Gothic" w:eastAsia="Malgun Gothic"/>
                <w:b w:val="0"/>
                <w:i w:val="0"/>
                <w:sz w:val="20"/>
              </w:rPr>
              <w:t xml:space="preserve">  —  말없이</w:t>
            </w:r>
          </w:p>
          <w:p>
            <w:pPr>
              <w:spacing w:after="40"/>
            </w:pPr>
            <w:r>
              <w:rPr>
                <w:rFonts w:ascii="Arial" w:hAnsi="Arial" w:cs="Arial" w:eastAsia="Malgun Gothic"/>
                <w:b/>
                <w:i w:val="0"/>
                <w:sz w:val="20"/>
              </w:rPr>
              <w:t>diesmal</w:t>
            </w:r>
            <w:r>
              <w:rPr>
                <w:rFonts w:ascii="Malgun Gothic" w:hAnsi="Malgun Gothic" w:cs="Malgun Gothic" w:eastAsia="Malgun Gothic"/>
                <w:b w:val="0"/>
                <w:i w:val="0"/>
                <w:sz w:val="20"/>
              </w:rPr>
              <w:t xml:space="preserve">  —  이번에는</w:t>
            </w:r>
          </w:p>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잠깐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dass es diesmal ein ganzes Feld ist에서 dass절이 독립적으로 쓰이며 ist가 끝에 옵니다. nicht nur Tee, sondern ...에서 문장이 중단되었습니다.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damals auf dem Dach는 옥상에서의 일을 회상합니다.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 ist는 현재형입니다.</w:t>
            </w:r>
          </w:p>
        </w:tc>
      </w:tr>
    </w:tbl>
    <w:p>
      <w:pPr>
        <w:spacing w:after="0"/>
      </w:pPr>
    </w:p>
    <w:p>
      <w:pPr>
        <w:keepNext/>
        <w:spacing w:before="160"/>
      </w:pPr>
      <w:r>
        <w:rPr>
          <w:rFonts w:ascii="Arial" w:hAnsi="Arial" w:cs="Arial" w:eastAsia="Malgun Gothic"/>
          <w:b/>
          <w:i w:val="0"/>
          <w:sz w:val="22"/>
        </w:rPr>
        <w:t>41. Elif: Ich habe eine Thermoskanne in der Tasche. Kakao mit Rum. Wir haben beim ersten Schnee darüber diskutiert, und ich habe dir damals nicht zugetraut, die Mischung richtig hinzukriegen.</w:t>
      </w:r>
    </w:p>
    <w:p>
      <w:pPr>
        <w:keepNext/>
        <w:ind w:left="340"/>
      </w:pPr>
      <w:r>
        <w:rPr>
          <w:rFonts w:ascii="Malgun Gothic" w:hAnsi="Malgun Gothic" w:cs="Malgun Gothic" w:eastAsia="Malgun Gothic"/>
          <w:b w:val="0"/>
          <w:i/>
          <w:color w:val="404040"/>
          <w:sz w:val="20"/>
        </w:rPr>
        <w:t>가방에 보온병이 있어. 럼을 넣은 코코아야. 첫눈 때 그 얘기를 했었는데, 그때는 네가 배합을 제대로 맞출 거라고는 믿지 않았지.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Thermoskanne, -n</w:t>
            </w:r>
            <w:r>
              <w:rPr>
                <w:rFonts w:ascii="Malgun Gothic" w:hAnsi="Malgun Gothic" w:cs="Malgun Gothic" w:eastAsia="Malgun Gothic"/>
                <w:b w:val="0"/>
                <w:i w:val="0"/>
                <w:sz w:val="20"/>
              </w:rPr>
              <w:t xml:space="preserve">  —  보온병</w:t>
            </w:r>
          </w:p>
          <w:p>
            <w:pPr>
              <w:spacing w:after="40"/>
            </w:pPr>
            <w:r>
              <w:rPr>
                <w:rFonts w:ascii="Arial" w:hAnsi="Arial" w:cs="Arial" w:eastAsia="Malgun Gothic"/>
                <w:b/>
                <w:i w:val="0"/>
                <w:sz w:val="20"/>
              </w:rPr>
              <w:t>diskutieren</w:t>
            </w:r>
            <w:r>
              <w:rPr>
                <w:rFonts w:ascii="Malgun Gothic" w:hAnsi="Malgun Gothic" w:cs="Malgun Gothic" w:eastAsia="Malgun Gothic"/>
                <w:b w:val="0"/>
                <w:i w:val="0"/>
                <w:sz w:val="20"/>
              </w:rPr>
              <w:t xml:space="preserve">  —  논의하다</w:t>
            </w:r>
          </w:p>
          <w:p>
            <w:pPr>
              <w:spacing w:after="40"/>
            </w:pPr>
            <w:r>
              <w:rPr>
                <w:rFonts w:ascii="Arial" w:hAnsi="Arial" w:cs="Arial" w:eastAsia="Malgun Gothic"/>
                <w:b/>
                <w:i w:val="0"/>
                <w:sz w:val="20"/>
              </w:rPr>
              <w:t>hinkriegen</w:t>
            </w:r>
            <w:r>
              <w:rPr>
                <w:rFonts w:ascii="Malgun Gothic" w:hAnsi="Malgun Gothic" w:cs="Malgun Gothic" w:eastAsia="Malgun Gothic"/>
                <w:b w:val="0"/>
                <w:i w:val="0"/>
                <w:sz w:val="20"/>
              </w:rPr>
              <w:t xml:space="preserve">  —  해내다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 darüber diskutiert와 ich habe dir ... nicht zugetraut는 현재완료입니다. zutrauen은 3격 dir를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Mischung richtig hinzukriegen은 zu 부정형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haben ... diskutiert, habe ... zugetraut는 현재형과 현재완료입니다.</w:t>
            </w:r>
          </w:p>
        </w:tc>
      </w:tr>
    </w:tbl>
    <w:p>
      <w:pPr>
        <w:spacing w:after="0"/>
      </w:pPr>
    </w:p>
    <w:p>
      <w:pPr>
        <w:keepNext/>
        <w:spacing w:before="160"/>
      </w:pPr>
      <w:r>
        <w:rPr>
          <w:rFonts w:ascii="Arial" w:hAnsi="Arial" w:cs="Arial" w:eastAsia="Malgun Gothic"/>
          <w:b/>
          <w:i w:val="0"/>
          <w:sz w:val="22"/>
        </w:rPr>
        <w:t>42. Jonas: Sie schraubt den Deckel auf, gießt dampfenden Kakao in fünf Becher und verteilt sie. Wir heben sie, ohne einen Spruch, ohne ein Wort. Dann trinken wir.</w:t>
      </w:r>
    </w:p>
    <w:p>
      <w:pPr>
        <w:keepNext/>
        <w:ind w:left="340"/>
      </w:pPr>
      <w:r>
        <w:rPr>
          <w:rFonts w:ascii="Malgun Gothic" w:hAnsi="Malgun Gothic" w:cs="Malgun Gothic" w:eastAsia="Malgun Gothic"/>
          <w:b w:val="0"/>
          <w:i/>
          <w:color w:val="404040"/>
          <w:sz w:val="20"/>
        </w:rPr>
        <w:t>엘리프가 뚜껑을 돌려 열고 김이 나는 코코아를 컵 다섯 개에 따라 나눠 준다. 우리는 아무 구호도, 아무 말도 없이 컵을 든다. 그러고 마신다.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aufschrauben</w:t>
            </w:r>
            <w:r>
              <w:rPr>
                <w:rFonts w:ascii="Malgun Gothic" w:hAnsi="Malgun Gothic" w:cs="Malgun Gothic" w:eastAsia="Malgun Gothic"/>
                <w:b w:val="0"/>
                <w:i w:val="0"/>
                <w:sz w:val="20"/>
              </w:rPr>
              <w:t xml:space="preserve">  —  돌려 열다</w:t>
            </w:r>
          </w:p>
          <w:p>
            <w:pPr>
              <w:spacing w:after="40"/>
            </w:pPr>
            <w:r>
              <w:rPr>
                <w:rFonts w:ascii="Arial" w:hAnsi="Arial" w:cs="Arial" w:eastAsia="Malgun Gothic"/>
                <w:b/>
                <w:i w:val="0"/>
                <w:sz w:val="20"/>
              </w:rPr>
              <w:t>eingießen</w:t>
            </w:r>
            <w:r>
              <w:rPr>
                <w:rFonts w:ascii="Malgun Gothic" w:hAnsi="Malgun Gothic" w:cs="Malgun Gothic" w:eastAsia="Malgun Gothic"/>
                <w:b w:val="0"/>
                <w:i w:val="0"/>
                <w:sz w:val="20"/>
              </w:rPr>
              <w:t xml:space="preserve">  —  따르다</w:t>
            </w:r>
          </w:p>
          <w:p>
            <w:pPr>
              <w:spacing w:after="40"/>
            </w:pPr>
            <w:r>
              <w:rPr>
                <w:rFonts w:ascii="Arial" w:hAnsi="Arial" w:cs="Arial" w:eastAsia="Malgun Gothic"/>
                <w:b/>
                <w:i w:val="0"/>
                <w:sz w:val="20"/>
              </w:rPr>
              <w:t>der Spruch, Sprüche</w:t>
            </w:r>
            <w:r>
              <w:rPr>
                <w:rFonts w:ascii="Malgun Gothic" w:hAnsi="Malgun Gothic" w:cs="Malgun Gothic" w:eastAsia="Malgun Gothic"/>
                <w:b w:val="0"/>
                <w:i w:val="0"/>
                <w:sz w:val="20"/>
              </w:rPr>
              <w:t xml:space="preserve">  —  구호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schraubt den Deckel auf, gießt ... in fünf Becher und verteilt sie에서 세 동사가 병렬됩니다. ohne einen Spruch, ohne ein Wort는 ohne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dampfenden Kakao는 현재분사 형용사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schraubt ... auf, gießt, verteilt, heben, trinken은 현재형입니다.</w:t>
            </w:r>
          </w:p>
        </w:tc>
      </w:tr>
    </w:tbl>
    <w:p>
      <w:pPr>
        <w:spacing w:after="0"/>
      </w:pPr>
    </w:p>
    <w:p>
      <w:pPr>
        <w:keepNext/>
        <w:spacing w:before="160"/>
      </w:pPr>
      <w:r>
        <w:rPr>
          <w:rFonts w:ascii="Arial" w:hAnsi="Arial" w:cs="Arial" w:eastAsia="Malgun Gothic"/>
          <w:b/>
          <w:i w:val="0"/>
          <w:sz w:val="22"/>
        </w:rPr>
        <w:t>43. Jonas: Der Kakao schmeckt nach Orange, nach Zimt, nach Rum und nach Schnee. Und nach etwas, das ich noch nicht benennen kann, aber das ich gut kenne: nach Zuhause.</w:t>
      </w:r>
    </w:p>
    <w:p>
      <w:pPr>
        <w:keepNext/>
        <w:ind w:left="340"/>
      </w:pPr>
      <w:r>
        <w:rPr>
          <w:rFonts w:ascii="Malgun Gothic" w:hAnsi="Malgun Gothic" w:cs="Malgun Gothic" w:eastAsia="Malgun Gothic"/>
          <w:b w:val="0"/>
          <w:i/>
          <w:color w:val="404040"/>
          <w:sz w:val="20"/>
        </w:rPr>
        <w:t>코코아에서는 오렌지, 계피, 럼 그리고 눈 맛이 난다. 아직 이름 붙일 수 없지만 잘 아는 무언가의 맛도 난다. 집의 맛이다.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benennen</w:t>
            </w:r>
            <w:r>
              <w:rPr>
                <w:rFonts w:ascii="Malgun Gothic" w:hAnsi="Malgun Gothic" w:cs="Malgun Gothic" w:eastAsia="Malgun Gothic"/>
                <w:b w:val="0"/>
                <w:i w:val="0"/>
                <w:sz w:val="20"/>
              </w:rPr>
              <w:t xml:space="preserve">  —  이름 붙이다</w:t>
            </w:r>
          </w:p>
          <w:p>
            <w:pPr>
              <w:spacing w:after="40"/>
            </w:pPr>
            <w:r>
              <w:rPr>
                <w:rFonts w:ascii="Arial" w:hAnsi="Arial" w:cs="Arial" w:eastAsia="Malgun Gothic"/>
                <w:b/>
                <w:i w:val="0"/>
                <w:sz w:val="20"/>
              </w:rPr>
              <w:t>schmecken nach</w:t>
            </w:r>
            <w:r>
              <w:rPr>
                <w:rFonts w:ascii="Malgun Gothic" w:hAnsi="Malgun Gothic" w:cs="Malgun Gothic" w:eastAsia="Malgun Gothic"/>
                <w:b w:val="0"/>
                <w:i w:val="0"/>
                <w:sz w:val="20"/>
              </w:rPr>
              <w:t xml:space="preserve">  —  ~맛이 나다</w:t>
            </w:r>
          </w:p>
          <w:p>
            <w:pPr>
              <w:spacing w:after="40"/>
            </w:pPr>
            <w:r>
              <w:rPr>
                <w:rFonts w:ascii="Arial" w:hAnsi="Arial" w:cs="Arial" w:eastAsia="Malgun Gothic"/>
                <w:b/>
                <w:i w:val="0"/>
                <w:sz w:val="20"/>
              </w:rPr>
              <w:t>das Zuhause (단수)</w:t>
            </w:r>
            <w:r>
              <w:rPr>
                <w:rFonts w:ascii="Malgun Gothic" w:hAnsi="Malgun Gothic" w:cs="Malgun Gothic" w:eastAsia="Malgun Gothic"/>
                <w:b w:val="0"/>
                <w:i w:val="0"/>
                <w:sz w:val="20"/>
              </w:rPr>
              <w:t xml:space="preserve">  —  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das ich noch nicht benennen kann, aber das ich gut kenne에서 두 관계절이 이어집니다. schmeckt nach + 3격이 반복됩니다.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Zuhause는 집의 맛이라는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schmeckt, kann, kenne는 현재형입니다.</w:t>
            </w:r>
          </w:p>
        </w:tc>
      </w:tr>
    </w:tbl>
    <w:p>
      <w:pPr>
        <w:spacing w:after="0"/>
      </w:pPr>
    </w:p>
    <w:p>
      <w:pPr>
        <w:keepNext/>
        <w:spacing w:before="160"/>
      </w:pPr>
      <w:r>
        <w:rPr>
          <w:rFonts w:ascii="Arial" w:hAnsi="Arial" w:cs="Arial" w:eastAsia="Malgun Gothic"/>
          <w:b/>
          <w:i w:val="0"/>
          <w:sz w:val="22"/>
        </w:rPr>
        <w:t>44. Jonas: Auf dem Rückweg schiebe ich mein Rad neben den anderen her, durch die Dämmerung, über die große, offene Fläche. Ich habe kein Ziel mehr, das ich beweisen müsste. Ich habe Wege.</w:t>
      </w:r>
    </w:p>
    <w:p>
      <w:pPr>
        <w:keepNext/>
        <w:ind w:left="340"/>
      </w:pPr>
      <w:r>
        <w:rPr>
          <w:rFonts w:ascii="Malgun Gothic" w:hAnsi="Malgun Gothic" w:cs="Malgun Gothic" w:eastAsia="Malgun Gothic"/>
          <w:b w:val="0"/>
          <w:i/>
          <w:color w:val="404040"/>
          <w:sz w:val="20"/>
        </w:rPr>
        <w:t>돌아오는 길에 다른 사람들 곁에서 자전거를 밀며 어스름 속 넓고 탁 트인 들판을 지난다. 더는 증명해야 할 목표가 없다. 나에게는 길이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Dämmerung (단수)</w:t>
            </w:r>
            <w:r>
              <w:rPr>
                <w:rFonts w:ascii="Malgun Gothic" w:hAnsi="Malgun Gothic" w:cs="Malgun Gothic" w:eastAsia="Malgun Gothic"/>
                <w:b w:val="0"/>
                <w:i w:val="0"/>
                <w:sz w:val="20"/>
              </w:rPr>
              <w:t xml:space="preserve">  —  어스름</w:t>
            </w:r>
          </w:p>
          <w:p>
            <w:pPr>
              <w:spacing w:after="40"/>
            </w:pPr>
            <w:r>
              <w:rPr>
                <w:rFonts w:ascii="Arial" w:hAnsi="Arial" w:cs="Arial" w:eastAsia="Malgun Gothic"/>
                <w:b/>
                <w:i w:val="0"/>
                <w:sz w:val="20"/>
              </w:rPr>
              <w:t>die Fläche, -n</w:t>
            </w:r>
            <w:r>
              <w:rPr>
                <w:rFonts w:ascii="Malgun Gothic" w:hAnsi="Malgun Gothic" w:cs="Malgun Gothic" w:eastAsia="Malgun Gothic"/>
                <w:b w:val="0"/>
                <w:i w:val="0"/>
                <w:sz w:val="20"/>
              </w:rPr>
              <w:t xml:space="preserve">  —  들판</w:t>
            </w:r>
          </w:p>
          <w:p>
            <w:pPr>
              <w:spacing w:after="40"/>
            </w:pPr>
            <w:r>
              <w:rPr>
                <w:rFonts w:ascii="Arial" w:hAnsi="Arial" w:cs="Arial" w:eastAsia="Malgun Gothic"/>
                <w:b/>
                <w:i w:val="0"/>
                <w:sz w:val="20"/>
              </w:rPr>
              <w:t>der Weg, -e</w:t>
            </w:r>
            <w:r>
              <w:rPr>
                <w:rFonts w:ascii="Malgun Gothic" w:hAnsi="Malgun Gothic" w:cs="Malgun Gothic" w:eastAsia="Malgun Gothic"/>
                <w:b w:val="0"/>
                <w:i w:val="0"/>
                <w:sz w:val="20"/>
              </w:rPr>
              <w:t xml:space="preserve">  —  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kein Ziel mehr, das ich beweisen müsste에서 das는 관계대명사이며 müsste가 끝에 옵니다. Ich habe Wege는 대비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 mehr는 더 이상 ~없다입니다.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schiebe, habe는 현재형이고 müsste는 접속법 II입니다.</w:t>
            </w:r>
          </w:p>
        </w:tc>
      </w:tr>
    </w:tbl>
    <w:p>
      <w:pPr>
        <w:spacing w:after="0"/>
      </w:pPr>
    </w:p>
    <w:p>
      <w:pPr>
        <w:keepNext/>
        <w:spacing w:before="160"/>
      </w:pPr>
      <w:r>
        <w:rPr>
          <w:rFonts w:ascii="Arial" w:hAnsi="Arial" w:cs="Arial" w:eastAsia="Malgun Gothic"/>
          <w:b/>
          <w:i w:val="0"/>
          <w:sz w:val="22"/>
        </w:rPr>
        <w:t>45. Jonas: Ein Fahrrad durch Berlin. Es ist kein Fluchtweg mehr und auch kein Beweis. Es ist ein Weg zu den Menschen, mit denen ich ihn gehe. Ich steige auf, trete in die Pedale, und vor mir öffnet sich die Stadt.</w:t>
      </w:r>
    </w:p>
    <w:p>
      <w:pPr>
        <w:keepNext/>
        <w:ind w:left="340"/>
      </w:pPr>
      <w:r>
        <w:rPr>
          <w:rFonts w:ascii="Malgun Gothic" w:hAnsi="Malgun Gothic" w:cs="Malgun Gothic" w:eastAsia="Malgun Gothic"/>
          <w:b w:val="0"/>
          <w:i/>
          <w:color w:val="404040"/>
          <w:sz w:val="20"/>
        </w:rPr>
        <w:t>베를린을 달리는 자전거 한 대. 더는 도피로도 증명도 아니다. 그 길을 함께 가는 사람들에게 가는 길이다. 나는 올라타 페달을 밟고, 눈앞에서 도시가 열린다.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Fluchtweg, -e</w:t>
            </w:r>
            <w:r>
              <w:rPr>
                <w:rFonts w:ascii="Malgun Gothic" w:hAnsi="Malgun Gothic" w:cs="Malgun Gothic" w:eastAsia="Malgun Gothic"/>
                <w:b w:val="0"/>
                <w:i w:val="0"/>
                <w:sz w:val="20"/>
              </w:rPr>
              <w:t xml:space="preserve">  —  도피로</w:t>
            </w:r>
          </w:p>
          <w:p>
            <w:pPr>
              <w:spacing w:after="40"/>
            </w:pPr>
            <w:r>
              <w:rPr>
                <w:rFonts w:ascii="Arial" w:hAnsi="Arial" w:cs="Arial" w:eastAsia="Malgun Gothic"/>
                <w:b/>
                <w:i w:val="0"/>
                <w:sz w:val="20"/>
              </w:rPr>
              <w:t>sich öffnen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der Beweis, -e</w:t>
            </w:r>
            <w:r>
              <w:rPr>
                <w:rFonts w:ascii="Malgun Gothic" w:hAnsi="Malgun Gothic" w:cs="Malgun Gothic" w:eastAsia="Malgun Gothic"/>
                <w:b w:val="0"/>
                <w:i w:val="0"/>
                <w:sz w:val="20"/>
              </w:rPr>
              <w:t xml:space="preserve">  —  증명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Weg zu den Menschen, mit denen ich ihn gehe에서 mit denen은 관계대명사이며 gehe가 끝에 옵니다. und vor mir öffnet sich die Stadt에서 부사구가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 mehr und auch kein ...는 더 이상 ~도 ~도 아니라는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steige ... auf, trete, öffnet sich는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