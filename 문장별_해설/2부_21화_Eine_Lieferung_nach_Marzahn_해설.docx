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cs="Malgun Gothic" w:eastAsia="Malgun Gothic"/>
          <w:b/>
          <w:i w:val="0"/>
          <w:color w:val="1F3864"/>
          <w:sz w:val="32"/>
        </w:rPr>
        <w:t>2부 21화: Eine Lieferung nach Marzahn / 마르찬으로 가는 배달</w:t>
      </w:r>
    </w:p>
    <w:p>
      <w:r>
        <w:rPr>
          <w:rFonts w:ascii="Malgun Gothic" w:hAnsi="Malgun Gothic" w:cs="Malgun Gothic" w:eastAsia="Malgun Gothic"/>
          <w:b w:val="0"/>
          <w:i w:val="0"/>
          <w:color w:val="595959"/>
          <w:sz w:val="20"/>
        </w:rPr>
        <w:t>대화문 84턴 — 문장별 주요 단어 · 문법 · 표현 · 시제 해설</w:t>
      </w: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1. Jonas: Freitagabend, kurz nach sieben. Mein Handy piept.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금요일 저녁 일곱 시 조금 넘어서. 휴대폰이 울린다.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piepen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삑삑 울리다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kurz nach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~조금 지나서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Abend,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저녁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Freitagabend, kurz nach sieben은 동사 없는 시간 설정 문장입니다. Mein Handy piept는 주어와 동사로 이루어진 간단한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kurz nach + 시각은 조금 지났다는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piept는 현재형으로 장면을 생생하게 보여 줍니다.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2. Jonas: Eine neue Tour: zweimal Pizza, ein Salat, Lieferadresse Marzahn.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새 배달이다. 피자 두 판, 샐러드 하나, 배달지는 마르찬.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Tour,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Lieferadresse,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 주소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Salat,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샐러드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콜론 뒤에 명사만 나열한 생략문입니다. zweimal Pizza에서 zweimal은 두 번이라는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Lieferadresse는 Lieferung과 Adresse의 합성어입니다.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문장이라 상황 설명의 느낌을 줍니다.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3. Jonas: Der Name des Kunden: Kowalski.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고객 이름은 코발스키.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Kunde,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Name,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des Kunden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고객의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des Kunden은 남성 약변화 명사의 2격입니다. 콜론 뒤에 고유명사 하나만 놓아 긴장감을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Kunde는 n-변화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4. Jonas: Kowalski. Es gibt Tausende davon in Berlin.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코발스키. 베를린에는 수천 명이 있는 이름이다.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Tausende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수천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davon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그중에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es gibt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~이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gibt + 4격은 존재를 나타내는 구문입니다. Tausende는 수사의 명사화로 대문자로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davon은 da + von의 대명사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gibt은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5. Jonas: Trotzdem schlägt mein Herz auf einmal schneller.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그런데도 심장이 갑자기 더 빨리 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trotzdem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그럼에도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 einmal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갑자기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schneller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더 빨리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Trotzdem이 문두에 와서 동사 schlägt가 두 번째 자리에 옵니다. schneller는 schnell의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Herz schlägt는 심장이 뛴다는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schlägt는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6. Jonas: Ich sage mir, dass das Unsinn ist, und fahre los.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말도 안 되는 생각이라고 스스로에게 말하고 출발한다.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Unsinn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말도 안 되는 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losfahren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출발하다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sagen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스스로에게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dass das Unsinn ist에서 dass절의 동사 ist가 끝에 옵니다. fahre ... los는 분리동사 losfahren입니다.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etwas sagen은 속으로 생각한다는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sage, ist, fahre는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7. Jonas: Der Weg nach Marzahn dauert fast vierzig Minuten.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마르찬까지 가는 데 거의 사십 분이 걸린다.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dauern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걸리다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fast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거의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Weg,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Weg ... dauert fast vierzig Minuten에서 시간 4격이 목적어처럼 쓰입니다. nach Marzahn은 도시나 지역명 앞의 nach입니다.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dauern은 시간이 걸린다는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dauert는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8. Jonas: Ich fahre entlang der Landsberger Allee, vorbei an Tankstellen und Supermärkten, und je weiter ich komme, desto größer werden die Häuser.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란츠베르거 알레를 따라 주유소와 슈퍼마켓을 지나 달리는데, 갈수록 건물이 점점 커진다.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vorbei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~을 지나서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je ... desto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~할수록 더 ~하다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Tankstelle,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주유소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 weiter ich komme, desto größer werden die Häuser는 je + 비교급, desto + 비교급 구문입니다. je절은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entlang der Landsberger Allee는 entlang가 2격 뒤에 올 수 있는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fahre, komme, werden은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9. Jonas: Dann stehen sie vor mir, die Plattenbauten, grau und lang wie Güterzüge, mit Balkonen voller Satellitenschüsseln.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그러고는 눈앞에 프리패브 건물이 나타난다. 화물 열차처럼 길고 회색이며, 위성 안테나가 가득한 발코니가 달려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Plattenbau, -ten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프리패브 건물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Güterzug, -züge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화물 열차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Satellitenschüssel,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위성 안테나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stehen sie vor mir에서 Dann이 문두에 와 도치되었습니다. voller + 2격(복수)은 ~로 가득한이라는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Güterzüge는 비교를 나타내는 wie입니다.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10. Jonas: Die Hausnummer 14 liegt in einem Block mit achtzehn Stockwerken.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14번지는 십팔 층짜리 건물에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Hausnummer,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번지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Stockwerk,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층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Block, Blöcke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건물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einem Block mit achtzehn Stockwerken에서 in + 3격은 위치를, mit + 3격은 특징을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achtzehn Stockwerke는 층수를 나타내는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liegt는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11. Jonas: Ich schließe das Rad an einen Laternenpfahl an und nehme die Tasche.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자전거를 가로등 기둥에 묶고 가방을 든다.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anschließen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묶다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Laternenpfahl, -pfähle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가로등 기둥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Tasche,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schließe ... an은 분리동사 anschließen입니다. an einen Laternenpfahl은 an + 4격(방향)입니다.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Tasche는 배달용 가방을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schließe ... an, nehme는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12. Jonas: Im Treppenhaus riecht es nach Reinigungsmittel und nach Essen aus vierzig Küchen.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계단실에서는 세제 냄새와 마흔 가구 부엌의 음식 냄새가 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Treppenhaus, -häuser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계단실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Reinigungsmittel,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세제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Küche,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riecht nach + 3격은 ~냄새가 난다는 구문입니다. aus vierzig Küchen은 aus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냄새로 장면을 묘사하는 감각적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riecht는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13. Jonas: Der Aufzug ist kaputt. Auf einem Zettel steht: „Außer Betrieb. Wir bitten um Verständnis."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엘리베이터는 고장이다. 쪽지에 이렇게 적혀 있다. '운행 중단. 양해 부탁드립니다.'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Aufzug, -züge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엘리베이터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außer Betrieb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운행 중단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Verständnis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Aufzug ist kaputt는 상태를 나타내는 술어 형용사 문장입니다. Wir bitten um Verständnis에서 bitten um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außer Betrieb는 안내문의 정형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steht, bitten은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14. Jonas: Achtzehn Stockwerke zu Fuß, mit zwei Pizzen und einem Salat. Das ist der Preis für Kowalski.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피자 두 판과 샐러드를 들고 걸어서 십팔 층. 그게 코발스키의 대가다.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Fuß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걸어서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Preis,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값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Pizza, Pizzen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피자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Achtzehn Stockwerke zu Fuß는 동사가 없는 생략문입니다. Das ist der Preis für Kowalski에서 für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 Fuß는 걸어서라는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15. Jonas: Beim zehnten Stock bleibe ich keuchend stehen. Meine Beine zittern, und ich lache über mich selbst.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십 층에서 헐떡이며 멈춰 선다. 다리가 떨리고 나는 자신을 보며 웃는다.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keuchend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헐떡이며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zittern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떨다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lachen über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~를 보고 웃다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bleibe ... stehen은 stehen bleiben의 분리 형태입니다. lache über mich selbst에서 über + 4격이 쓰이며 selbst는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keuchend은 현재분사로 동시 상황을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bleibe, zittern, lache는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16. Jonas: Früher bin ich dreimal in der Woche gelaufen. Heute trage ich eine Tasche Pizza durch ein Treppenhaus und fühle mich wie ein Marathonläufer.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예전에는 일주일에 세 번 달렸다. 지금은 피자 가방을 들고 계단을 오르며 마라톤 선수가 된 기분이다.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Marathonläufer,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마라톤 선수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dreimal in der Woche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일주일에 세 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달리다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 ... gelaufen은 laufen의 현재완료로 sein을 씁니다. dreimal in der Woche는 빈도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fühle mich wie ...는 ~처럼 느낀다는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 ... gelaufen은 현재완료이고 trage, fühle는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17. Jonas: Im achtzehnten Stock empfängt mich ein Flur mit Linoleum und einer einzigen Glühbirne, die flackert.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십팔 층에서는 리놀륨 바닥과 깜박이는 전구 하나가 있는 복도가 나를 맞는다.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Flur,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복도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Glühbirne,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flackern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깜박이다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Flur mit Linoleum und einer einzigen Glühbirne, die flackert에서 die는 관계대명사이고 flackert가 끝에 옵니다. im achtzehnten Stock은 서수 + Stock입니다.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einzig은 하나뿐인이라는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empfängt, flackert는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18. Jonas: Tür 175. Ein Fußabtreter mit der Aufschrift „Willkommen", darunter ein Paar sorgfältig geputzter Schuhe.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175호. '환영합니다'라고 쓰인 발 매트, 그 아래 정성껏 닦은 신발 한 켤레.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Fußabtreter,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발 매트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Aufschrift,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글귀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sorgfältig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정성껏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Tür 175는 생략문입니다. ein Paar sorgfältig geputzter Schuhe에서 geputzter는 2격 복수 형용사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Paar는 한 켤레라는 수량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묘사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19. Jonas: Ich klingle. Drinnen höre ich Schritte, langsam, gleichmäßig, begleitet von einem metallischen Klacken.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초인종을 누른다. 안에서 발소리가 들린다. 느리고 일정하며 금속이 부딪히는 소리가 함께 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klingeln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초인종을 누르다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gleichmäßig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일정한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Klacken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딱딱 소리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begleitet von einem metallischen Klacken은 과거분사 구문으로 동반 소리를 나타냅니다. Drinnen höre ich Schritte에서 Drinnen이 문두에 와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금속성 소리는 목발을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klingle, höre는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20. Nina: Moment! Ich komme! Papa, bleib sitzen, ich mache das!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잠깐만요! 가요! 아빠, 앉아 계세요, 제가 열게요!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bleib sitzen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앉아 있어요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Moment,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잠깐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machen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bleib sitzen은 du 명령형입니다. ich mache das는 내가 할게라는 구어체입니다.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Moment!는 잠시만이라는 외침입니다.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komme, mache는 현재형이고 bleib는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21. Jonas: Die Tür geht auf. Eine junge Frau, vielleicht Anfang zwanzig, mit müden Augen und einem freundlichen Lächeln.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문이 열린다. 스물 갓 넘은 듯한 젊은 여성이 지친 눈과 다정한 미소를 띠고 서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aufgehen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열리다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Lächeln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미소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müde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피곤한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Tür geht auf에서 aufgehen은 분리동사입니다. Anfang zwanzig는 이십 대 초반이라는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vielleicht는 추측의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geht ... auf는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22. Nina: Entschuldigung, die Klingel ist so laut. Mein Vater erschrickt immer.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죄송해요, 초인종이 너무 시끄러워요. 아빠가 늘 놀라세요.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erschrecken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놀라다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시끄러운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Klingel,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초인종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Klingel ist so laut에서 so는 정도를 강조합니다. erschrickt는 erschrecken의 현재형(불규칙)입니다.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Entschuldigung은 사과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erschrickt는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23. Jonas: Guten Abend. Ihre Bestellung von der Pizzeria Napoli.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안녕하세요. 피자 나폴리에서 주문하신 음식입니다.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Bestellung,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Pizzeria,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피자 가게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Abend,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저녁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Ihre Bestellung von der Pizzeria Napoli는 동사 없는 인사말입니다. von der Pizzeria는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Guten Abend은 저녁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24. Jonas: Zweimal Margherita und einmal Salat. Das macht neunzehn Euro fünfzig.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마르게리타 두 판과 샐러드 하나입니다. 십구 유로 오십 센트입니다.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macht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합계는 ~입니다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zweimal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두 번, 두 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Euro,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macht neunzehn Euro fünfzig에서 macht는 합계를 말하는 정형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Euro 뒤 숫자는 센트를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macht는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25. Nina: Danke. Papa, hast du das Geld? Ach nein, ich habe es. Hier, behalten Sie den Rest.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고맙습니다. 아빠, 돈 있어요? 아, 아니에요, 제가 가지고 있어요. 여기 거스름돈은 가지세요.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Rest,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나머지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Geld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du das Geld?는 동사가 앞에 오는 의문문입니다. Behalten Sie는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den Rest behalten은 거스름돈을 가진다는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hast, habe는 현재형이고 Behalten은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26. Jonas: Das ist zu viel. Sie haben mir fünf Euro Trinkgeld gegeben.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너무 많아요. 팁으로 오 유로를 주셨네요.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Trinkgeld, -er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팁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viel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너무 많은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haben mir fünf Euro Trinkgeld gegeben에서 mir는 3격입니다. 현재완료로 이미 준 상황을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 viel은 지나치게 많다는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haben ... gegeben은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27. Nina: Sie haben achtzehn Stockwerke zu Fuß gemacht. Der Aufzug ist seit drei Wochen kaputt. Das ist das Mindeste.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십팔 층을 걸어 올라오셨잖아요. 엘리베이터는 삼 주째 고장이에요. 이건 최소한의 성의예요.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Mindeste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최소한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kaputt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고장 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 drei Wochen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삼 주 전부터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haben ... zu Fuß gemacht는 현재완료입니다. seit drei Wochen은 seit + 3격 복수로 지속 기간을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Mindeste는 최상급의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gemacht는 현재완료이고 ist,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28. Piotr: Nina, wer ist da? Lass den jungen Mann herein, es zieht.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니나, 누구니? 젊은이를 들어오게 해라, 외풍이 든다.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hereinlassen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들어오게 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es zieht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외풍이 든다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누구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Lass den jungen Mann herein은 du 명령형이고 lassen + 4격 + herein 구문입니다. es zieht는 비인칭 주어로 외풍을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den jungen Mann은 약변화 형용사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zieht는 현재형이고 Lass는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29. Nina: Der Lieferant, Papa. Aber er sieht müde aus. Möchten Sie einen Tee?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배달원이에요, 아빠. 그런데 피곤해 보이세요. 차 한 잔 하실래요?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Lieferant,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aussehen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~처럼 보이다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Tee,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sieht müde aus는 분리동사 aussehen의 현재형입니다. Möchten Sie einen Tee?는 공손한 권유입니다.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Lieferant는 약변화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sieht ... aus, Möchten은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30. Jonas: Ich müsste eigentlich gleich weiter. Die nächste Tour wartet.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사실 곧 가 봐야 해요. 다음 배달이 기다려요.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eigentlich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사실은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gleich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warten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müsste ... weiter에서 müsste는 접속법 II로 완곡한 표현입니다. 동사 gehen이 생략된 구어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gleich weiter는 곧 이동한다는 뜻의 생략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müsste는 접속법 II이고 wartet는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31. Piotr: Eine Tasse Tee hat noch niemanden aufgehalten. Setzen Sie sich, junger Mann. Nina, bring die Tassen.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차 한 잔이 누구를 붙잡은 적은 없어요. 앉으세요, 젊은이. 니나, 찻잔 가져와라.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붙잡아 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Tasse,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찻잔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가져오다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noch niemanden aufgehalten에서 noch niemanden은 지금까지 아무도 ~않았다는 뜻입니다. Setzen Sie sich는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bring die Tassen은 du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aufgehalten은 현재완료이고 Setzen, bring은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32. Jonas: Ich setze mich an den Küchentisch, auf dem eine karierte Wachstuchdecke liegt. Auf dem Fensterbrett steht ein Foto: ein Mann in Arbeitskleidung, daneben eine lachende Frau.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체크무늬 비닐 식탁보가 덮인 부엌 식탁에 앉는다. 창턱에는 사진이 한 장 놓여 있다. 작업복 차림의 남자와 그 옆에서 웃는 여자다.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Wachstuchdecke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비닐 식탁보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Fensterbrett, -er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창턱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kariert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체크무늬의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 dem eine karierte Wachstuchdecke liegt에서 dem은 관계대명사이며 liegt가 끝에 옵니다. ein Mann in Arbeitskleidung은 in + 3격으로 복장을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lachend은 현재분사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setze mich, liegt, steht는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33. Piotr: Das bin ich vor fünf Jahren. Mit meiner Frau Anna, Gott hab sie selig. Sie ist vor zwei Jahren gestorben.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오 년 전의 저예요. 아내 안나와 함께요, 하느님이 그녀를 편히 쉬게 하시기를. 아내는 이 년 전에 세상을 떠났어요.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sterben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죽다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Gott hab sie selig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하느님이 편히 쉬게 하시길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 fünf Jahren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 년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ist ... gestorben은 sterben의 현재완료로 sein을 씁니다. Gott hab sie selig는 접속법 I 형태의 기원문입니다.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zwei Jahren은 vor + 3격으로 몇 년 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bin은 현재형이고 ist ... gestorben은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34. Jonas: Mein Beileid. Das wusste ich nicht.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애도를 표합니다. 몰랐어요.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Beileid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애도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Mein Beileid는 위로의 정형 표현입니다. Das wusste ich nicht에서 wusste는 wissen의 과거형입니다.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부정문에서 nicht은 문장 끝에 놓입니다.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wusste는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35. Piotr: Woher sollten Sie auch? Das Leben hat mir in den letzten Jahren nicht nur ein Bein gebrochen. Aber lassen wir das. Trinken Sie.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어떻게 아시겠어요? 지난 몇 해 동안 인생은 제 다리만 부러뜨린 게 아니에요. 하지만 그 얘기는 그만합시다. 드세요.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woher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어디서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부러뜨리다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lassen wir das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 얘기는 그만하자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Woher sollten Sie auch?는 접속법 II 형태로 아실 리가 없다는 반문입니다. Lassen wir das는 wir 제안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nur ein Bein은 다리만이 아니라는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gebrochen은 현재완료이고 sollten은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36. Jonas: Der Tee ist stark und süß, mit etwas Zitrone. Meine Großmutter hat ihn so gekocht.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차는 진하고 달며 레몬이 조금 들어 있다. 할머니가 이렇게 끓여 주셨다.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stark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진한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süß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Zitrone,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레몬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Tee ist stark und süß는 형용사 두 개를 술어로 병렬합니다. Meine Großmutter hat ihn so gekocht에서 ihn은 Tee를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etwas Zitrone은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hat ... gekocht는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37. Nina: Mein Vater kocht ihn nach russischer Art, sagt er. Dabei kommt das Rezept von seiner Mutter aus Krakau.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아빠는 러시아식으로 끓였다고 하세요. 하지만 그 레시피는 크라쿠프 출신 아빠 어머니의 것이에요.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Rezept,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레시피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Art,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방식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dabei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그런데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russischer Art에서 nach + 3격이 쓰입니다. sagt er는 도치된 삽입절입니다.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Dabei는 앞 내용과 대비되는 접속부사입니다.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kocht, sagt, kommt는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38. Piotr: Ach, Nina. Ein Mann darf seine Geheimnisse haben. Erzählen Sie, junger Mann: Seit wann fahren Sie Pizza aus?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아, 니나. 남자는 비밀 하나쯤 가져도 되는 거야. 젊은이, 말씀해 보세요. 피자 배달은 언제부터 하셨나요?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Geheimnis, -se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ausfahren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erzählen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Mann darf seine Geheimnisse haben에서 darf는 허락을 나타냅니다. Seit wann fahren Sie ... aus?는 분리동사 ausfahren의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wann ...?는 시작 시점을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darf, fahren ... aus는 현재형이고 Erzählen은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39. Jonas: Seit etwa drei Monaten. Davor habe ich in einer Anwaltskanzlei gearbeitet.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삼 개월쯤 됐어요. 그 전에는 법률 사무소에서 일했습니다.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Anwaltskanzlei,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법률 사무소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 etwa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대략 ~부터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davor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etwa drei Monaten에서 seit + 3격은 지속 기간을 나타냅니다. habe ... gearbeitet는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einer Anwaltskanzlei는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gearbeitet는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40. Piotr: Anwaltskanzlei. Sieh an. Und jetzt Pizza. Das nenne ich einen Abstieg.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법률 사무소라. 그렇군요. 그런데 지금은 피자라니. 그건 강등이라고 불러야겠네요.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Abstieg,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강등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sieh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어허, 그렇군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nenne ich einen Abstieg에서 nennen은 4격 목적어 둘을 가집니다. Sieh an은 놀람을 나타내는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einen Abstieg nennen은 강등이라고 부른다는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nenne는 현재형이고 Sieh an은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41. Jonas: Für manche vielleicht. Für mich war es eher ein Aufstieg: Ich habe zum ersten Mal Menschen getroffen, die einfach nur essen wollen.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어떤 이들에게는 그럴지도요. 저에게는 오히려 상승이었어요. 그냥 먹고 싶어 하는 사람들을 처음으로 만났거든요.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Aufstieg,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상승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treffen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만나다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오히려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Für mich war es eher ein Aufstieg에서 war는 과거형입니다. die einfach nur essen wollen에서 die는 관계대명사이며 wollen이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zum ersten Mal은 처음으로라는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war는 과거형이고 habe ... getroffen는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42. Piotr: Ein Anwalt, der Pizza ausfährt. Wenn mir das früher jemand erzählt hätte, hätte ich ihm kein Wort geglaubt.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피자를 배달하는 변호사라. 예전에 누가 이런 이야기를 했다면 한 마디도 믿지 않았을 거예요.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glauben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믿다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erzählen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이야기해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früher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예전에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mir das früher jemand erzählt hätte, hätte ich ihm kein Wort geglaubt는 접속법 II 과거로 비현실적 가정을 나타냅니다. glauben은 3격 ihm을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 Wort는 한 마디도 ~않다라는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hätte ... erzählt, hätte ... geglaubt는 접속법 II 과거입니다.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43. Nina: Papa, bitte. Der Herr ist unser Gast.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아빠, 제발요. 이분은 우리 손님이에요.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Gast, Gäste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손님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제발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unser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우리의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Herr ist unser Gast는 술어 명사 문장입니다. unser는 소유관사입니다.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Papa, bitte는 말림의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44. Jonas: Schon gut. Ich verstehe das. Manchmal klingt die Wahrheit unglaublich, bis man sie selbst erlebt.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괜찮아요. 이해합니다. 때로 진실은 직접 겪기 전까지 믿기 어렵게 들리니까요.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unglaublich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믿기 어려운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erleben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겪다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Wahrheit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진실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bis man sie selbst erlebt에서 bis절의 동사 erlebt가 끝에 옵니다. Schon gut은 괜찮다는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klingt unglaublich는 믿기 어렵게 들린다는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verstehe, klingt, erlebt는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45. Nina: Papa hatte einen Arbeitsunfall, vor vier Jahren. Seitdem geht er mit Krücken.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아빠는 사 년 전에 산업재해를 당했어요. 그 뒤로 목발을 짚으세요.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Arbeitsunfall, -fälle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산업재해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Krücke,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목발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 뒤로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Papa hatte einen Arbeitsunfall에서 hatte는 haben의 과거형입니다. Seitdem geht er mit Krücken에서 mit + 3격 복수가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vier Jahren은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hatte는 과거형이고 geht은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46. Jonas: Ich höre das Wort Arbeitsunfall und spüre, wie mein Magen sich zusammenzieht. Ich trinke einen Schluck Tee, um Zeit zu gewinnen.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산업재해라는 말을 듣고 속이 오그라드는 것을 느낀다. 시간을 벌려고 차를 한 모금 마신다.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zusammenziehen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오그라들다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Schluck,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한 모금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gewinnen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spüre, wie mein Magen sich zusammenzieht에서 wie절의 동사가 끝에서 붙습니다. um Zeit zu gewinnen은 um ... zu + 부정형(목적)입니다.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Zeit gewinnen은 시간을 번다는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höre, spüre, zusammenzieht, trinke는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47. Jonas: Was ist damals genau passiert, wenn ich fragen darf?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그때 정확히 무슨 일이 있었는지 물어봐도 될까요?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passieren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genau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damals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Was ist ... passiert?는 passieren의 현재완료 의문문입니다. wenn ich fragen darf는 정중한 조건절로 darf가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ich fragen darf는 질문을 해도 되느냐는 정중한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 ... passiert는 현재완료이고 darf는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48. Piotr: Ich bin von einem Gerüst gestürzt, vier Meter tief. Auf einer Baustelle in Lichtenberg. Das Geländer fehlte.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저는 발판에서 떨어졌어요. 사 미터 아래로요. 리히텐베르크의 공사장에서요. 난간이 없었습니다.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stürzen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추락하다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Gerüst,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발판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fehlen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없다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bin ... gestürzt는 stürzen의 현재완료로 sein을 씁니다. vier Meter tief는 길이를 나타내는 4격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Geländer fehlte는 fehlen의 과거형입니다.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 ... gestürzt는 현재완료이고 fehlte는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49. Jonas: Ich halte die Tasse fest. Lichtenberg, Gerüst, vier Meter: Das sind genau die Wörter aus Dietrichs Vermerk.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찻잔을 꽉 쥔다. 리히텐베르크, 발판, 사 미터. 디트리히의 메모에 있던 바로 그 단어들이다.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festhalten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꽉 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Vermerk,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메모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genau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바로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halte die Tasse fest는 분리동사 festhalten입니다. 콜론 뒤의 문장은 앞 내용을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genau die Wörter는 바로 그 단어들이라는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halte ... fest, sind는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50. Piotr: Der Bauleiter hat damals gesagt, es sei meine eigene Schuld gewesen. Ich hätte nicht aufgepasst. Man hat mir einen Vergleich über dreitausend Euro angeboten.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현장 감독은 그때 제 잘못이었다고 말했어요. 제가 주의하지 않았다고요. 삼천 유로짜리 합의를 제안받았어요.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Schuld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잘못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aufpassen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주의하다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Vergleich,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합의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 sei meine eigene Schuld gewesen과 Ich hätte nicht aufgepasst는 접속법 I·II로 전달된 말을 나타냅니다. Man hat mir einen Vergleich ... angeboten에서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eigene Schuld는 자기 과실이라는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gesagt, hat ... angeboten은 현재완료이고 sei ... gewesen은 접속법 I, hätte ... aufgepasst는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51. Jonas: Dreitausend Euro für vier Meter und ein gebrochenes Bein. Meine Ohren rauschen.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사 미터 추락과 부러진 다리에 삼천 유로. 귀에서 소리가 울린다.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rauschen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웅웅거리다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gebrochen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부러진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Ohr,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Dreitausend Euro für vier Meter ...는 생략문입니다. ein gebrochenes Bein에서 gebrochen은 과거분사형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Meine Ohren rauschen은 충격을 나타내는 신체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rauschen은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52. Piotr: Ich habe unterschrieben, weil ich Geld brauchte. Meine Frau war krank. Dann kam die Arbeitslosigkeit, dann ihre Operation, dann ... Sie wissen schon.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돈이 필요해서 서명했어요. 아내가 아팠거든요. 그 뒤 실직이 왔고, 아내의 수술이 있었고, 그리고... 아시잖아요.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unterschreiben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서명하다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Arbeitslosigkeit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실직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Operation,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수술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weil ich Geld brauchte에서 weil절의 과거형 동사 brauchte가 끝에 옵니다. Dann kam는 kommen의 과거형 도치입니다.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wissen schon은 말하지 않아도 안다는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unterschrieben은 현재완료이고 brauchte, war, kam은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53. Jonas: Haben Sie eine Kopie dieses Vergleichs? Und haben Sie je mit einem Anwalt darüber gesprochen?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 합의서 사본이 있으신가요? 그리고 변호사와 그것에 대해 이야기해 본 적은 있나요?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Kopie,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일찍이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darüber sprechen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그것에 대해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Sie ...?와 haben Sie je ... gesprochen?은 모두 동사가 맨 앞에 오는 의문문입니다. mit einem Anwalt는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je는 일찍이라는 뜻으로 경험을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Haben은 현재형이고 haben ... gesprochen은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54. Piotr: Nie. Ein Anwalt kostet Geld, und das hatten wir nicht. Außerdem hieß es, wer unterschreibt, hat keine Ansprüche mehr.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 번도 없어요. 변호사는 돈이 드는데 우리에겐 그게 없었어요. 게다가 서명하면 더는 청구권이 없다고들 했죠.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Anspruch, -sprüche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청구권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außerdem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게다가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kosten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비용이 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Außerdem hieß es, wer unterschreibt, hat keine Ansprüche mehr에서 hieß es는 ~라고들 했다는 표현입니다. wer절이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hieß es는 소문처럼 전해지는 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hatten, hieß는 과거형이고 unterschreibt, hat은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55. Jonas: Das stimmt nicht in jedem Fall. Manche Vergleiche sind unwirksam, wenn sie unter Druck oder mit falschen Angaben zustande gekommen sind.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모든 경우에 맞는 말은 아니에요. 어떤 합의는 압박을 받았거나 허위 정보로 이루어졌다면 무효입니다.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unwirksam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효력 없는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zustande kommen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성립되다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Druck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압박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sie ... zustande gekommen sind에서 wenn절의 동사가 끝에 오며 현재완료입니다. unter Druck는 압박 아래라는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jedem Fall은 모든 경우에라는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stimmt, sind는 현재형이고 zustande gekommen sind는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56. Piotr: Sie reden wie ein Jurist. Sind Sie das? Sagen Sie es ehrlich.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법률가처럼 말하시네요. 맞나요? 솔직히 말씀해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Jurist,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법률가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ehrlich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솔직하게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reden wie ein Jurist에서 wie는 비교를 나타냅니다. Sagen Sie es ehrlich는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Sind Sie das?에서 das는 Jurist를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reden, Sind는 현재형이고 Sagen은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57. Jonas: Ich war es. Ich habe Jura studiert und zwei Jahre bei einer großen Kanzlei gearbeitet. Heute fahre ich Pizza aus und bin lieber ehrlich als erfolgreich.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그랬습니다. 법학을 공부했고 이 년 동안 큰 사무소에서 일했어요. 지금은 피자를 배달하고, 성공하는 것보다 정직한 쪽을 택합니다.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Jura studieren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법학을 공부하다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erfolgreich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성공한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lieber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차라리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war es에서 es는 Jurist를 대신합니다. lieber ehrlich als erfolgreich는 lieber A als B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Jura는 관사 없이 쓰는 학문 명칭입니다.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war는 과거형이고 habe ... studiert, ... gearbeitet는 현재완료이며 fahre ... aus, bin은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58. Nina: Dann sind Sie genau der Richtige. Papa, hör auf, den Mann zu verhören. Er sitzt doch nur hier, weil wir ihn eingeladen haben.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정확히 맞는 분이시네요. 아빠, 이분을 심문하지 마세요. 우리가 초대해서 앉아 계신 거잖아요.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심문하다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einladen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초대하다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Richtige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적임자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hör auf, den Mann zu verhören은 aufhören + zu 부정형입니다. weil wir ihn eingeladen haben에서 haben이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genau der Richtige는 딱 맞는 사람이라는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sind, hör, sitzt는 현재형이고 eingeladen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59. Piotr: Verhören? Ich frage doch nur. Aber gut. Wenn Sie ein Anwalt sind, dann sagen Sie mir: War das Recht, was mit mir geschehen ist?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심문이라니? 그냥 묻는 거예요. 그래도 좋아요. 변호사라면 말해 보세요. 저한테 일어난 일이 법에 맞았나요?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geschehen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Recht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법, 정의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 das Recht, was mit mir geschehen ist?에서 was절의 geschehen ist가 끝에 옵니다. mit mir geschehen은 내게 일어난 일이라는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Sie ein Anwalt sind, dann ...는 조건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frage는 현재형이고 War는 과거형이며 geschehen ist는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60. Jonas: Ich darf Ihnen keine Rechtsberatung geben. Ich habe Interessen, die mit Ihrem Fall kollidieren könnten. Aber ich darf Ihnen sagen: Man hat Ihnen das nicht richtig erklärt.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법률 상담은 해 드릴 수 없습니다. 제 이해관계가 사건과 충돌할 수 있어서요. 하지만 이것만은 말씀드립니다. 누군가 제대로 설명해 주지 않았습니다.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kollidieren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충돌하다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Rechtsberatung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법률 상담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erklären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설명하다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Interessen, die ... kollidieren könnten에서 die는 관계대명사이며 könnten이 끝에 옵니다. Man hat Ihnen das nicht richtig erklärt에서 Ihnen은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Rechtsberatung geben은 법률 상담을 해 준다는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darf는 현재형이고 könnten은 접속법 II, hat ... erklärt는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61. Piotr: Nicht richtig erklärt. Das ist ein höflicher Satz für etwas Schlimmeres, nicht wahr?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제대로 설명해 주지 않았다. 더 나쁜 일을 에둘러 말하는 정중한 문장이군요, 그렇죠?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höflich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정중한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schlimm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nicht wahr?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그렇지 않아요?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ein höflicher Satz für etwas Schlimmeres에서 etwas Schlimmeres는 비교급의 명사화입니다. nicht wahr?는 확인을 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für etwas Schlimmeres는 더 나쁜 것을 대신한다는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62. Jonas: Ich möchte nichts behaupten, was ich nicht belegen kann. Aber ich kenne eine Frau, die sich mit solchen Fällen auskennt. Sie heißt Hanna Berger.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증명할 수 없는 말은 하고 싶지 않습니다. 하지만 이런 사건을 잘 아는 분을 알고 있습니다. 한나 베르거라는 분입니다.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behaupten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주장하다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belegen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증명하다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auskennen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잘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nichts behaupten, was ich nicht belegen kann에서 was절의 kann이 끝에 옵니다. eine Frau, die sich ... auskennt에서 die는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mit etwas auskennen은 ~에 정통하다는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möchte, kenne, heißt는 현재형이고 kann, auskennt는 종속절의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63. Nina: Hanna Berger. Wie schreibt man das? Ich notiere mir den Namen.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한나 베르거. 어떻게 쓰나요? 이름을 적어 둘게요.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notieren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적어 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Name,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schreibt man das?는 철자를 묻는 정형 질문입니다. Ich notiere mir den Namen에서 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man은 일반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schreibt, notiere는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64. Jonas: Ich gebe Ihnen ihre Karte. Rufen Sie sie an. Sagen Sie, Elif Yılmaz hat Sie geschickt.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그분 명함을 드릴게요. 전화해 보세요. 엘리프 일마즈가 보냈다고 말씀하세요.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Karte,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명함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schicken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anrufen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전화하다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gebe Ihnen ihre Karte에서 Ihnen은 3격이고 ihre Karte는 4격입니다. Rufen Sie sie an은 분리동사 anrufen의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 Sie, ... hat Sie geschickt는 직접 전달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gebe는 현재형이고 Rufen, Sagen은 명령형, hat ... geschickt는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65. Piotr: Warum nicht Ihren eigenen Namen? Warum den einer anderen Frau?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왜 본인 이름이 아니라 다른 여성의 이름이죠?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자신의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warum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Name,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Warum nicht Ihren eigenen Namen?은 동사가 생략된 의문문입니다. den einer anderen Frau에서 den은 Namen을 대신하는 지시대명사입니다.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einer anderen Frau는 여성 2격입니다.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66. Jonas: Weil ich mit der Sache emotional zu verstrickt bin. Elif ist unabhängig, und Hanna ist die beste Fachanwältin, die ich kenne.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제가 이 일에 감정적으로 너무 얽혀 있어서요. 엘리프는 독립적이고, 한나는 제가 아는 최고의 전문 변호사입니다.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verstrickt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얽힌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unabhängig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독립적인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Fachanwältin, -nen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전문 변호사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Weil ich ... verstrickt bin에서 weil절의 bin이 끝에 옵니다. die beste Fachanwältin, die ich kenne는 최상급과 관계절입니다.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der Sache는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bin, ist, kenne는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67. Piotr: Verstrickt. Das ist ein ehrliches Wort. Gut, junger Mann. Ich werde Ihre Hanna Berger anrufen. Aber erst, wenn ich eine Nacht darüber geschlafen habe.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얽혀 있다. 솔직한 말이군요. 좋아요, 젊은이. 그 한나 베르거 씨에게 전화하겠습니다. 단, 하룻밤 곰곰이 생각한 다음에요.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darüber schlafen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하룻밤 생각하다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anrufen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전화하다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erst, wenn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~한 뒤에야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werde ... anrufen은 미래형이며 분리동사입니다. wenn ich ... geschlafen habe에서 현재완료 종속절의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Nacht darüber schlafen은 하룻밤 생각해 본다는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werde ... anrufen은 미래형이고 geschlafen habe는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68. Nina: Papa, nicht morgen früh? Du hast gesagt, wenn jemand käme, der uns helfen kann, würdest du nicht mehr zögern.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아빠, 내일 아침에 하시면 안 돼요? 도와줄 사람이 오면 더는 망설이지 않겠다고 하셨잖아요.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zögern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망설이다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helfen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돕다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jemand käme, der uns helfen kann, würdest du nicht mehr zögern은 접속법 II 가정문입니다. Du hast gesagt는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mehr는 더 이상 ~않다라는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gesagt는 현재완료이고 käme, würdest ... zögern은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69. Piotr: Morgen früh. Gut. Du hast mich erwischt. Aber ich rufe selbst an, nicht du.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내일 아침. 좋아. 네가 날 몰아붙였구나. 하지만 전화는 네가 아니라 내가 직접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erwischen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잡다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selbst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früh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hast mich erwischt는 현재완료로 들켰다는 뜻의 구어 표현입니다. ich rufe selbst an에서 anrufen은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selbst는 직접이라는 강조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erwischt는 현재완료이고 rufe ... an은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70. Jonas: Ich stehe auf und gebe Nina die Karte. Sie hält sie in beiden Händen, als wäre sie aus Glas.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일어나서 니나에게 명함을 건넨다. 그녀는 유리라도 되는 듯 두 손으로 그것을 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Glas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쥐다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stehe auf은 분리동사 aufstehen입니다. als wäre sie aus Glas는 접속법 II 비교절입니다.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beiden Händen은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 ... auf, gebe, hält는 현재형이고 wäre는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71. Nina: Danke. Sie wissen gar nicht, was das für uns bedeutet.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고맙습니다. 저희에게 이게 어떤 의미인지 모르실 거예요.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bedeuten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gar 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전혀 ~않다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was das für uns bedeutet는 간접 의문절이며 bedeutet가 끝에 옵니다. Sie wissen gar nicht은 전혀 모르신다는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für uns는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wissen, bedeutet는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72. Jonas: Doch, ich glaube, ich weiß es. Gute Nacht, Herr Kowalski. Und ruhen Sie sich aus.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아니요, 저는 알 것 같아요. 안녕히 주무세요, 코발스키 씨. 그리고 푹 쉬세요.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ausruhen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Gute Nacht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안녕히 주무세요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glauben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Doch는 부정에 대한 반박 대답입니다. ruhen Sie sich aus는 존칭 명령형이며 sich ausruhen은 재귀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Gute Nacht는 밤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glaube, weiß는 현재형이고 ruhen ... aus는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73. Piotr: Junger Mann. Wie heißen Sie eigentlich?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젊은이. 성함이 어떻게 되시죠?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heißen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이름이 ~이다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eigentlich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도대체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Mann, Männer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남자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heißen Sie eigentlich?는 이름을 묻는 정형 질문입니다. eigentlich는 뒤늦게 묻는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Junger Mann은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heißen은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74. Jonas: Jonas. Jonas Keller.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요나스. 요나스 켈러입니다.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Name,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Jonas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요나스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Keller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켈러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이름만 짧게 답하는 생략문입니다. 이름 뒤에 성을 덧붙이는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동사가 없는 문장입니다.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75. Piotr: Keller. Das merke ich mir. Und, Jonas: Danke, dass Sie nicht nur die Pizza gebracht haben.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켈러. 기억해 두죠. 그리고 요나스, 피자만 가져다주신 게 아니라서 고맙습니다.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merken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기억해 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가져오다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감사하다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Danke, dass Sie ... gebracht haben에서 dass절의 haben이 끝에 옵니다. nicht nur A (die Pizza)는 B(그 이상)를 암시하는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merke ich mir는 기억해 두겠다는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merke는 현재형이고 gebracht haben은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76. Jonas: Im Treppenhaus lehne ich die Stirn an die kühle Betonwand. Achtzehn Stockwerke tief falle ich ... nein, ich steige ab, Stufe um Stufe.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계단실에서 이마를 차가운 콘크리트 벽에 기댄다. 십팔 층 아래로 떨어진다... 아니, 한 계단씩 내려간다.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Stirn,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Betonwand, -wände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콘크리트 벽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Stufe um Stufe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한 계단씩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lehne ... an은 분리동사 anlehnen입니다. Stufe um Stufe는 um이 반복을 나타내는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achtzehn Stockwerke tief는 깊이를 나타내는 4격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lehne, falle, steige ... ab는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77. Jonas: Ich habe nichts verraten und doch alles gesagt, was ich sagen durfte. Das war vielleicht das schwerste Gespräch meines Lebens.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아무것도 누설하지 않았지만 말할 수 있는 건 전부 말했다. 아마 내 인생에서 가장 어려운 대화였을 것이다.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verraten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누설하다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schwer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어려운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Gespräch,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대화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alles gesagt, was ich sagen durfte에서 was절의 durfte가 끝에 옵니다. das schwerste Gespräch meines Lebens는 최상급과 2격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nichts ... und doch alles는 대조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verraten, ... gesagt는 현재완료이고 war, durfte는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78. Jonas: Draußen setzt Nieselregen ein. Ich schwinge mich aufs Rad, und mein Handy zeigt die nächste Tour.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밖에는 가랑비가 내리기 시작한다. 나는 자전거에 올라타고 휴대폰에는 다음 배달이 뜬다.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Nieselregen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가랑비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einsetzen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시작되다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schwingen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휙 올라타다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Draußen setzt Nieselregen ein에서 분리동사 einsetzen의 ein이 끝에 옵니다. Ich schwinge mich aufs Rad는 재귀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aufs는 auf das의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setzt ... ein, schwinge, zeigt는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79. Elif: Er hat angerufen? Er ruft wirklich bei Hanna an? Jonas, das ist unglaublich.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그분이 전화했다고? 진짜 한나에게 전화하신대? 요나스, 믿을 수 없어.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unglaublich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믿기 어려운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wirklich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정말로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anrufen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전화하다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hat angerufen?은 현재완료 의문문이며 어조로 의문을 표시합니다. Er ruft ... an은 분리동사의 현재형입니다.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unglaublich는 놀람의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angerufen은 현재완료이고 ruft ... an,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80. Jonas: Noch nicht. Er hat nur gesagt, dass er morgen früh anruft. Aber ich glaube ihm.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아직은 아니야. 내일 아침에 전화한다고만 했어. 하지만 나는 그를 믿어.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glauben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믿다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morgen früh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내일 아침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noch 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아직 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dass er morgen früh anruft에서 dass절의 anruft가 끝에서 붙습니다. glauben은 3격 ihm을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nur는 한정의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gesagt는 현재완료이고 anruft, glaube는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81. Elif: Dann bist du der beste Kurier, den Hanna je hatte. Du hast eine Botschaft überbracht, die nicht auf Papier steht.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넌 한나가 가져 본 최고의 배달원이야. 종이에 적히지 않은 소식을 전한 거니까.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Botschaft,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소식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überbringen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Kurier,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beste Kurier, den Hanna je hatte에서 den은 관계대명사이고 hatte가 끝에 옵니다. eine Botschaft, die nicht auf Papier steht에서 steht가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je는 일찍이라는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bist, steht는 현재형이고 hatte는 과거형, hast ... überbracht는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82. Jonas: Ich bin nur ein Mann mit Helm und einer Tasche. Aber heute Abend war ich eine Brücke. Und das fühlt sich besser an als jedes Honorar.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헬멧과 가방을 든 사람일 뿐이야. 하지만 오늘 저녁엔 다리였어. 그리고 그건 어떤 보수보다 기분 좋아.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Brücke,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다리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Honorar,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anfühlen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~한 느낌이 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besser als jedes Honorar는 비교급 + als 구문입니다. fühlt sich ... an은 분리동사의 재귀 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nur ein Mann mit Helm은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bin, fühlt ... an은 현재형이고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83. Elif: Dann ruh dich aus. Morgen gehört der Tag den anderen. Und Jonas: Gut gemacht.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푹 쉬어. 내일은 다른 이들의 날이야. 그리고 요나스, 잘했어.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속하다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ausruhen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andere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다른 사람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ruh dich aus는 du 명령형이며 분리동사 sich ausruhen입니다. Morgen gehört der Tag den anderen에서 gehören은 3격을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Gut gemacht는 칭찬하는 과거분사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gehört는 현재형이고 ruh ... aus는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84. Jonas: Ich lege das Handy weg, atme den Regen ein und rolle los. Die Lichter von Marzahn flimmern im Dunst wie ein zweiter Sternenhimmel.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휴대폰을 치우고 비를 들이마시며 출발한다. 마르찬의 불빛이 안개 속에서 두 번째 별하늘처럼 아른거린다.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einatmen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들이마시다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losrollen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굴러 출발하다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Dunst, Dünste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안개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atme ... ein, rolle ... los는 분리동사입니다. wie ein zweiter Sternenhimmel은 비교의 wie입니다.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flimmern은 아른거린다는 뜻의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lege ... weg, atme ... ein, rolle ... los, flimmern은 현재형입니다.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