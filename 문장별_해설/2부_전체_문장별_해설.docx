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rial" w:hAnsi="Arial" w:cs="Arial" w:eastAsia="Malgun Gothic"/>
          <w:b/>
          <w:i w:val="0"/>
          <w:color w:val="1F3864"/>
          <w:sz w:val="56"/>
        </w:rPr>
        <w:t>Ein Fahrrad durch Berlin</w:t>
      </w:r>
    </w:p>
    <w:p>
      <w:pPr>
        <w:jc w:val="center"/>
      </w:pPr>
      <w:r>
        <w:rPr>
          <w:rFonts w:ascii="Malgun Gothic" w:hAnsi="Malgun Gothic" w:cs="Malgun Gothic" w:eastAsia="Malgun Gothic"/>
          <w:b w:val="0"/>
          <w:i w:val="0"/>
          <w:color w:val="595959"/>
          <w:sz w:val="24"/>
        </w:rPr>
        <w:t>2부 (13–24화) 문장별 해설 — 주요 단어 · 문법 · 표현 · 시제</w:t>
      </w:r>
    </w:p>
    <w:p>
      <w:r>
        <w:br w:type="page"/>
      </w:r>
    </w:p>
    <w:p>
      <w:r>
        <w:rPr>
          <w:rFonts w:ascii="Malgun Gothic" w:hAnsi="Malgun Gothic" w:cs="Malgun Gothic" w:eastAsia="Malgun Gothic"/>
          <w:b/>
          <w:i w:val="0"/>
          <w:color w:val="1F3864"/>
          <w:sz w:val="32"/>
        </w:rPr>
        <w:t>목차</w:t>
      </w:r>
    </w:p>
    <w:p>
      <w:r>
        <w:rPr>
          <w:rFonts w:ascii="Malgun Gothic" w:hAnsi="Malgun Gothic" w:cs="Malgun Gothic" w:eastAsia="Malgun Gothic"/>
          <w:b w:val="0"/>
          <w:i w:val="0"/>
          <w:sz w:val="22"/>
        </w:rPr>
        <w:t>2부 13화: Der Brief aus der Kanzlei / 사무소에서 온 편지</w:t>
      </w:r>
    </w:p>
    <w:p>
      <w:r>
        <w:rPr>
          <w:rFonts w:ascii="Malgun Gothic" w:hAnsi="Malgun Gothic" w:cs="Malgun Gothic" w:eastAsia="Malgun Gothic"/>
          <w:b w:val="0"/>
          <w:i w:val="0"/>
          <w:sz w:val="22"/>
        </w:rPr>
        <w:t>2부 14화: Samstags in der Mieterberatung / 토요일의 임차인 상담소</w:t>
      </w:r>
    </w:p>
    <w:p>
      <w:r>
        <w:rPr>
          <w:rFonts w:ascii="Malgun Gothic" w:hAnsi="Malgun Gothic" w:cs="Malgun Gothic" w:eastAsia="Malgun Gothic"/>
          <w:b w:val="0"/>
          <w:i w:val="0"/>
          <w:sz w:val="22"/>
        </w:rPr>
        <w:t>2부 15화: Gekündigt per App / 앱으로 날아온 해고 통보</w:t>
      </w:r>
    </w:p>
    <w:p>
      <w:r>
        <w:rPr>
          <w:rFonts w:ascii="Malgun Gothic" w:hAnsi="Malgun Gothic" w:cs="Malgun Gothic" w:eastAsia="Malgun Gothic"/>
          <w:b w:val="0"/>
          <w:i w:val="0"/>
          <w:sz w:val="22"/>
        </w:rPr>
        <w:t>2부 16화: Sophies Entscheidung / 소피의 결정</w:t>
      </w:r>
    </w:p>
    <w:p>
      <w:r>
        <w:rPr>
          <w:rFonts w:ascii="Malgun Gothic" w:hAnsi="Malgun Gothic" w:cs="Malgun Gothic" w:eastAsia="Malgun Gothic"/>
          <w:b w:val="0"/>
          <w:i w:val="0"/>
          <w:sz w:val="22"/>
        </w:rPr>
        <w:t>2부 17화: Die Versammlung / 배달원들의 모임</w:t>
      </w:r>
    </w:p>
    <w:p>
      <w:r>
        <w:rPr>
          <w:rFonts w:ascii="Malgun Gothic" w:hAnsi="Malgun Gothic" w:cs="Malgun Gothic" w:eastAsia="Malgun Gothic"/>
          <w:b w:val="0"/>
          <w:i w:val="0"/>
          <w:sz w:val="22"/>
        </w:rPr>
        <w:t>2부 18화: Kaffee mit Herrn Brandt / 브란트 씨와의 커피</w:t>
      </w:r>
    </w:p>
    <w:p>
      <w:r>
        <w:rPr>
          <w:rFonts w:ascii="Malgun Gothic" w:hAnsi="Malgun Gothic" w:cs="Malgun Gothic" w:eastAsia="Malgun Gothic"/>
          <w:b w:val="0"/>
          <w:i w:val="0"/>
          <w:sz w:val="22"/>
        </w:rPr>
        <w:t>2부 19화: Dr. Roth bittet zum Gespräch / 로트 박사의 호출</w:t>
      </w:r>
    </w:p>
    <w:p>
      <w:r>
        <w:rPr>
          <w:rFonts w:ascii="Malgun Gothic" w:hAnsi="Malgun Gothic" w:cs="Malgun Gothic" w:eastAsia="Malgun Gothic"/>
          <w:b w:val="0"/>
          <w:i w:val="0"/>
          <w:sz w:val="22"/>
        </w:rPr>
        <w:t>2부 20화: Dietrichs Geständnis / 디트리히의 고백</w:t>
      </w:r>
    </w:p>
    <w:p>
      <w:r>
        <w:rPr>
          <w:rFonts w:ascii="Malgun Gothic" w:hAnsi="Malgun Gothic" w:cs="Malgun Gothic" w:eastAsia="Malgun Gothic"/>
          <w:b w:val="0"/>
          <w:i w:val="0"/>
          <w:sz w:val="22"/>
        </w:rPr>
        <w:t>2부 21화: Eine Lieferung nach Marzahn / 마르찬으로 가는 배달</w:t>
      </w:r>
    </w:p>
    <w:p>
      <w:r>
        <w:rPr>
          <w:rFonts w:ascii="Malgun Gothic" w:hAnsi="Malgun Gothic" w:cs="Malgun Gothic" w:eastAsia="Malgun Gothic"/>
          <w:b w:val="0"/>
          <w:i w:val="0"/>
          <w:sz w:val="22"/>
        </w:rPr>
        <w:t>2부 22화: Rouladen und der erste Schnee / 롤라덴 그리고 첫눈</w:t>
      </w:r>
    </w:p>
    <w:p>
      <w:r>
        <w:rPr>
          <w:rFonts w:ascii="Malgun Gothic" w:hAnsi="Malgun Gothic" w:cs="Malgun Gothic" w:eastAsia="Malgun Gothic"/>
          <w:b w:val="0"/>
          <w:i w:val="0"/>
          <w:sz w:val="22"/>
        </w:rPr>
        <w:t>2부 23화: Die Güteverhandlung / 화해 기일</w:t>
      </w:r>
    </w:p>
    <w:p>
      <w:r>
        <w:rPr>
          <w:rFonts w:ascii="Malgun Gothic" w:hAnsi="Malgun Gothic" w:cs="Malgun Gothic" w:eastAsia="Malgun Gothic"/>
          <w:b w:val="0"/>
          <w:i w:val="0"/>
          <w:sz w:val="22"/>
        </w:rPr>
        <w:t>2부 24화: Rad und Recht öffnet die Tür / 라트 운트 레히트, 문을 열다</w:t>
      </w:r>
    </w:p>
    <w:p>
      <w:r>
        <w:br w:type="page"/>
      </w:r>
    </w:p>
    <w:p>
      <w:pPr>
        <w:pStyle w:val="Heading1"/>
      </w:pPr>
      <w:r>
        <w:rPr>
          <w:rFonts w:ascii="Malgun Gothic" w:hAnsi="Malgun Gothic" w:cs="Malgun Gothic" w:eastAsia="Malgun Gothic"/>
          <w:b/>
          <w:i w:val="0"/>
          <w:color w:val="1F3864"/>
          <w:sz w:val="32"/>
        </w:rPr>
        <w:t>2부 13화: Der Brief aus der Kanzlei / 사무소에서 온 편지</w:t>
      </w:r>
    </w:p>
    <w:p>
      <w:r>
        <w:rPr>
          <w:rFonts w:ascii="Malgun Gothic" w:hAnsi="Malgun Gothic" w:cs="Malgun Gothic" w:eastAsia="Malgun Gothic"/>
          <w:b w:val="0"/>
          <w:i w:val="0"/>
          <w:color w:val="595959"/>
          <w:sz w:val="20"/>
        </w:rPr>
        <w:t>대화문 103턴 — 문장별 주요 단어 · 문법 · 표현 · 시제 해설</w:t>
      </w:r>
    </w:p>
    <w:p>
      <w:pPr>
        <w:keepNext/>
        <w:spacing w:before="160"/>
      </w:pPr>
      <w:r>
        <w:rPr>
          <w:rFonts w:ascii="Arial" w:hAnsi="Arial" w:cs="Arial" w:eastAsia="Malgun Gothic"/>
          <w:b/>
          <w:i w:val="0"/>
          <w:sz w:val="22"/>
        </w:rPr>
        <w:t>1. Jonas: Der Briefkasten ist voll, und ich habe seit drei Tagen nicht hineingesehen.</w:t>
      </w:r>
    </w:p>
    <w:p>
      <w:pPr>
        <w:keepNext/>
        <w:ind w:left="340"/>
      </w:pPr>
      <w:r>
        <w:rPr>
          <w:rFonts w:ascii="Malgun Gothic" w:hAnsi="Malgun Gothic" w:cs="Malgun Gothic" w:eastAsia="Malgun Gothic"/>
          <w:b w:val="0"/>
          <w:i/>
          <w:color w:val="404040"/>
          <w:sz w:val="20"/>
        </w:rPr>
        <w:t>우편함이 가득 찼는데, 나는 사흘째 들여다보지도 않았다.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Briefkasten, -kästen</w:t>
            </w:r>
            <w:r>
              <w:rPr>
                <w:rFonts w:ascii="Malgun Gothic" w:hAnsi="Malgun Gothic" w:cs="Malgun Gothic" w:eastAsia="Malgun Gothic"/>
                <w:b w:val="0"/>
                <w:i w:val="0"/>
                <w:sz w:val="20"/>
              </w:rPr>
              <w:t xml:space="preserve">  —  우편함</w:t>
            </w:r>
          </w:p>
          <w:p>
            <w:pPr>
              <w:spacing w:after="40"/>
            </w:pPr>
            <w:r>
              <w:rPr>
                <w:rFonts w:ascii="Arial" w:hAnsi="Arial" w:cs="Arial" w:eastAsia="Malgun Gothic"/>
                <w:b/>
                <w:i w:val="0"/>
                <w:sz w:val="20"/>
              </w:rPr>
              <w:t>hineinsehen (sah hinein – hineingesehen)</w:t>
            </w:r>
            <w:r>
              <w:rPr>
                <w:rFonts w:ascii="Malgun Gothic" w:hAnsi="Malgun Gothic" w:cs="Malgun Gothic" w:eastAsia="Malgun Gothic"/>
                <w:b w:val="0"/>
                <w:i w:val="0"/>
                <w:sz w:val="20"/>
              </w:rPr>
              <w:t xml:space="preserve">  —  안을 들여다보다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두 개의 주절이 und로 연결되어 있고, 두 번째 절은 주어 ich가 문두에 오며 정동사 habe가 2번째 자리에 옵니다. nicht hineingesehen에서 분리동사 hineinsehen의 과거분사는 하나로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drei Tagen은 '사흘 전부터 지금까지'를 뜻하며 seit + 3격 복수(Tagen)를 씁니다. 지금도 계속되는 상태라 현재완료와 잘 어울립니다.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지금 상태를, habe ... hineingesehen은 현재완료(Perfekt)로 과거에 시작해 현재까지 이어진 일을 나타냅니다.</w:t>
            </w:r>
          </w:p>
        </w:tc>
      </w:tr>
    </w:tbl>
    <w:p>
      <w:pPr>
        <w:spacing w:after="0"/>
      </w:pPr>
    </w:p>
    <w:p>
      <w:pPr>
        <w:keepNext/>
        <w:spacing w:before="160"/>
      </w:pPr>
      <w:r>
        <w:rPr>
          <w:rFonts w:ascii="Arial" w:hAnsi="Arial" w:cs="Arial" w:eastAsia="Malgun Gothic"/>
          <w:b/>
          <w:i w:val="0"/>
          <w:sz w:val="22"/>
        </w:rPr>
        <w:t>2. Jonas: Rechnungen, Werbung, eine Postkarte von Frau Schuster mit einer Zeichnung ihrer Katze.</w:t>
      </w:r>
    </w:p>
    <w:p>
      <w:pPr>
        <w:keepNext/>
        <w:ind w:left="340"/>
      </w:pPr>
      <w:r>
        <w:rPr>
          <w:rFonts w:ascii="Malgun Gothic" w:hAnsi="Malgun Gothic" w:cs="Malgun Gothic" w:eastAsia="Malgun Gothic"/>
          <w:b w:val="0"/>
          <w:i/>
          <w:color w:val="404040"/>
          <w:sz w:val="20"/>
        </w:rPr>
        <w:t>청구서, 광고지, 그리고 슈스터 부인이 보낸, 고양이 그림이 있는 엽서.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Rechnung, -en</w:t>
            </w:r>
            <w:r>
              <w:rPr>
                <w:rFonts w:ascii="Malgun Gothic" w:hAnsi="Malgun Gothic" w:cs="Malgun Gothic" w:eastAsia="Malgun Gothic"/>
                <w:b w:val="0"/>
                <w:i w:val="0"/>
                <w:sz w:val="20"/>
              </w:rPr>
              <w:t xml:space="preserve">  —  청구서, 계산서</w:t>
            </w:r>
          </w:p>
          <w:p>
            <w:pPr>
              <w:spacing w:after="40"/>
            </w:pPr>
            <w:r>
              <w:rPr>
                <w:rFonts w:ascii="Arial" w:hAnsi="Arial" w:cs="Arial" w:eastAsia="Malgun Gothic"/>
                <w:b/>
                <w:i w:val="0"/>
                <w:sz w:val="20"/>
              </w:rPr>
              <w:t>die Werbung (단수)</w:t>
            </w:r>
            <w:r>
              <w:rPr>
                <w:rFonts w:ascii="Malgun Gothic" w:hAnsi="Malgun Gothic" w:cs="Malgun Gothic" w:eastAsia="Malgun Gothic"/>
                <w:b w:val="0"/>
                <w:i w:val="0"/>
                <w:sz w:val="20"/>
              </w:rPr>
              <w:t xml:space="preserve">  —  광고</w:t>
            </w:r>
          </w:p>
          <w:p>
            <w:pPr>
              <w:spacing w:after="40"/>
            </w:pPr>
            <w:r>
              <w:rPr>
                <w:rFonts w:ascii="Arial" w:hAnsi="Arial" w:cs="Arial" w:eastAsia="Malgun Gothic"/>
                <w:b/>
                <w:i w:val="0"/>
                <w:sz w:val="20"/>
              </w:rPr>
              <w:t>die Postkarte, -n</w:t>
            </w:r>
            <w:r>
              <w:rPr>
                <w:rFonts w:ascii="Malgun Gothic" w:hAnsi="Malgun Gothic" w:cs="Malgun Gothic" w:eastAsia="Malgun Gothic"/>
                <w:b w:val="0"/>
                <w:i w:val="0"/>
                <w:sz w:val="20"/>
              </w:rPr>
              <w:t xml:space="preserve">  —  엽서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명사 나열문입니다. mit einer Zeichnung ihrer Katze에서 mit는 3격(einer Zeichnung)을 요구하고, ihrer Katze는 소유를 나타내는 2격 여성입니다.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일기식·독백식 서술에서는 동사를 생략하고 명사만 나열하는 경우가 많습니다. von Frau Schuster는 발신자를 나타내는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생략문이라 시제 표지는 없고, 의미상 지금 눈앞의 우편물을 열거하는 현재 상황입니다.</w:t>
            </w:r>
          </w:p>
        </w:tc>
      </w:tr>
    </w:tbl>
    <w:p>
      <w:pPr>
        <w:spacing w:after="0"/>
      </w:pPr>
    </w:p>
    <w:p>
      <w:pPr>
        <w:keepNext/>
        <w:spacing w:before="160"/>
      </w:pPr>
      <w:r>
        <w:rPr>
          <w:rFonts w:ascii="Arial" w:hAnsi="Arial" w:cs="Arial" w:eastAsia="Malgun Gothic"/>
          <w:b/>
          <w:i w:val="0"/>
          <w:sz w:val="22"/>
        </w:rPr>
        <w:t>3. Jonas: Und ein Umschlag mit dem Logo der Kanzlei.</w:t>
      </w:r>
    </w:p>
    <w:p>
      <w:pPr>
        <w:keepNext/>
        <w:ind w:left="340"/>
      </w:pPr>
      <w:r>
        <w:rPr>
          <w:rFonts w:ascii="Malgun Gothic" w:hAnsi="Malgun Gothic" w:cs="Malgun Gothic" w:eastAsia="Malgun Gothic"/>
          <w:b w:val="0"/>
          <w:i/>
          <w:color w:val="404040"/>
          <w:sz w:val="20"/>
        </w:rPr>
        <w:t>그리고 사무소 로고가 찍힌 봉투 하나.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Umschlag, -schläge</w:t>
            </w:r>
            <w:r>
              <w:rPr>
                <w:rFonts w:ascii="Malgun Gothic" w:hAnsi="Malgun Gothic" w:cs="Malgun Gothic" w:eastAsia="Malgun Gothic"/>
                <w:b w:val="0"/>
                <w:i w:val="0"/>
                <w:sz w:val="20"/>
              </w:rPr>
              <w:t xml:space="preserve">  —  봉투</w:t>
            </w:r>
          </w:p>
          <w:p>
            <w:pPr>
              <w:spacing w:after="40"/>
            </w:pPr>
            <w:r>
              <w:rPr>
                <w:rFonts w:ascii="Arial" w:hAnsi="Arial" w:cs="Arial" w:eastAsia="Malgun Gothic"/>
                <w:b/>
                <w:i w:val="0"/>
                <w:sz w:val="20"/>
              </w:rPr>
              <w:t>das Logo, -s</w:t>
            </w:r>
            <w:r>
              <w:rPr>
                <w:rFonts w:ascii="Malgun Gothic" w:hAnsi="Malgun Gothic" w:cs="Malgun Gothic" w:eastAsia="Malgun Gothic"/>
                <w:b w:val="0"/>
                <w:i w:val="0"/>
                <w:sz w:val="20"/>
              </w:rPr>
              <w:t xml:space="preserve">  —  로고</w:t>
            </w:r>
          </w:p>
          <w:p>
            <w:pPr>
              <w:spacing w:after="40"/>
            </w:pPr>
            <w:r>
              <w:rPr>
                <w:rFonts w:ascii="Arial" w:hAnsi="Arial" w:cs="Arial" w:eastAsia="Malgun Gothic"/>
                <w:b/>
                <w:i w:val="0"/>
                <w:sz w:val="20"/>
              </w:rPr>
              <w:t>die Kanzlei, -en</w:t>
            </w:r>
            <w:r>
              <w:rPr>
                <w:rFonts w:ascii="Malgun Gothic" w:hAnsi="Malgun Gothic" w:cs="Malgun Gothic" w:eastAsia="Malgun Gothic"/>
                <w:b w:val="0"/>
                <w:i w:val="0"/>
                <w:sz w:val="20"/>
              </w:rPr>
              <w:t xml:space="preserve">  —  법률사무소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역시 동사가 없는 명사구입니다. mit dem Logo der Kanzlei에서 mit + 3격(dem Logo), der Kanzlei는 2격 여성 소유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Und로 문장을 시작해 마지막에 가장 중요한 것을 덧붙이는 효과를 냅니다. 불길한 기운을 암시하는 서술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생략문이므로 시제 표지가 없고, 현재 눈앞의 상황을 가리킵니다.</w:t>
            </w:r>
          </w:p>
        </w:tc>
      </w:tr>
    </w:tbl>
    <w:p>
      <w:pPr>
        <w:spacing w:after="0"/>
      </w:pPr>
    </w:p>
    <w:p>
      <w:pPr>
        <w:keepNext/>
        <w:spacing w:before="160"/>
      </w:pPr>
      <w:r>
        <w:rPr>
          <w:rFonts w:ascii="Arial" w:hAnsi="Arial" w:cs="Arial" w:eastAsia="Malgun Gothic"/>
          <w:b/>
          <w:i w:val="0"/>
          <w:sz w:val="22"/>
        </w:rPr>
        <w:t>4. Jonas: Roth &amp; Partner. Ich erkenne das cremefarbene Papier sofort.</w:t>
      </w:r>
    </w:p>
    <w:p>
      <w:pPr>
        <w:keepNext/>
        <w:ind w:left="340"/>
      </w:pPr>
      <w:r>
        <w:rPr>
          <w:rFonts w:ascii="Malgun Gothic" w:hAnsi="Malgun Gothic" w:cs="Malgun Gothic" w:eastAsia="Malgun Gothic"/>
          <w:b w:val="0"/>
          <w:i/>
          <w:color w:val="404040"/>
          <w:sz w:val="20"/>
        </w:rPr>
        <w:t>로트 앤 파트너. 크림색 종이는 한눈에 알아본다.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 (erkannte – erkannt)</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cremefarben</w:t>
            </w:r>
            <w:r>
              <w:rPr>
                <w:rFonts w:ascii="Malgun Gothic" w:hAnsi="Malgun Gothic" w:cs="Malgun Gothic" w:eastAsia="Malgun Gothic"/>
                <w:b w:val="0"/>
                <w:i w:val="0"/>
                <w:sz w:val="20"/>
              </w:rPr>
              <w:t xml:space="preserve">  —  크림색의</w:t>
            </w:r>
          </w:p>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즉시,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첫 문장은 이름만 있는 생략문이고, 둘째 문장은 주어 Ich, 정동사 erkenne(2번째), 4격 목적어 das cremefarbene Papier, 부사 sofort 순서입니다. cremefarbene는 중성 4격 앞의 형용사 어미 -e입니다.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Papier는 종이이면서 '문서'의 뉘앙스도 줍니다. 오래 일한 사무소의 종이를 한눈에 알아본다는 것은 그곳에서 보낸 시간을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erkenne는 현재형(Präsens)으로 지금 이 순간의 인지를 나타냅니다.</w:t>
            </w:r>
          </w:p>
        </w:tc>
      </w:tr>
    </w:tbl>
    <w:p>
      <w:pPr>
        <w:spacing w:after="0"/>
      </w:pPr>
    </w:p>
    <w:p>
      <w:pPr>
        <w:keepNext/>
        <w:spacing w:before="160"/>
      </w:pPr>
      <w:r>
        <w:rPr>
          <w:rFonts w:ascii="Arial" w:hAnsi="Arial" w:cs="Arial" w:eastAsia="Malgun Gothic"/>
          <w:b/>
          <w:i w:val="0"/>
          <w:sz w:val="22"/>
        </w:rPr>
        <w:t>5. Jonas: Ich lege ihn erst einmal auf den Küchentisch und mache Kaffee.</w:t>
      </w:r>
    </w:p>
    <w:p>
      <w:pPr>
        <w:keepNext/>
        <w:ind w:left="340"/>
      </w:pPr>
      <w:r>
        <w:rPr>
          <w:rFonts w:ascii="Malgun Gothic" w:hAnsi="Malgun Gothic" w:cs="Malgun Gothic" w:eastAsia="Malgun Gothic"/>
          <w:b w:val="0"/>
          <w:i/>
          <w:color w:val="404040"/>
          <w:sz w:val="20"/>
        </w:rPr>
        <w:t>일단 봉투를 부엌 식탁에 올려 두고 커피를 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(눕혀서) 놓다 (4격 + auf + 4격)</w:t>
            </w:r>
          </w:p>
          <w:p>
            <w:pPr>
              <w:spacing w:after="40"/>
            </w:pPr>
            <w:r>
              <w:rPr>
                <w:rFonts w:ascii="Arial" w:hAnsi="Arial" w:cs="Arial" w:eastAsia="Malgun Gothic"/>
                <w:b/>
                <w:i w:val="0"/>
                <w:sz w:val="20"/>
              </w:rPr>
              <w:t>erst einmal</w:t>
            </w:r>
            <w:r>
              <w:rPr>
                <w:rFonts w:ascii="Malgun Gothic" w:hAnsi="Malgun Gothic" w:cs="Malgun Gothic" w:eastAsia="Malgun Gothic"/>
                <w:b w:val="0"/>
                <w:i w:val="0"/>
                <w:sz w:val="20"/>
              </w:rPr>
              <w:t xml:space="preserve">  —  우선, 일단</w:t>
            </w:r>
          </w:p>
          <w:p>
            <w:pPr>
              <w:spacing w:after="40"/>
            </w:pPr>
            <w:r>
              <w:rPr>
                <w:rFonts w:ascii="Arial" w:hAnsi="Arial" w:cs="Arial" w:eastAsia="Malgun Gothic"/>
                <w:b/>
                <w:i w:val="0"/>
                <w:sz w:val="20"/>
              </w:rPr>
              <w:t>der Küchentisch, -e</w:t>
            </w:r>
            <w:r>
              <w:rPr>
                <w:rFonts w:ascii="Malgun Gothic" w:hAnsi="Malgun Gothic" w:cs="Malgun Gothic" w:eastAsia="Malgun Gothic"/>
                <w:b w:val="0"/>
                <w:i w:val="0"/>
                <w:sz w:val="20"/>
              </w:rPr>
              <w:t xml:space="preserve">  —  부엌 식탁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ihn은 der Umschlag를 받는 남성 4격 인칭대명사입니다. 방향(어디로)을 나타내므로 auf den Küchentisch처럼 auf 뒤에 4격이 옵니다. und로 연결된 두 번째 동사 mache의 주어 ich는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einmal은 '당장은, 일단'이라는 구어 표현으로 어려운 일을 잠시 미루는 느낌을 줍니다. Kaffee machen은 커피를 내린다는 일상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lege와 mache는 현재형(Präsens)으로 지금 하는 행동을 나타냅니다.</w:t>
            </w:r>
          </w:p>
        </w:tc>
      </w:tr>
    </w:tbl>
    <w:p>
      <w:pPr>
        <w:spacing w:after="0"/>
      </w:pPr>
    </w:p>
    <w:p>
      <w:pPr>
        <w:keepNext/>
        <w:spacing w:before="160"/>
      </w:pPr>
      <w:r>
        <w:rPr>
          <w:rFonts w:ascii="Arial" w:hAnsi="Arial" w:cs="Arial" w:eastAsia="Malgun Gothic"/>
          <w:b/>
          <w:i w:val="0"/>
          <w:sz w:val="22"/>
        </w:rPr>
        <w:t>6. Jonas: Solche Briefe öffnet man nicht auf nüchternen Magen.</w:t>
      </w:r>
    </w:p>
    <w:p>
      <w:pPr>
        <w:keepNext/>
        <w:ind w:left="340"/>
      </w:pPr>
      <w:r>
        <w:rPr>
          <w:rFonts w:ascii="Malgun Gothic" w:hAnsi="Malgun Gothic" w:cs="Malgun Gothic" w:eastAsia="Malgun Gothic"/>
          <w:b w:val="0"/>
          <w:i/>
          <w:color w:val="404040"/>
          <w:sz w:val="20"/>
        </w:rPr>
        <w:t>이런 편지는 빈속에 여는 게 아니다.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solch-</w:t>
            </w:r>
            <w:r>
              <w:rPr>
                <w:rFonts w:ascii="Malgun Gothic" w:hAnsi="Malgun Gothic" w:cs="Malgun Gothic" w:eastAsia="Malgun Gothic"/>
                <w:b w:val="0"/>
                <w:i w:val="0"/>
                <w:sz w:val="20"/>
              </w:rPr>
              <w:t xml:space="preserve">  —  그런, 이러한</w:t>
            </w:r>
          </w:p>
          <w:p>
            <w:pPr>
              <w:spacing w:after="40"/>
            </w:pPr>
            <w:r>
              <w:rPr>
                <w:rFonts w:ascii="Arial" w:hAnsi="Arial" w:cs="Arial" w:eastAsia="Malgun Gothic"/>
                <w:b/>
                <w:i w:val="0"/>
                <w:sz w:val="20"/>
              </w:rPr>
              <w:t>öffnen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nüchtern</w:t>
            </w:r>
            <w:r>
              <w:rPr>
                <w:rFonts w:ascii="Malgun Gothic" w:hAnsi="Malgun Gothic" w:cs="Malgun Gothic" w:eastAsia="Malgun Gothic"/>
                <w:b w:val="0"/>
                <w:i w:val="0"/>
                <w:sz w:val="20"/>
              </w:rPr>
              <w:t xml:space="preserve">  —  공복의, 빈속의</w:t>
            </w:r>
          </w:p>
          <w:p>
            <w:pPr>
              <w:spacing w:after="40"/>
            </w:pPr>
            <w:r>
              <w:rPr>
                <w:rFonts w:ascii="Arial" w:hAnsi="Arial" w:cs="Arial" w:eastAsia="Malgun Gothic"/>
                <w:b/>
                <w:i w:val="0"/>
                <w:sz w:val="20"/>
              </w:rPr>
              <w:t>der Magen, Mägen</w:t>
            </w:r>
            <w:r>
              <w:rPr>
                <w:rFonts w:ascii="Malgun Gothic" w:hAnsi="Malgun Gothic" w:cs="Malgun Gothic" w:eastAsia="Malgun Gothic"/>
                <w:b w:val="0"/>
                <w:i w:val="0"/>
                <w:sz w:val="20"/>
              </w:rPr>
              <w:t xml:space="preserve">  —  위, 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Solche Briefe가 4격 목적어로 문두에 놓여 정동사 öffnet가 2번째, 주어 man이 3번째 자리에 옵니다. auf nüchternen Magen은 관용적 표현이라 관사가 없고 형용사에 -en 어미가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man은 '일반적으로 사람들은'을 뜻하는 부정(不定)대명사입니다. auf nüchternen Magen은 '공복에'라는 관용구입니다.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öffnet는 현재형(Präsens)으로 일반적인 규범이나 습관을 말합니다.</w:t>
            </w:r>
          </w:p>
        </w:tc>
      </w:tr>
    </w:tbl>
    <w:p>
      <w:pPr>
        <w:spacing w:after="0"/>
      </w:pPr>
    </w:p>
    <w:p>
      <w:pPr>
        <w:keepNext/>
        <w:spacing w:before="160"/>
      </w:pPr>
      <w:r>
        <w:rPr>
          <w:rFonts w:ascii="Arial" w:hAnsi="Arial" w:cs="Arial" w:eastAsia="Malgun Gothic"/>
          <w:b/>
          <w:i w:val="0"/>
          <w:sz w:val="22"/>
        </w:rPr>
        <w:t>7. Jonas: Der Kaffee ist durchgelaufen, und ich setze mich mit dem Umschlag an den Tisch.</w:t>
      </w:r>
    </w:p>
    <w:p>
      <w:pPr>
        <w:keepNext/>
        <w:ind w:left="340"/>
      </w:pPr>
      <w:r>
        <w:rPr>
          <w:rFonts w:ascii="Malgun Gothic" w:hAnsi="Malgun Gothic" w:cs="Malgun Gothic" w:eastAsia="Malgun Gothic"/>
          <w:b w:val="0"/>
          <w:i/>
          <w:color w:val="404040"/>
          <w:sz w:val="20"/>
        </w:rPr>
        <w:t>커피가 다 내려졌고, 나는 봉투를 들고 식탁에 앉는다.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durchlaufen (läuft durch – lief durch – ist durchgelaufen)</w:t>
            </w:r>
            <w:r>
              <w:rPr>
                <w:rFonts w:ascii="Malgun Gothic" w:hAnsi="Malgun Gothic" w:cs="Malgun Gothic" w:eastAsia="Malgun Gothic"/>
                <w:b w:val="0"/>
                <w:i w:val="0"/>
                <w:sz w:val="20"/>
              </w:rPr>
              <w:t xml:space="preserve">  —  (커피 등이) 다 내려지다</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 (재귀동사)</w:t>
            </w:r>
          </w:p>
          <w:p>
            <w:pPr>
              <w:spacing w:after="40"/>
            </w:pPr>
            <w:r>
              <w:rPr>
                <w:rFonts w:ascii="Arial" w:hAnsi="Arial" w:cs="Arial" w:eastAsia="Malgun Gothic"/>
                <w:b/>
                <w:i w:val="0"/>
                <w:sz w:val="20"/>
              </w:rPr>
              <w:t>der Tisch, -e</w:t>
            </w:r>
            <w:r>
              <w:rPr>
                <w:rFonts w:ascii="Malgun Gothic" w:hAnsi="Malgun Gothic" w:cs="Malgun Gothic" w:eastAsia="Malgun Gothic"/>
                <w:b w:val="0"/>
                <w:i w:val="0"/>
                <w:sz w:val="20"/>
              </w:rPr>
              <w:t xml:space="preserve">  —  탁자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첫 절은 sein 조동사와 과거분사로 이루어진 현재완료입니다. 두 번째 절의 setze mich는 재귀대명사 mich(4격)를 쓰는 재귀동사이고, an den Tisch는 방향의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커피 메이커의 일이 끝났다는 의미로 durchgelaufen을 쓰는 것은 일상적인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durchgelaufen은 sein + 과거분사 형태의 현재완료(Perfekt)로 이미 끝난 결과를 나타내고, setze는 현재형입니다.</w:t>
            </w:r>
          </w:p>
        </w:tc>
      </w:tr>
    </w:tbl>
    <w:p>
      <w:pPr>
        <w:spacing w:after="0"/>
      </w:pPr>
    </w:p>
    <w:p>
      <w:pPr>
        <w:keepNext/>
        <w:spacing w:before="160"/>
      </w:pPr>
      <w:r>
        <w:rPr>
          <w:rFonts w:ascii="Arial" w:hAnsi="Arial" w:cs="Arial" w:eastAsia="Malgun Gothic"/>
          <w:b/>
          <w:i w:val="0"/>
          <w:sz w:val="22"/>
        </w:rPr>
        <w:t>8. Jonas: Ich schneide ihn mit dem Brieföffner auf, den mir meine Mutter zum Examen geschenkt hat.</w:t>
      </w:r>
    </w:p>
    <w:p>
      <w:pPr>
        <w:keepNext/>
        <w:ind w:left="340"/>
      </w:pPr>
      <w:r>
        <w:rPr>
          <w:rFonts w:ascii="Malgun Gothic" w:hAnsi="Malgun Gothic" w:cs="Malgun Gothic" w:eastAsia="Malgun Gothic"/>
          <w:b w:val="0"/>
          <w:i/>
          <w:color w:val="404040"/>
          <w:sz w:val="20"/>
        </w:rPr>
        <w:t>어머니가 시험 합격 기념으로 선물해 주신 편지칼로 봉투를 자른다.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aufschneiden (schnitt auf – aufgeschnitten)</w:t>
            </w:r>
            <w:r>
              <w:rPr>
                <w:rFonts w:ascii="Malgun Gothic" w:hAnsi="Malgun Gothic" w:cs="Malgun Gothic" w:eastAsia="Malgun Gothic"/>
                <w:b w:val="0"/>
                <w:i w:val="0"/>
                <w:sz w:val="20"/>
              </w:rPr>
              <w:t xml:space="preserve">  —  잘라서 열다 (분리동사)</w:t>
            </w:r>
          </w:p>
          <w:p>
            <w:pPr>
              <w:spacing w:after="40"/>
            </w:pPr>
            <w:r>
              <w:rPr>
                <w:rFonts w:ascii="Arial" w:hAnsi="Arial" w:cs="Arial" w:eastAsia="Malgun Gothic"/>
                <w:b/>
                <w:i w:val="0"/>
                <w:sz w:val="20"/>
              </w:rPr>
              <w:t>der Brieföffner, -</w:t>
            </w:r>
            <w:r>
              <w:rPr>
                <w:rFonts w:ascii="Malgun Gothic" w:hAnsi="Malgun Gothic" w:cs="Malgun Gothic" w:eastAsia="Malgun Gothic"/>
                <w:b w:val="0"/>
                <w:i w:val="0"/>
                <w:sz w:val="20"/>
              </w:rPr>
              <w:t xml:space="preserve">  —  편지칼</w:t>
            </w:r>
          </w:p>
          <w:p>
            <w:pPr>
              <w:spacing w:after="40"/>
            </w:pPr>
            <w:r>
              <w:rPr>
                <w:rFonts w:ascii="Arial" w:hAnsi="Arial" w:cs="Arial" w:eastAsia="Malgun Gothic"/>
                <w:b/>
                <w:i w:val="0"/>
                <w:sz w:val="20"/>
              </w:rPr>
              <w:t>das Examen, Examina</w:t>
            </w:r>
            <w:r>
              <w:rPr>
                <w:rFonts w:ascii="Malgun Gothic" w:hAnsi="Malgun Gothic" w:cs="Malgun Gothic" w:eastAsia="Malgun Gothic"/>
                <w:b w:val="0"/>
                <w:i w:val="0"/>
                <w:sz w:val="20"/>
              </w:rPr>
              <w:t xml:space="preserve">  —  (국가)시험</w:t>
            </w:r>
          </w:p>
          <w:p>
            <w:pPr>
              <w:spacing w:after="40"/>
            </w:pPr>
            <w:r>
              <w:rPr>
                <w:rFonts w:ascii="Arial" w:hAnsi="Arial" w:cs="Arial" w:eastAsia="Malgun Gothic"/>
                <w:b/>
                <w:i w:val="0"/>
                <w:sz w:val="20"/>
              </w:rPr>
              <w:t>schenken</w:t>
            </w:r>
            <w:r>
              <w:rPr>
                <w:rFonts w:ascii="Malgun Gothic" w:hAnsi="Malgun Gothic" w:cs="Malgun Gothic" w:eastAsia="Malgun Gothic"/>
                <w:b w:val="0"/>
                <w:i w:val="0"/>
                <w:sz w:val="20"/>
              </w:rPr>
              <w:t xml:space="preserve">  —  선물하다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관계대명사 den은 선행사 der Brieföffner(남성)를 받는 4격이고, 관계절은 정동사 hat이 맨 끝에 옵니다. mir는 선물을 받는 사람을 나타내는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Examen은 '시험(합격)을 기념하여'라는 뜻입니다. 변호사 시험이 가족에게도 큰 사건이었음을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schneide ... auf는 현재형이고, 관계절의 hat ... geschenkt는 현재완료(Perfekt)로 그 선물이 이미 오래전에 주어졌음을 나타냅니다.</w:t>
            </w:r>
          </w:p>
        </w:tc>
      </w:tr>
    </w:tbl>
    <w:p>
      <w:pPr>
        <w:spacing w:after="0"/>
      </w:pPr>
    </w:p>
    <w:p>
      <w:pPr>
        <w:keepNext/>
        <w:spacing w:before="160"/>
      </w:pPr>
      <w:r>
        <w:rPr>
          <w:rFonts w:ascii="Arial" w:hAnsi="Arial" w:cs="Arial" w:eastAsia="Malgun Gothic"/>
          <w:b/>
          <w:i w:val="0"/>
          <w:sz w:val="22"/>
        </w:rPr>
        <w:t>9. Jonas: „Sehr geehrter Herr Keller, hiermit fordern wir Sie letztmalig auf, die Mandantenunterlagen herauszugeben."</w:t>
      </w:r>
    </w:p>
    <w:p>
      <w:pPr>
        <w:keepNext/>
        <w:ind w:left="340"/>
      </w:pPr>
      <w:r>
        <w:rPr>
          <w:rFonts w:ascii="Malgun Gothic" w:hAnsi="Malgun Gothic" w:cs="Malgun Gothic" w:eastAsia="Malgun Gothic"/>
          <w:b w:val="0"/>
          <w:i/>
          <w:color w:val="404040"/>
          <w:sz w:val="20"/>
        </w:rPr>
        <w:t>"친애하는 켈러 씨, 이로써 귀하께 마지막으로 의뢰인 서류를 반환할 것을 요구합니다."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auffordern (+ zu부정사)</w:t>
            </w:r>
            <w:r>
              <w:rPr>
                <w:rFonts w:ascii="Malgun Gothic" w:hAnsi="Malgun Gothic" w:cs="Malgun Gothic" w:eastAsia="Malgun Gothic"/>
                <w:b w:val="0"/>
                <w:i w:val="0"/>
                <w:sz w:val="20"/>
              </w:rPr>
              <w:t xml:space="preserve">  —  요구하다, 촉구하다 (분리동사)</w:t>
            </w:r>
          </w:p>
          <w:p>
            <w:pPr>
              <w:spacing w:after="40"/>
            </w:pPr>
            <w:r>
              <w:rPr>
                <w:rFonts w:ascii="Arial" w:hAnsi="Arial" w:cs="Arial" w:eastAsia="Malgun Gothic"/>
                <w:b/>
                <w:i w:val="0"/>
                <w:sz w:val="20"/>
              </w:rPr>
              <w:t>letztmalig</w:t>
            </w:r>
            <w:r>
              <w:rPr>
                <w:rFonts w:ascii="Malgun Gothic" w:hAnsi="Malgun Gothic" w:cs="Malgun Gothic" w:eastAsia="Malgun Gothic"/>
                <w:b w:val="0"/>
                <w:i w:val="0"/>
                <w:sz w:val="20"/>
              </w:rPr>
              <w:t xml:space="preserve">  —  마지막으로 (공문서체)</w:t>
            </w:r>
          </w:p>
          <w:p>
            <w:pPr>
              <w:spacing w:after="40"/>
            </w:pPr>
            <w:r>
              <w:rPr>
                <w:rFonts w:ascii="Arial" w:hAnsi="Arial" w:cs="Arial" w:eastAsia="Malgun Gothic"/>
                <w:b/>
                <w:i w:val="0"/>
                <w:sz w:val="20"/>
              </w:rPr>
              <w:t>die Mandantenunterlagen (복수)</w:t>
            </w:r>
            <w:r>
              <w:rPr>
                <w:rFonts w:ascii="Malgun Gothic" w:hAnsi="Malgun Gothic" w:cs="Malgun Gothic" w:eastAsia="Malgun Gothic"/>
                <w:b w:val="0"/>
                <w:i w:val="0"/>
                <w:sz w:val="20"/>
              </w:rPr>
              <w:t xml:space="preserve">  —  의뢰인 관련 서류</w:t>
            </w:r>
          </w:p>
          <w:p>
            <w:pPr>
              <w:spacing w:after="40"/>
            </w:pPr>
            <w:r>
              <w:rPr>
                <w:rFonts w:ascii="Arial" w:hAnsi="Arial" w:cs="Arial" w:eastAsia="Malgun Gothic"/>
                <w:b/>
                <w:i w:val="0"/>
                <w:sz w:val="20"/>
              </w:rPr>
              <w:t>herausgeben (gab heraus – herausgegeben)</w:t>
            </w:r>
            <w:r>
              <w:rPr>
                <w:rFonts w:ascii="Malgun Gothic" w:hAnsi="Malgun Gothic" w:cs="Malgun Gothic" w:eastAsia="Malgun Gothic"/>
                <w:b w:val="0"/>
                <w:i w:val="0"/>
                <w:sz w:val="20"/>
              </w:rPr>
              <w:t xml:space="preserve">  —  내주다, 반환하다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fordern wir Sie auf에서 분리동사 auffordern이 분리되어 auf가 문장 끝에 오고, 그 뒤에 목적을 나타내는 zu부정사구 die Mandantenunterlagen herauszugeben이 이어집니다. herauszugeben에서 zu는 분리동사의 접두사와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hiermit(이로써)와 Sehr geehrter Herr ...는 공식 서신의 전형적인 표현입니다. letztmalig는 '마지막으로'라는 뜻의 격식체 부사로 위협의 어조를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fordern ... auf는 현재형(Präsens)으로, 공문서에서 요구를 행하는 순간 자체를 나타냅니다.</w:t>
            </w:r>
          </w:p>
        </w:tc>
      </w:tr>
    </w:tbl>
    <w:p>
      <w:pPr>
        <w:spacing w:after="0"/>
      </w:pPr>
    </w:p>
    <w:p>
      <w:pPr>
        <w:keepNext/>
        <w:spacing w:before="160"/>
      </w:pPr>
      <w:r>
        <w:rPr>
          <w:rFonts w:ascii="Arial" w:hAnsi="Arial" w:cs="Arial" w:eastAsia="Malgun Gothic"/>
          <w:b/>
          <w:i w:val="0"/>
          <w:sz w:val="22"/>
        </w:rPr>
        <w:t>10. Jonas: „Anderenfalls sehen wir uns gezwungen, rechtliche Schritte einzuleiten."</w:t>
      </w:r>
    </w:p>
    <w:p>
      <w:pPr>
        <w:keepNext/>
        <w:ind w:left="340"/>
      </w:pPr>
      <w:r>
        <w:rPr>
          <w:rFonts w:ascii="Malgun Gothic" w:hAnsi="Malgun Gothic" w:cs="Malgun Gothic" w:eastAsia="Malgun Gothic"/>
          <w:b w:val="0"/>
          <w:i/>
          <w:color w:val="404040"/>
          <w:sz w:val="20"/>
        </w:rPr>
        <w:t>"그렇지 않을 경우 저희는 법적 조치를 취하지 않을 수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anderenfalls</w:t>
            </w:r>
            <w:r>
              <w:rPr>
                <w:rFonts w:ascii="Malgun Gothic" w:hAnsi="Malgun Gothic" w:cs="Malgun Gothic" w:eastAsia="Malgun Gothic"/>
                <w:b w:val="0"/>
                <w:i w:val="0"/>
                <w:sz w:val="20"/>
              </w:rPr>
              <w:t xml:space="preserve">  —  그렇지 않으면</w:t>
            </w:r>
          </w:p>
          <w:p>
            <w:pPr>
              <w:spacing w:after="40"/>
            </w:pPr>
            <w:r>
              <w:rPr>
                <w:rFonts w:ascii="Arial" w:hAnsi="Arial" w:cs="Arial" w:eastAsia="Malgun Gothic"/>
                <w:b/>
                <w:i w:val="0"/>
                <w:sz w:val="20"/>
              </w:rPr>
              <w:t>sich gezwungen sehen</w:t>
            </w:r>
            <w:r>
              <w:rPr>
                <w:rFonts w:ascii="Malgun Gothic" w:hAnsi="Malgun Gothic" w:cs="Malgun Gothic" w:eastAsia="Malgun Gothic"/>
                <w:b w:val="0"/>
                <w:i w:val="0"/>
                <w:sz w:val="20"/>
              </w:rPr>
              <w:t xml:space="preserve">  —  부득이하게 ~하지 않을 수 없다</w:t>
            </w:r>
          </w:p>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조치, 걸음</w:t>
            </w:r>
          </w:p>
          <w:p>
            <w:pPr>
              <w:spacing w:after="40"/>
            </w:pPr>
            <w:r>
              <w:rPr>
                <w:rFonts w:ascii="Arial" w:hAnsi="Arial" w:cs="Arial" w:eastAsia="Malgun Gothic"/>
                <w:b/>
                <w:i w:val="0"/>
                <w:sz w:val="20"/>
              </w:rPr>
              <w:t>einleiten</w:t>
            </w:r>
            <w:r>
              <w:rPr>
                <w:rFonts w:ascii="Malgun Gothic" w:hAnsi="Malgun Gothic" w:cs="Malgun Gothic" w:eastAsia="Malgun Gothic"/>
                <w:b w:val="0"/>
                <w:i w:val="0"/>
                <w:sz w:val="20"/>
              </w:rPr>
              <w:t xml:space="preserve">  —  개시하다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wir uns gezwungen 뒤에 zu부정사구 rechtliche Schritte einzuleiten가 이어집니다. einzuleiten에서 zu가 분리동사 einleiten의 접두사 ein과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gezwungen sehen은 '강제로 ~해야 하는 처지가 되다'를 정중하게 돌려 말하는 법률 서신 표현입니다. rechtliche Schritte einleiten은 '법적 절차를 개시하다'라는 정형구입니다.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sehen은 현재형(Präsens)이며, 조건이 충족되지 않을 경우를 미리 말하는 위협으로 미래의 가능성을 현재형으로 표현합니다.</w:t>
            </w:r>
          </w:p>
        </w:tc>
      </w:tr>
    </w:tbl>
    <w:p>
      <w:pPr>
        <w:spacing w:after="0"/>
      </w:pPr>
    </w:p>
    <w:p>
      <w:pPr>
        <w:keepNext/>
        <w:spacing w:before="160"/>
      </w:pPr>
      <w:r>
        <w:rPr>
          <w:rFonts w:ascii="Arial" w:hAnsi="Arial" w:cs="Arial" w:eastAsia="Malgun Gothic"/>
          <w:b/>
          <w:i w:val="0"/>
          <w:sz w:val="22"/>
        </w:rPr>
        <w:t>11. Jonas: „Ihre Verschwiegenheitspflicht gilt über die Beendigung des Mandats hinaus."</w:t>
      </w:r>
    </w:p>
    <w:p>
      <w:pPr>
        <w:keepNext/>
        <w:ind w:left="340"/>
      </w:pPr>
      <w:r>
        <w:rPr>
          <w:rFonts w:ascii="Malgun Gothic" w:hAnsi="Malgun Gothic" w:cs="Malgun Gothic" w:eastAsia="Malgun Gothic"/>
          <w:b w:val="0"/>
          <w:i/>
          <w:color w:val="404040"/>
          <w:sz w:val="20"/>
        </w:rPr>
        <w:t>"귀하의 비밀유지 의무는 수임 관계가 종료된 이후에도 유효합니다."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Verschwiegenheitspflicht (단수)</w:t>
            </w:r>
            <w:r>
              <w:rPr>
                <w:rFonts w:ascii="Malgun Gothic" w:hAnsi="Malgun Gothic" w:cs="Malgun Gothic" w:eastAsia="Malgun Gothic"/>
                <w:b w:val="0"/>
                <w:i w:val="0"/>
                <w:sz w:val="20"/>
              </w:rPr>
              <w:t xml:space="preserve">  —  비밀유지 의무</w:t>
            </w:r>
          </w:p>
          <w:p>
            <w:pPr>
              <w:spacing w:after="40"/>
            </w:pPr>
            <w:r>
              <w:rPr>
                <w:rFonts w:ascii="Arial" w:hAnsi="Arial" w:cs="Arial" w:eastAsia="Malgun Gothic"/>
                <w:b/>
                <w:i w:val="0"/>
                <w:sz w:val="20"/>
              </w:rPr>
              <w:t>gelten (galt – gegolten)</w:t>
            </w:r>
            <w:r>
              <w:rPr>
                <w:rFonts w:ascii="Malgun Gothic" w:hAnsi="Malgun Gothic" w:cs="Malgun Gothic" w:eastAsia="Malgun Gothic"/>
                <w:b w:val="0"/>
                <w:i w:val="0"/>
                <w:sz w:val="20"/>
              </w:rPr>
              <w:t xml:space="preserve">  —  유효하다, 적용되다</w:t>
            </w:r>
          </w:p>
          <w:p>
            <w:pPr>
              <w:spacing w:after="40"/>
            </w:pPr>
            <w:r>
              <w:rPr>
                <w:rFonts w:ascii="Arial" w:hAnsi="Arial" w:cs="Arial" w:eastAsia="Malgun Gothic"/>
                <w:b/>
                <w:i w:val="0"/>
                <w:sz w:val="20"/>
              </w:rPr>
              <w:t>die Beendigung</w:t>
            </w:r>
            <w:r>
              <w:rPr>
                <w:rFonts w:ascii="Malgun Gothic" w:hAnsi="Malgun Gothic" w:cs="Malgun Gothic" w:eastAsia="Malgun Gothic"/>
                <w:b w:val="0"/>
                <w:i w:val="0"/>
                <w:sz w:val="20"/>
              </w:rPr>
              <w:t xml:space="preserve">  —  종료</w:t>
            </w:r>
          </w:p>
          <w:p>
            <w:pPr>
              <w:spacing w:after="40"/>
            </w:pPr>
            <w:r>
              <w:rPr>
                <w:rFonts w:ascii="Arial" w:hAnsi="Arial" w:cs="Arial" w:eastAsia="Malgun Gothic"/>
                <w:b/>
                <w:i w:val="0"/>
                <w:sz w:val="20"/>
              </w:rPr>
              <w:t>über ... hinaus</w:t>
            </w:r>
            <w:r>
              <w:rPr>
                <w:rFonts w:ascii="Malgun Gothic" w:hAnsi="Malgun Gothic" w:cs="Malgun Gothic" w:eastAsia="Malgun Gothic"/>
                <w:b w:val="0"/>
                <w:i w:val="0"/>
                <w:sz w:val="20"/>
              </w:rPr>
              <w:t xml:space="preserve">  —  ~을 넘어서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주어 Ihre Verschwiegenheitspflicht, 정동사 gilt(2번째 자리), 그리고 über die Beendigung des Mandats hinaus라는 틀 구문이 뒤따릅니다. über + 4격 ... hinaus는 두 부분으로 문장을 감싸는 전치사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Verschwiegenheitspflicht는 변호사에게 법으로 부과된 비밀유지 의무로, 사건이 끝난 뒤에도 평생 계속된다는 점을 강조하는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gilt는 현재형(Präsens)으로 일반적으로 늘 적용되는 규칙을 나타냅니다.</w:t>
            </w:r>
          </w:p>
        </w:tc>
      </w:tr>
    </w:tbl>
    <w:p>
      <w:pPr>
        <w:spacing w:after="0"/>
      </w:pPr>
    </w:p>
    <w:p>
      <w:pPr>
        <w:keepNext/>
        <w:spacing w:before="160"/>
      </w:pPr>
      <w:r>
        <w:rPr>
          <w:rFonts w:ascii="Arial" w:hAnsi="Arial" w:cs="Arial" w:eastAsia="Malgun Gothic"/>
          <w:b/>
          <w:i w:val="0"/>
          <w:sz w:val="22"/>
        </w:rPr>
        <w:t>12. Jonas: „Eine Zuwiderhandlung kann strafrechtliche Konsequenzen nach sich ziehen."</w:t>
      </w:r>
    </w:p>
    <w:p>
      <w:pPr>
        <w:keepNext/>
        <w:ind w:left="340"/>
      </w:pPr>
      <w:r>
        <w:rPr>
          <w:rFonts w:ascii="Malgun Gothic" w:hAnsi="Malgun Gothic" w:cs="Malgun Gothic" w:eastAsia="Malgun Gothic"/>
          <w:b w:val="0"/>
          <w:i/>
          <w:color w:val="404040"/>
          <w:sz w:val="20"/>
        </w:rPr>
        <w:t>"위반 행위는 형사상의 결과를 초래할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Zuwiderhandlung, -en</w:t>
            </w:r>
            <w:r>
              <w:rPr>
                <w:rFonts w:ascii="Malgun Gothic" w:hAnsi="Malgun Gothic" w:cs="Malgun Gothic" w:eastAsia="Malgun Gothic"/>
                <w:b w:val="0"/>
                <w:i w:val="0"/>
                <w:sz w:val="20"/>
              </w:rPr>
              <w:t xml:space="preserve">  —  위반 행위</w:t>
            </w:r>
          </w:p>
          <w:p>
            <w:pPr>
              <w:spacing w:after="40"/>
            </w:pPr>
            <w:r>
              <w:rPr>
                <w:rFonts w:ascii="Arial" w:hAnsi="Arial" w:cs="Arial" w:eastAsia="Malgun Gothic"/>
                <w:b/>
                <w:i w:val="0"/>
                <w:sz w:val="20"/>
              </w:rPr>
              <w:t>strafrechtlich</w:t>
            </w:r>
            <w:r>
              <w:rPr>
                <w:rFonts w:ascii="Malgun Gothic" w:hAnsi="Malgun Gothic" w:cs="Malgun Gothic" w:eastAsia="Malgun Gothic"/>
                <w:b w:val="0"/>
                <w:i w:val="0"/>
                <w:sz w:val="20"/>
              </w:rPr>
              <w:t xml:space="preserve">  —  형법상의</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w:t>
            </w:r>
          </w:p>
          <w:p>
            <w:pPr>
              <w:spacing w:after="40"/>
            </w:pPr>
            <w:r>
              <w:rPr>
                <w:rFonts w:ascii="Arial" w:hAnsi="Arial" w:cs="Arial" w:eastAsia="Malgun Gothic"/>
                <w:b/>
                <w:i w:val="0"/>
                <w:sz w:val="20"/>
              </w:rPr>
              <w:t>nach sich ziehen</w:t>
            </w:r>
            <w:r>
              <w:rPr>
                <w:rFonts w:ascii="Malgun Gothic" w:hAnsi="Malgun Gothic" w:cs="Malgun Gothic" w:eastAsia="Malgun Gothic"/>
                <w:b w:val="0"/>
                <w:i w:val="0"/>
                <w:sz w:val="20"/>
              </w:rPr>
              <w:t xml:space="preserve">  —  초래하다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조동사 kann이 2번째 자리에 오고 동사 원형구 nach sich ziehen이 문장 끝에 놓입니다. nach sich ziehen의 sich는 주어를 되받는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Konsequenzen nach sich ziehen은 '결과를 수반하다'라는 격식체 관용구로 공문서에서 위협을 점잖게 표현할 때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ziehen은 가능성을 나타내는 현재형(Präsens) 조동사 구문입니다.</w:t>
            </w:r>
          </w:p>
        </w:tc>
      </w:tr>
    </w:tbl>
    <w:p>
      <w:pPr>
        <w:spacing w:after="0"/>
      </w:pPr>
    </w:p>
    <w:p>
      <w:pPr>
        <w:keepNext/>
        <w:spacing w:before="160"/>
      </w:pPr>
      <w:r>
        <w:rPr>
          <w:rFonts w:ascii="Arial" w:hAnsi="Arial" w:cs="Arial" w:eastAsia="Malgun Gothic"/>
          <w:b/>
          <w:i w:val="0"/>
          <w:sz w:val="22"/>
        </w:rPr>
        <w:t>13. Jonas: Ich lese den Absatz dreimal, weil ich es nicht glauben will.</w:t>
      </w:r>
    </w:p>
    <w:p>
      <w:pPr>
        <w:keepNext/>
        <w:ind w:left="340"/>
      </w:pPr>
      <w:r>
        <w:rPr>
          <w:rFonts w:ascii="Malgun Gothic" w:hAnsi="Malgun Gothic" w:cs="Malgun Gothic" w:eastAsia="Malgun Gothic"/>
          <w:b w:val="0"/>
          <w:i/>
          <w:color w:val="404040"/>
          <w:sz w:val="20"/>
        </w:rPr>
        <w:t>믿고 싶지 않아서 그 단락을 세 번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Absatz, Absätze</w:t>
            </w:r>
            <w:r>
              <w:rPr>
                <w:rFonts w:ascii="Malgun Gothic" w:hAnsi="Malgun Gothic" w:cs="Malgun Gothic" w:eastAsia="Malgun Gothic"/>
                <w:b w:val="0"/>
                <w:i w:val="0"/>
                <w:sz w:val="20"/>
              </w:rPr>
              <w:t xml:space="preserve">  —  단락, 항</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weil절에서는 정동사 will이 문장 끝으로 갑니다(weil ich es nicht glauben will). 주절 Ich lese den Absatz dreimal은 일반 평서문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weil은 이유를 나타내는 종속접속사입니다. 이미 아는 사실인데도 받아들이고 싶지 않은 심리를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lese와 will은 현재형(Präsens)으로 지금 진행 중인 행동과 마음 상태를 나타냅니다.</w:t>
            </w:r>
          </w:p>
        </w:tc>
      </w:tr>
    </w:tbl>
    <w:p>
      <w:pPr>
        <w:spacing w:after="0"/>
      </w:pPr>
    </w:p>
    <w:p>
      <w:pPr>
        <w:keepNext/>
        <w:spacing w:before="160"/>
      </w:pPr>
      <w:r>
        <w:rPr>
          <w:rFonts w:ascii="Arial" w:hAnsi="Arial" w:cs="Arial" w:eastAsia="Malgun Gothic"/>
          <w:b/>
          <w:i w:val="0"/>
          <w:sz w:val="22"/>
        </w:rPr>
        <w:t>14. Jonas: Ich habe nichts mitgenommen. Gar nichts.</w:t>
      </w:r>
    </w:p>
    <w:p>
      <w:pPr>
        <w:keepNext/>
        <w:ind w:left="340"/>
      </w:pPr>
      <w:r>
        <w:rPr>
          <w:rFonts w:ascii="Malgun Gothic" w:hAnsi="Malgun Gothic" w:cs="Malgun Gothic" w:eastAsia="Malgun Gothic"/>
          <w:b w:val="0"/>
          <w:i/>
          <w:color w:val="404040"/>
          <w:sz w:val="20"/>
        </w:rPr>
        <w:t>나는 아무것도 가져가지 않았다. 정말 아무것도.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mitnehmen (nahm mit – mitgenommen)</w:t>
            </w:r>
            <w:r>
              <w:rPr>
                <w:rFonts w:ascii="Malgun Gothic" w:hAnsi="Malgun Gothic" w:cs="Malgun Gothic" w:eastAsia="Malgun Gothic"/>
                <w:b w:val="0"/>
                <w:i w:val="0"/>
                <w:sz w:val="20"/>
              </w:rPr>
              <w:t xml:space="preserve">  —  가져가다 (분리동사)</w:t>
            </w:r>
          </w:p>
          <w:p>
            <w:pPr>
              <w:spacing w:after="40"/>
            </w:pPr>
            <w:r>
              <w:rPr>
                <w:rFonts w:ascii="Arial" w:hAnsi="Arial" w:cs="Arial" w:eastAsia="Malgun Gothic"/>
                <w:b/>
                <w:i w:val="0"/>
                <w:sz w:val="20"/>
              </w:rPr>
              <w:t>gar nichts</w:t>
            </w:r>
            <w:r>
              <w:rPr>
                <w:rFonts w:ascii="Malgun Gothic" w:hAnsi="Malgun Gothic" w:cs="Malgun Gothic" w:eastAsia="Malgun Gothic"/>
                <w:b w:val="0"/>
                <w:i w:val="0"/>
                <w:sz w:val="20"/>
              </w:rPr>
              <w:t xml:space="preserve">  —  전혀 아무것도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mitgenommen은 현재완료이며 nichts는 4격 목적어입니다. 두 번째 문장은 동사 없는 생략문으로 앞 내용을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nichts는 nichts를 강하게 부정하는 구어 강조 표현입니다. 억울함과 결백을 되풀이해 말하는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mitgenommen은 현재완료(Perfekt)로 이미 끝난 행위와 그 결과를 말합니다. 두 번째 문장은 동사가 없어 시제 표지가 없습니다.</w:t>
            </w:r>
          </w:p>
        </w:tc>
      </w:tr>
    </w:tbl>
    <w:p>
      <w:pPr>
        <w:spacing w:after="0"/>
      </w:pPr>
    </w:p>
    <w:p>
      <w:pPr>
        <w:keepNext/>
        <w:spacing w:before="160"/>
      </w:pPr>
      <w:r>
        <w:rPr>
          <w:rFonts w:ascii="Arial" w:hAnsi="Arial" w:cs="Arial" w:eastAsia="Malgun Gothic"/>
          <w:b/>
          <w:i w:val="0"/>
          <w:sz w:val="22"/>
        </w:rPr>
        <w:t>15. Jonas: Außer meinem Gewissen, wenn man so will.</w:t>
      </w:r>
    </w:p>
    <w:p>
      <w:pPr>
        <w:keepNext/>
        <w:ind w:left="340"/>
      </w:pPr>
      <w:r>
        <w:rPr>
          <w:rFonts w:ascii="Malgun Gothic" w:hAnsi="Malgun Gothic" w:cs="Malgun Gothic" w:eastAsia="Malgun Gothic"/>
          <w:b w:val="0"/>
          <w:i/>
          <w:color w:val="404040"/>
          <w:sz w:val="20"/>
        </w:rPr>
        <w:t>굳이 따지자면 내 양심 정도겠지.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außer + 3격</w:t>
            </w:r>
            <w:r>
              <w:rPr>
                <w:rFonts w:ascii="Malgun Gothic" w:hAnsi="Malgun Gothic" w:cs="Malgun Gothic" w:eastAsia="Malgun Gothic"/>
                <w:b w:val="0"/>
                <w:i w:val="0"/>
                <w:sz w:val="20"/>
              </w:rPr>
              <w:t xml:space="preserve">  —  ~을 제외하고</w:t>
            </w:r>
          </w:p>
          <w:p>
            <w:pPr>
              <w:spacing w:after="40"/>
            </w:pPr>
            <w:r>
              <w:rPr>
                <w:rFonts w:ascii="Arial" w:hAnsi="Arial" w:cs="Arial" w:eastAsia="Malgun Gothic"/>
                <w:b/>
                <w:i w:val="0"/>
                <w:sz w:val="20"/>
              </w:rPr>
              <w:t>das Gewissen (단수)</w:t>
            </w:r>
            <w:r>
              <w:rPr>
                <w:rFonts w:ascii="Malgun Gothic" w:hAnsi="Malgun Gothic" w:cs="Malgun Gothic" w:eastAsia="Malgun Gothic"/>
                <w:b w:val="0"/>
                <w:i w:val="0"/>
                <w:sz w:val="20"/>
              </w:rPr>
              <w:t xml:space="preserve">  —  양심</w:t>
            </w:r>
          </w:p>
          <w:p>
            <w:pPr>
              <w:spacing w:after="40"/>
            </w:pPr>
            <w:r>
              <w:rPr>
                <w:rFonts w:ascii="Arial" w:hAnsi="Arial" w:cs="Arial" w:eastAsia="Malgun Gothic"/>
                <w:b/>
                <w:i w:val="0"/>
                <w:sz w:val="20"/>
              </w:rPr>
              <w:t>wenn man so will</w:t>
            </w:r>
            <w:r>
              <w:rPr>
                <w:rFonts w:ascii="Malgun Gothic" w:hAnsi="Malgun Gothic" w:cs="Malgun Gothic" w:eastAsia="Malgun Gothic"/>
                <w:b w:val="0"/>
                <w:i w:val="0"/>
                <w:sz w:val="20"/>
              </w:rPr>
              <w:t xml:space="preserve">  —  굳이 말하자면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außer는 항상 3격을 요구하므로 meinem Gewissen이 됩니다. wenn man so will은 종속절이 홀로 붙은 삽입 표현으로, 정동사 will이 절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man so will은 '그렇게 보고 싶다면, 굳이 말하자면'이라는 구어 표현입니다. 씁쓸한 농담조로 자신이 가져온 유일한 것이 양심이라고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첫 구절은 시제 표지가 없고, will은 현재형(Präsens)으로 일반적 가정을 나타냅니다.</w:t>
            </w:r>
          </w:p>
        </w:tc>
      </w:tr>
    </w:tbl>
    <w:p>
      <w:pPr>
        <w:spacing w:after="0"/>
      </w:pPr>
    </w:p>
    <w:p>
      <w:pPr>
        <w:keepNext/>
        <w:spacing w:before="160"/>
      </w:pPr>
      <w:r>
        <w:rPr>
          <w:rFonts w:ascii="Arial" w:hAnsi="Arial" w:cs="Arial" w:eastAsia="Malgun Gothic"/>
          <w:b/>
          <w:i w:val="0"/>
          <w:sz w:val="22"/>
        </w:rPr>
        <w:t>16. Jonas: Mein Handy klingelt. Milan.</w:t>
      </w:r>
    </w:p>
    <w:p>
      <w:pPr>
        <w:keepNext/>
        <w:ind w:left="340"/>
      </w:pPr>
      <w:r>
        <w:rPr>
          <w:rFonts w:ascii="Malgun Gothic" w:hAnsi="Malgun Gothic" w:cs="Malgun Gothic" w:eastAsia="Malgun Gothic"/>
          <w:b w:val="0"/>
          <w:i/>
          <w:color w:val="404040"/>
          <w:sz w:val="20"/>
        </w:rPr>
        <w:t>휴대폰이 울린다. 밀란이다.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(전화·초인종이) 울리다</w:t>
            </w:r>
          </w:p>
          <w:p>
            <w:pPr>
              <w:spacing w:after="40"/>
            </w:pPr>
            <w:r>
              <w:rPr>
                <w:rFonts w:ascii="Arial" w:hAnsi="Arial" w:cs="Arial" w:eastAsia="Malgun Gothic"/>
                <w:b/>
                <w:i w:val="0"/>
                <w:sz w:val="20"/>
              </w:rPr>
              <w:t>das Handy, -s</w:t>
            </w:r>
            <w:r>
              <w:rPr>
                <w:rFonts w:ascii="Malgun Gothic" w:hAnsi="Malgun Gothic" w:cs="Malgun Gothic" w:eastAsia="Malgun Gothic"/>
                <w:b w:val="0"/>
                <w:i w:val="0"/>
                <w:sz w:val="20"/>
              </w:rPr>
              <w:t xml:space="preserve">  —  휴대폰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klingelt는 주어-동사 순서의 평서문이고, Milan.은 발신자를 알려 주는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Handy는 영어처럼 보이지만 영어권에서는 쓰지 않는 독일어식 단어(Scheinanglizismus)로, 휴대폰을 뜻하는 일상어입니다.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klingelt는 현재형(Präsens)으로 지금 울리고 있는 상황을 나타냅니다.</w:t>
            </w:r>
          </w:p>
        </w:tc>
      </w:tr>
    </w:tbl>
    <w:p>
      <w:pPr>
        <w:spacing w:after="0"/>
      </w:pPr>
    </w:p>
    <w:p>
      <w:pPr>
        <w:keepNext/>
        <w:spacing w:before="160"/>
      </w:pPr>
      <w:r>
        <w:rPr>
          <w:rFonts w:ascii="Arial" w:hAnsi="Arial" w:cs="Arial" w:eastAsia="Malgun Gothic"/>
          <w:b/>
          <w:i w:val="0"/>
          <w:sz w:val="22"/>
        </w:rPr>
        <w:t>17. Milan: Hey, du lebst noch? Du hast gestern nicht auf meine Nachricht geantwortet.</w:t>
      </w:r>
    </w:p>
    <w:p>
      <w:pPr>
        <w:keepNext/>
        <w:ind w:left="340"/>
      </w:pPr>
      <w:r>
        <w:rPr>
          <w:rFonts w:ascii="Malgun Gothic" w:hAnsi="Malgun Gothic" w:cs="Malgun Gothic" w:eastAsia="Malgun Gothic"/>
          <w:b w:val="0"/>
          <w:i/>
          <w:color w:val="404040"/>
          <w:sz w:val="20"/>
        </w:rPr>
        <w:t>야, 너 아직 살아 있어? 어제 내 메시지에 답 안 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leben</w:t>
            </w:r>
            <w:r>
              <w:rPr>
                <w:rFonts w:ascii="Malgun Gothic" w:hAnsi="Malgun Gothic" w:cs="Malgun Gothic" w:eastAsia="Malgun Gothic"/>
                <w:b w:val="0"/>
                <w:i w:val="0"/>
                <w:sz w:val="20"/>
              </w:rPr>
              <w:t xml:space="preserve">  —  살다</w:t>
            </w:r>
          </w:p>
          <w:p>
            <w:pPr>
              <w:spacing w:after="40"/>
            </w:pPr>
            <w:r>
              <w:rPr>
                <w:rFonts w:ascii="Arial" w:hAnsi="Arial" w:cs="Arial" w:eastAsia="Malgun Gothic"/>
                <w:b/>
                <w:i w:val="0"/>
                <w:sz w:val="20"/>
              </w:rPr>
              <w:t>antworten (+ auf + 4격)</w:t>
            </w:r>
            <w:r>
              <w:rPr>
                <w:rFonts w:ascii="Malgun Gothic" w:hAnsi="Malgun Gothic" w:cs="Malgun Gothic" w:eastAsia="Malgun Gothic"/>
                <w:b w:val="0"/>
                <w:i w:val="0"/>
                <w:sz w:val="20"/>
              </w:rPr>
              <w:t xml:space="preserve">  —  ~에 답하다</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lebst noch?는 평서문 어순에 억양만 올린 의문문입니다. hast ... geantwortet는 현재완료이고, antworten은 auf + 4격(auf meine Nachricht)과 함께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lebst noch?는 연락이 끊겼을 때 던지는 반쯤 농담 섞인 안부 표현입니다. noch는 '아직도'라는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lebst는 현재형, hast ... geantwortet는 현재완료(Perfekt)로 어제 있었던 일을 구어체로 전합니다.</w:t>
            </w:r>
          </w:p>
        </w:tc>
      </w:tr>
    </w:tbl>
    <w:p>
      <w:pPr>
        <w:spacing w:after="0"/>
      </w:pPr>
    </w:p>
    <w:p>
      <w:pPr>
        <w:keepNext/>
        <w:spacing w:before="160"/>
      </w:pPr>
      <w:r>
        <w:rPr>
          <w:rFonts w:ascii="Arial" w:hAnsi="Arial" w:cs="Arial" w:eastAsia="Malgun Gothic"/>
          <w:b/>
          <w:i w:val="0"/>
          <w:sz w:val="22"/>
        </w:rPr>
        <w:t>18. Jonas: Entschuldige, ich war nicht in der Stimmung für Nachrichten.</w:t>
      </w:r>
    </w:p>
    <w:p>
      <w:pPr>
        <w:keepNext/>
        <w:ind w:left="340"/>
      </w:pPr>
      <w:r>
        <w:rPr>
          <w:rFonts w:ascii="Malgun Gothic" w:hAnsi="Malgun Gothic" w:cs="Malgun Gothic" w:eastAsia="Malgun Gothic"/>
          <w:b w:val="0"/>
          <w:i/>
          <w:color w:val="404040"/>
          <w:sz w:val="20"/>
        </w:rPr>
        <w:t>미안, 메시지 쓸 기분이 아니었어.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entschuldigen / Entschuldige</w:t>
            </w:r>
            <w:r>
              <w:rPr>
                <w:rFonts w:ascii="Malgun Gothic" w:hAnsi="Malgun Gothic" w:cs="Malgun Gothic" w:eastAsia="Malgun Gothic"/>
                <w:b w:val="0"/>
                <w:i w:val="0"/>
                <w:sz w:val="20"/>
              </w:rPr>
              <w:t xml:space="preserve">  —  사과하다 / 미안</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기분, 분위기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Entschuldige는 du에 대한 명령형(어미 -e)입니다. war nicht in der Stimmung für + 4격은 '~할 기분이 아니었다'는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Stimmung sein / nicht in der Stimmung sein은 '~할 기분이다 / 아니다'를 뜻하는 흔한 표현입니다. 가까운 사이라 du를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지난 기분이나 상태를 설명하는 데 자주 쓰이는 형태입니다.</w:t>
            </w:r>
          </w:p>
        </w:tc>
      </w:tr>
    </w:tbl>
    <w:p>
      <w:pPr>
        <w:spacing w:after="0"/>
      </w:pPr>
    </w:p>
    <w:p>
      <w:pPr>
        <w:keepNext/>
        <w:spacing w:before="160"/>
      </w:pPr>
      <w:r>
        <w:rPr>
          <w:rFonts w:ascii="Arial" w:hAnsi="Arial" w:cs="Arial" w:eastAsia="Malgun Gothic"/>
          <w:b/>
          <w:i w:val="0"/>
          <w:sz w:val="22"/>
        </w:rPr>
        <w:t>19. Milan: Was ist los? Du klingst, als hättest du einen Geist gesehen.</w:t>
      </w:r>
    </w:p>
    <w:p>
      <w:pPr>
        <w:keepNext/>
        <w:ind w:left="340"/>
      </w:pPr>
      <w:r>
        <w:rPr>
          <w:rFonts w:ascii="Malgun Gothic" w:hAnsi="Malgun Gothic" w:cs="Malgun Gothic" w:eastAsia="Malgun Gothic"/>
          <w:b w:val="0"/>
          <w:i/>
          <w:color w:val="404040"/>
          <w:sz w:val="20"/>
        </w:rPr>
        <w:t>무슨 일이야? 유령이라도 본 것 같은 목소리인데.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Was ist los?</w:t>
            </w:r>
            <w:r>
              <w:rPr>
                <w:rFonts w:ascii="Malgun Gothic" w:hAnsi="Malgun Gothic" w:cs="Malgun Gothic" w:eastAsia="Malgun Gothic"/>
                <w:b w:val="0"/>
                <w:i w:val="0"/>
                <w:sz w:val="20"/>
              </w:rPr>
              <w:t xml:space="preserve">  —  무슨 일이야?</w:t>
            </w:r>
          </w:p>
          <w:p>
            <w:pPr>
              <w:spacing w:after="40"/>
            </w:pPr>
            <w:r>
              <w:rPr>
                <w:rFonts w:ascii="Arial" w:hAnsi="Arial" w:cs="Arial" w:eastAsia="Malgun Gothic"/>
                <w:b/>
                <w:i w:val="0"/>
                <w:sz w:val="20"/>
              </w:rPr>
              <w:t>der Geist, -er</w:t>
            </w:r>
            <w:r>
              <w:rPr>
                <w:rFonts w:ascii="Malgun Gothic" w:hAnsi="Malgun Gothic" w:cs="Malgun Gothic" w:eastAsia="Malgun Gothic"/>
                <w:b w:val="0"/>
                <w:i w:val="0"/>
                <w:sz w:val="20"/>
              </w:rPr>
              <w:t xml:space="preserve">  —  유령, 정신</w:t>
            </w:r>
          </w:p>
          <w:p>
            <w:pPr>
              <w:spacing w:after="40"/>
            </w:pPr>
            <w:r>
              <w:rPr>
                <w:rFonts w:ascii="Arial" w:hAnsi="Arial" w:cs="Arial" w:eastAsia="Malgun Gothic"/>
                <w:b/>
                <w:i w:val="0"/>
                <w:sz w:val="20"/>
              </w:rPr>
              <w:t>klingen (klang – geklungen)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 gesehen은 비현실 비교를 나타내는 als + 접속법 II 과거(hättest ... gesehen)입니다. 정동사 hättest가 als 바로 뒤에 오는 독특한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einen Geist gesehen은 '유령이라도 본 것처럼'이라는 관용적 비유입니다. Was ist los?는 걱정하며 상태를 묻는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현재형(Präsens)이고 hättest ... gesehen은 접속법 II 과거(Konjunktiv II der Vergangenheit)로, 실제로 본 것이 아님을 나타냅니다.</w:t>
            </w:r>
          </w:p>
        </w:tc>
      </w:tr>
    </w:tbl>
    <w:p>
      <w:pPr>
        <w:spacing w:after="0"/>
      </w:pPr>
    </w:p>
    <w:p>
      <w:pPr>
        <w:keepNext/>
        <w:spacing w:before="160"/>
      </w:pPr>
      <w:r>
        <w:rPr>
          <w:rFonts w:ascii="Arial" w:hAnsi="Arial" w:cs="Arial" w:eastAsia="Malgun Gothic"/>
          <w:b/>
          <w:i w:val="0"/>
          <w:sz w:val="22"/>
        </w:rPr>
        <w:t>20. Jonas: Roth &amp; Partner haben mir geschrieben. Nicht freundlich.</w:t>
      </w:r>
    </w:p>
    <w:p>
      <w:pPr>
        <w:keepNext/>
        <w:ind w:left="340"/>
      </w:pPr>
      <w:r>
        <w:rPr>
          <w:rFonts w:ascii="Malgun Gothic" w:hAnsi="Malgun Gothic" w:cs="Malgun Gothic" w:eastAsia="Malgun Gothic"/>
          <w:b w:val="0"/>
          <w:i/>
          <w:color w:val="404040"/>
          <w:sz w:val="20"/>
        </w:rPr>
        <w:t>로트 앤 파트너에서 편지가 왔어. 친절하진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schreiben (schrieb – geschrieben)</w:t>
            </w:r>
            <w:r>
              <w:rPr>
                <w:rFonts w:ascii="Malgun Gothic" w:hAnsi="Malgun Gothic" w:cs="Malgun Gothic" w:eastAsia="Malgun Gothic"/>
                <w:b w:val="0"/>
                <w:i w:val="0"/>
                <w:sz w:val="20"/>
              </w:rPr>
              <w:t xml:space="preserve">  —  쓰다, 편지를 쓰다</w:t>
            </w:r>
          </w:p>
          <w:p>
            <w:pPr>
              <w:spacing w:after="40"/>
            </w:pPr>
            <w:r>
              <w:rPr>
                <w:rFonts w:ascii="Arial" w:hAnsi="Arial" w:cs="Arial" w:eastAsia="Malgun Gothic"/>
                <w:b/>
                <w:i w:val="0"/>
                <w:sz w:val="20"/>
              </w:rPr>
              <w:t>freundlich</w:t>
            </w:r>
            <w:r>
              <w:rPr>
                <w:rFonts w:ascii="Malgun Gothic" w:hAnsi="Malgun Gothic" w:cs="Malgun Gothic" w:eastAsia="Malgun Gothic"/>
                <w:b w:val="0"/>
                <w:i w:val="0"/>
                <w:sz w:val="20"/>
              </w:rPr>
              <w:t xml:space="preserve">  —  친절한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geschrieben은 현재완료이고, Roth &amp; Partner는 사무소 이름이어서 복수 동사 haben을 씁니다. mir는 받는 사람을 나타내는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schreiben은 '누구에게 편지를 쓰다'를 뜻하며 받는 사람은 3격입니다. Nicht freundlich.는 생략된 간결한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geschrieben은 현재완료(Perfekt)로 이미 벌어졌고 지금도 영향이 남은 일을 말합니다. 두 번째 문장은 동사가 없습니다.</w:t>
            </w:r>
          </w:p>
        </w:tc>
      </w:tr>
    </w:tbl>
    <w:p>
      <w:pPr>
        <w:spacing w:after="0"/>
      </w:pPr>
    </w:p>
    <w:p>
      <w:pPr>
        <w:keepNext/>
        <w:spacing w:before="160"/>
      </w:pPr>
      <w:r>
        <w:rPr>
          <w:rFonts w:ascii="Arial" w:hAnsi="Arial" w:cs="Arial" w:eastAsia="Malgun Gothic"/>
          <w:b/>
          <w:i w:val="0"/>
          <w:sz w:val="22"/>
        </w:rPr>
        <w:t>21. Milan: Ich komme vorbei. In zehn Minuten bin ich da.</w:t>
      </w:r>
    </w:p>
    <w:p>
      <w:pPr>
        <w:keepNext/>
        <w:ind w:left="340"/>
      </w:pPr>
      <w:r>
        <w:rPr>
          <w:rFonts w:ascii="Malgun Gothic" w:hAnsi="Malgun Gothic" w:cs="Malgun Gothic" w:eastAsia="Malgun Gothic"/>
          <w:b w:val="0"/>
          <w:i/>
          <w:color w:val="404040"/>
          <w:sz w:val="20"/>
        </w:rPr>
        <w:t>내가 들를게. 십 분 후면 도착해.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vorbeikommen (kam vorbei – ist vorbeigekommen)</w:t>
            </w:r>
            <w:r>
              <w:rPr>
                <w:rFonts w:ascii="Malgun Gothic" w:hAnsi="Malgun Gothic" w:cs="Malgun Gothic" w:eastAsia="Malgun Gothic"/>
                <w:b w:val="0"/>
                <w:i w:val="0"/>
                <w:sz w:val="20"/>
              </w:rPr>
              <w:t xml:space="preserve">  —  들르다 (분리동사)</w:t>
            </w:r>
          </w:p>
          <w:p>
            <w:pPr>
              <w:spacing w:after="40"/>
            </w:pPr>
            <w:r>
              <w:rPr>
                <w:rFonts w:ascii="Arial" w:hAnsi="Arial" w:cs="Arial" w:eastAsia="Malgun Gothic"/>
                <w:b/>
                <w:i w:val="0"/>
                <w:sz w:val="20"/>
              </w:rPr>
              <w:t>da sein</w:t>
            </w:r>
            <w:r>
              <w:rPr>
                <w:rFonts w:ascii="Malgun Gothic" w:hAnsi="Malgun Gothic" w:cs="Malgun Gothic" w:eastAsia="Malgun Gothic"/>
                <w:b w:val="0"/>
                <w:i w:val="0"/>
                <w:sz w:val="20"/>
              </w:rPr>
              <w:t xml:space="preserve">  —  와 있다, 도착해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vorbei에서 분리동사의 접두사 vorbei는 문장 끝으로 갑니다. In zehn Minuten이 문두에 와서 정동사 bin이 2번째, 주어 ich가 3번째가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zehn Minuten은 지금부터 '십 분 뒤'를 뜻합니다. da sein은 약속 장소에 '와 있다'는 일상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komme와 bin은 현재형(Präsens)이며, 가까운 미래를 현재형으로 표현한 것입니다.</w:t>
            </w:r>
          </w:p>
        </w:tc>
      </w:tr>
    </w:tbl>
    <w:p>
      <w:pPr>
        <w:spacing w:after="0"/>
      </w:pPr>
    </w:p>
    <w:p>
      <w:pPr>
        <w:keepNext/>
        <w:spacing w:before="160"/>
      </w:pPr>
      <w:r>
        <w:rPr>
          <w:rFonts w:ascii="Arial" w:hAnsi="Arial" w:cs="Arial" w:eastAsia="Malgun Gothic"/>
          <w:b/>
          <w:i w:val="0"/>
          <w:sz w:val="22"/>
        </w:rPr>
        <w:t>22. Jonas: Du musst nicht extra herkommen. Es ist nur ein Brief.</w:t>
      </w:r>
    </w:p>
    <w:p>
      <w:pPr>
        <w:keepNext/>
        <w:ind w:left="340"/>
      </w:pPr>
      <w:r>
        <w:rPr>
          <w:rFonts w:ascii="Malgun Gothic" w:hAnsi="Malgun Gothic" w:cs="Malgun Gothic" w:eastAsia="Malgun Gothic"/>
          <w:b w:val="0"/>
          <w:i/>
          <w:color w:val="404040"/>
          <w:sz w:val="20"/>
        </w:rPr>
        <w:t>일부러 올 필요 없어. 그냥 편지 한 통일 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extra</w:t>
            </w:r>
            <w:r>
              <w:rPr>
                <w:rFonts w:ascii="Malgun Gothic" w:hAnsi="Malgun Gothic" w:cs="Malgun Gothic" w:eastAsia="Malgun Gothic"/>
                <w:b w:val="0"/>
                <w:i w:val="0"/>
                <w:sz w:val="20"/>
              </w:rPr>
              <w:t xml:space="preserve">  —  일부러, 특별히</w:t>
            </w:r>
          </w:p>
          <w:p>
            <w:pPr>
              <w:spacing w:after="40"/>
            </w:pPr>
            <w:r>
              <w:rPr>
                <w:rFonts w:ascii="Arial" w:hAnsi="Arial" w:cs="Arial" w:eastAsia="Malgun Gothic"/>
                <w:b/>
                <w:i w:val="0"/>
                <w:sz w:val="20"/>
              </w:rPr>
              <w:t>herkommen (kam her – ist hergekommen)</w:t>
            </w:r>
            <w:r>
              <w:rPr>
                <w:rFonts w:ascii="Malgun Gothic" w:hAnsi="Malgun Gothic" w:cs="Malgun Gothic" w:eastAsia="Malgun Gothic"/>
                <w:b w:val="0"/>
                <w:i w:val="0"/>
                <w:sz w:val="20"/>
              </w:rPr>
              <w:t xml:space="preserve">  —  이쪽으로 오다 (분리동사)</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musst nicht extra herkommen에서 nicht müssen은 '~할 필요가 없다'는 뜻으로, 금지가 아님에 유의해야 합니다. müssen의 부정은 '~해서는 안 된다'가 아니라 '~할 필요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extra는 '특별히 그 목적으로'라는 뜻의 구어 부사입니다. Es ist nur ein Brief.는 사실은 크게 신경 쓰고 있으면서 일부러 축소하는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musst와 ist는 현재형(Präsens)으로 현재의 상황을 설명합니다.</w:t>
            </w:r>
          </w:p>
        </w:tc>
      </w:tr>
    </w:tbl>
    <w:p>
      <w:pPr>
        <w:spacing w:after="0"/>
      </w:pPr>
    </w:p>
    <w:p>
      <w:pPr>
        <w:keepNext/>
        <w:spacing w:before="160"/>
      </w:pPr>
      <w:r>
        <w:rPr>
          <w:rFonts w:ascii="Arial" w:hAnsi="Arial" w:cs="Arial" w:eastAsia="Malgun Gothic"/>
          <w:b/>
          <w:i w:val="0"/>
          <w:sz w:val="22"/>
        </w:rPr>
        <w:t>23. Milan: Nur ein Brief, und du klingst wie ein Mann vor dem Zahnarzt.</w:t>
      </w:r>
    </w:p>
    <w:p>
      <w:pPr>
        <w:keepNext/>
        <w:ind w:left="340"/>
      </w:pPr>
      <w:r>
        <w:rPr>
          <w:rFonts w:ascii="Malgun Gothic" w:hAnsi="Malgun Gothic" w:cs="Malgun Gothic" w:eastAsia="Malgun Gothic"/>
          <w:b w:val="0"/>
          <w:i/>
          <w:color w:val="404040"/>
          <w:sz w:val="20"/>
        </w:rPr>
        <w:t>그냥 편지 한 통인데 목소리는 치과 가기 전 사람 같네.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Zahnarzt, -ärzte</w:t>
            </w:r>
            <w:r>
              <w:rPr>
                <w:rFonts w:ascii="Malgun Gothic" w:hAnsi="Malgun Gothic" w:cs="Malgun Gothic" w:eastAsia="Malgun Gothic"/>
                <w:b w:val="0"/>
                <w:i w:val="0"/>
                <w:sz w:val="20"/>
              </w:rPr>
              <w:t xml:space="preserve">  —  치과 의사</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~처럼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 wie + 1격(wie ein Mann)은 '~처럼 들리다'를 나타내는 구문입니다. vor dem Zahnarzt는 위치·상황을 나타내는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Zahnarzt는 '치과에 가기 직전의 긴장한 상태'를 가리키는 해학적 비유입니다. 상대의 허세를 가볍게 꼬집는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현재형(Präsens)으로 지금 들리는 인상을 말합니다.</w:t>
            </w:r>
          </w:p>
        </w:tc>
      </w:tr>
    </w:tbl>
    <w:p>
      <w:pPr>
        <w:spacing w:after="0"/>
      </w:pPr>
    </w:p>
    <w:p>
      <w:pPr>
        <w:keepNext/>
        <w:spacing w:before="160"/>
      </w:pPr>
      <w:r>
        <w:rPr>
          <w:rFonts w:ascii="Arial" w:hAnsi="Arial" w:cs="Arial" w:eastAsia="Malgun Gothic"/>
          <w:b/>
          <w:i w:val="0"/>
          <w:sz w:val="22"/>
        </w:rPr>
        <w:t>24. Jonas: Dann hast du den Zahnarzt noch nicht von innen gesehen. Der Brief ist schlimmer.</w:t>
      </w:r>
    </w:p>
    <w:p>
      <w:pPr>
        <w:keepNext/>
        <w:ind w:left="340"/>
      </w:pPr>
      <w:r>
        <w:rPr>
          <w:rFonts w:ascii="Malgun Gothic" w:hAnsi="Malgun Gothic" w:cs="Malgun Gothic" w:eastAsia="Malgun Gothic"/>
          <w:b w:val="0"/>
          <w:i/>
          <w:color w:val="404040"/>
          <w:sz w:val="20"/>
        </w:rPr>
        <w:t>그럼 넌 아직 치과를 안에서 본 적이 없는 거야. 이 편지가 더 심해.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von innen</w:t>
            </w:r>
            <w:r>
              <w:rPr>
                <w:rFonts w:ascii="Malgun Gothic" w:hAnsi="Malgun Gothic" w:cs="Malgun Gothic" w:eastAsia="Malgun Gothic"/>
                <w:b w:val="0"/>
                <w:i w:val="0"/>
                <w:sz w:val="20"/>
              </w:rPr>
              <w:t xml:space="preserve">  —  안쪽에서</w:t>
            </w:r>
          </w:p>
          <w:p>
            <w:pPr>
              <w:spacing w:after="40"/>
            </w:pPr>
            <w:r>
              <w:rPr>
                <w:rFonts w:ascii="Arial" w:hAnsi="Arial" w:cs="Arial" w:eastAsia="Malgun Gothic"/>
                <w:b/>
                <w:i w:val="0"/>
                <w:sz w:val="20"/>
              </w:rPr>
              <w:t>schlimm (schlimmer)</w:t>
            </w:r>
            <w:r>
              <w:rPr>
                <w:rFonts w:ascii="Malgun Gothic" w:hAnsi="Malgun Gothic" w:cs="Malgun Gothic" w:eastAsia="Malgun Gothic"/>
                <w:b w:val="0"/>
                <w:i w:val="0"/>
                <w:sz w:val="20"/>
              </w:rPr>
              <w:t xml:space="preserve">  —  나쁜, 심각한 (비교급)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hast du ... noch nicht ... gesehen은 현재완료 부정문으로, 경험이 없음을 나타냅니다. schlimmer는 schlimm의 비교급이며 서술어로 쓰여 어미가 붙지 않습니다.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...는 앞 말을 받아 결론을 끌어내는 접속부사입니다. 농담으로 받아치되 마지막 문장에서 진지함이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gesehen은 현재완료(Perfekt)로 경험 여부를 말하고, ist는 현재형(Präsens)입니다.</w:t>
            </w:r>
          </w:p>
        </w:tc>
      </w:tr>
    </w:tbl>
    <w:p>
      <w:pPr>
        <w:spacing w:after="0"/>
      </w:pPr>
    </w:p>
    <w:p>
      <w:pPr>
        <w:keepNext/>
        <w:spacing w:before="160"/>
      </w:pPr>
      <w:r>
        <w:rPr>
          <w:rFonts w:ascii="Arial" w:hAnsi="Arial" w:cs="Arial" w:eastAsia="Malgun Gothic"/>
          <w:b/>
          <w:i w:val="0"/>
          <w:sz w:val="22"/>
        </w:rPr>
        <w:t>25. Milan: Ich hole Brötchen mit. Vom Bäcker an der Ecke, die mit den Mohnschnecken.</w:t>
      </w:r>
    </w:p>
    <w:p>
      <w:pPr>
        <w:keepNext/>
        <w:ind w:left="340"/>
      </w:pPr>
      <w:r>
        <w:rPr>
          <w:rFonts w:ascii="Malgun Gothic" w:hAnsi="Malgun Gothic" w:cs="Malgun Gothic" w:eastAsia="Malgun Gothic"/>
          <w:b w:val="0"/>
          <w:i/>
          <w:color w:val="404040"/>
          <w:sz w:val="20"/>
        </w:rPr>
        <w:t>롤빵 사 갈게. 모퉁이 빵집에서, 양귀비씨 롤 파는 곳.</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mitholen</w:t>
            </w:r>
            <w:r>
              <w:rPr>
                <w:rFonts w:ascii="Malgun Gothic" w:hAnsi="Malgun Gothic" w:cs="Malgun Gothic" w:eastAsia="Malgun Gothic"/>
                <w:b w:val="0"/>
                <w:i w:val="0"/>
                <w:sz w:val="20"/>
              </w:rPr>
              <w:t xml:space="preserve">  —  가는 김에 가져오다 (분리동사)</w:t>
            </w:r>
          </w:p>
          <w:p>
            <w:pPr>
              <w:spacing w:after="40"/>
            </w:pPr>
            <w:r>
              <w:rPr>
                <w:rFonts w:ascii="Arial" w:hAnsi="Arial" w:cs="Arial" w:eastAsia="Malgun Gothic"/>
                <w:b/>
                <w:i w:val="0"/>
                <w:sz w:val="20"/>
              </w:rPr>
              <w:t>das Brötchen, -</w:t>
            </w:r>
            <w:r>
              <w:rPr>
                <w:rFonts w:ascii="Malgun Gothic" w:hAnsi="Malgun Gothic" w:cs="Malgun Gothic" w:eastAsia="Malgun Gothic"/>
                <w:b w:val="0"/>
                <w:i w:val="0"/>
                <w:sz w:val="20"/>
              </w:rPr>
              <w:t xml:space="preserve">  —  작은 빵, 롤빵</w:t>
            </w:r>
          </w:p>
          <w:p>
            <w:pPr>
              <w:spacing w:after="40"/>
            </w:pPr>
            <w:r>
              <w:rPr>
                <w:rFonts w:ascii="Arial" w:hAnsi="Arial" w:cs="Arial" w:eastAsia="Malgun Gothic"/>
                <w:b/>
                <w:i w:val="0"/>
                <w:sz w:val="20"/>
              </w:rPr>
              <w:t>die Mohnschnecke, -n</w:t>
            </w:r>
            <w:r>
              <w:rPr>
                <w:rFonts w:ascii="Malgun Gothic" w:hAnsi="Malgun Gothic" w:cs="Malgun Gothic" w:eastAsia="Malgun Gothic"/>
                <w:b w:val="0"/>
                <w:i w:val="0"/>
                <w:sz w:val="20"/>
              </w:rPr>
              <w:t xml:space="preserve">  —  양귀비씨 달팽이빵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hole Brötchen mit에서 분리동사 mitholen의 접두사 mit가 문장 끝에 놓입니다. die mit den Mohnschnecken에서 die는 Bäckerei(빵집)를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독일에서는 토요일·일요일 아침에 빵집에서 Brötchen을 사 오는 문화가 있습니다. 위로의 행동으로 먹을 것을 챙기는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hole ... mit은 현재형(Präsens)으로, 곧 할 일에 대한 약속을 현재형으로 표현합니다.</w:t>
            </w:r>
          </w:p>
        </w:tc>
      </w:tr>
    </w:tbl>
    <w:p>
      <w:pPr>
        <w:spacing w:after="0"/>
      </w:pPr>
    </w:p>
    <w:p>
      <w:pPr>
        <w:keepNext/>
        <w:spacing w:before="160"/>
      </w:pPr>
      <w:r>
        <w:rPr>
          <w:rFonts w:ascii="Arial" w:hAnsi="Arial" w:cs="Arial" w:eastAsia="Malgun Gothic"/>
          <w:b/>
          <w:i w:val="0"/>
          <w:sz w:val="22"/>
        </w:rPr>
        <w:t>26. Jonas: Dann bringe ich den Brief mit zur Mieterberatung. Elif kennt sich mit so etwas aus.</w:t>
      </w:r>
    </w:p>
    <w:p>
      <w:pPr>
        <w:keepNext/>
        <w:ind w:left="340"/>
      </w:pPr>
      <w:r>
        <w:rPr>
          <w:rFonts w:ascii="Malgun Gothic" w:hAnsi="Malgun Gothic" w:cs="Malgun Gothic" w:eastAsia="Malgun Gothic"/>
          <w:b w:val="0"/>
          <w:i/>
          <w:color w:val="404040"/>
          <w:sz w:val="20"/>
        </w:rPr>
        <w:t>그럼 이 편지를 임차인 상담소에 가져가 볼게. 엘리프가 이런 일은 잘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 (brachte mit – mitgebracht)</w:t>
            </w:r>
            <w:r>
              <w:rPr>
                <w:rFonts w:ascii="Malgun Gothic" w:hAnsi="Malgun Gothic" w:cs="Malgun Gothic" w:eastAsia="Malgun Gothic"/>
                <w:b w:val="0"/>
                <w:i w:val="0"/>
                <w:sz w:val="20"/>
              </w:rPr>
              <w:t xml:space="preserve">  —  가져가다/가져오다</w:t>
            </w:r>
          </w:p>
          <w:p>
            <w:pPr>
              <w:spacing w:after="40"/>
            </w:pPr>
            <w:r>
              <w:rPr>
                <w:rFonts w:ascii="Arial" w:hAnsi="Arial" w:cs="Arial" w:eastAsia="Malgun Gothic"/>
                <w:b/>
                <w:i w:val="0"/>
                <w:sz w:val="20"/>
              </w:rPr>
              <w:t>sich auskennen mit + 3격</w:t>
            </w:r>
            <w:r>
              <w:rPr>
                <w:rFonts w:ascii="Malgun Gothic" w:hAnsi="Malgun Gothic" w:cs="Malgun Gothic" w:eastAsia="Malgun Gothic"/>
                <w:b w:val="0"/>
                <w:i w:val="0"/>
                <w:sz w:val="20"/>
              </w:rPr>
              <w:t xml:space="preserve">  —  ~에 정통하다</w:t>
            </w:r>
          </w:p>
          <w:p>
            <w:pPr>
              <w:spacing w:after="40"/>
            </w:pPr>
            <w:r>
              <w:rPr>
                <w:rFonts w:ascii="Arial" w:hAnsi="Arial" w:cs="Arial" w:eastAsia="Malgun Gothic"/>
                <w:b/>
                <w:i w:val="0"/>
                <w:sz w:val="20"/>
              </w:rPr>
              <w:t>die Mieterberatung</w:t>
            </w:r>
            <w:r>
              <w:rPr>
                <w:rFonts w:ascii="Malgun Gothic" w:hAnsi="Malgun Gothic" w:cs="Malgun Gothic" w:eastAsia="Malgun Gothic"/>
                <w:b w:val="0"/>
                <w:i w:val="0"/>
                <w:sz w:val="20"/>
              </w:rPr>
              <w:t xml:space="preserve">  —  임차인 상담소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ich ... mit에서는 Dann이 문두에 와서 정동사 bringe가 2번째, 주어 ich가 3번째이고 분리 접두사 mit는 문장 끝에 갑니다. Elif kennt sich mit so etwas aus에서 auskennen이 분리되어 aus가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mit etwas auskennen은 '무엇을 잘 안다, 훤하다'는 뜻의 관용 표현입니다. so etwas는 '이런 종류의 것'이라는 구어적 지시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 mit과 kennt ... aus는 현재형(Präsens)으로 계획과 일반적인 사실을 말합니다.</w:t>
            </w:r>
          </w:p>
        </w:tc>
      </w:tr>
    </w:tbl>
    <w:p>
      <w:pPr>
        <w:spacing w:after="0"/>
      </w:pPr>
    </w:p>
    <w:p>
      <w:pPr>
        <w:keepNext/>
        <w:spacing w:before="160"/>
      </w:pPr>
      <w:r>
        <w:rPr>
          <w:rFonts w:ascii="Arial" w:hAnsi="Arial" w:cs="Arial" w:eastAsia="Malgun Gothic"/>
          <w:b/>
          <w:i w:val="0"/>
          <w:sz w:val="22"/>
        </w:rPr>
        <w:t>27. Milan: Gut. Dann treffen wir uns dort. Ich will wissen, was die dir schreiben.</w:t>
      </w:r>
    </w:p>
    <w:p>
      <w:pPr>
        <w:keepNext/>
        <w:ind w:left="340"/>
      </w:pPr>
      <w:r>
        <w:rPr>
          <w:rFonts w:ascii="Malgun Gothic" w:hAnsi="Malgun Gothic" w:cs="Malgun Gothic" w:eastAsia="Malgun Gothic"/>
          <w:b w:val="0"/>
          <w:i/>
          <w:color w:val="404040"/>
          <w:sz w:val="20"/>
        </w:rPr>
        <w:t>좋아. 그럼 거기서 만나자. 그쪽이 네게 뭐라고 쓰는지 알고 싶어.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 (재귀)</w:t>
            </w:r>
          </w:p>
          <w:p>
            <w:pPr>
              <w:spacing w:after="40"/>
            </w:pPr>
            <w:r>
              <w:rPr>
                <w:rFonts w:ascii="Arial" w:hAnsi="Arial" w:cs="Arial" w:eastAsia="Malgun Gothic"/>
                <w:b/>
                <w:i w:val="0"/>
                <w:sz w:val="20"/>
              </w:rPr>
              <w:t>dort</w:t>
            </w:r>
            <w:r>
              <w:rPr>
                <w:rFonts w:ascii="Malgun Gothic" w:hAnsi="Malgun Gothic" w:cs="Malgun Gothic" w:eastAsia="Malgun Gothic"/>
                <w:b w:val="0"/>
                <w:i w:val="0"/>
                <w:sz w:val="20"/>
              </w:rPr>
              <w:t xml:space="preserve">  —  거기서</w:t>
            </w:r>
          </w:p>
          <w:p>
            <w:pPr>
              <w:spacing w:after="40"/>
            </w:pPr>
            <w:r>
              <w:rPr>
                <w:rFonts w:ascii="Arial" w:hAnsi="Arial" w:cs="Arial" w:eastAsia="Malgun Gothic"/>
                <w:b/>
                <w:i w:val="0"/>
                <w:sz w:val="20"/>
              </w:rPr>
              <w:t>wissen (wusste – gewusst)</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 wir uns에서 uns는 상호 재귀대명사입니다. was die dir schreiben은 간접의문절로 정동사 schreiben이 맨 끝에 옵니다. die는 Kanzlei 사람들을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die는 구어에서 사람들을 약간 거리를 두고 가리킬 때 쓰는 지시대명사입니다. wissen wollen은 '알고 싶다'입니다.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treffen과 will은 현재형(Präsens)이며, schreiben은 간접의문절 안의 현재형입니다.</w:t>
            </w:r>
          </w:p>
        </w:tc>
      </w:tr>
    </w:tbl>
    <w:p>
      <w:pPr>
        <w:spacing w:after="0"/>
      </w:pPr>
    </w:p>
    <w:p>
      <w:pPr>
        <w:keepNext/>
        <w:spacing w:before="160"/>
      </w:pPr>
      <w:r>
        <w:rPr>
          <w:rFonts w:ascii="Arial" w:hAnsi="Arial" w:cs="Arial" w:eastAsia="Malgun Gothic"/>
          <w:b/>
          <w:i w:val="0"/>
          <w:sz w:val="22"/>
        </w:rPr>
        <w:t>28. Jonas: Eine Stunde später stehe ich vor der Tür der Beratungsstelle in der Hasenheide.</w:t>
      </w:r>
    </w:p>
    <w:p>
      <w:pPr>
        <w:keepNext/>
        <w:ind w:left="340"/>
      </w:pPr>
      <w:r>
        <w:rPr>
          <w:rFonts w:ascii="Malgun Gothic" w:hAnsi="Malgun Gothic" w:cs="Malgun Gothic" w:eastAsia="Malgun Gothic"/>
          <w:b w:val="0"/>
          <w:i/>
          <w:color w:val="404040"/>
          <w:sz w:val="20"/>
        </w:rPr>
        <w:t>한 시간 뒤, 나는 하젠하이데에 있는 상담소 문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Beratungsstelle, -n</w:t>
            </w:r>
            <w:r>
              <w:rPr>
                <w:rFonts w:ascii="Malgun Gothic" w:hAnsi="Malgun Gothic" w:cs="Malgun Gothic" w:eastAsia="Malgun Gothic"/>
                <w:b w:val="0"/>
                <w:i w:val="0"/>
                <w:sz w:val="20"/>
              </w:rPr>
              <w:t xml:space="preserve">  —  상담소</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 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Stunde später가 문두에 와 정동사 stehe가 2번째, 주어 ich가 3번째입니다. vor der Tür는 위치를 나타내므로 vor + 3격(der Tür)입니다.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Stunde später는 시간을 건너뛰는 서술 표지로, 소설식 독백에서 장면 전환에 자주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stehe는 현재형(Präsens)으로, 이야기 속 현재 시점을 생생하게 보여 주는 서술입니다.</w:t>
            </w:r>
          </w:p>
        </w:tc>
      </w:tr>
    </w:tbl>
    <w:p>
      <w:pPr>
        <w:spacing w:after="0"/>
      </w:pPr>
    </w:p>
    <w:p>
      <w:pPr>
        <w:keepNext/>
        <w:spacing w:before="160"/>
      </w:pPr>
      <w:r>
        <w:rPr>
          <w:rFonts w:ascii="Arial" w:hAnsi="Arial" w:cs="Arial" w:eastAsia="Malgun Gothic"/>
          <w:b/>
          <w:i w:val="0"/>
          <w:sz w:val="22"/>
        </w:rPr>
        <w:t>29. Elif: Herr Keller! Schön, Sie zu sehen. Kommen Sie rein.</w:t>
      </w:r>
    </w:p>
    <w:p>
      <w:pPr>
        <w:keepNext/>
        <w:ind w:left="340"/>
      </w:pPr>
      <w:r>
        <w:rPr>
          <w:rFonts w:ascii="Malgun Gothic" w:hAnsi="Malgun Gothic" w:cs="Malgun Gothic" w:eastAsia="Malgun Gothic"/>
          <w:b w:val="0"/>
          <w:i/>
          <w:color w:val="404040"/>
          <w:sz w:val="20"/>
        </w:rPr>
        <w:t>켈러 씨! 만나서 반가워요. 들어오세요.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reinkommen</w:t>
            </w:r>
            <w:r>
              <w:rPr>
                <w:rFonts w:ascii="Malgun Gothic" w:hAnsi="Malgun Gothic" w:cs="Malgun Gothic" w:eastAsia="Malgun Gothic"/>
                <w:b w:val="0"/>
                <w:i w:val="0"/>
                <w:sz w:val="20"/>
              </w:rPr>
              <w:t xml:space="preserve">  —  들어오다 (hereinkommen의 구어형)</w:t>
            </w:r>
          </w:p>
          <w:p>
            <w:pPr>
              <w:spacing w:after="40"/>
            </w:pPr>
            <w:r>
              <w:rPr>
                <w:rFonts w:ascii="Arial" w:hAnsi="Arial" w:cs="Arial" w:eastAsia="Malgun Gothic"/>
                <w:b/>
                <w:i w:val="0"/>
                <w:sz w:val="20"/>
              </w:rPr>
              <w:t>schön, Sie zu sehen</w:t>
            </w:r>
            <w:r>
              <w:rPr>
                <w:rFonts w:ascii="Malgun Gothic" w:hAnsi="Malgun Gothic" w:cs="Malgun Gothic" w:eastAsia="Malgun Gothic"/>
                <w:b w:val="0"/>
                <w:i w:val="0"/>
                <w:sz w:val="20"/>
              </w:rPr>
              <w:t xml:space="preserve">  —  만나서 반갑습니다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Sie rein은 Sie에 대한 명령형으로 동사가 문두에 오고 뒤에 Sie가 따라옵니다. Schön, Sie zu sehen에서는 형용사 schön 뒤에 zu부정사구가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reinkommen은 hereinkommen의 구어체 축약형입니다. Schön, Sie zu sehen은 인사말로 만남의 기쁨을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zu부정사 모두 시제가 고정되어 있지 않으며, 의미상 지금 일어나는 만남과 권유를 나타냅니다.</w:t>
            </w:r>
          </w:p>
        </w:tc>
      </w:tr>
    </w:tbl>
    <w:p>
      <w:pPr>
        <w:spacing w:after="0"/>
      </w:pPr>
    </w:p>
    <w:p>
      <w:pPr>
        <w:keepNext/>
        <w:spacing w:before="160"/>
      </w:pPr>
      <w:r>
        <w:rPr>
          <w:rFonts w:ascii="Arial" w:hAnsi="Arial" w:cs="Arial" w:eastAsia="Malgun Gothic"/>
          <w:b/>
          <w:i w:val="0"/>
          <w:sz w:val="22"/>
        </w:rPr>
        <w:t>30. Jonas: Frau Yılmaz, ich hoffe, ich störe nicht.</w:t>
      </w:r>
    </w:p>
    <w:p>
      <w:pPr>
        <w:keepNext/>
        <w:ind w:left="340"/>
      </w:pPr>
      <w:r>
        <w:rPr>
          <w:rFonts w:ascii="Malgun Gothic" w:hAnsi="Malgun Gothic" w:cs="Malgun Gothic" w:eastAsia="Malgun Gothic"/>
          <w:b w:val="0"/>
          <w:i/>
          <w:color w:val="404040"/>
          <w:sz w:val="20"/>
        </w:rPr>
        <w:t>일마즈 씨, 방해가 되지 않았으면 좋겠습니다.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 희망하다</w:t>
            </w:r>
          </w:p>
          <w:p>
            <w:pPr>
              <w:spacing w:after="40"/>
            </w:pPr>
            <w:r>
              <w:rPr>
                <w:rFonts w:ascii="Arial" w:hAnsi="Arial" w:cs="Arial" w:eastAsia="Malgun Gothic"/>
                <w:b/>
                <w:i w:val="0"/>
                <w:sz w:val="20"/>
              </w:rPr>
              <w:t>stören</w:t>
            </w:r>
            <w:r>
              <w:rPr>
                <w:rFonts w:ascii="Malgun Gothic" w:hAnsi="Malgun Gothic" w:cs="Malgun Gothic" w:eastAsia="Malgun Gothic"/>
                <w:b w:val="0"/>
                <w:i w:val="0"/>
                <w:sz w:val="20"/>
              </w:rPr>
              <w:t xml:space="preserve">  —  방해하다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hoffe 뒤에 오는 ich störe nicht는 dass 없이 이어진 종속적 내용으로, 주절 어순(정동사 2번째)을 유지합니다. 구어에서는 hoffen 뒤에 dass를 생략하는 일이 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hoffe, ich störe nicht은 방문 시 쓰는 공손한 완충 표현입니다. 이 장면에서는 아직 서로 Sie를 쓰는 사이입니다.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hoffe와 störe는 현재형(Präsens)으로 말하는 순간의 바람과 상황을 나타냅니다.</w:t>
            </w:r>
          </w:p>
        </w:tc>
      </w:tr>
    </w:tbl>
    <w:p>
      <w:pPr>
        <w:spacing w:after="0"/>
      </w:pPr>
    </w:p>
    <w:p>
      <w:pPr>
        <w:keepNext/>
        <w:spacing w:before="160"/>
      </w:pPr>
      <w:r>
        <w:rPr>
          <w:rFonts w:ascii="Arial" w:hAnsi="Arial" w:cs="Arial" w:eastAsia="Malgun Gothic"/>
          <w:b/>
          <w:i w:val="0"/>
          <w:sz w:val="22"/>
        </w:rPr>
        <w:t>31. Elif: Gar nicht. Samstags ist hier ohnehin Chaos. Setzen Sie sich, möchten Sie einen Tee?</w:t>
      </w:r>
    </w:p>
    <w:p>
      <w:pPr>
        <w:keepNext/>
        <w:ind w:left="340"/>
      </w:pPr>
      <w:r>
        <w:rPr>
          <w:rFonts w:ascii="Malgun Gothic" w:hAnsi="Malgun Gothic" w:cs="Malgun Gothic" w:eastAsia="Malgun Gothic"/>
          <w:b w:val="0"/>
          <w:i/>
          <w:color w:val="404040"/>
          <w:sz w:val="20"/>
        </w:rPr>
        <w:t>전혀요. 토요일엔 어차피 여기가 북새통이에요. 앉으세요, 차 드실래요?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ohnehin</w:t>
            </w:r>
            <w:r>
              <w:rPr>
                <w:rFonts w:ascii="Malgun Gothic" w:hAnsi="Malgun Gothic" w:cs="Malgun Gothic" w:eastAsia="Malgun Gothic"/>
                <w:b w:val="0"/>
                <w:i w:val="0"/>
                <w:sz w:val="20"/>
              </w:rPr>
              <w:t xml:space="preserve">  —  어차피, 어쨌든</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möchten</w:t>
            </w:r>
            <w:r>
              <w:rPr>
                <w:rFonts w:ascii="Malgun Gothic" w:hAnsi="Malgun Gothic" w:cs="Malgun Gothic" w:eastAsia="Malgun Gothic"/>
                <w:b w:val="0"/>
                <w:i w:val="0"/>
                <w:sz w:val="20"/>
              </w:rPr>
              <w:t xml:space="preserve">  —  ~하고 싶다 (정중)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재귀동사의 Sie 명령형으로 sich가 Sie 뒤에 옵니다. möchten Sie ...?는 möchte의 정중한 의문문입니다. Samstags는 '토요일마다'를 뜻하는 부사 -s형입니다.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Samstags처럼 요일에 -s를 붙이면 '매주 그 요일에'라는 반복을 나타냅니다. ohnehin은 어차피 그렇다는 구어적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möchten은 현재형(Präsens)과 정중한 요청의 möchten입니다.</w:t>
            </w:r>
          </w:p>
        </w:tc>
      </w:tr>
    </w:tbl>
    <w:p>
      <w:pPr>
        <w:spacing w:after="0"/>
      </w:pPr>
    </w:p>
    <w:p>
      <w:pPr>
        <w:keepNext/>
        <w:spacing w:before="160"/>
      </w:pPr>
      <w:r>
        <w:rPr>
          <w:rFonts w:ascii="Arial" w:hAnsi="Arial" w:cs="Arial" w:eastAsia="Malgun Gothic"/>
          <w:b/>
          <w:i w:val="0"/>
          <w:sz w:val="22"/>
        </w:rPr>
        <w:t>32. Jonas: Gerne. Ich brauche Ihren Rat, und zwar als Juristin, nicht als Teetrinkerin.</w:t>
      </w:r>
    </w:p>
    <w:p>
      <w:pPr>
        <w:keepNext/>
        <w:ind w:left="340"/>
      </w:pPr>
      <w:r>
        <w:rPr>
          <w:rFonts w:ascii="Malgun Gothic" w:hAnsi="Malgun Gothic" w:cs="Malgun Gothic" w:eastAsia="Malgun Gothic"/>
          <w:b w:val="0"/>
          <w:i/>
          <w:color w:val="404040"/>
          <w:sz w:val="20"/>
        </w:rPr>
        <w:t>좋아요. 법률가로서의 조언이 필요해요. 차 마시는 분으로서가 아니라요.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Rat (단수)</w:t>
            </w:r>
            <w:r>
              <w:rPr>
                <w:rFonts w:ascii="Malgun Gothic" w:hAnsi="Malgun Gothic" w:cs="Malgun Gothic" w:eastAsia="Malgun Gothic"/>
                <w:b w:val="0"/>
                <w:i w:val="0"/>
                <w:sz w:val="20"/>
              </w:rPr>
              <w:t xml:space="preserve">  —  조언</w:t>
            </w:r>
          </w:p>
          <w:p>
            <w:pPr>
              <w:spacing w:after="40"/>
            </w:pPr>
            <w:r>
              <w:rPr>
                <w:rFonts w:ascii="Arial" w:hAnsi="Arial" w:cs="Arial" w:eastAsia="Malgun Gothic"/>
                <w:b/>
                <w:i w:val="0"/>
                <w:sz w:val="20"/>
              </w:rPr>
              <w:t>und zwar</w:t>
            </w:r>
            <w:r>
              <w:rPr>
                <w:rFonts w:ascii="Malgun Gothic" w:hAnsi="Malgun Gothic" w:cs="Malgun Gothic" w:eastAsia="Malgun Gothic"/>
                <w:b w:val="0"/>
                <w:i w:val="0"/>
                <w:sz w:val="20"/>
              </w:rPr>
              <w:t xml:space="preserve">  —  그것도, 정확히 말하면</w:t>
            </w:r>
          </w:p>
          <w:p>
            <w:pPr>
              <w:spacing w:after="40"/>
            </w:pPr>
            <w:r>
              <w:rPr>
                <w:rFonts w:ascii="Arial" w:hAnsi="Arial" w:cs="Arial" w:eastAsia="Malgun Gothic"/>
                <w:b/>
                <w:i w:val="0"/>
                <w:sz w:val="20"/>
              </w:rPr>
              <w:t>die Juristin, -nen</w:t>
            </w:r>
            <w:r>
              <w:rPr>
                <w:rFonts w:ascii="Malgun Gothic" w:hAnsi="Malgun Gothic" w:cs="Malgun Gothic" w:eastAsia="Malgun Gothic"/>
                <w:b w:val="0"/>
                <w:i w:val="0"/>
                <w:sz w:val="20"/>
              </w:rPr>
              <w:t xml:space="preserve">  —  여성 법률가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brauche Ihren Rat는 brauchen + 4격 목적어 구문입니다. als Juristin, nicht als Teetrinkerin은 자격을 나타내는 als이며 관사 없이 직업·자격 명사가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zwar는 앞 말을 구체적으로 한정하는 연결 표현입니다. 일마즈가 법률가임을 알고 도움을 청하는 정식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brauche는 현재형(Präsens)으로 지금 필요한 것을 나타냅니다.</w:t>
            </w:r>
          </w:p>
        </w:tc>
      </w:tr>
    </w:tbl>
    <w:p>
      <w:pPr>
        <w:spacing w:after="0"/>
      </w:pPr>
    </w:p>
    <w:p>
      <w:pPr>
        <w:keepNext/>
        <w:spacing w:before="160"/>
      </w:pPr>
      <w:r>
        <w:rPr>
          <w:rFonts w:ascii="Arial" w:hAnsi="Arial" w:cs="Arial" w:eastAsia="Malgun Gothic"/>
          <w:b/>
          <w:i w:val="0"/>
          <w:sz w:val="22"/>
        </w:rPr>
        <w:t>33. Elif: Dann zeigen Sie mal her. Ich bin ganz Ohr.</w:t>
      </w:r>
    </w:p>
    <w:p>
      <w:pPr>
        <w:keepNext/>
        <w:ind w:left="340"/>
      </w:pPr>
      <w:r>
        <w:rPr>
          <w:rFonts w:ascii="Malgun Gothic" w:hAnsi="Malgun Gothic" w:cs="Malgun Gothic" w:eastAsia="Malgun Gothic"/>
          <w:b w:val="0"/>
          <w:i/>
          <w:color w:val="404040"/>
          <w:sz w:val="20"/>
        </w:rPr>
        <w:t>그럼 어디 한번 보여 주세요. 귀 기울여 듣고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herzeigen</w:t>
            </w:r>
            <w:r>
              <w:rPr>
                <w:rFonts w:ascii="Malgun Gothic" w:hAnsi="Malgun Gothic" w:cs="Malgun Gothic" w:eastAsia="Malgun Gothic"/>
                <w:b w:val="0"/>
                <w:i w:val="0"/>
                <w:sz w:val="20"/>
              </w:rPr>
              <w:t xml:space="preserve">  —  보여 주다 (구어)</w:t>
            </w:r>
          </w:p>
          <w:p>
            <w:pPr>
              <w:spacing w:after="40"/>
            </w:pPr>
            <w:r>
              <w:rPr>
                <w:rFonts w:ascii="Arial" w:hAnsi="Arial" w:cs="Arial" w:eastAsia="Malgun Gothic"/>
                <w:b/>
                <w:i w:val="0"/>
                <w:sz w:val="20"/>
              </w:rPr>
              <w:t>ganz Ohr sein</w:t>
            </w:r>
            <w:r>
              <w:rPr>
                <w:rFonts w:ascii="Malgun Gothic" w:hAnsi="Malgun Gothic" w:cs="Malgun Gothic" w:eastAsia="Malgun Gothic"/>
                <w:b w:val="0"/>
                <w:i w:val="0"/>
                <w:sz w:val="20"/>
              </w:rPr>
              <w:t xml:space="preserve">  —  온 신경을 기울여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zeigen Sie mal her는 Sie 명령형으로 분리동사 herzeigen의 her가 문장 끝에 옵니다. mal은 명령을 부드럽게 하는 불변화사입니다. Ich bin ganz Ohr에는 관사가 없는 관용구입니다.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ganz Ohr sein은 '온전히 귀가 되었다'는 뜻의 관용 표현입니다. mal은 요청을 가볍고 친근하게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bin은 현재형(Präsens)으로, 지금 이 순간의 요청과 상태를 나타냅니다.</w:t>
            </w:r>
          </w:p>
        </w:tc>
      </w:tr>
    </w:tbl>
    <w:p>
      <w:pPr>
        <w:spacing w:after="0"/>
      </w:pPr>
    </w:p>
    <w:p>
      <w:pPr>
        <w:keepNext/>
        <w:spacing w:before="160"/>
      </w:pPr>
      <w:r>
        <w:rPr>
          <w:rFonts w:ascii="Arial" w:hAnsi="Arial" w:cs="Arial" w:eastAsia="Malgun Gothic"/>
          <w:b/>
          <w:i w:val="0"/>
          <w:sz w:val="22"/>
        </w:rPr>
        <w:t>34. Jonas: Ich lege ihr den Brief auf den Tisch. Sie liest ihn schweigend, zweimal.</w:t>
      </w:r>
    </w:p>
    <w:p>
      <w:pPr>
        <w:keepNext/>
        <w:ind w:left="340"/>
      </w:pPr>
      <w:r>
        <w:rPr>
          <w:rFonts w:ascii="Malgun Gothic" w:hAnsi="Malgun Gothic" w:cs="Malgun Gothic" w:eastAsia="Malgun Gothic"/>
          <w:b w:val="0"/>
          <w:i/>
          <w:color w:val="404040"/>
          <w:sz w:val="20"/>
        </w:rPr>
        <w:t>나는 편지를 그녀 앞 탁자에 올려놓는다. 그녀는 말없이 두 번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schweigend</w:t>
            </w:r>
            <w:r>
              <w:rPr>
                <w:rFonts w:ascii="Malgun Gothic" w:hAnsi="Malgun Gothic" w:cs="Malgun Gothic" w:eastAsia="Malgun Gothic"/>
                <w:b w:val="0"/>
                <w:i w:val="0"/>
                <w:sz w:val="20"/>
              </w:rPr>
              <w:t xml:space="preserve">  —  말없이, 침묵하며</w:t>
            </w:r>
          </w:p>
          <w:p>
            <w:pPr>
              <w:spacing w:after="40"/>
            </w:pPr>
            <w:r>
              <w:rPr>
                <w:rFonts w:ascii="Arial" w:hAnsi="Arial" w:cs="Arial" w:eastAsia="Malgun Gothic"/>
                <w:b/>
                <w:i w:val="0"/>
                <w:sz w:val="20"/>
              </w:rPr>
              <w:t>zweimal</w:t>
            </w:r>
            <w:r>
              <w:rPr>
                <w:rFonts w:ascii="Malgun Gothic" w:hAnsi="Malgun Gothic" w:cs="Malgun Gothic" w:eastAsia="Malgun Gothic"/>
                <w:b w:val="0"/>
                <w:i w:val="0"/>
                <w:sz w:val="20"/>
              </w:rPr>
              <w:t xml:space="preserve">  —  두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ihr는 Elif를 가리키는 3격(받는 사람)이고, den Brief는 4격 목적어입니다. schweigend는 현재분사로 부사처럼 쓰입니다. 두 번째 문장은 Sie liest ihn(주어-동사-4격) 순서입니다.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독백체 서술에서 상대의 반응을 관찰해 긴장감을 쌓는 묘사입니다. zweimal은 상황의 심각성을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liest는 현재형(Präsens)으로 이야기 속 현재 시점의 행동을 서술합니다.</w:t>
            </w:r>
          </w:p>
        </w:tc>
      </w:tr>
    </w:tbl>
    <w:p>
      <w:pPr>
        <w:spacing w:after="0"/>
      </w:pPr>
    </w:p>
    <w:p>
      <w:pPr>
        <w:keepNext/>
        <w:spacing w:before="160"/>
      </w:pPr>
      <w:r>
        <w:rPr>
          <w:rFonts w:ascii="Arial" w:hAnsi="Arial" w:cs="Arial" w:eastAsia="Malgun Gothic"/>
          <w:b/>
          <w:i w:val="0"/>
          <w:sz w:val="22"/>
        </w:rPr>
        <w:t>35. Elif: Das ist ein Einschüchterungsversuch, und zwar ein ziemlich plumper.</w:t>
      </w:r>
    </w:p>
    <w:p>
      <w:pPr>
        <w:keepNext/>
        <w:ind w:left="340"/>
      </w:pPr>
      <w:r>
        <w:rPr>
          <w:rFonts w:ascii="Malgun Gothic" w:hAnsi="Malgun Gothic" w:cs="Malgun Gothic" w:eastAsia="Malgun Gothic"/>
          <w:b w:val="0"/>
          <w:i/>
          <w:color w:val="404040"/>
          <w:sz w:val="20"/>
        </w:rPr>
        <w:t>이건 겁주려는 시도예요, 그것도 꽤나 서툰.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Einschüchterungsversuch, -e</w:t>
            </w:r>
            <w:r>
              <w:rPr>
                <w:rFonts w:ascii="Malgun Gothic" w:hAnsi="Malgun Gothic" w:cs="Malgun Gothic" w:eastAsia="Malgun Gothic"/>
                <w:b w:val="0"/>
                <w:i w:val="0"/>
                <w:sz w:val="20"/>
              </w:rPr>
              <w:t xml:space="preserve">  —  위협 시도, 겁주기</w:t>
            </w:r>
          </w:p>
          <w:p>
            <w:pPr>
              <w:spacing w:after="40"/>
            </w:pPr>
            <w:r>
              <w:rPr>
                <w:rFonts w:ascii="Arial" w:hAnsi="Arial" w:cs="Arial" w:eastAsia="Malgun Gothic"/>
                <w:b/>
                <w:i w:val="0"/>
                <w:sz w:val="20"/>
              </w:rPr>
              <w:t>plump</w:t>
            </w:r>
            <w:r>
              <w:rPr>
                <w:rFonts w:ascii="Malgun Gothic" w:hAnsi="Malgun Gothic" w:cs="Malgun Gothic" w:eastAsia="Malgun Gothic"/>
                <w:b w:val="0"/>
                <w:i w:val="0"/>
                <w:sz w:val="20"/>
              </w:rPr>
              <w:t xml:space="preserve">  —  서툰, 조잡한</w:t>
            </w:r>
          </w:p>
          <w:p>
            <w:pPr>
              <w:spacing w:after="40"/>
            </w:pPr>
            <w:r>
              <w:rPr>
                <w:rFonts w:ascii="Arial" w:hAnsi="Arial" w:cs="Arial" w:eastAsia="Malgun Gothic"/>
                <w:b/>
                <w:i w:val="0"/>
                <w:sz w:val="20"/>
              </w:rPr>
              <w:t>ziemlich</w:t>
            </w:r>
            <w:r>
              <w:rPr>
                <w:rFonts w:ascii="Malgun Gothic" w:hAnsi="Malgun Gothic" w:cs="Malgun Gothic" w:eastAsia="Malgun Gothic"/>
                <w:b w:val="0"/>
                <w:i w:val="0"/>
                <w:sz w:val="20"/>
              </w:rPr>
              <w:t xml:space="preserve">  —  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 구문에서 ist는 주어와 서술 명사를 연결하고 서술 명사 Einschüchterungsversuch는 1격입니다. ein ziemlich plumper는 중복된 명사 Einschüchterungsversuch를 생략한 형태로 형용사 어미가 남아 plumper(남성 1격 부정관사 뒤)가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 ...는 앞의 평가를 보충해 구체화합니다. 법률 서신의 어조를 한눈에 꿰뚫어 보는 전문가의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서신에 대한 현재의 판단을 말합니다.</w:t>
            </w:r>
          </w:p>
        </w:tc>
      </w:tr>
    </w:tbl>
    <w:p>
      <w:pPr>
        <w:spacing w:after="0"/>
      </w:pPr>
    </w:p>
    <w:p>
      <w:pPr>
        <w:keepNext/>
        <w:spacing w:before="160"/>
      </w:pPr>
      <w:r>
        <w:rPr>
          <w:rFonts w:ascii="Arial" w:hAnsi="Arial" w:cs="Arial" w:eastAsia="Malgun Gothic"/>
          <w:b/>
          <w:i w:val="0"/>
          <w:sz w:val="22"/>
        </w:rPr>
        <w:t>36. Jonas: Plump? Mir kam er ziemlich bedrohlich vor.</w:t>
      </w:r>
    </w:p>
    <w:p>
      <w:pPr>
        <w:keepNext/>
        <w:ind w:left="340"/>
      </w:pPr>
      <w:r>
        <w:rPr>
          <w:rFonts w:ascii="Malgun Gothic" w:hAnsi="Malgun Gothic" w:cs="Malgun Gothic" w:eastAsia="Malgun Gothic"/>
          <w:b w:val="0"/>
          <w:i/>
          <w:color w:val="404040"/>
          <w:sz w:val="20"/>
        </w:rPr>
        <w:t>서툴다고요? 내게는 꽤 위협적으로 보였는데요.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bedrohlich</w:t>
            </w:r>
            <w:r>
              <w:rPr>
                <w:rFonts w:ascii="Malgun Gothic" w:hAnsi="Malgun Gothic" w:cs="Malgun Gothic" w:eastAsia="Malgun Gothic"/>
                <w:b w:val="0"/>
                <w:i w:val="0"/>
                <w:sz w:val="20"/>
              </w:rPr>
              <w:t xml:space="preserve">  —  위협적인</w:t>
            </w:r>
          </w:p>
          <w:p>
            <w:pPr>
              <w:spacing w:after="40"/>
            </w:pPr>
            <w:r>
              <w:rPr>
                <w:rFonts w:ascii="Arial" w:hAnsi="Arial" w:cs="Arial" w:eastAsia="Malgun Gothic"/>
                <w:b/>
                <w:i w:val="0"/>
                <w:sz w:val="20"/>
              </w:rPr>
              <w:t>vorkommen (kam vor – ist vorgekommen)</w:t>
            </w:r>
            <w:r>
              <w:rPr>
                <w:rFonts w:ascii="Malgun Gothic" w:hAnsi="Malgun Gothic" w:cs="Malgun Gothic" w:eastAsia="Malgun Gothic"/>
                <w:b w:val="0"/>
                <w:i w:val="0"/>
                <w:sz w:val="20"/>
              </w:rPr>
              <w:t xml:space="preserve">  —  ~처럼 느껴지다 (+ 3격)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kam er ... vor에서 mir는 느끼는 사람을 나타내는 3격이고, er는 Brief를 받는 주어, vorkommen의 접두사 vor는 문장 끝으로 갑니다. 첫 번째 Plump?는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 형용사 + vorkommen은 '~에게 ~하게 느껴지다'는 표현입니다. 느낌이 주관적임을 보여 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 ... vor는 과거형(Präteritum)으로, 편지를 읽던 순간의 인상을 서술합니다.</w:t>
            </w:r>
          </w:p>
        </w:tc>
      </w:tr>
    </w:tbl>
    <w:p>
      <w:pPr>
        <w:spacing w:after="0"/>
      </w:pPr>
    </w:p>
    <w:p>
      <w:pPr>
        <w:keepNext/>
        <w:spacing w:before="160"/>
      </w:pPr>
      <w:r>
        <w:rPr>
          <w:rFonts w:ascii="Arial" w:hAnsi="Arial" w:cs="Arial" w:eastAsia="Malgun Gothic"/>
          <w:b/>
          <w:i w:val="0"/>
          <w:sz w:val="22"/>
        </w:rPr>
        <w:t>37. Elif: Weil Sie ihn von innen kennen. Ich kenne so etwas von außen, ich sehe die Lücken.</w:t>
      </w:r>
    </w:p>
    <w:p>
      <w:pPr>
        <w:keepNext/>
        <w:ind w:left="340"/>
      </w:pPr>
      <w:r>
        <w:rPr>
          <w:rFonts w:ascii="Malgun Gothic" w:hAnsi="Malgun Gothic" w:cs="Malgun Gothic" w:eastAsia="Malgun Gothic"/>
          <w:b w:val="0"/>
          <w:i/>
          <w:color w:val="404040"/>
          <w:sz w:val="20"/>
        </w:rPr>
        <w:t>그 사람들을 안에서 알고 계시니까요. 저는 밖에서 이런 걸 보니까 허점이 보여요.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Lücke, -n</w:t>
            </w:r>
            <w:r>
              <w:rPr>
                <w:rFonts w:ascii="Malgun Gothic" w:hAnsi="Malgun Gothic" w:cs="Malgun Gothic" w:eastAsia="Malgun Gothic"/>
                <w:b w:val="0"/>
                <w:i w:val="0"/>
                <w:sz w:val="20"/>
              </w:rPr>
              <w:t xml:space="preserve">  —  빈틈, 허점</w:t>
            </w:r>
          </w:p>
          <w:p>
            <w:pPr>
              <w:spacing w:after="40"/>
            </w:pPr>
            <w:r>
              <w:rPr>
                <w:rFonts w:ascii="Arial" w:hAnsi="Arial" w:cs="Arial" w:eastAsia="Malgun Gothic"/>
                <w:b/>
                <w:i w:val="0"/>
                <w:sz w:val="20"/>
              </w:rPr>
              <w:t>von außen / von innen</w:t>
            </w:r>
            <w:r>
              <w:rPr>
                <w:rFonts w:ascii="Malgun Gothic" w:hAnsi="Malgun Gothic" w:cs="Malgun Gothic" w:eastAsia="Malgun Gothic"/>
                <w:b w:val="0"/>
                <w:i w:val="0"/>
                <w:sz w:val="20"/>
              </w:rPr>
              <w:t xml:space="preserve">  —  바깥에서 / 안에서</w:t>
            </w:r>
          </w:p>
          <w:p>
            <w:pPr>
              <w:spacing w:after="40"/>
            </w:pPr>
            <w:r>
              <w:rPr>
                <w:rFonts w:ascii="Arial" w:hAnsi="Arial" w:cs="Arial" w:eastAsia="Malgun Gothic"/>
                <w:b/>
                <w:i w:val="0"/>
                <w:sz w:val="20"/>
              </w:rPr>
              <w:t>kennen (kannte – gekannt)</w:t>
            </w:r>
            <w:r>
              <w:rPr>
                <w:rFonts w:ascii="Malgun Gothic" w:hAnsi="Malgun Gothic" w:cs="Malgun Gothic" w:eastAsia="Malgun Gothic"/>
                <w:b w:val="0"/>
                <w:i w:val="0"/>
                <w:sz w:val="20"/>
              </w:rPr>
              <w:t xml:space="preserve">  —  (사람·사물을)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Sie ihn von innen kennen은 weil 종속절이지만 주절 없이 단독으로 쓰였습니다. 구어에서는 앞 질문의 답으로 흔히 이렇게 말하며 정동사는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innen / von außen은 '내부자 시점 / 외부자 시점'을 대조합니다. 한쪽이 아는 만큼 두려움도 크다는 의미를 담고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kenne, sehe는 모두 현재형(Präsens)으로 일반적으로 성립하는 능력과 인식을 나타냅니다.</w:t>
            </w:r>
          </w:p>
        </w:tc>
      </w:tr>
    </w:tbl>
    <w:p>
      <w:pPr>
        <w:spacing w:after="0"/>
      </w:pPr>
    </w:p>
    <w:p>
      <w:pPr>
        <w:keepNext/>
        <w:spacing w:before="160"/>
      </w:pPr>
      <w:r>
        <w:rPr>
          <w:rFonts w:ascii="Arial" w:hAnsi="Arial" w:cs="Arial" w:eastAsia="Malgun Gothic"/>
          <w:b/>
          <w:i w:val="0"/>
          <w:sz w:val="22"/>
        </w:rPr>
        <w:t>38. Jonas: Welche Lücken denn? Ich sehe nur Drohungen.</w:t>
      </w:r>
    </w:p>
    <w:p>
      <w:pPr>
        <w:keepNext/>
        <w:ind w:left="340"/>
      </w:pPr>
      <w:r>
        <w:rPr>
          <w:rFonts w:ascii="Malgun Gothic" w:hAnsi="Malgun Gothic" w:cs="Malgun Gothic" w:eastAsia="Malgun Gothic"/>
          <w:b w:val="0"/>
          <w:i/>
          <w:color w:val="404040"/>
          <w:sz w:val="20"/>
        </w:rPr>
        <w:t>어떤 허점인가요? 저는 위협만 보이는데요.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welch-</w:t>
            </w:r>
            <w:r>
              <w:rPr>
                <w:rFonts w:ascii="Malgun Gothic" w:hAnsi="Malgun Gothic" w:cs="Malgun Gothic" w:eastAsia="Malgun Gothic"/>
                <w:b w:val="0"/>
                <w:i w:val="0"/>
                <w:sz w:val="20"/>
              </w:rPr>
              <w:t xml:space="preserve">  —  어떤</w:t>
            </w:r>
          </w:p>
          <w:p>
            <w:pPr>
              <w:spacing w:after="40"/>
            </w:pPr>
            <w:r>
              <w:rPr>
                <w:rFonts w:ascii="Arial" w:hAnsi="Arial" w:cs="Arial" w:eastAsia="Malgun Gothic"/>
                <w:b/>
                <w:i w:val="0"/>
                <w:sz w:val="20"/>
              </w:rPr>
              <w:t>die Drohung, -en</w:t>
            </w:r>
            <w:r>
              <w:rPr>
                <w:rFonts w:ascii="Malgun Gothic" w:hAnsi="Malgun Gothic" w:cs="Malgun Gothic" w:eastAsia="Malgun Gothic"/>
                <w:b w:val="0"/>
                <w:i w:val="0"/>
                <w:sz w:val="20"/>
              </w:rPr>
              <w:t xml:space="preserve">  —  위협</w:t>
            </w:r>
          </w:p>
          <w:p>
            <w:pPr>
              <w:spacing w:after="40"/>
            </w:pPr>
            <w:r>
              <w:rPr>
                <w:rFonts w:ascii="Arial" w:hAnsi="Arial" w:cs="Arial" w:eastAsia="Malgun Gothic"/>
                <w:b/>
                <w:i w:val="0"/>
                <w:sz w:val="20"/>
              </w:rPr>
              <w:t>denn</w:t>
            </w:r>
            <w:r>
              <w:rPr>
                <w:rFonts w:ascii="Malgun Gothic" w:hAnsi="Malgun Gothic" w:cs="Malgun Gothic" w:eastAsia="Malgun Gothic"/>
                <w:b w:val="0"/>
                <w:i w:val="0"/>
                <w:sz w:val="20"/>
              </w:rPr>
              <w:t xml:space="preserve">  —  (의문문) 도대체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 Lücken denn?에서 welche는 복수 4격이고, denn은 의문문을 부드럽게 만드는 불변화사입니다. Ich sehe nur Drohungen은 일반 평서문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denn은 의문문에 붙어 호기심이나 약간의 이의를 표현합니다. Drohung은 구체적인 해악을 예고하는 말을 가리키며 Einschüchterung과 비슷한 뜻으로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현재형(Präsens)이며 지금 눈앞의 서신에 대한 인상을 말합니다.</w:t>
            </w:r>
          </w:p>
        </w:tc>
      </w:tr>
    </w:tbl>
    <w:p>
      <w:pPr>
        <w:spacing w:after="0"/>
      </w:pPr>
    </w:p>
    <w:p>
      <w:pPr>
        <w:keepNext/>
        <w:spacing w:before="160"/>
      </w:pPr>
      <w:r>
        <w:rPr>
          <w:rFonts w:ascii="Arial" w:hAnsi="Arial" w:cs="Arial" w:eastAsia="Malgun Gothic"/>
          <w:b/>
          <w:i w:val="0"/>
          <w:sz w:val="22"/>
        </w:rPr>
        <w:t>39. Elif: Erstens: Sie sollen Unterlagen herausgeben, die Sie nachweislich nicht haben.</w:t>
      </w:r>
    </w:p>
    <w:p>
      <w:pPr>
        <w:keepNext/>
        <w:ind w:left="340"/>
      </w:pPr>
      <w:r>
        <w:rPr>
          <w:rFonts w:ascii="Malgun Gothic" w:hAnsi="Malgun Gothic" w:cs="Malgun Gothic" w:eastAsia="Malgun Gothic"/>
          <w:b w:val="0"/>
          <w:i/>
          <w:color w:val="404040"/>
          <w:sz w:val="20"/>
        </w:rPr>
        <w:t>첫째, 가지고 있지도 않은 서류를 돌려주라고 하고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erstens</w:t>
            </w:r>
            <w:r>
              <w:rPr>
                <w:rFonts w:ascii="Malgun Gothic" w:hAnsi="Malgun Gothic" w:cs="Malgun Gothic" w:eastAsia="Malgun Gothic"/>
                <w:b w:val="0"/>
                <w:i w:val="0"/>
                <w:sz w:val="20"/>
              </w:rPr>
              <w:t xml:space="preserve">  —  첫째</w:t>
            </w:r>
          </w:p>
          <w:p>
            <w:pPr>
              <w:spacing w:after="40"/>
            </w:pPr>
            <w:r>
              <w:rPr>
                <w:rFonts w:ascii="Arial" w:hAnsi="Arial" w:cs="Arial" w:eastAsia="Malgun Gothic"/>
                <w:b/>
                <w:i w:val="0"/>
                <w:sz w:val="20"/>
              </w:rPr>
              <w:t>nachweislich</w:t>
            </w:r>
            <w:r>
              <w:rPr>
                <w:rFonts w:ascii="Malgun Gothic" w:hAnsi="Malgun Gothic" w:cs="Malgun Gothic" w:eastAsia="Malgun Gothic"/>
                <w:b w:val="0"/>
                <w:i w:val="0"/>
                <w:sz w:val="20"/>
              </w:rPr>
              <w:t xml:space="preserve">  —  증명할 수 있게</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 자료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sollen ... herausgeben에서 sollen은 '~하라는 요구를 받다'는 뜻의 조동사입니다. 관계절 die Sie ... nicht haben은 정동사 haben이 끝에 오며 선행사는 Unterlagen(복수)입니다.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nachweislich은 '증명 가능하게'라는 격식체 부사입니다. sollen이 제3자의 요구·지시를 전달하는 용법으로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 haben은 현재형(Präsens)입니다. 요구 사항을 지금 시점에서 설명하는 것입니다.</w:t>
            </w:r>
          </w:p>
        </w:tc>
      </w:tr>
    </w:tbl>
    <w:p>
      <w:pPr>
        <w:spacing w:after="0"/>
      </w:pPr>
    </w:p>
    <w:p>
      <w:pPr>
        <w:keepNext/>
        <w:spacing w:before="160"/>
      </w:pPr>
      <w:r>
        <w:rPr>
          <w:rFonts w:ascii="Arial" w:hAnsi="Arial" w:cs="Arial" w:eastAsia="Malgun Gothic"/>
          <w:b/>
          <w:i w:val="0"/>
          <w:sz w:val="22"/>
        </w:rPr>
        <w:t>40. Jonas: Das stimmt. Ich habe nicht einmal eine Kopie.</w:t>
      </w:r>
    </w:p>
    <w:p>
      <w:pPr>
        <w:keepNext/>
        <w:ind w:left="340"/>
      </w:pPr>
      <w:r>
        <w:rPr>
          <w:rFonts w:ascii="Malgun Gothic" w:hAnsi="Malgun Gothic" w:cs="Malgun Gothic" w:eastAsia="Malgun Gothic"/>
          <w:b w:val="0"/>
          <w:i/>
          <w:color w:val="404040"/>
          <w:sz w:val="20"/>
        </w:rPr>
        <w:t>맞아요. 복사본 한 장도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stimmt는 짧은 평서문이고, Ich habe nicht einmal eine Kopie에서 nicht einmal이 부정을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 없다'는 강한 부정입니다. stimmen은 사실이 맞다는 확인에 자주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stimmt와 habe는 현재형(Präsens)으로 현재의 사실을 확인합니다.</w:t>
            </w:r>
          </w:p>
        </w:tc>
      </w:tr>
    </w:tbl>
    <w:p>
      <w:pPr>
        <w:spacing w:after="0"/>
      </w:pPr>
    </w:p>
    <w:p>
      <w:pPr>
        <w:keepNext/>
        <w:spacing w:before="160"/>
      </w:pPr>
      <w:r>
        <w:rPr>
          <w:rFonts w:ascii="Arial" w:hAnsi="Arial" w:cs="Arial" w:eastAsia="Malgun Gothic"/>
          <w:b/>
          <w:i w:val="0"/>
          <w:sz w:val="22"/>
        </w:rPr>
        <w:t>41. Elif: Zweitens: Die Verschwiegenheitspflicht gilt, ja, aber sie hindert Sie nicht daran, Ihre Rechte zu schützen.</w:t>
      </w:r>
    </w:p>
    <w:p>
      <w:pPr>
        <w:keepNext/>
        <w:ind w:left="340"/>
      </w:pPr>
      <w:r>
        <w:rPr>
          <w:rFonts w:ascii="Malgun Gothic" w:hAnsi="Malgun Gothic" w:cs="Malgun Gothic" w:eastAsia="Malgun Gothic"/>
          <w:b w:val="0"/>
          <w:i/>
          <w:color w:val="404040"/>
          <w:sz w:val="20"/>
        </w:rPr>
        <w:t>둘째, 비밀유지 의무가 유효한 건 맞지만 당신이 자신의 권리를 지키는 것까지 막지는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hindern an + 3격</w:t>
            </w:r>
            <w:r>
              <w:rPr>
                <w:rFonts w:ascii="Malgun Gothic" w:hAnsi="Malgun Gothic" w:cs="Malgun Gothic" w:eastAsia="Malgun Gothic"/>
                <w:b w:val="0"/>
                <w:i w:val="0"/>
                <w:sz w:val="20"/>
              </w:rPr>
              <w:t xml:space="preserve">  —  ~을 막다</w:t>
            </w:r>
          </w:p>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hindert Sie nicht daran에서 daran은 뒤따르는 zu부정사구 Ihre Rechte zu schützen을 미리 가리키는 대용부사입니다. hindern an의 an은 3격이지만 여기서는 대명사부사 daran을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 aber ...는 상대의 주장을 일단 인정한 뒤 반론하는 전형적인 구조입니다. 법적으로 의무와 권리의 균형을 짚어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hindert는 현재형(Präsens)으로 법적 규칙의 일반적 효력을 나타냅니다.</w:t>
            </w:r>
          </w:p>
        </w:tc>
      </w:tr>
    </w:tbl>
    <w:p>
      <w:pPr>
        <w:spacing w:after="0"/>
      </w:pPr>
    </w:p>
    <w:p>
      <w:pPr>
        <w:keepNext/>
        <w:spacing w:before="160"/>
      </w:pPr>
      <w:r>
        <w:rPr>
          <w:rFonts w:ascii="Arial" w:hAnsi="Arial" w:cs="Arial" w:eastAsia="Malgun Gothic"/>
          <w:b/>
          <w:i w:val="0"/>
          <w:sz w:val="22"/>
        </w:rPr>
        <w:t>42. Jonas: Und drittens? Ich vermute, es gibt ein drittens.</w:t>
      </w:r>
    </w:p>
    <w:p>
      <w:pPr>
        <w:keepNext/>
        <w:ind w:left="340"/>
      </w:pPr>
      <w:r>
        <w:rPr>
          <w:rFonts w:ascii="Malgun Gothic" w:hAnsi="Malgun Gothic" w:cs="Malgun Gothic" w:eastAsia="Malgun Gothic"/>
          <w:b w:val="0"/>
          <w:i/>
          <w:color w:val="404040"/>
          <w:sz w:val="20"/>
        </w:rPr>
        <w:t>그럼 셋째는요? 셋째가 있을 것 같은데요.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vermuten</w:t>
            </w:r>
            <w:r>
              <w:rPr>
                <w:rFonts w:ascii="Malgun Gothic" w:hAnsi="Malgun Gothic" w:cs="Malgun Gothic" w:eastAsia="Malgun Gothic"/>
                <w:b w:val="0"/>
                <w:i w:val="0"/>
                <w:sz w:val="20"/>
              </w:rPr>
              <w:t xml:space="preserve">  —  추측하다</w:t>
            </w:r>
          </w:p>
          <w:p>
            <w:pPr>
              <w:spacing w:after="40"/>
            </w:pPr>
            <w:r>
              <w:rPr>
                <w:rFonts w:ascii="Arial" w:hAnsi="Arial" w:cs="Arial" w:eastAsia="Malgun Gothic"/>
                <w:b/>
                <w:i w:val="0"/>
                <w:sz w:val="20"/>
              </w:rPr>
              <w:t>es gibt + 4격</w:t>
            </w:r>
            <w:r>
              <w:rPr>
                <w:rFonts w:ascii="Malgun Gothic" w:hAnsi="Malgun Gothic" w:cs="Malgun Gothic" w:eastAsia="Malgun Gothic"/>
                <w:b w:val="0"/>
                <w:i w:val="0"/>
                <w:sz w:val="20"/>
              </w:rPr>
              <w:t xml:space="preserve">  —  ~이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drittens?는 생략문이고, Ich vermute, es gibt ein drittens에서는 dass 없이 주절 어순으로 이어졌습니다. es gibt 뒤에는 4격이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drittens를 명사처럼 ein drittens로 쓴 것은 말장난에 가까운 구어 표현입니다. 분석적이고 약간 장난기 있는 성격이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vermute, gibt는 현재형(Präsens)으로 현재의 추측과 존재를 나타냅니다.</w:t>
            </w:r>
          </w:p>
        </w:tc>
      </w:tr>
    </w:tbl>
    <w:p>
      <w:pPr>
        <w:spacing w:after="0"/>
      </w:pPr>
    </w:p>
    <w:p>
      <w:pPr>
        <w:keepNext/>
        <w:spacing w:before="160"/>
      </w:pPr>
      <w:r>
        <w:rPr>
          <w:rFonts w:ascii="Arial" w:hAnsi="Arial" w:cs="Arial" w:eastAsia="Malgun Gothic"/>
          <w:b/>
          <w:i w:val="0"/>
          <w:sz w:val="22"/>
        </w:rPr>
        <w:t>43. Elif: Drittens: Wer so schreibt, hat Angst. Man droht nicht, wenn man sich sicher fühlt.</w:t>
      </w:r>
    </w:p>
    <w:p>
      <w:pPr>
        <w:keepNext/>
        <w:ind w:left="340"/>
      </w:pPr>
      <w:r>
        <w:rPr>
          <w:rFonts w:ascii="Malgun Gothic" w:hAnsi="Malgun Gothic" w:cs="Malgun Gothic" w:eastAsia="Malgun Gothic"/>
          <w:b w:val="0"/>
          <w:i/>
          <w:color w:val="404040"/>
          <w:sz w:val="20"/>
        </w:rPr>
        <w:t>셋째, 이렇게 쓰는 사람은 겁먹은 거예요. 확신이 있으면 협박하지 않죠.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drohen</w:t>
            </w:r>
            <w:r>
              <w:rPr>
                <w:rFonts w:ascii="Malgun Gothic" w:hAnsi="Malgun Gothic" w:cs="Malgun Gothic" w:eastAsia="Malgun Gothic"/>
                <w:b w:val="0"/>
                <w:i w:val="0"/>
                <w:sz w:val="20"/>
              </w:rPr>
              <w:t xml:space="preserve">  —  위협하다</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sich sicher fühlen</w:t>
            </w:r>
            <w:r>
              <w:rPr>
                <w:rFonts w:ascii="Malgun Gothic" w:hAnsi="Malgun Gothic" w:cs="Malgun Gothic" w:eastAsia="Malgun Gothic"/>
                <w:b w:val="0"/>
                <w:i w:val="0"/>
                <w:sz w:val="20"/>
              </w:rPr>
              <w:t xml:space="preserve">  —  안심하다, 자신 있다고 느끼다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so schreibt, hat Angst에서 wer절은 일반적인 사람을 가리키는 관계절이고 정동사 schreibt가 절 끝에 옵니다. wenn절은 조건을 나타내며 정동사 fühlt가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droht nicht, wenn man sich sicher fühlt는 심리를 통찰하는 격언식 말입니다. 위협의 어조를 약점의 표시로 해석합니다.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현재형(Präsens)으로 일반적인 경험칙을 말합니다.</w:t>
            </w:r>
          </w:p>
        </w:tc>
      </w:tr>
    </w:tbl>
    <w:p>
      <w:pPr>
        <w:spacing w:after="0"/>
      </w:pPr>
    </w:p>
    <w:p>
      <w:pPr>
        <w:keepNext/>
        <w:spacing w:before="160"/>
      </w:pPr>
      <w:r>
        <w:rPr>
          <w:rFonts w:ascii="Arial" w:hAnsi="Arial" w:cs="Arial" w:eastAsia="Malgun Gothic"/>
          <w:b/>
          <w:i w:val="0"/>
          <w:sz w:val="22"/>
        </w:rPr>
        <w:t>44. Jonas: Das ist ein Gedanke, den ich mir gerne merken würde.</w:t>
      </w:r>
    </w:p>
    <w:p>
      <w:pPr>
        <w:keepNext/>
        <w:ind w:left="340"/>
      </w:pPr>
      <w:r>
        <w:rPr>
          <w:rFonts w:ascii="Malgun Gothic" w:hAnsi="Malgun Gothic" w:cs="Malgun Gothic" w:eastAsia="Malgun Gothic"/>
          <w:b w:val="0"/>
          <w:i/>
          <w:color w:val="404040"/>
          <w:sz w:val="20"/>
        </w:rPr>
        <w:t>그건 꼭 기억해 두고 싶은 생각이네요.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Gedanke, -n</w:t>
            </w:r>
            <w:r>
              <w:rPr>
                <w:rFonts w:ascii="Malgun Gothic" w:hAnsi="Malgun Gothic" w:cs="Malgun Gothic" w:eastAsia="Malgun Gothic"/>
                <w:b w:val="0"/>
                <w:i w:val="0"/>
                <w:sz w:val="20"/>
              </w:rPr>
              <w:t xml:space="preserve">  —  생각</w:t>
            </w:r>
          </w:p>
          <w:p>
            <w:pPr>
              <w:spacing w:after="40"/>
            </w:pPr>
            <w:r>
              <w:rPr>
                <w:rFonts w:ascii="Arial" w:hAnsi="Arial" w:cs="Arial" w:eastAsia="Malgun Gothic"/>
                <w:b/>
                <w:i w:val="0"/>
                <w:sz w:val="20"/>
              </w:rPr>
              <w:t>sich merken</w:t>
            </w:r>
            <w:r>
              <w:rPr>
                <w:rFonts w:ascii="Malgun Gothic" w:hAnsi="Malgun Gothic" w:cs="Malgun Gothic" w:eastAsia="Malgun Gothic"/>
                <w:b w:val="0"/>
                <w:i w:val="0"/>
                <w:sz w:val="20"/>
              </w:rPr>
              <w:t xml:space="preserve">  —  기억해 두다</w:t>
            </w:r>
          </w:p>
          <w:p>
            <w:pPr>
              <w:spacing w:after="40"/>
            </w:pPr>
            <w:r>
              <w:rPr>
                <w:rFonts w:ascii="Arial" w:hAnsi="Arial" w:cs="Arial" w:eastAsia="Malgun Gothic"/>
                <w:b/>
                <w:i w:val="0"/>
                <w:sz w:val="20"/>
              </w:rPr>
              <w:t>würde</w:t>
            </w:r>
            <w:r>
              <w:rPr>
                <w:rFonts w:ascii="Malgun Gothic" w:hAnsi="Malgun Gothic" w:cs="Malgun Gothic" w:eastAsia="Malgun Gothic"/>
                <w:b w:val="0"/>
                <w:i w:val="0"/>
                <w:sz w:val="20"/>
              </w:rPr>
              <w:t xml:space="preserve">  —  ~하겠다 (접속법 II)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den은 선행사 Gedanke를 받는 남성 4격 관계대명사이고 관계절은 würde가 절 끝에 옵니다. sich merken은 재귀 3격(mir)을 쓰는 표현이며 würde ... merken은 접속법 II로 완곡하게 말한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gerne ... würde는 '~하고 싶다'를 공손하게 말하는 방식입니다. 상대 조언에 대한 감사를 정중하게 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würde ... merken은 접속법 II(Konjunktiv II)로 가정적·완곡한 소망을 나타냅니다.</w:t>
            </w:r>
          </w:p>
        </w:tc>
      </w:tr>
    </w:tbl>
    <w:p>
      <w:pPr>
        <w:spacing w:after="0"/>
      </w:pPr>
    </w:p>
    <w:p>
      <w:pPr>
        <w:keepNext/>
        <w:spacing w:before="160"/>
      </w:pPr>
      <w:r>
        <w:rPr>
          <w:rFonts w:ascii="Arial" w:hAnsi="Arial" w:cs="Arial" w:eastAsia="Malgun Gothic"/>
          <w:b/>
          <w:i w:val="0"/>
          <w:sz w:val="22"/>
        </w:rPr>
        <w:t>45. Elif: Ich rufe Hanna an. Hanna Berger, Fachanwältin für Arbeitsrecht und eine alte Freundin.</w:t>
      </w:r>
    </w:p>
    <w:p>
      <w:pPr>
        <w:keepNext/>
        <w:ind w:left="340"/>
      </w:pPr>
      <w:r>
        <w:rPr>
          <w:rFonts w:ascii="Malgun Gothic" w:hAnsi="Malgun Gothic" w:cs="Malgun Gothic" w:eastAsia="Malgun Gothic"/>
          <w:b w:val="0"/>
          <w:i/>
          <w:color w:val="404040"/>
          <w:sz w:val="20"/>
        </w:rPr>
        <w:t>한나에게 전화할게요. 한나 베르거, 노동법 전문 변호사이자 오랜 친구예요.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anrufen (rief an – angerufen)</w:t>
            </w:r>
            <w:r>
              <w:rPr>
                <w:rFonts w:ascii="Malgun Gothic" w:hAnsi="Malgun Gothic" w:cs="Malgun Gothic" w:eastAsia="Malgun Gothic"/>
                <w:b w:val="0"/>
                <w:i w:val="0"/>
                <w:sz w:val="20"/>
              </w:rPr>
              <w:t xml:space="preserve">  —  전화하다 (분리동사)</w:t>
            </w:r>
          </w:p>
          <w:p>
            <w:pPr>
              <w:spacing w:after="40"/>
            </w:pPr>
            <w:r>
              <w:rPr>
                <w:rFonts w:ascii="Arial" w:hAnsi="Arial" w:cs="Arial" w:eastAsia="Malgun Gothic"/>
                <w:b/>
                <w:i w:val="0"/>
                <w:sz w:val="20"/>
              </w:rPr>
              <w:t>die Fachanwältin, -nen</w:t>
            </w:r>
            <w:r>
              <w:rPr>
                <w:rFonts w:ascii="Malgun Gothic" w:hAnsi="Malgun Gothic" w:cs="Malgun Gothic" w:eastAsia="Malgun Gothic"/>
                <w:b w:val="0"/>
                <w:i w:val="0"/>
                <w:sz w:val="20"/>
              </w:rPr>
              <w:t xml:space="preserve">  —  전문 분야 변호사</w:t>
            </w:r>
          </w:p>
          <w:p>
            <w:pPr>
              <w:spacing w:after="40"/>
            </w:pPr>
            <w:r>
              <w:rPr>
                <w:rFonts w:ascii="Arial" w:hAnsi="Arial" w:cs="Arial" w:eastAsia="Malgun Gothic"/>
                <w:b/>
                <w:i w:val="0"/>
                <w:sz w:val="20"/>
              </w:rPr>
              <w:t>das Arbeitsrecht (단수)</w:t>
            </w:r>
            <w:r>
              <w:rPr>
                <w:rFonts w:ascii="Malgun Gothic" w:hAnsi="Malgun Gothic" w:cs="Malgun Gothic" w:eastAsia="Malgun Gothic"/>
                <w:b w:val="0"/>
                <w:i w:val="0"/>
                <w:sz w:val="20"/>
              </w:rPr>
              <w:t xml:space="preserve">  —  노동법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rufe Hanna an에서 분리동사 anrufen의 an이 문장 끝으로 갑니다. 두 번째 구절은 Hanna Berger의 신원을 설명하는 동격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Fachanwältin für + 4격은 독일에서 특정 분야 전문 변호사 자격을 가진 사람을 가리키는 공식 직함입니다. Arbeitsrecht는 노동법입니다.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an은 현재형(Präsens)으로, 곧 하려는 행동을 현재형으로 말합니다.</w:t>
            </w:r>
          </w:p>
        </w:tc>
      </w:tr>
    </w:tbl>
    <w:p>
      <w:pPr>
        <w:spacing w:after="0"/>
      </w:pPr>
    </w:p>
    <w:p>
      <w:pPr>
        <w:keepNext/>
        <w:spacing w:before="160"/>
      </w:pPr>
      <w:r>
        <w:rPr>
          <w:rFonts w:ascii="Arial" w:hAnsi="Arial" w:cs="Arial" w:eastAsia="Malgun Gothic"/>
          <w:b/>
          <w:i w:val="0"/>
          <w:sz w:val="22"/>
        </w:rPr>
        <w:t>46. Jonas: Das kann ich nicht annehmen. Ich kann keinen Anwalt bezahlen, nicht im Moment.</w:t>
      </w:r>
    </w:p>
    <w:p>
      <w:pPr>
        <w:keepNext/>
        <w:ind w:left="340"/>
      </w:pPr>
      <w:r>
        <w:rPr>
          <w:rFonts w:ascii="Malgun Gothic" w:hAnsi="Malgun Gothic" w:cs="Malgun Gothic" w:eastAsia="Malgun Gothic"/>
          <w:b w:val="0"/>
          <w:i/>
          <w:color w:val="404040"/>
          <w:sz w:val="20"/>
        </w:rPr>
        <w:t>그건 받아들일 수 없어요. 지금은 변호사를 쓸 형편이 안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 (nahm an – angenommen)</w:t>
            </w:r>
            <w:r>
              <w:rPr>
                <w:rFonts w:ascii="Malgun Gothic" w:hAnsi="Malgun Gothic" w:cs="Malgun Gothic" w:eastAsia="Malgun Gothic"/>
                <w:b w:val="0"/>
                <w:i w:val="0"/>
                <w:sz w:val="20"/>
              </w:rPr>
              <w:t xml:space="preserve">  —  받아들이다</w:t>
            </w:r>
          </w:p>
          <w:p>
            <w:pPr>
              <w:spacing w:after="40"/>
            </w:pPr>
            <w:r>
              <w:rPr>
                <w:rFonts w:ascii="Arial" w:hAnsi="Arial" w:cs="Arial" w:eastAsia="Malgun Gothic"/>
                <w:b/>
                <w:i w:val="0"/>
                <w:sz w:val="20"/>
              </w:rPr>
              <w:t>bezahlen</w:t>
            </w:r>
            <w:r>
              <w:rPr>
                <w:rFonts w:ascii="Malgun Gothic" w:hAnsi="Malgun Gothic" w:cs="Malgun Gothic" w:eastAsia="Malgun Gothic"/>
                <w:b w:val="0"/>
                <w:i w:val="0"/>
                <w:sz w:val="20"/>
              </w:rPr>
              <w:t xml:space="preserve">  —  지불하다</w:t>
            </w:r>
          </w:p>
          <w:p>
            <w:pPr>
              <w:spacing w:after="40"/>
            </w:pPr>
            <w:r>
              <w:rPr>
                <w:rFonts w:ascii="Arial" w:hAnsi="Arial" w:cs="Arial" w:eastAsia="Malgun Gothic"/>
                <w:b/>
                <w:i w:val="0"/>
                <w:sz w:val="20"/>
              </w:rPr>
              <w:t>im Moment</w:t>
            </w:r>
            <w:r>
              <w:rPr>
                <w:rFonts w:ascii="Malgun Gothic" w:hAnsi="Malgun Gothic" w:cs="Malgun Gothic" w:eastAsia="Malgun Gothic"/>
                <w:b w:val="0"/>
                <w:i w:val="0"/>
                <w:sz w:val="20"/>
              </w:rPr>
              <w:t xml:space="preserve">  —  지금은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kann ich nicht annehmen에서 조동사 kann이 2번째, annehmen이 문장 끝에 있습니다. keinen Anwalt bezahlen에서 keinen은 kein의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im Moment는 '지금은 그렇지 않다'는 시간 제한을 덧붙이는 표현입니다. 변호사인 그가 변호사를 구할 수 없는 처지라는 아이러니가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현재형(Präsens)으로 현재의 능력·가능성을 말합니다.</w:t>
            </w:r>
          </w:p>
        </w:tc>
      </w:tr>
    </w:tbl>
    <w:p>
      <w:pPr>
        <w:spacing w:after="0"/>
      </w:pPr>
    </w:p>
    <w:p>
      <w:pPr>
        <w:keepNext/>
        <w:spacing w:before="160"/>
      </w:pPr>
      <w:r>
        <w:rPr>
          <w:rFonts w:ascii="Arial" w:hAnsi="Arial" w:cs="Arial" w:eastAsia="Malgun Gothic"/>
          <w:b/>
          <w:i w:val="0"/>
          <w:sz w:val="22"/>
        </w:rPr>
        <w:t>47. Elif: Hanna nimmt am Anfang kein Honorar, wenn sie einen Fall interessant findet. Und das hier ist interessant.</w:t>
      </w:r>
    </w:p>
    <w:p>
      <w:pPr>
        <w:keepNext/>
        <w:ind w:left="340"/>
      </w:pPr>
      <w:r>
        <w:rPr>
          <w:rFonts w:ascii="Malgun Gothic" w:hAnsi="Malgun Gothic" w:cs="Malgun Gothic" w:eastAsia="Malgun Gothic"/>
          <w:b w:val="0"/>
          <w:i/>
          <w:color w:val="404040"/>
          <w:sz w:val="20"/>
        </w:rPr>
        <w:t>한나는 흥미로운 사건이면 처음에는 수임료를 받지 않아요. 그리고 이 건은 흥미롭죠.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Honorar, -e</w:t>
            </w:r>
            <w:r>
              <w:rPr>
                <w:rFonts w:ascii="Malgun Gothic" w:hAnsi="Malgun Gothic" w:cs="Malgun Gothic" w:eastAsia="Malgun Gothic"/>
                <w:b w:val="0"/>
                <w:i w:val="0"/>
                <w:sz w:val="20"/>
              </w:rPr>
              <w:t xml:space="preserve">  —  수임료, 보수</w:t>
            </w:r>
          </w:p>
          <w:p>
            <w:pPr>
              <w:spacing w:after="40"/>
            </w:pPr>
            <w:r>
              <w:rPr>
                <w:rFonts w:ascii="Arial" w:hAnsi="Arial" w:cs="Arial" w:eastAsia="Malgun Gothic"/>
                <w:b/>
                <w:i w:val="0"/>
                <w:sz w:val="20"/>
              </w:rPr>
              <w:t>am Anfang</w:t>
            </w:r>
            <w:r>
              <w:rPr>
                <w:rFonts w:ascii="Malgun Gothic" w:hAnsi="Malgun Gothic" w:cs="Malgun Gothic" w:eastAsia="Malgun Gothic"/>
                <w:b w:val="0"/>
                <w:i w:val="0"/>
                <w:sz w:val="20"/>
              </w:rPr>
              <w:t xml:space="preserve">  —  처음에는</w:t>
            </w:r>
          </w:p>
          <w:p>
            <w:pPr>
              <w:spacing w:after="40"/>
            </w:pPr>
            <w:r>
              <w:rPr>
                <w:rFonts w:ascii="Arial" w:hAnsi="Arial" w:cs="Arial" w:eastAsia="Malgun Gothic"/>
                <w:b/>
                <w:i w:val="0"/>
                <w:sz w:val="20"/>
              </w:rPr>
              <w:t>interessant finden</w:t>
            </w:r>
            <w:r>
              <w:rPr>
                <w:rFonts w:ascii="Malgun Gothic" w:hAnsi="Malgun Gothic" w:cs="Malgun Gothic" w:eastAsia="Malgun Gothic"/>
                <w:b w:val="0"/>
                <w:i w:val="0"/>
                <w:sz w:val="20"/>
              </w:rPr>
              <w:t xml:space="preserve">  —  흥미롭다고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einen Fall interessant findet에서 findet은 종속절 끝에 있고 finden + 4격 + 형용사는 '~을 ~하다고 여기다' 구문입니다. kein Honorar의 kein은 중성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Anfang은 '초기 단계에서'를 뜻합니다. 상대의 걱정을 덜어 주기 위해 현실적인 해법을 제시하는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nimmt, findet, ist 모두 현재형(Präsens)으로 일반적인 습관과 현재 판단을 나타냅니다.</w:t>
            </w:r>
          </w:p>
        </w:tc>
      </w:tr>
    </w:tbl>
    <w:p>
      <w:pPr>
        <w:spacing w:after="0"/>
      </w:pPr>
    </w:p>
    <w:p>
      <w:pPr>
        <w:keepNext/>
        <w:spacing w:before="160"/>
      </w:pPr>
      <w:r>
        <w:rPr>
          <w:rFonts w:ascii="Arial" w:hAnsi="Arial" w:cs="Arial" w:eastAsia="Malgun Gothic"/>
          <w:b/>
          <w:i w:val="0"/>
          <w:sz w:val="22"/>
        </w:rPr>
        <w:t>48. Jonas: Das klingt zu gut, um wahr zu sein.</w:t>
      </w:r>
    </w:p>
    <w:p>
      <w:pPr>
        <w:keepNext/>
        <w:ind w:left="340"/>
      </w:pPr>
      <w:r>
        <w:rPr>
          <w:rFonts w:ascii="Malgun Gothic" w:hAnsi="Malgun Gothic" w:cs="Malgun Gothic" w:eastAsia="Malgun Gothic"/>
          <w:b w:val="0"/>
          <w:i/>
          <w:color w:val="404040"/>
          <w:sz w:val="20"/>
        </w:rPr>
        <w:t>너무 좋은 얘기라 사실 같지 않네요.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 gut, um wahr zu sein</w:t>
            </w:r>
            <w:r>
              <w:rPr>
                <w:rFonts w:ascii="Malgun Gothic" w:hAnsi="Malgun Gothic" w:cs="Malgun Gothic" w:eastAsia="Malgun Gothic"/>
                <w:b w:val="0"/>
                <w:i w:val="0"/>
                <w:sz w:val="20"/>
              </w:rPr>
              <w:t xml:space="preserve">  —  너무 좋아서 사실일 수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 형용사, um ... zu + 동사원형은 '너무 ~해서 ~할 수 없다'는 구문입니다. Das klingt는 주어-동사의 평서문이고 zu gut이 서술어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gut, um wahr zu sein은 영어의 too good to be true에 해당하는 관용 표현입니다. 변호사의 직업병인 의심을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지금 들은 이야기에 대한 인상을 말합니다.</w:t>
            </w:r>
          </w:p>
        </w:tc>
      </w:tr>
    </w:tbl>
    <w:p>
      <w:pPr>
        <w:spacing w:after="0"/>
      </w:pPr>
    </w:p>
    <w:p>
      <w:pPr>
        <w:keepNext/>
        <w:spacing w:before="160"/>
      </w:pPr>
      <w:r>
        <w:rPr>
          <w:rFonts w:ascii="Arial" w:hAnsi="Arial" w:cs="Arial" w:eastAsia="Malgun Gothic"/>
          <w:b/>
          <w:i w:val="0"/>
          <w:sz w:val="22"/>
        </w:rPr>
        <w:t>49. Elif: Sie sind Jurist, Herr Keller. Sie wissen, dass es manchmal Menschen gibt, die einfach helfen wollen.</w:t>
      </w:r>
    </w:p>
    <w:p>
      <w:pPr>
        <w:keepNext/>
        <w:ind w:left="340"/>
      </w:pPr>
      <w:r>
        <w:rPr>
          <w:rFonts w:ascii="Malgun Gothic" w:hAnsi="Malgun Gothic" w:cs="Malgun Gothic" w:eastAsia="Malgun Gothic"/>
          <w:b w:val="0"/>
          <w:i/>
          <w:color w:val="404040"/>
          <w:sz w:val="20"/>
        </w:rPr>
        <w:t>당신은 법률가잖아요, 켈러 씨. 가끔은 그냥 돕고 싶어 하는 사람이 있다는 걸 아시죠.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 (약변화 남성명사)</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때때로</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 단순히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dass절 안에서 정동사 gibt와 wollen이 각각 절 끝에 놓입니다. die einfach helfen wollen은 Menschen을 받는 관계절이며 wollen이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Menschen, die ...는 '~하는 사람들도 있다'는 존재 표현입니다. einfach는 다른 동기가 없음을 강조하는 구어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wissen, gibt, wollen은 모두 현재형(Präsens)으로 일반적 사실과 상대의 지식을 말합니다.</w:t>
            </w:r>
          </w:p>
        </w:tc>
      </w:tr>
    </w:tbl>
    <w:p>
      <w:pPr>
        <w:spacing w:after="0"/>
      </w:pPr>
    </w:p>
    <w:p>
      <w:pPr>
        <w:keepNext/>
        <w:spacing w:before="160"/>
      </w:pPr>
      <w:r>
        <w:rPr>
          <w:rFonts w:ascii="Arial" w:hAnsi="Arial" w:cs="Arial" w:eastAsia="Malgun Gothic"/>
          <w:b/>
          <w:i w:val="0"/>
          <w:sz w:val="22"/>
        </w:rPr>
        <w:t>50. Jonas: Dann rufen Sie Frau Berger bitte an. Und danke. Ich weiß gar nicht, wie ich es sagen soll.</w:t>
      </w:r>
    </w:p>
    <w:p>
      <w:pPr>
        <w:keepNext/>
        <w:ind w:left="340"/>
      </w:pPr>
      <w:r>
        <w:rPr>
          <w:rFonts w:ascii="Malgun Gothic" w:hAnsi="Malgun Gothic" w:cs="Malgun Gothic" w:eastAsia="Malgun Gothic"/>
          <w:b w:val="0"/>
          <w:i/>
          <w:color w:val="404040"/>
          <w:sz w:val="20"/>
        </w:rPr>
        <w:t>그럼 베르거 씨에게 전화해 주세요. 그리고 고맙습니다. 뭐라고 말해야 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bitte</w:t>
            </w:r>
            <w:r>
              <w:rPr>
                <w:rFonts w:ascii="Malgun Gothic" w:hAnsi="Malgun Gothic" w:cs="Malgun Gothic" w:eastAsia="Malgun Gothic"/>
                <w:b w:val="0"/>
                <w:i w:val="0"/>
                <w:sz w:val="20"/>
              </w:rPr>
              <w:t xml:space="preserve">  —  부디, 제발 (요청)</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rufen Sie ... an은 Sie 명령형이며 분리동사의 an이 끝에 옵니다. wie ich es sagen soll은 간접의문절로, 정동사 soll이 맨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gar nicht, wie ich es sagen soll은 감사의 마음이 너무 커서 말이 막힐 때의 표현입니다. 요청과 감사가 한 번에 나옵니다.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rufen Sie an, 현재형 weiß는 지금의 요청과 상태를 나타냅니다.</w:t>
            </w:r>
          </w:p>
        </w:tc>
      </w:tr>
    </w:tbl>
    <w:p>
      <w:pPr>
        <w:spacing w:after="0"/>
      </w:pPr>
    </w:p>
    <w:p>
      <w:pPr>
        <w:keepNext/>
        <w:spacing w:before="160"/>
      </w:pPr>
      <w:r>
        <w:rPr>
          <w:rFonts w:ascii="Arial" w:hAnsi="Arial" w:cs="Arial" w:eastAsia="Malgun Gothic"/>
          <w:b/>
          <w:i w:val="0"/>
          <w:sz w:val="22"/>
        </w:rPr>
        <w:t>51. Elif: Kein Dank nötig. Und lassen Sie das „Frau Yılmaz". Elif reicht.</w:t>
      </w:r>
    </w:p>
    <w:p>
      <w:pPr>
        <w:keepNext/>
        <w:ind w:left="340"/>
      </w:pPr>
      <w:r>
        <w:rPr>
          <w:rFonts w:ascii="Malgun Gothic" w:hAnsi="Malgun Gothic" w:cs="Malgun Gothic" w:eastAsia="Malgun Gothic"/>
          <w:b w:val="0"/>
          <w:i/>
          <w:color w:val="404040"/>
          <w:sz w:val="20"/>
        </w:rPr>
        <w:t>감사할 필요 없어요. 그리고 "일마즈 씨"는 빼세요. 엘리프면 충분해요.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nötig</w:t>
            </w:r>
            <w:r>
              <w:rPr>
                <w:rFonts w:ascii="Malgun Gothic" w:hAnsi="Malgun Gothic" w:cs="Malgun Gothic" w:eastAsia="Malgun Gothic"/>
                <w:b w:val="0"/>
                <w:i w:val="0"/>
                <w:sz w:val="20"/>
              </w:rPr>
              <w:t xml:space="preserve">  —  필요한</w:t>
            </w:r>
          </w:p>
          <w:p>
            <w:pPr>
              <w:spacing w:after="40"/>
            </w:pPr>
            <w:r>
              <w:rPr>
                <w:rFonts w:ascii="Arial" w:hAnsi="Arial" w:cs="Arial" w:eastAsia="Malgun Gothic"/>
                <w:b/>
                <w:i w:val="0"/>
                <w:sz w:val="20"/>
              </w:rPr>
              <w:t>lassen (ließ – gelassen)</w:t>
            </w:r>
            <w:r>
              <w:rPr>
                <w:rFonts w:ascii="Malgun Gothic" w:hAnsi="Malgun Gothic" w:cs="Malgun Gothic" w:eastAsia="Malgun Gothic"/>
                <w:b w:val="0"/>
                <w:i w:val="0"/>
                <w:sz w:val="20"/>
              </w:rPr>
              <w:t xml:space="preserve">  —  그만두다, 내버려 두다</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Dank nötig는 생략문입니다. lassen Sie das ...는 Sie 명령형으로 '그만두세요'라는 뜻입니다. Elif reicht는 주어 Elif, 정동사 reicht의 간결한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das Du anbieten에 해당하는 상황으로, Elif reicht로 호칭을 편하게 하자고 제안합니다. 독일어에서는 이름 호칭으로의 전환이 관계의 변화 신호입니다.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lassen Sie와 현재형 reicht는 지금의 제안을 나타냅니다.</w:t>
            </w:r>
          </w:p>
        </w:tc>
      </w:tr>
    </w:tbl>
    <w:p>
      <w:pPr>
        <w:spacing w:after="0"/>
      </w:pPr>
    </w:p>
    <w:p>
      <w:pPr>
        <w:keepNext/>
        <w:spacing w:before="160"/>
      </w:pPr>
      <w:r>
        <w:rPr>
          <w:rFonts w:ascii="Arial" w:hAnsi="Arial" w:cs="Arial" w:eastAsia="Malgun Gothic"/>
          <w:b/>
          <w:i w:val="0"/>
          <w:sz w:val="22"/>
        </w:rPr>
        <w:t>52. Jonas: Dann bin ich Jonas. Und danke noch mal, Elif.</w:t>
      </w:r>
    </w:p>
    <w:p>
      <w:pPr>
        <w:keepNext/>
        <w:ind w:left="340"/>
      </w:pPr>
      <w:r>
        <w:rPr>
          <w:rFonts w:ascii="Malgun Gothic" w:hAnsi="Malgun Gothic" w:cs="Malgun Gothic" w:eastAsia="Malgun Gothic"/>
          <w:b w:val="0"/>
          <w:i/>
          <w:color w:val="404040"/>
          <w:sz w:val="20"/>
        </w:rPr>
        <w:t>그럼 저는 요나스예요. 그리고 다시 한번 고마워요, 엘리프.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noch mal</w:t>
            </w:r>
            <w:r>
              <w:rPr>
                <w:rFonts w:ascii="Malgun Gothic" w:hAnsi="Malgun Gothic" w:cs="Malgun Gothic" w:eastAsia="Malgun Gothic"/>
                <w:b w:val="0"/>
                <w:i w:val="0"/>
                <w:sz w:val="20"/>
              </w:rPr>
              <w:t xml:space="preserve">  —  다시 한번</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그렇다면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Jonas에서 Dann이 문두에 와서 정동사 bin이 2번째, 주어 ich가 3번째입니다. 이름 소개 형식의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이름만 말하는 것은 호칭을 편하게 하자는 제안을 받아들인다는 표시입니다. 다만 아직 Sie와 du 중 어느 쪽인지는 다음 대화에서 정리됩니다.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현재형(Präsens)으로 지금 이 순간의 호칭 관계를 말합니다.</w:t>
            </w:r>
          </w:p>
        </w:tc>
      </w:tr>
    </w:tbl>
    <w:p>
      <w:pPr>
        <w:spacing w:after="0"/>
      </w:pPr>
    </w:p>
    <w:p>
      <w:pPr>
        <w:keepNext/>
        <w:spacing w:before="160"/>
      </w:pPr>
      <w:r>
        <w:rPr>
          <w:rFonts w:ascii="Arial" w:hAnsi="Arial" w:cs="Arial" w:eastAsia="Malgun Gothic"/>
          <w:b/>
          <w:i w:val="0"/>
          <w:sz w:val="22"/>
        </w:rPr>
        <w:t>53. Milan: Da bist du ja! Und? Hast du schon geklärt, ob du verhaftet wirst?</w:t>
      </w:r>
    </w:p>
    <w:p>
      <w:pPr>
        <w:keepNext/>
        <w:ind w:left="340"/>
      </w:pPr>
      <w:r>
        <w:rPr>
          <w:rFonts w:ascii="Malgun Gothic" w:hAnsi="Malgun Gothic" w:cs="Malgun Gothic" w:eastAsia="Malgun Gothic"/>
          <w:b w:val="0"/>
          <w:i/>
          <w:color w:val="404040"/>
          <w:sz w:val="20"/>
        </w:rPr>
        <w:t>여기 있었네! 그래서? 체포될지 어떨지는 이미 확인했어?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 정리하다</w:t>
            </w:r>
          </w:p>
          <w:p>
            <w:pPr>
              <w:spacing w:after="40"/>
            </w:pPr>
            <w:r>
              <w:rPr>
                <w:rFonts w:ascii="Arial" w:hAnsi="Arial" w:cs="Arial" w:eastAsia="Malgun Gothic"/>
                <w:b/>
                <w:i w:val="0"/>
                <w:sz w:val="20"/>
              </w:rPr>
              <w:t>verhaften</w:t>
            </w:r>
            <w:r>
              <w:rPr>
                <w:rFonts w:ascii="Malgun Gothic" w:hAnsi="Malgun Gothic" w:cs="Malgun Gothic" w:eastAsia="Malgun Gothic"/>
                <w:b w:val="0"/>
                <w:i w:val="0"/>
                <w:sz w:val="20"/>
              </w:rPr>
              <w:t xml:space="preserve">  —  체포하다</w:t>
            </w:r>
          </w:p>
          <w:p>
            <w:pPr>
              <w:spacing w:after="40"/>
            </w:pPr>
            <w:r>
              <w:rPr>
                <w:rFonts w:ascii="Arial" w:hAnsi="Arial" w:cs="Arial" w:eastAsia="Malgun Gothic"/>
                <w:b/>
                <w:i w:val="0"/>
                <w:sz w:val="20"/>
              </w:rPr>
              <w:t>ob</w:t>
            </w:r>
            <w:r>
              <w:rPr>
                <w:rFonts w:ascii="Malgun Gothic" w:hAnsi="Malgun Gothic" w:cs="Malgun Gothic" w:eastAsia="Malgun Gothic"/>
                <w:b w:val="0"/>
                <w:i w:val="0"/>
                <w:sz w:val="20"/>
              </w:rPr>
              <w:t xml:space="preserve">  —  ~인지 아닌지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schon geklärt는 현재완료 의문문이고 ob du verhaftet wirst는 간접의문절로 정동사 wirst가 끝에 옵니다. verhaftet wirst는 werden 수동태 현재입니다.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bist du ja!는 찾던 사람을 발견했을 때 쓰는 말입니다. 체포 운운하는 농담은 어색한 긴장을 풀려는 밀란의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 hast ... geklärt는 현재완료(Perfekt), wirst verhaftet는 수동태 현재(Präsens Passiv)입니다.</w:t>
            </w:r>
          </w:p>
        </w:tc>
      </w:tr>
    </w:tbl>
    <w:p>
      <w:pPr>
        <w:spacing w:after="0"/>
      </w:pPr>
    </w:p>
    <w:p>
      <w:pPr>
        <w:keepNext/>
        <w:spacing w:before="160"/>
      </w:pPr>
      <w:r>
        <w:rPr>
          <w:rFonts w:ascii="Arial" w:hAnsi="Arial" w:cs="Arial" w:eastAsia="Malgun Gothic"/>
          <w:b/>
          <w:i w:val="0"/>
          <w:sz w:val="22"/>
        </w:rPr>
        <w:t>54. Jonas: Sehr witzig. Nein, Elif ruft gerade eine Anwältin an. Eine, die sich auskennt.</w:t>
      </w:r>
    </w:p>
    <w:p>
      <w:pPr>
        <w:keepNext/>
        <w:ind w:left="340"/>
      </w:pPr>
      <w:r>
        <w:rPr>
          <w:rFonts w:ascii="Malgun Gothic" w:hAnsi="Malgun Gothic" w:cs="Malgun Gothic" w:eastAsia="Malgun Gothic"/>
          <w:b w:val="0"/>
          <w:i/>
          <w:color w:val="404040"/>
          <w:sz w:val="20"/>
        </w:rPr>
        <w:t>아주 웃기네. 아니, 엘리프가 지금 변호사에게 전화하고 있어. 잘 아는 사람이래.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witzig</w:t>
            </w:r>
            <w:r>
              <w:rPr>
                <w:rFonts w:ascii="Malgun Gothic" w:hAnsi="Malgun Gothic" w:cs="Malgun Gothic" w:eastAsia="Malgun Gothic"/>
                <w:b w:val="0"/>
                <w:i w:val="0"/>
                <w:sz w:val="20"/>
              </w:rPr>
              <w:t xml:space="preserve">  —  재미있는</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지금 막</w:t>
            </w:r>
          </w:p>
          <w:p>
            <w:pPr>
              <w:spacing w:after="40"/>
            </w:pPr>
            <w:r>
              <w:rPr>
                <w:rFonts w:ascii="Arial" w:hAnsi="Arial" w:cs="Arial" w:eastAsia="Malgun Gothic"/>
                <w:b/>
                <w:i w:val="0"/>
                <w:sz w:val="20"/>
              </w:rPr>
              <w:t>sich auskennen</w:t>
            </w:r>
            <w:r>
              <w:rPr>
                <w:rFonts w:ascii="Malgun Gothic" w:hAnsi="Malgun Gothic" w:cs="Malgun Gothic" w:eastAsia="Malgun Gothic"/>
                <w:b w:val="0"/>
                <w:i w:val="0"/>
                <w:sz w:val="20"/>
              </w:rPr>
              <w:t xml:space="preserve">  —  정통하다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ruft gerade eine Anwältin an에서 분리동사 anrufen이 분리되어 an이 끝에 옵니다. Eine, die sich auskennt는 관계절이 붙은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Sehr witzig은 반어적으로 '하나도 안 웃기다'는 뜻으로 쓰입니다. gerade는 '지금 막 ~하는 중'이라는 진행의 뉘앙스를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ruft ... an은 현재형(Präsens)으로, 독일어에서는 현재형이 진행 중인 동작까지 담당합니다.</w:t>
            </w:r>
          </w:p>
        </w:tc>
      </w:tr>
    </w:tbl>
    <w:p>
      <w:pPr>
        <w:spacing w:after="0"/>
      </w:pPr>
    </w:p>
    <w:p>
      <w:pPr>
        <w:keepNext/>
        <w:spacing w:before="160"/>
      </w:pPr>
      <w:r>
        <w:rPr>
          <w:rFonts w:ascii="Arial" w:hAnsi="Arial" w:cs="Arial" w:eastAsia="Malgun Gothic"/>
          <w:b/>
          <w:i w:val="0"/>
          <w:sz w:val="22"/>
        </w:rPr>
        <w:t>55. Milan: Eine Anwältin. Gut. Besser als ein Anwalt, der Briefe mit Zahnarzt-Ton schreibt.</w:t>
      </w:r>
    </w:p>
    <w:p>
      <w:pPr>
        <w:keepNext/>
        <w:ind w:left="340"/>
      </w:pPr>
      <w:r>
        <w:rPr>
          <w:rFonts w:ascii="Malgun Gothic" w:hAnsi="Malgun Gothic" w:cs="Malgun Gothic" w:eastAsia="Malgun Gothic"/>
          <w:b w:val="0"/>
          <w:i/>
          <w:color w:val="404040"/>
          <w:sz w:val="20"/>
        </w:rPr>
        <w:t>변호사라. 좋아. 치과 의사 말투로 편지를 쓰는 변호사보다 낫지.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besser als</w:t>
            </w:r>
            <w:r>
              <w:rPr>
                <w:rFonts w:ascii="Malgun Gothic" w:hAnsi="Malgun Gothic" w:cs="Malgun Gothic" w:eastAsia="Malgun Gothic"/>
                <w:b w:val="0"/>
                <w:i w:val="0"/>
                <w:sz w:val="20"/>
              </w:rPr>
              <w:t xml:space="preserve">  —  ~보다 나은</w:t>
            </w:r>
          </w:p>
          <w:p>
            <w:pPr>
              <w:spacing w:after="40"/>
            </w:pPr>
            <w:r>
              <w:rPr>
                <w:rFonts w:ascii="Arial" w:hAnsi="Arial" w:cs="Arial" w:eastAsia="Malgun Gothic"/>
                <w:b/>
                <w:i w:val="0"/>
                <w:sz w:val="20"/>
              </w:rPr>
              <w:t>der Ton</w:t>
            </w:r>
            <w:r>
              <w:rPr>
                <w:rFonts w:ascii="Malgun Gothic" w:hAnsi="Malgun Gothic" w:cs="Malgun Gothic" w:eastAsia="Malgun Gothic"/>
                <w:b w:val="0"/>
                <w:i w:val="0"/>
                <w:sz w:val="20"/>
              </w:rPr>
              <w:t xml:space="preserve">  —  어조, 말투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besser는 gut의 불규칙 비교급이고 als 뒤에 비교 대상이 옵니다. der Briefe ... schreibt는 선행사 Anwalt를 받는 관계절이며 schreibt가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Zahnarzt-Ton은 앞서 나온 치과 비유를 재활용한 농담입니다. 친구끼리 같은 농담을 이어 가며 긴장을 푸는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schreibt는 현재형(Präsens)으로 습관적인 특징을 서술합니다.</w:t>
            </w:r>
          </w:p>
        </w:tc>
      </w:tr>
    </w:tbl>
    <w:p>
      <w:pPr>
        <w:spacing w:after="0"/>
      </w:pPr>
    </w:p>
    <w:p>
      <w:pPr>
        <w:keepNext/>
        <w:spacing w:before="160"/>
      </w:pPr>
      <w:r>
        <w:rPr>
          <w:rFonts w:ascii="Arial" w:hAnsi="Arial" w:cs="Arial" w:eastAsia="Malgun Gothic"/>
          <w:b/>
          <w:i w:val="0"/>
          <w:sz w:val="22"/>
        </w:rPr>
        <w:t>56. Elif: So, Hanna hat gleich Zeit. Sie hat uns um halb vier ins Café Kiezkind bestellt.</w:t>
      </w:r>
    </w:p>
    <w:p>
      <w:pPr>
        <w:keepNext/>
        <w:ind w:left="340"/>
      </w:pPr>
      <w:r>
        <w:rPr>
          <w:rFonts w:ascii="Malgun Gothic" w:hAnsi="Malgun Gothic" w:cs="Malgun Gothic" w:eastAsia="Malgun Gothic"/>
          <w:b w:val="0"/>
          <w:i/>
          <w:color w:val="404040"/>
          <w:sz w:val="20"/>
        </w:rPr>
        <w:t>자, 한나가 바로 시간이 된대요. 세 시 반에 카페 키츠킨트로 오라고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(장소로) 오라고 부르다; 주문하다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p>
            <w:pPr>
              <w:spacing w:after="40"/>
            </w:pPr>
            <w:r>
              <w:rPr>
                <w:rFonts w:ascii="Arial" w:hAnsi="Arial" w:cs="Arial" w:eastAsia="Malgun Gothic"/>
                <w:b/>
                <w:i w:val="0"/>
                <w:sz w:val="20"/>
              </w:rPr>
              <w:t>halb vier</w:t>
            </w:r>
            <w:r>
              <w:rPr>
                <w:rFonts w:ascii="Malgun Gothic" w:hAnsi="Malgun Gothic" w:cs="Malgun Gothic" w:eastAsia="Malgun Gothic"/>
                <w:b w:val="0"/>
                <w:i w:val="0"/>
                <w:sz w:val="20"/>
              </w:rPr>
              <w:t xml:space="preserve">  —  세 시 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Hanna hat gleich Zeit에서 Zeit haben은 '시간이 있다'입니다. Sie hat uns ... bestellt는 현재완료이며 방향·장소 ins Café는 in das Café의 축약형(4격)입니다.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 vier는 독일어에서 '세 시 반(네 시 30분 전)'을 뜻하므로 한국어 어감과 헷갈리지 않아야 합니다. bestellen은 여기서 '오게끔 약속을 잡다'입니다.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bestellt는 현재완료(Perfekt)로 이미 전화로 정해진 약속을 말합니다.</w:t>
            </w:r>
          </w:p>
        </w:tc>
      </w:tr>
    </w:tbl>
    <w:p>
      <w:pPr>
        <w:spacing w:after="0"/>
      </w:pPr>
    </w:p>
    <w:p>
      <w:pPr>
        <w:keepNext/>
        <w:spacing w:before="160"/>
      </w:pPr>
      <w:r>
        <w:rPr>
          <w:rFonts w:ascii="Arial" w:hAnsi="Arial" w:cs="Arial" w:eastAsia="Malgun Gothic"/>
          <w:b/>
          <w:i w:val="0"/>
          <w:sz w:val="22"/>
        </w:rPr>
        <w:t>57. Jonas: Um halb vier. Das sind zwei Stunden. Ich möchte vorher noch eine Runde fahren.</w:t>
      </w:r>
    </w:p>
    <w:p>
      <w:pPr>
        <w:keepNext/>
        <w:ind w:left="340"/>
      </w:pPr>
      <w:r>
        <w:rPr>
          <w:rFonts w:ascii="Malgun Gothic" w:hAnsi="Malgun Gothic" w:cs="Malgun Gothic" w:eastAsia="Malgun Gothic"/>
          <w:b w:val="0"/>
          <w:i/>
          <w:color w:val="404040"/>
          <w:sz w:val="20"/>
        </w:rPr>
        <w:t>세 시 반이면 두 시간 남았네요. 그 전에 한 바퀴 타고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eine Runde fahren</w:t>
            </w:r>
            <w:r>
              <w:rPr>
                <w:rFonts w:ascii="Malgun Gothic" w:hAnsi="Malgun Gothic" w:cs="Malgun Gothic" w:eastAsia="Malgun Gothic"/>
                <w:b w:val="0"/>
                <w:i w:val="0"/>
                <w:sz w:val="20"/>
              </w:rPr>
              <w:t xml:space="preserve">  —  한 바퀴 돌다</w:t>
            </w:r>
          </w:p>
          <w:p>
            <w:pPr>
              <w:spacing w:after="40"/>
            </w:pPr>
            <w:r>
              <w:rPr>
                <w:rFonts w:ascii="Arial" w:hAnsi="Arial" w:cs="Arial" w:eastAsia="Malgun Gothic"/>
                <w:b/>
                <w:i w:val="0"/>
                <w:sz w:val="20"/>
              </w:rPr>
              <w:t>vorher</w:t>
            </w:r>
            <w:r>
              <w:rPr>
                <w:rFonts w:ascii="Malgun Gothic" w:hAnsi="Malgun Gothic" w:cs="Malgun Gothic" w:eastAsia="Malgun Gothic"/>
                <w:b w:val="0"/>
                <w:i w:val="0"/>
                <w:sz w:val="20"/>
              </w:rPr>
              <w:t xml:space="preserve">  —  그 전에</w:t>
            </w:r>
          </w:p>
          <w:p>
            <w:pPr>
              <w:spacing w:after="40"/>
            </w:pPr>
            <w:r>
              <w:rPr>
                <w:rFonts w:ascii="Arial" w:hAnsi="Arial" w:cs="Arial" w:eastAsia="Malgun Gothic"/>
                <w:b/>
                <w:i w:val="0"/>
                <w:sz w:val="20"/>
              </w:rPr>
              <w:t>zwei Stunden</w:t>
            </w:r>
            <w:r>
              <w:rPr>
                <w:rFonts w:ascii="Malgun Gothic" w:hAnsi="Malgun Gothic" w:cs="Malgun Gothic" w:eastAsia="Malgun Gothic"/>
                <w:b w:val="0"/>
                <w:i w:val="0"/>
                <w:sz w:val="20"/>
              </w:rPr>
              <w:t xml:space="preserve">  —  두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zwei Stunden에서 복수 주어에 맞춰 sind이 쓰입니다. Ich möchte ... fahren은 조동사 möchte가 2번째, fahren이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Runde fahren은 목적 없이 기분 전환으로 한 바퀴 타는 것을 말합니다. 자전거가 이제 삶의 해법이 되었음을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möchte는 현재형(Präsens)으로 현재 상황과 바람을 나타냅니다.</w:t>
            </w:r>
          </w:p>
        </w:tc>
      </w:tr>
    </w:tbl>
    <w:p>
      <w:pPr>
        <w:spacing w:after="0"/>
      </w:pPr>
    </w:p>
    <w:p>
      <w:pPr>
        <w:keepNext/>
        <w:spacing w:before="160"/>
      </w:pPr>
      <w:r>
        <w:rPr>
          <w:rFonts w:ascii="Arial" w:hAnsi="Arial" w:cs="Arial" w:eastAsia="Malgun Gothic"/>
          <w:b/>
          <w:i w:val="0"/>
          <w:sz w:val="22"/>
        </w:rPr>
        <w:t>58. Milan: Ich komme mit. Ich nehme mein altes Rad, das mit dem Klingelproblem.</w:t>
      </w:r>
    </w:p>
    <w:p>
      <w:pPr>
        <w:keepNext/>
        <w:ind w:left="340"/>
      </w:pPr>
      <w:r>
        <w:rPr>
          <w:rFonts w:ascii="Malgun Gothic" w:hAnsi="Malgun Gothic" w:cs="Malgun Gothic" w:eastAsia="Malgun Gothic"/>
          <w:b w:val="0"/>
          <w:i/>
          <w:color w:val="404040"/>
          <w:sz w:val="20"/>
        </w:rPr>
        <w:t>나도 같이 갈게. 낡은 자전거 가져가야지, 벨이 말썽인 그거.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mitkommen</w:t>
            </w:r>
            <w:r>
              <w:rPr>
                <w:rFonts w:ascii="Malgun Gothic" w:hAnsi="Malgun Gothic" w:cs="Malgun Gothic" w:eastAsia="Malgun Gothic"/>
                <w:b w:val="0"/>
                <w:i w:val="0"/>
                <w:sz w:val="20"/>
              </w:rPr>
              <w:t xml:space="preserve">  —  함께 가다</w:t>
            </w:r>
          </w:p>
          <w:p>
            <w:pPr>
              <w:spacing w:after="40"/>
            </w:pPr>
            <w:r>
              <w:rPr>
                <w:rFonts w:ascii="Arial" w:hAnsi="Arial" w:cs="Arial" w:eastAsia="Malgun Gothic"/>
                <w:b/>
                <w:i w:val="0"/>
                <w:sz w:val="20"/>
              </w:rPr>
              <w:t>das Klingelproblem</w:t>
            </w:r>
            <w:r>
              <w:rPr>
                <w:rFonts w:ascii="Malgun Gothic" w:hAnsi="Malgun Gothic" w:cs="Malgun Gothic" w:eastAsia="Malgun Gothic"/>
                <w:b w:val="0"/>
                <w:i w:val="0"/>
                <w:sz w:val="20"/>
              </w:rPr>
              <w:t xml:space="preserve">  —  벨 문제</w:t>
            </w:r>
          </w:p>
          <w:p>
            <w:pPr>
              <w:spacing w:after="40"/>
            </w:pPr>
            <w:r>
              <w:rPr>
                <w:rFonts w:ascii="Arial" w:hAnsi="Arial" w:cs="Arial" w:eastAsia="Malgun Gothic"/>
                <w:b/>
                <w:i w:val="0"/>
                <w:sz w:val="20"/>
              </w:rPr>
              <w:t>das Rad, Räder</w:t>
            </w:r>
            <w:r>
              <w:rPr>
                <w:rFonts w:ascii="Malgun Gothic" w:hAnsi="Malgun Gothic" w:cs="Malgun Gothic" w:eastAsia="Malgun Gothic"/>
                <w:b w:val="0"/>
                <w:i w:val="0"/>
                <w:sz w:val="20"/>
              </w:rPr>
              <w:t xml:space="preserve">  —  자전거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mit에서 분리동사 접두사 mit가 문장 끝에 옵니다. das mit dem Klingelproblem에서 das는 Rad를 가리키는 지시대명사이고 mit dem ...는 속성을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Rad는 Fahrrad의 줄임말로 구어에서 자주 쓰입니다. 말썽 있는 낡은 자전거를 일부러 가져가는 점에서 둘의 편한 우정이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nehme는 현재형(Präsens)으로 곧 하려는 행동을 말합니다.</w:t>
            </w:r>
          </w:p>
        </w:tc>
      </w:tr>
    </w:tbl>
    <w:p>
      <w:pPr>
        <w:spacing w:after="0"/>
      </w:pPr>
    </w:p>
    <w:p>
      <w:pPr>
        <w:keepNext/>
        <w:spacing w:before="160"/>
      </w:pPr>
      <w:r>
        <w:rPr>
          <w:rFonts w:ascii="Arial" w:hAnsi="Arial" w:cs="Arial" w:eastAsia="Malgun Gothic"/>
          <w:b/>
          <w:i w:val="0"/>
          <w:sz w:val="22"/>
        </w:rPr>
        <w:t>59. Jonas: Gut. Aber diesmal bestimmst du die Strecke nicht. Letztes Mal sind wir in einer Sackgasse gelandet.</w:t>
      </w:r>
    </w:p>
    <w:p>
      <w:pPr>
        <w:keepNext/>
        <w:ind w:left="340"/>
      </w:pPr>
      <w:r>
        <w:rPr>
          <w:rFonts w:ascii="Malgun Gothic" w:hAnsi="Malgun Gothic" w:cs="Malgun Gothic" w:eastAsia="Malgun Gothic"/>
          <w:b w:val="0"/>
          <w:i/>
          <w:color w:val="404040"/>
          <w:sz w:val="20"/>
        </w:rPr>
        <w:t>좋아. 하지만 이번엔 네가 길 정하지 마. 지난번엔 막다른 골목에 도착했잖아.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bestimmen</w:t>
            </w:r>
            <w:r>
              <w:rPr>
                <w:rFonts w:ascii="Malgun Gothic" w:hAnsi="Malgun Gothic" w:cs="Malgun Gothic" w:eastAsia="Malgun Gothic"/>
                <w:b w:val="0"/>
                <w:i w:val="0"/>
                <w:sz w:val="20"/>
              </w:rPr>
              <w:t xml:space="preserve">  —  정하다</w:t>
            </w:r>
          </w:p>
          <w:p>
            <w:pPr>
              <w:spacing w:after="40"/>
            </w:pPr>
            <w:r>
              <w:rPr>
                <w:rFonts w:ascii="Arial" w:hAnsi="Arial" w:cs="Arial" w:eastAsia="Malgun Gothic"/>
                <w:b/>
                <w:i w:val="0"/>
                <w:sz w:val="20"/>
              </w:rPr>
              <w:t>die Strecke, -n</w:t>
            </w:r>
            <w:r>
              <w:rPr>
                <w:rFonts w:ascii="Malgun Gothic" w:hAnsi="Malgun Gothic" w:cs="Malgun Gothic" w:eastAsia="Malgun Gothic"/>
                <w:b w:val="0"/>
                <w:i w:val="0"/>
                <w:sz w:val="20"/>
              </w:rPr>
              <w:t xml:space="preserve">  —  경로, 구간</w:t>
            </w:r>
          </w:p>
          <w:p>
            <w:pPr>
              <w:spacing w:after="40"/>
            </w:pPr>
            <w:r>
              <w:rPr>
                <w:rFonts w:ascii="Arial" w:hAnsi="Arial" w:cs="Arial" w:eastAsia="Malgun Gothic"/>
                <w:b/>
                <w:i w:val="0"/>
                <w:sz w:val="20"/>
              </w:rPr>
              <w:t>die Sackgasse, -n</w:t>
            </w:r>
            <w:r>
              <w:rPr>
                <w:rFonts w:ascii="Malgun Gothic" w:hAnsi="Malgun Gothic" w:cs="Malgun Gothic" w:eastAsia="Malgun Gothic"/>
                <w:b w:val="0"/>
                <w:i w:val="0"/>
                <w:sz w:val="20"/>
              </w:rPr>
              <w:t xml:space="preserve">  —  막다른 골목</w:t>
            </w:r>
          </w:p>
          <w:p>
            <w:pPr>
              <w:spacing w:after="40"/>
            </w:pPr>
            <w:r>
              <w:rPr>
                <w:rFonts w:ascii="Arial" w:hAnsi="Arial" w:cs="Arial" w:eastAsia="Malgun Gothic"/>
                <w:b/>
                <w:i w:val="0"/>
                <w:sz w:val="20"/>
              </w:rPr>
              <w:t>landen</w:t>
            </w:r>
            <w:r>
              <w:rPr>
                <w:rFonts w:ascii="Malgun Gothic" w:hAnsi="Malgun Gothic" w:cs="Malgun Gothic" w:eastAsia="Malgun Gothic"/>
                <w:b w:val="0"/>
                <w:i w:val="0"/>
                <w:sz w:val="20"/>
              </w:rPr>
              <w:t xml:space="preserve">  —  도착하다, 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bestimmst du die Strecke nicht는 diesmal이 문두에 와서 정동사가 2번째입니다. sind ... gelandet는 sein 조동사를 쓰는 현재완료이며 이동·도달의 결과를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Letztes Mal은 '지난번에'를 뜻하는 시간 표현입니다. in einer Sackgasse landen은 '막다른 곳에 이르다'의 구체적·비유적 표현으로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bestimmst는 현재형, sind ... gelandet는 sein + 과거분사의 현재완료(Perfekt)로 지난 경험을 말합니다.</w:t>
            </w:r>
          </w:p>
        </w:tc>
      </w:tr>
    </w:tbl>
    <w:p>
      <w:pPr>
        <w:spacing w:after="0"/>
      </w:pPr>
    </w:p>
    <w:p>
      <w:pPr>
        <w:keepNext/>
        <w:spacing w:before="160"/>
      </w:pPr>
      <w:r>
        <w:rPr>
          <w:rFonts w:ascii="Arial" w:hAnsi="Arial" w:cs="Arial" w:eastAsia="Malgun Gothic"/>
          <w:b/>
          <w:i w:val="0"/>
          <w:sz w:val="22"/>
        </w:rPr>
        <w:t>60. Milan: Das war einmal. Heute fahre ich hinter dir, wie ein braver Lieferfahrer.</w:t>
      </w:r>
    </w:p>
    <w:p>
      <w:pPr>
        <w:keepNext/>
        <w:ind w:left="340"/>
      </w:pPr>
      <w:r>
        <w:rPr>
          <w:rFonts w:ascii="Malgun Gothic" w:hAnsi="Malgun Gothic" w:cs="Malgun Gothic" w:eastAsia="Malgun Gothic"/>
          <w:b w:val="0"/>
          <w:i/>
          <w:color w:val="404040"/>
          <w:sz w:val="20"/>
        </w:rPr>
        <w:t>그건 옛날 일이지. 오늘은 모범적인 배달 기사처럼 네 뒤를 따라갈게.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brav</w:t>
            </w:r>
            <w:r>
              <w:rPr>
                <w:rFonts w:ascii="Malgun Gothic" w:hAnsi="Malgun Gothic" w:cs="Malgun Gothic" w:eastAsia="Malgun Gothic"/>
                <w:b w:val="0"/>
                <w:i w:val="0"/>
                <w:sz w:val="20"/>
              </w:rPr>
              <w:t xml:space="preserve">  —  얌전한, 착한</w:t>
            </w:r>
          </w:p>
          <w:p>
            <w:pPr>
              <w:spacing w:after="40"/>
            </w:pPr>
            <w:r>
              <w:rPr>
                <w:rFonts w:ascii="Arial" w:hAnsi="Arial" w:cs="Arial" w:eastAsia="Malgun Gothic"/>
                <w:b/>
                <w:i w:val="0"/>
                <w:sz w:val="20"/>
              </w:rPr>
              <w:t>der Lieferfahrer, -</w:t>
            </w:r>
            <w:r>
              <w:rPr>
                <w:rFonts w:ascii="Malgun Gothic" w:hAnsi="Malgun Gothic" w:cs="Malgun Gothic" w:eastAsia="Malgun Gothic"/>
                <w:b w:val="0"/>
                <w:i w:val="0"/>
                <w:sz w:val="20"/>
              </w:rPr>
              <w:t xml:space="preserve">  —  배달 기사</w:t>
            </w:r>
          </w:p>
          <w:p>
            <w:pPr>
              <w:spacing w:after="40"/>
            </w:pPr>
            <w:r>
              <w:rPr>
                <w:rFonts w:ascii="Arial" w:hAnsi="Arial" w:cs="Arial" w:eastAsia="Malgun Gothic"/>
                <w:b/>
                <w:i w:val="0"/>
                <w:sz w:val="20"/>
              </w:rPr>
              <w:t>hinter + 3격</w:t>
            </w:r>
            <w:r>
              <w:rPr>
                <w:rFonts w:ascii="Malgun Gothic" w:hAnsi="Malgun Gothic" w:cs="Malgun Gothic" w:eastAsia="Malgun Gothic"/>
                <w:b w:val="0"/>
                <w:i w:val="0"/>
                <w:sz w:val="20"/>
              </w:rPr>
              <w:t xml:space="preserve">  —  ~의 뒤에서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einmal은 과거형으로 '그건 옛날 일이다'라는 뜻의 관용구입니다. Heute가 문두에 와서 fahre가 2번째 자리에 옵니다. hinter dir는 위치를 나타내는 hinter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einmal은 동화의 서두 'Es war einmal'에서 온 말로 이미 지나간 일임을 가볍게 말합니다. wie ein brav-는 비교를 나타내는 wie + 1격입니다.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완전히 지나간 일을 나타내고, fahre는 현재형(Präsens)으로 곧 할 일을 말합니다.</w:t>
            </w:r>
          </w:p>
        </w:tc>
      </w:tr>
    </w:tbl>
    <w:p>
      <w:pPr>
        <w:spacing w:after="0"/>
      </w:pPr>
    </w:p>
    <w:p>
      <w:pPr>
        <w:keepNext/>
        <w:spacing w:before="160"/>
      </w:pPr>
      <w:r>
        <w:rPr>
          <w:rFonts w:ascii="Arial" w:hAnsi="Arial" w:cs="Arial" w:eastAsia="Malgun Gothic"/>
          <w:b/>
          <w:i w:val="0"/>
          <w:sz w:val="22"/>
        </w:rPr>
        <w:t>61. Jonas: Wir fahren durch den Görlitzer Park, vorbei an Wiesen, auf denen Leute in der Sonne liegen.</w:t>
      </w:r>
    </w:p>
    <w:p>
      <w:pPr>
        <w:keepNext/>
        <w:ind w:left="340"/>
      </w:pPr>
      <w:r>
        <w:rPr>
          <w:rFonts w:ascii="Malgun Gothic" w:hAnsi="Malgun Gothic" w:cs="Malgun Gothic" w:eastAsia="Malgun Gothic"/>
          <w:b w:val="0"/>
          <w:i/>
          <w:color w:val="404040"/>
          <w:sz w:val="20"/>
        </w:rPr>
        <w:t>우리는 괴를리처 공원을 가로질러, 사람들이 햇볕을 쬐며 누워 있는 잔디밭을 지나간다.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 an + 3격</w:t>
            </w:r>
            <w:r>
              <w:rPr>
                <w:rFonts w:ascii="Malgun Gothic" w:hAnsi="Malgun Gothic" w:cs="Malgun Gothic" w:eastAsia="Malgun Gothic"/>
                <w:b w:val="0"/>
                <w:i w:val="0"/>
                <w:sz w:val="20"/>
              </w:rPr>
              <w:t xml:space="preserve">  —  ~을 지나서</w:t>
            </w:r>
          </w:p>
          <w:p>
            <w:pPr>
              <w:spacing w:after="40"/>
            </w:pPr>
            <w:r>
              <w:rPr>
                <w:rFonts w:ascii="Arial" w:hAnsi="Arial" w:cs="Arial" w:eastAsia="Malgun Gothic"/>
                <w:b/>
                <w:i w:val="0"/>
                <w:sz w:val="20"/>
              </w:rPr>
              <w:t>die Wiese, -n</w:t>
            </w:r>
            <w:r>
              <w:rPr>
                <w:rFonts w:ascii="Malgun Gothic" w:hAnsi="Malgun Gothic" w:cs="Malgun Gothic" w:eastAsia="Malgun Gothic"/>
                <w:b w:val="0"/>
                <w:i w:val="0"/>
                <w:sz w:val="20"/>
              </w:rPr>
              <w:t xml:space="preserve">  —  잔디밭, 초원</w:t>
            </w:r>
          </w:p>
          <w:p>
            <w:pPr>
              <w:spacing w:after="40"/>
            </w:pPr>
            <w:r>
              <w:rPr>
                <w:rFonts w:ascii="Arial" w:hAnsi="Arial" w:cs="Arial" w:eastAsia="Malgun Gothic"/>
                <w:b/>
                <w:i w:val="0"/>
                <w:sz w:val="20"/>
              </w:rPr>
              <w:t>liegen (lag – gelegen)</w:t>
            </w:r>
            <w:r>
              <w:rPr>
                <w:rFonts w:ascii="Malgun Gothic" w:hAnsi="Malgun Gothic" w:cs="Malgun Gothic" w:eastAsia="Malgun Gothic"/>
                <w:b w:val="0"/>
                <w:i w:val="0"/>
                <w:sz w:val="20"/>
              </w:rPr>
              <w:t xml:space="preserve">  —  누워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vorbei an Wiesen, auf denen ...에서 denen은 복수 3격 관계대명사이고 auf + 3격은 위치를 나타냅니다. 관계절은 정동사 liegen이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Sonne liegen은 '햇볕 아래 누워 있다'를 뜻합니다. 쾌청한 일상이 이어지는 공원을 지나면서 마음이 조금씩 가라앉는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fahren과 liegen은 현재형(Präsens)으로 서술 속 현재 상황을 나타냅니다.</w:t>
            </w:r>
          </w:p>
        </w:tc>
      </w:tr>
    </w:tbl>
    <w:p>
      <w:pPr>
        <w:spacing w:after="0"/>
      </w:pPr>
    </w:p>
    <w:p>
      <w:pPr>
        <w:keepNext/>
        <w:spacing w:before="160"/>
      </w:pPr>
      <w:r>
        <w:rPr>
          <w:rFonts w:ascii="Arial" w:hAnsi="Arial" w:cs="Arial" w:eastAsia="Malgun Gothic"/>
          <w:b/>
          <w:i w:val="0"/>
          <w:sz w:val="22"/>
        </w:rPr>
        <w:t>62. Jonas: Der Wind trocknet den Schweiß, und mein Kopf wird langsam klarer.</w:t>
      </w:r>
    </w:p>
    <w:p>
      <w:pPr>
        <w:keepNext/>
        <w:ind w:left="340"/>
      </w:pPr>
      <w:r>
        <w:rPr>
          <w:rFonts w:ascii="Malgun Gothic" w:hAnsi="Malgun Gothic" w:cs="Malgun Gothic" w:eastAsia="Malgun Gothic"/>
          <w:b w:val="0"/>
          <w:i/>
          <w:color w:val="404040"/>
          <w:sz w:val="20"/>
        </w:rPr>
        <w:t>바람이 땀을 말려 주고, 머릿속이 서서히 맑아진다.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trocknen</w:t>
            </w:r>
            <w:r>
              <w:rPr>
                <w:rFonts w:ascii="Malgun Gothic" w:hAnsi="Malgun Gothic" w:cs="Malgun Gothic" w:eastAsia="Malgun Gothic"/>
                <w:b w:val="0"/>
                <w:i w:val="0"/>
                <w:sz w:val="20"/>
              </w:rPr>
              <w:t xml:space="preserve">  —  말리다</w:t>
            </w:r>
          </w:p>
          <w:p>
            <w:pPr>
              <w:spacing w:after="40"/>
            </w:pPr>
            <w:r>
              <w:rPr>
                <w:rFonts w:ascii="Arial" w:hAnsi="Arial" w:cs="Arial" w:eastAsia="Malgun Gothic"/>
                <w:b/>
                <w:i w:val="0"/>
                <w:sz w:val="20"/>
              </w:rPr>
              <w:t>der Schweiß (단수)</w:t>
            </w:r>
            <w:r>
              <w:rPr>
                <w:rFonts w:ascii="Malgun Gothic" w:hAnsi="Malgun Gothic" w:cs="Malgun Gothic" w:eastAsia="Malgun Gothic"/>
                <w:b w:val="0"/>
                <w:i w:val="0"/>
                <w:sz w:val="20"/>
              </w:rPr>
              <w:t xml:space="preserve">  —  땀</w:t>
            </w:r>
          </w:p>
          <w:p>
            <w:pPr>
              <w:spacing w:after="40"/>
            </w:pPr>
            <w:r>
              <w:rPr>
                <w:rFonts w:ascii="Arial" w:hAnsi="Arial" w:cs="Arial" w:eastAsia="Malgun Gothic"/>
                <w:b/>
                <w:i w:val="0"/>
                <w:sz w:val="20"/>
              </w:rPr>
              <w:t>klar (klarer)</w:t>
            </w:r>
            <w:r>
              <w:rPr>
                <w:rFonts w:ascii="Malgun Gothic" w:hAnsi="Malgun Gothic" w:cs="Malgun Gothic" w:eastAsia="Malgun Gothic"/>
                <w:b w:val="0"/>
                <w:i w:val="0"/>
                <w:sz w:val="20"/>
              </w:rPr>
              <w:t xml:space="preserve">  —  맑은, 분명한 (비교급)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trocknet den Schweiß는 4격 목적어를 취하는 동사 구문이고, mein Kopf wird langsam klarer에서 werden + 비교급은 '점점 ~해지다'를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klarer werden은 머리가 맑아진다는 비유로 쓰입니다. 자전거가 생각을 정리해 주는 도구가 된 것을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trocknet와 wird는 현재형(Präsens)으로 지금 진행되는 변화를 나타냅니다.</w:t>
            </w:r>
          </w:p>
        </w:tc>
      </w:tr>
    </w:tbl>
    <w:p>
      <w:pPr>
        <w:spacing w:after="0"/>
      </w:pPr>
    </w:p>
    <w:p>
      <w:pPr>
        <w:keepNext/>
        <w:spacing w:before="160"/>
      </w:pPr>
      <w:r>
        <w:rPr>
          <w:rFonts w:ascii="Arial" w:hAnsi="Arial" w:cs="Arial" w:eastAsia="Malgun Gothic"/>
          <w:b/>
          <w:i w:val="0"/>
          <w:sz w:val="22"/>
        </w:rPr>
        <w:t>63. Jonas: Der Brief ist immer noch derselbe. Aber ich bin ein anderer, als ich ihn gelesen habe.</w:t>
      </w:r>
    </w:p>
    <w:p>
      <w:pPr>
        <w:keepNext/>
        <w:ind w:left="340"/>
      </w:pPr>
      <w:r>
        <w:rPr>
          <w:rFonts w:ascii="Malgun Gothic" w:hAnsi="Malgun Gothic" w:cs="Malgun Gothic" w:eastAsia="Malgun Gothic"/>
          <w:b w:val="0"/>
          <w:i/>
          <w:color w:val="404040"/>
          <w:sz w:val="20"/>
        </w:rPr>
        <w:t>편지는 여전히 똑같다. 하지만 읽을 때와 지금의 나는 다르다.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 (것)</w:t>
            </w:r>
          </w:p>
          <w:p>
            <w:pPr>
              <w:spacing w:after="40"/>
            </w:pPr>
            <w:r>
              <w:rPr>
                <w:rFonts w:ascii="Arial" w:hAnsi="Arial" w:cs="Arial" w:eastAsia="Malgun Gothic"/>
                <w:b/>
                <w:i w:val="0"/>
                <w:sz w:val="20"/>
              </w:rPr>
              <w:t>ein anderer</w:t>
            </w:r>
            <w:r>
              <w:rPr>
                <w:rFonts w:ascii="Malgun Gothic" w:hAnsi="Malgun Gothic" w:cs="Malgun Gothic" w:eastAsia="Malgun Gothic"/>
                <w:b w:val="0"/>
                <w:i w:val="0"/>
                <w:sz w:val="20"/>
              </w:rPr>
              <w:t xml:space="preserve">  —  다른 사람</w:t>
            </w:r>
          </w:p>
          <w:p>
            <w:pPr>
              <w:spacing w:after="40"/>
            </w:pPr>
            <w:r>
              <w:rPr>
                <w:rFonts w:ascii="Arial" w:hAnsi="Arial" w:cs="Arial" w:eastAsia="Malgun Gothic"/>
                <w:b/>
                <w:i w:val="0"/>
                <w:sz w:val="20"/>
              </w:rPr>
              <w:t>als</w:t>
            </w:r>
            <w:r>
              <w:rPr>
                <w:rFonts w:ascii="Malgun Gothic" w:hAnsi="Malgun Gothic" w:cs="Malgun Gothic" w:eastAsia="Malgun Gothic"/>
                <w:b w:val="0"/>
                <w:i w:val="0"/>
                <w:sz w:val="20"/>
              </w:rPr>
              <w:t xml:space="preserve">  —  ~했을 때 (과거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ihn gelesen habe에서 als는 과거의 한 시점을 나타내는 종속접속사이며 정동사 habe가 맨 끝에 옵니다. ein anderer는 형용사의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derselbe는 정관사와 selb-이 결합해 변화하는 지시사입니다. 같은 편지라도 읽는 이의 마음 상태가 달라졌음을 말하는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bin은 현재형(Präsens)이고 gelesen habe는 현재완료(Perfekt)로 과거의 시점과 현재의 대비를 나타냅니다.</w:t>
            </w:r>
          </w:p>
        </w:tc>
      </w:tr>
    </w:tbl>
    <w:p>
      <w:pPr>
        <w:spacing w:after="0"/>
      </w:pPr>
    </w:p>
    <w:p>
      <w:pPr>
        <w:keepNext/>
        <w:spacing w:before="160"/>
      </w:pPr>
      <w:r>
        <w:rPr>
          <w:rFonts w:ascii="Arial" w:hAnsi="Arial" w:cs="Arial" w:eastAsia="Malgun Gothic"/>
          <w:b/>
          <w:i w:val="0"/>
          <w:sz w:val="22"/>
        </w:rPr>
        <w:t>64. Milan: Hey, Jonas, nicht so schnell! Mein altes Rad hat nur sieben Gänge, und davon funktionieren vier.</w:t>
      </w:r>
    </w:p>
    <w:p>
      <w:pPr>
        <w:keepNext/>
        <w:ind w:left="340"/>
      </w:pPr>
      <w:r>
        <w:rPr>
          <w:rFonts w:ascii="Malgun Gothic" w:hAnsi="Malgun Gothic" w:cs="Malgun Gothic" w:eastAsia="Malgun Gothic"/>
          <w:b w:val="0"/>
          <w:i/>
          <w:color w:val="404040"/>
          <w:sz w:val="20"/>
        </w:rPr>
        <w:t>야, 요나스, 너무 빨라! 내 낡은 자전거는 기어가 일곱 단밖에 없고 그중 네 개만 작동한다고.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Gang, Gänge</w:t>
            </w:r>
            <w:r>
              <w:rPr>
                <w:rFonts w:ascii="Malgun Gothic" w:hAnsi="Malgun Gothic" w:cs="Malgun Gothic" w:eastAsia="Malgun Gothic"/>
                <w:b w:val="0"/>
                <w:i w:val="0"/>
                <w:sz w:val="20"/>
              </w:rPr>
              <w:t xml:space="preserve">  —  기어, 변속 단</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작동하다</w:t>
            </w:r>
          </w:p>
          <w:p>
            <w:pPr>
              <w:spacing w:after="40"/>
            </w:pPr>
            <w:r>
              <w:rPr>
                <w:rFonts w:ascii="Arial" w:hAnsi="Arial" w:cs="Arial" w:eastAsia="Malgun Gothic"/>
                <w:b/>
                <w:i w:val="0"/>
                <w:sz w:val="20"/>
              </w:rPr>
              <w:t>davon</w:t>
            </w:r>
            <w:r>
              <w:rPr>
                <w:rFonts w:ascii="Malgun Gothic" w:hAnsi="Malgun Gothic" w:cs="Malgun Gothic" w:eastAsia="Malgun Gothic"/>
                <w:b w:val="0"/>
                <w:i w:val="0"/>
                <w:sz w:val="20"/>
              </w:rPr>
              <w:t xml:space="preserve">  —  그중에서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so schnell!은 생략된 명령문입니다. davon funktionieren vier에서 davon은 앞의 sieben Gänge 중에서라는 뜻의 대명사부사이고 뒤에 정동사 funktionieren이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davon ... vier는 '그중 네 개'라는 부분을 나타내는 말입니다. 속도를 늦춰 달라는 말을 우스꽝스러운 사정 설명으로 돌려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funktionieren은 현재형(Präsens)으로 현재의 상태를 서술합니다.</w:t>
            </w:r>
          </w:p>
        </w:tc>
      </w:tr>
    </w:tbl>
    <w:p>
      <w:pPr>
        <w:spacing w:after="0"/>
      </w:pPr>
    </w:p>
    <w:p>
      <w:pPr>
        <w:keepNext/>
        <w:spacing w:before="160"/>
      </w:pPr>
      <w:r>
        <w:rPr>
          <w:rFonts w:ascii="Arial" w:hAnsi="Arial" w:cs="Arial" w:eastAsia="Malgun Gothic"/>
          <w:b/>
          <w:i w:val="0"/>
          <w:sz w:val="22"/>
        </w:rPr>
        <w:t>65. Jonas: Dann sei froh, dass wir nicht in den Bergen wohnen.</w:t>
      </w:r>
    </w:p>
    <w:p>
      <w:pPr>
        <w:keepNext/>
        <w:ind w:left="340"/>
      </w:pPr>
      <w:r>
        <w:rPr>
          <w:rFonts w:ascii="Malgun Gothic" w:hAnsi="Malgun Gothic" w:cs="Malgun Gothic" w:eastAsia="Malgun Gothic"/>
          <w:b w:val="0"/>
          <w:i/>
          <w:color w:val="404040"/>
          <w:sz w:val="20"/>
        </w:rPr>
        <w:t>그럼 우리가 산에 살지 않는 걸 다행으로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froh</w:t>
            </w:r>
            <w:r>
              <w:rPr>
                <w:rFonts w:ascii="Malgun Gothic" w:hAnsi="Malgun Gothic" w:cs="Malgun Gothic" w:eastAsia="Malgun Gothic"/>
                <w:b w:val="0"/>
                <w:i w:val="0"/>
                <w:sz w:val="20"/>
              </w:rPr>
              <w:t xml:space="preserve">  —  기쁜, 다행인</w:t>
            </w:r>
          </w:p>
          <w:p>
            <w:pPr>
              <w:spacing w:after="40"/>
            </w:pPr>
            <w:r>
              <w:rPr>
                <w:rFonts w:ascii="Arial" w:hAnsi="Arial" w:cs="Arial" w:eastAsia="Malgun Gothic"/>
                <w:b/>
                <w:i w:val="0"/>
                <w:sz w:val="20"/>
              </w:rPr>
              <w:t>der Berg, -e</w:t>
            </w:r>
            <w:r>
              <w:rPr>
                <w:rFonts w:ascii="Malgun Gothic" w:hAnsi="Malgun Gothic" w:cs="Malgun Gothic" w:eastAsia="Malgun Gothic"/>
                <w:b w:val="0"/>
                <w:i w:val="0"/>
                <w:sz w:val="20"/>
              </w:rPr>
              <w:t xml:space="preserve">  —  산</w:t>
            </w:r>
          </w:p>
          <w:p>
            <w:pPr>
              <w:spacing w:after="40"/>
            </w:pPr>
            <w:r>
              <w:rPr>
                <w:rFonts w:ascii="Arial" w:hAnsi="Arial" w:cs="Arial" w:eastAsia="Malgun Gothic"/>
                <w:b/>
                <w:i w:val="0"/>
                <w:sz w:val="20"/>
              </w:rPr>
              <w:t>wohnen</w:t>
            </w:r>
            <w:r>
              <w:rPr>
                <w:rFonts w:ascii="Malgun Gothic" w:hAnsi="Malgun Gothic" w:cs="Malgun Gothic" w:eastAsia="Malgun Gothic"/>
                <w:b w:val="0"/>
                <w:i w:val="0"/>
                <w:sz w:val="20"/>
              </w:rPr>
              <w:t xml:space="preserve">  —  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sei는 sein의 du 명령형이고, dass wir nicht in den Bergen wohnen은 이유를 나타내는 dass절로 정동사 wohnen이 끝에 옵니다. in den Bergen은 위치를 나타내는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 froh, dass ...는 '~라서 다행인 줄 알아라'는 구어 표현입니다. 베를린이 평지라는 점을 이용한 가벼운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sei와 현재형 wohnen은 지금의 상황을 나타냅니다.</w:t>
            </w:r>
          </w:p>
        </w:tc>
      </w:tr>
    </w:tbl>
    <w:p>
      <w:pPr>
        <w:spacing w:after="0"/>
      </w:pPr>
    </w:p>
    <w:p>
      <w:pPr>
        <w:keepNext/>
        <w:spacing w:before="160"/>
      </w:pPr>
      <w:r>
        <w:rPr>
          <w:rFonts w:ascii="Arial" w:hAnsi="Arial" w:cs="Arial" w:eastAsia="Malgun Gothic"/>
          <w:b/>
          <w:i w:val="0"/>
          <w:sz w:val="22"/>
        </w:rPr>
        <w:t>66. Jonas: Um halb vier sind wir vor dem Café Kiezkind. Meine Beine zittern ein bisschen, aber im Kopf ist es still.</w:t>
      </w:r>
    </w:p>
    <w:p>
      <w:pPr>
        <w:keepNext/>
        <w:ind w:left="340"/>
      </w:pPr>
      <w:r>
        <w:rPr>
          <w:rFonts w:ascii="Malgun Gothic" w:hAnsi="Malgun Gothic" w:cs="Malgun Gothic" w:eastAsia="Malgun Gothic"/>
          <w:b w:val="0"/>
          <w:i/>
          <w:color w:val="404040"/>
          <w:sz w:val="20"/>
        </w:rPr>
        <w:t>세 시 반에 우리는 카페 키츠킨트 앞에 있다. 다리는 조금 떨리지만 머릿속은 조용하다.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im Kopf</w:t>
            </w:r>
            <w:r>
              <w:rPr>
                <w:rFonts w:ascii="Malgun Gothic" w:hAnsi="Malgun Gothic" w:cs="Malgun Gothic" w:eastAsia="Malgun Gothic"/>
                <w:b w:val="0"/>
                <w:i w:val="0"/>
                <w:sz w:val="20"/>
              </w:rPr>
              <w:t xml:space="preserve">  —  머릿속에서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halb vier가 문두에 오고 sind wir 순으로 도치됩니다. aber im Kopf ist es still은 비인칭 es가 주어인 형태로, im는 in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still은 소음이 없는 상태나 마음의 평온을 표현합니다. 육체적 피로와 정신적 평온이 대조됩니다.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zittern, ist는 현재형(Präsens)으로 서술 속 현재 상황을 말합니다.</w:t>
            </w:r>
          </w:p>
        </w:tc>
      </w:tr>
    </w:tbl>
    <w:p>
      <w:pPr>
        <w:spacing w:after="0"/>
      </w:pPr>
    </w:p>
    <w:p>
      <w:pPr>
        <w:keepNext/>
        <w:spacing w:before="160"/>
      </w:pPr>
      <w:r>
        <w:rPr>
          <w:rFonts w:ascii="Arial" w:hAnsi="Arial" w:cs="Arial" w:eastAsia="Malgun Gothic"/>
          <w:b/>
          <w:i w:val="0"/>
          <w:sz w:val="22"/>
        </w:rPr>
        <w:t>67. Hanna: Herr Keller? Hanna Berger. Elif hat mich schon vorgewarnt: Sie sind ein Mann, der lieber allein kämpft.</w:t>
      </w:r>
    </w:p>
    <w:p>
      <w:pPr>
        <w:keepNext/>
        <w:ind w:left="340"/>
      </w:pPr>
      <w:r>
        <w:rPr>
          <w:rFonts w:ascii="Malgun Gothic" w:hAnsi="Malgun Gothic" w:cs="Malgun Gothic" w:eastAsia="Malgun Gothic"/>
          <w:b w:val="0"/>
          <w:i/>
          <w:color w:val="404040"/>
          <w:sz w:val="20"/>
        </w:rPr>
        <w:t>켈러 씨죠? 한나 베르거예요. 엘리프한테 미리 들었어요. 혼자 싸우는 걸 더 좋아하는 분이라고.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vorwarnen</w:t>
            </w:r>
            <w:r>
              <w:rPr>
                <w:rFonts w:ascii="Malgun Gothic" w:hAnsi="Malgun Gothic" w:cs="Malgun Gothic" w:eastAsia="Malgun Gothic"/>
                <w:b w:val="0"/>
                <w:i w:val="0"/>
                <w:sz w:val="20"/>
              </w:rPr>
              <w:t xml:space="preserve">  —  미리 알려 주다</w:t>
            </w:r>
          </w:p>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 오히려 (gern의 비교급)</w:t>
            </w:r>
          </w:p>
          <w:p>
            <w:pPr>
              <w:spacing w:after="40"/>
            </w:pPr>
            <w:r>
              <w:rPr>
                <w:rFonts w:ascii="Arial" w:hAnsi="Arial" w:cs="Arial" w:eastAsia="Malgun Gothic"/>
                <w:b/>
                <w:i w:val="0"/>
                <w:sz w:val="20"/>
              </w:rPr>
              <w:t>kämpfen</w:t>
            </w:r>
            <w:r>
              <w:rPr>
                <w:rFonts w:ascii="Malgun Gothic" w:hAnsi="Malgun Gothic" w:cs="Malgun Gothic" w:eastAsia="Malgun Gothic"/>
                <w:b w:val="0"/>
                <w:i w:val="0"/>
                <w:sz w:val="20"/>
              </w:rPr>
              <w:t xml:space="preserve">  —  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hat mich schon vorgewarnt는 현재완료이고 분리동사 vorwarnen의 과거분사는 vorgewarnt입니다. ein Mann, der lieber allein kämpft는 관계절이며 kämpft가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lieber는 gern의 비교급으로 '더 선호한다'는 뜻입니다. 초면에 상대의 성향을 정확히 짚어 대화의 주도권을 잡는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vorgewarnt는 현재완료(Perfekt)로 이미 전해진 정보를, sind와 kämpft는 현재형으로 상대의 일반적 특성을 말합니다.</w:t>
            </w:r>
          </w:p>
        </w:tc>
      </w:tr>
    </w:tbl>
    <w:p>
      <w:pPr>
        <w:spacing w:after="0"/>
      </w:pPr>
    </w:p>
    <w:p>
      <w:pPr>
        <w:keepNext/>
        <w:spacing w:before="160"/>
      </w:pPr>
      <w:r>
        <w:rPr>
          <w:rFonts w:ascii="Arial" w:hAnsi="Arial" w:cs="Arial" w:eastAsia="Malgun Gothic"/>
          <w:b/>
          <w:i w:val="0"/>
          <w:sz w:val="22"/>
        </w:rPr>
        <w:t>68. Jonas: Das hat sie gut beobachtet. Aber ich bin lernfähig.</w:t>
      </w:r>
    </w:p>
    <w:p>
      <w:pPr>
        <w:keepNext/>
        <w:ind w:left="340"/>
      </w:pPr>
      <w:r>
        <w:rPr>
          <w:rFonts w:ascii="Malgun Gothic" w:hAnsi="Malgun Gothic" w:cs="Malgun Gothic" w:eastAsia="Malgun Gothic"/>
          <w:b w:val="0"/>
          <w:i/>
          <w:color w:val="404040"/>
          <w:sz w:val="20"/>
        </w:rPr>
        <w:t>잘 관찰했네요. 하지만 저도 배울 줄은 알아요.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p>
            <w:pPr>
              <w:spacing w:after="40"/>
            </w:pPr>
            <w:r>
              <w:rPr>
                <w:rFonts w:ascii="Arial" w:hAnsi="Arial" w:cs="Arial" w:eastAsia="Malgun Gothic"/>
                <w:b/>
                <w:i w:val="0"/>
                <w:sz w:val="20"/>
              </w:rPr>
              <w:t>lernfähig</w:t>
            </w:r>
            <w:r>
              <w:rPr>
                <w:rFonts w:ascii="Malgun Gothic" w:hAnsi="Malgun Gothic" w:cs="Malgun Gothic" w:eastAsia="Malgun Gothic"/>
                <w:b w:val="0"/>
                <w:i w:val="0"/>
                <w:sz w:val="20"/>
              </w:rPr>
              <w:t xml:space="preserve">  —  배울 수 있는, 학습 능력이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hat sie gut beobachtet는 현재완료 평서문으로 Das(4격 목적어)가 문두에 있습니다. Aber ich bin lernfähig는 sein + 형용사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lernfähig는 '고집이 없고 변화할 수 있다'는 뜻입니다. 자기 약점을 인정하면서도 유머로 받아넘기는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beobachtet는 현재완료(Perfekt)로 이미 끝난 관찰을, bin은 현재형으로 현재의 성향을 말합니다.</w:t>
            </w:r>
          </w:p>
        </w:tc>
      </w:tr>
    </w:tbl>
    <w:p>
      <w:pPr>
        <w:spacing w:after="0"/>
      </w:pPr>
    </w:p>
    <w:p>
      <w:pPr>
        <w:keepNext/>
        <w:spacing w:before="160"/>
      </w:pPr>
      <w:r>
        <w:rPr>
          <w:rFonts w:ascii="Arial" w:hAnsi="Arial" w:cs="Arial" w:eastAsia="Malgun Gothic"/>
          <w:b/>
          <w:i w:val="0"/>
          <w:sz w:val="22"/>
        </w:rPr>
        <w:t>69. Hanna: Gut. Dann fangen wir an: Zeigen Sie mir den Brief, aber erzählen Sie mir erst die Vorgeschichte.</w:t>
      </w:r>
    </w:p>
    <w:p>
      <w:pPr>
        <w:keepNext/>
        <w:ind w:left="340"/>
      </w:pPr>
      <w:r>
        <w:rPr>
          <w:rFonts w:ascii="Malgun Gothic" w:hAnsi="Malgun Gothic" w:cs="Malgun Gothic" w:eastAsia="Malgun Gothic"/>
          <w:b w:val="0"/>
          <w:i/>
          <w:color w:val="404040"/>
          <w:sz w:val="20"/>
        </w:rPr>
        <w:t>좋아요. 그럼 시작하죠. 편지를 보여 주세요, 하지만 먼저 전후 사정부터 말해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 (fing an – angefangen)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die Vorgeschichte, -n</w:t>
            </w:r>
            <w:r>
              <w:rPr>
                <w:rFonts w:ascii="Malgun Gothic" w:hAnsi="Malgun Gothic" w:cs="Malgun Gothic" w:eastAsia="Malgun Gothic"/>
                <w:b w:val="0"/>
                <w:i w:val="0"/>
                <w:sz w:val="20"/>
              </w:rPr>
              <w:t xml:space="preserve">  —  전후 사정, 선행 이야기</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wir an은 Dann이 문두에 와서 도치되고 분리 접두사 an이 끝에 갑니다. Zeigen Sie mir ...와 erzählen Sie mir ...는 Sie 명령형이며 mir는 3격(받는 사람)입니다.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erst는 '먼저'를 뜻하는 부사입니다. 변호사들 사이의 상담은 사실관계부터 정리한다는 직업적 순서를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an과 명령형은 모두 현재형 계열로 지금 시작하는 절차를 나타냅니다.</w:t>
            </w:r>
          </w:p>
        </w:tc>
      </w:tr>
    </w:tbl>
    <w:p>
      <w:pPr>
        <w:spacing w:after="0"/>
      </w:pPr>
    </w:p>
    <w:p>
      <w:pPr>
        <w:keepNext/>
        <w:spacing w:before="160"/>
      </w:pPr>
      <w:r>
        <w:rPr>
          <w:rFonts w:ascii="Arial" w:hAnsi="Arial" w:cs="Arial" w:eastAsia="Malgun Gothic"/>
          <w:b/>
          <w:i w:val="0"/>
          <w:sz w:val="22"/>
        </w:rPr>
        <w:t>70. Jonas: Ich war zweieinhalb Jahre bei Roth &amp; Partner. Im März habe ich gekündigt, weil man mich bat, ein Gutachten zu beschönigen.</w:t>
      </w:r>
    </w:p>
    <w:p>
      <w:pPr>
        <w:keepNext/>
        <w:ind w:left="340"/>
      </w:pPr>
      <w:r>
        <w:rPr>
          <w:rFonts w:ascii="Malgun Gothic" w:hAnsi="Malgun Gothic" w:cs="Malgun Gothic" w:eastAsia="Malgun Gothic"/>
          <w:b w:val="0"/>
          <w:i/>
          <w:color w:val="404040"/>
          <w:sz w:val="20"/>
        </w:rPr>
        <w:t>저는 로트 앤 파트너에서 이 년 반 일했어요. 삼월에 사직했는데, 감정서를 미화해 달라는 요청을 받았기 때문입니다.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해지하다, 사직하다</w:t>
            </w:r>
          </w:p>
          <w:p>
            <w:pPr>
              <w:spacing w:after="40"/>
            </w:pPr>
            <w:r>
              <w:rPr>
                <w:rFonts w:ascii="Arial" w:hAnsi="Arial" w:cs="Arial" w:eastAsia="Malgun Gothic"/>
                <w:b/>
                <w:i w:val="0"/>
                <w:sz w:val="20"/>
              </w:rPr>
              <w:t>das Gutachten, -</w:t>
            </w:r>
            <w:r>
              <w:rPr>
                <w:rFonts w:ascii="Malgun Gothic" w:hAnsi="Malgun Gothic" w:cs="Malgun Gothic" w:eastAsia="Malgun Gothic"/>
                <w:b w:val="0"/>
                <w:i w:val="0"/>
                <w:sz w:val="20"/>
              </w:rPr>
              <w:t xml:space="preserve">  —  감정서, 의견서</w:t>
            </w:r>
          </w:p>
          <w:p>
            <w:pPr>
              <w:spacing w:after="40"/>
            </w:pPr>
            <w:r>
              <w:rPr>
                <w:rFonts w:ascii="Arial" w:hAnsi="Arial" w:cs="Arial" w:eastAsia="Malgun Gothic"/>
                <w:b/>
                <w:i w:val="0"/>
                <w:sz w:val="20"/>
              </w:rPr>
              <w:t>beschönigen</w:t>
            </w:r>
            <w:r>
              <w:rPr>
                <w:rFonts w:ascii="Malgun Gothic" w:hAnsi="Malgun Gothic" w:cs="Malgun Gothic" w:eastAsia="Malgun Gothic"/>
                <w:b w:val="0"/>
                <w:i w:val="0"/>
                <w:sz w:val="20"/>
              </w:rPr>
              <w:t xml:space="preserve">  —  미화하다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...는 sein의 과거형이고 habe ich gekündigt는 현재완료입니다. weil man mich bat, ein Gutachten zu beschönigen에서 bat(과거형)과 zu부정사구가 이어지며 weil절이라 정동사 bat이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kündigen은 직접 사직의사를 밝히는 행위 모두에 쓰입니다. ein Gutachten beschönigen은 의견서를 사실보다 유리하게 꾸미는 것을 가리키는 법조계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bat은 과거형(Präteritum)이고 habe gekündigt는 현재완료(Perfekt)입니다. 설명 속에서 시점을 구분해 서술하는 전형적 방식입니다.</w:t>
            </w:r>
          </w:p>
        </w:tc>
      </w:tr>
    </w:tbl>
    <w:p>
      <w:pPr>
        <w:spacing w:after="0"/>
      </w:pPr>
    </w:p>
    <w:p>
      <w:pPr>
        <w:keepNext/>
        <w:spacing w:before="160"/>
      </w:pPr>
      <w:r>
        <w:rPr>
          <w:rFonts w:ascii="Arial" w:hAnsi="Arial" w:cs="Arial" w:eastAsia="Malgun Gothic"/>
          <w:b/>
          <w:i w:val="0"/>
          <w:sz w:val="22"/>
        </w:rPr>
        <w:t>71. Hanna: Und die Unterlagen, die sie jetzt zurückverlangen?</w:t>
      </w:r>
    </w:p>
    <w:p>
      <w:pPr>
        <w:keepNext/>
        <w:ind w:left="340"/>
      </w:pPr>
      <w:r>
        <w:rPr>
          <w:rFonts w:ascii="Malgun Gothic" w:hAnsi="Malgun Gothic" w:cs="Malgun Gothic" w:eastAsia="Malgun Gothic"/>
          <w:b w:val="0"/>
          <w:i/>
          <w:color w:val="404040"/>
          <w:sz w:val="20"/>
        </w:rPr>
        <w:t>그럼 지금 반환을 요구하는 서류는요?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zurückverlangen</w:t>
            </w:r>
            <w:r>
              <w:rPr>
                <w:rFonts w:ascii="Malgun Gothic" w:hAnsi="Malgun Gothic" w:cs="Malgun Gothic" w:eastAsia="Malgun Gothic"/>
                <w:b w:val="0"/>
                <w:i w:val="0"/>
                <w:sz w:val="20"/>
              </w:rPr>
              <w:t xml:space="preserve">  —  반환을 요구하다 (분리동사)</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sie jetzt zurückverlangen은 Unterlagen을 받는 관계절로 4격 복수 관계대명사 die가 쓰이며 정동사 zurückverlangen이 끝에 옵니다. 전체는 생략된 질문문입니다.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jetzt는 지금에서야 갑자기라는 어감도 있습니다. 상대가 서류를 요구하는 시점 자체를 의심스럽게 보는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zurückverlangen은 현재형(Präsens)으로 지금 진행 중인 요구를 나타냅니다.</w:t>
            </w:r>
          </w:p>
        </w:tc>
      </w:tr>
    </w:tbl>
    <w:p>
      <w:pPr>
        <w:spacing w:after="0"/>
      </w:pPr>
    </w:p>
    <w:p>
      <w:pPr>
        <w:keepNext/>
        <w:spacing w:before="160"/>
      </w:pPr>
      <w:r>
        <w:rPr>
          <w:rFonts w:ascii="Arial" w:hAnsi="Arial" w:cs="Arial" w:eastAsia="Malgun Gothic"/>
          <w:b/>
          <w:i w:val="0"/>
          <w:sz w:val="22"/>
        </w:rPr>
        <w:t>72. Jonas: Ich hatte Zugriff auf Akten, aber ich habe nichts kopiert. Das kann ich beweisen.</w:t>
      </w:r>
    </w:p>
    <w:p>
      <w:pPr>
        <w:keepNext/>
        <w:ind w:left="340"/>
      </w:pPr>
      <w:r>
        <w:rPr>
          <w:rFonts w:ascii="Malgun Gothic" w:hAnsi="Malgun Gothic" w:cs="Malgun Gothic" w:eastAsia="Malgun Gothic"/>
          <w:b w:val="0"/>
          <w:i/>
          <w:color w:val="404040"/>
          <w:sz w:val="20"/>
        </w:rPr>
        <w:t>서류철에는 접근할 수 있었지만 아무것도 복사하지 않았어요. 그건 증명할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Zugriff, -e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beweisen (bewies – bewiesen)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kopieren</w:t>
            </w:r>
            <w:r>
              <w:rPr>
                <w:rFonts w:ascii="Malgun Gothic" w:hAnsi="Malgun Gothic" w:cs="Malgun Gothic" w:eastAsia="Malgun Gothic"/>
                <w:b w:val="0"/>
                <w:i w:val="0"/>
                <w:sz w:val="20"/>
              </w:rPr>
              <w:t xml:space="preserve">  —  복사하다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Zugriff auf + 4격은 '~에 접근 권한이 있었다'는 뜻이고 habe ... kopiert는 현재완료입니다. Das kann ich beweisen에서 Das가 문두에 오고 조동사 kann이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Zugriff haben auf는 컴퓨터·서류 접근 권한을 말할 때 쓰는 법률·IT 용어입니다. beweisen은 법정에서 입증 책임과 관련되어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과거형(Präteritum)으로 재직 당시의 상태를, habe ... kopiert는 현재완료(Perfekt)로 결과를, kann은 현재형으로 지금의 가능성을 나타냅니다.</w:t>
            </w:r>
          </w:p>
        </w:tc>
      </w:tr>
    </w:tbl>
    <w:p>
      <w:pPr>
        <w:spacing w:after="0"/>
      </w:pPr>
    </w:p>
    <w:p>
      <w:pPr>
        <w:keepNext/>
        <w:spacing w:before="160"/>
      </w:pPr>
      <w:r>
        <w:rPr>
          <w:rFonts w:ascii="Arial" w:hAnsi="Arial" w:cs="Arial" w:eastAsia="Malgun Gothic"/>
          <w:b/>
          <w:i w:val="0"/>
          <w:sz w:val="22"/>
        </w:rPr>
        <w:t>73. Hanna: Wie? Haben Sie Zugangsprotokolle, Logdaten, Zeugen?</w:t>
      </w:r>
    </w:p>
    <w:p>
      <w:pPr>
        <w:keepNext/>
        <w:ind w:left="340"/>
      </w:pPr>
      <w:r>
        <w:rPr>
          <w:rFonts w:ascii="Malgun Gothic" w:hAnsi="Malgun Gothic" w:cs="Malgun Gothic" w:eastAsia="Malgun Gothic"/>
          <w:b w:val="0"/>
          <w:i/>
          <w:color w:val="404040"/>
          <w:sz w:val="20"/>
        </w:rPr>
        <w:t>어떻게요? 접속 기록이나 로그 데이터, 증인이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Zugangsprotokoll, -e</w:t>
            </w:r>
            <w:r>
              <w:rPr>
                <w:rFonts w:ascii="Malgun Gothic" w:hAnsi="Malgun Gothic" w:cs="Malgun Gothic" w:eastAsia="Malgun Gothic"/>
                <w:b w:val="0"/>
                <w:i w:val="0"/>
                <w:sz w:val="20"/>
              </w:rPr>
              <w:t xml:space="preserve">  —  접속 기록</w:t>
            </w:r>
          </w:p>
          <w:p>
            <w:pPr>
              <w:spacing w:after="40"/>
            </w:pPr>
            <w:r>
              <w:rPr>
                <w:rFonts w:ascii="Arial" w:hAnsi="Arial" w:cs="Arial" w:eastAsia="Malgun Gothic"/>
                <w:b/>
                <w:i w:val="0"/>
                <w:sz w:val="20"/>
              </w:rPr>
              <w:t>die Logdaten (복수)</w:t>
            </w:r>
            <w:r>
              <w:rPr>
                <w:rFonts w:ascii="Malgun Gothic" w:hAnsi="Malgun Gothic" w:cs="Malgun Gothic" w:eastAsia="Malgun Gothic"/>
                <w:b w:val="0"/>
                <w:i w:val="0"/>
                <w:sz w:val="20"/>
              </w:rPr>
              <w:t xml:space="preserve">  —  로그 데이터</w:t>
            </w:r>
          </w:p>
          <w:p>
            <w:pPr>
              <w:spacing w:after="40"/>
            </w:pPr>
            <w:r>
              <w:rPr>
                <w:rFonts w:ascii="Arial" w:hAnsi="Arial" w:cs="Arial" w:eastAsia="Malgun Gothic"/>
                <w:b/>
                <w:i w:val="0"/>
                <w:sz w:val="20"/>
              </w:rPr>
              <w:t>der Zeuge, -n</w:t>
            </w:r>
            <w:r>
              <w:rPr>
                <w:rFonts w:ascii="Malgun Gothic" w:hAnsi="Malgun Gothic" w:cs="Malgun Gothic" w:eastAsia="Malgun Gothic"/>
                <w:b w:val="0"/>
                <w:i w:val="0"/>
                <w:sz w:val="20"/>
              </w:rPr>
              <w:t xml:space="preserve">  —  증인 (약변화 남성명사)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Wie?는 방법을 묻는 짧은 의문사 질문입니다. Haben Sie ...?는 동사가 문두에 오는 결정의문문이고 목적어는 4격 복수 명사들입니다.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Zeuge는 -n 어미로 변하는 약변화 명사로 4격도 Zeugen입니다. 법률가가 증명 방법을 묻는 구체적 질문 목록입니다.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현재형(Präsens)으로 지금 가지고 있는 증거를 묻습니다.</w:t>
            </w:r>
          </w:p>
        </w:tc>
      </w:tr>
    </w:tbl>
    <w:p>
      <w:pPr>
        <w:spacing w:after="0"/>
      </w:pPr>
    </w:p>
    <w:p>
      <w:pPr>
        <w:keepNext/>
        <w:spacing w:before="160"/>
      </w:pPr>
      <w:r>
        <w:rPr>
          <w:rFonts w:ascii="Arial" w:hAnsi="Arial" w:cs="Arial" w:eastAsia="Malgun Gothic"/>
          <w:b/>
          <w:i w:val="0"/>
          <w:sz w:val="22"/>
        </w:rPr>
        <w:t>74. Jonas: Sophie, meine frühere Kollegin, kennt meinen letzten Arbeitstag. Und die Kanzlei protokolliert alles.</w:t>
      </w:r>
    </w:p>
    <w:p>
      <w:pPr>
        <w:keepNext/>
        <w:ind w:left="340"/>
      </w:pPr>
      <w:r>
        <w:rPr>
          <w:rFonts w:ascii="Malgun Gothic" w:hAnsi="Malgun Gothic" w:cs="Malgun Gothic" w:eastAsia="Malgun Gothic"/>
          <w:b w:val="0"/>
          <w:i/>
          <w:color w:val="404040"/>
          <w:sz w:val="20"/>
        </w:rPr>
        <w:t>제 전 동료 소피가 제 마지막 근무일을 알고 있어요. 그리고 사무소는 모든 걸 기록해요.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이전의</w:t>
            </w:r>
          </w:p>
          <w:p>
            <w:pPr>
              <w:spacing w:after="40"/>
            </w:pPr>
            <w:r>
              <w:rPr>
                <w:rFonts w:ascii="Arial" w:hAnsi="Arial" w:cs="Arial" w:eastAsia="Malgun Gothic"/>
                <w:b/>
                <w:i w:val="0"/>
                <w:sz w:val="20"/>
              </w:rPr>
              <w:t>der Arbeitstag, -e</w:t>
            </w:r>
            <w:r>
              <w:rPr>
                <w:rFonts w:ascii="Malgun Gothic" w:hAnsi="Malgun Gothic" w:cs="Malgun Gothic" w:eastAsia="Malgun Gothic"/>
                <w:b w:val="0"/>
                <w:i w:val="0"/>
                <w:sz w:val="20"/>
              </w:rPr>
              <w:t xml:space="preserve">  —  근무일</w:t>
            </w:r>
          </w:p>
          <w:p>
            <w:pPr>
              <w:spacing w:after="40"/>
            </w:pPr>
            <w:r>
              <w:rPr>
                <w:rFonts w:ascii="Arial" w:hAnsi="Arial" w:cs="Arial" w:eastAsia="Malgun Gothic"/>
                <w:b/>
                <w:i w:val="0"/>
                <w:sz w:val="20"/>
              </w:rPr>
              <w:t>protokollieren</w:t>
            </w:r>
            <w:r>
              <w:rPr>
                <w:rFonts w:ascii="Malgun Gothic" w:hAnsi="Malgun Gothic" w:cs="Malgun Gothic" w:eastAsia="Malgun Gothic"/>
                <w:b w:val="0"/>
                <w:i w:val="0"/>
                <w:sz w:val="20"/>
              </w:rPr>
              <w:t xml:space="preserve">  —  기록하다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meine frühere Kollegin, kennt ...에서 meine frühere Kollegin은 Sophie와 동격(1격)입니다. Und die Kanzlei protokolliert alles는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protokollieren은 '조서·로그로 남기다'라는 뜻으로 IT·법무에서 쓰입니다. 사무소의 철저한 기록 습관이 이번에는 Jonas에게 유리한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kennt와 protokolliert는 현재형(Präsens)으로 지속적인 상태와 습관을 나타냅니다.</w:t>
            </w:r>
          </w:p>
        </w:tc>
      </w:tr>
    </w:tbl>
    <w:p>
      <w:pPr>
        <w:spacing w:after="0"/>
      </w:pPr>
    </w:p>
    <w:p>
      <w:pPr>
        <w:keepNext/>
        <w:spacing w:before="160"/>
      </w:pPr>
      <w:r>
        <w:rPr>
          <w:rFonts w:ascii="Arial" w:hAnsi="Arial" w:cs="Arial" w:eastAsia="Malgun Gothic"/>
          <w:b/>
          <w:i w:val="0"/>
          <w:sz w:val="22"/>
        </w:rPr>
        <w:t>75. Hanna: Dann hat die Kanzlei sich mit diesem Brief ins eigene Knie geschossen.</w:t>
      </w:r>
    </w:p>
    <w:p>
      <w:pPr>
        <w:keepNext/>
        <w:ind w:left="340"/>
      </w:pPr>
      <w:r>
        <w:rPr>
          <w:rFonts w:ascii="Malgun Gothic" w:hAnsi="Malgun Gothic" w:cs="Malgun Gothic" w:eastAsia="Malgun Gothic"/>
          <w:b w:val="0"/>
          <w:i/>
          <w:color w:val="404040"/>
          <w:sz w:val="20"/>
        </w:rPr>
        <w:t>그렇다면 사무소는 이 편지로 자기 무릎에 총을 쏜 셈이네요.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ins eigene Knie schießen</w:t>
            </w:r>
            <w:r>
              <w:rPr>
                <w:rFonts w:ascii="Malgun Gothic" w:hAnsi="Malgun Gothic" w:cs="Malgun Gothic" w:eastAsia="Malgun Gothic"/>
                <w:b w:val="0"/>
                <w:i w:val="0"/>
                <w:sz w:val="20"/>
              </w:rPr>
              <w:t xml:space="preserve">  —  제 발등을 찍다 (자승자박)</w:t>
            </w:r>
          </w:p>
          <w:p>
            <w:pPr>
              <w:spacing w:after="40"/>
            </w:pPr>
            <w:r>
              <w:rPr>
                <w:rFonts w:ascii="Arial" w:hAnsi="Arial" w:cs="Arial" w:eastAsia="Malgun Gothic"/>
                <w:b/>
                <w:i w:val="0"/>
                <w:sz w:val="20"/>
              </w:rPr>
              <w:t>das Knie, -</w:t>
            </w:r>
            <w:r>
              <w:rPr>
                <w:rFonts w:ascii="Malgun Gothic" w:hAnsi="Malgun Gothic" w:cs="Malgun Gothic" w:eastAsia="Malgun Gothic"/>
                <w:b w:val="0"/>
                <w:i w:val="0"/>
                <w:sz w:val="20"/>
              </w:rPr>
              <w:t xml:space="preserve">  —  무릎</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geschossen는 현재완료이고, sich ins eigene Knie schießen에서 ins는 in das의 축약, Knie는 4격입니다. 재귀대명사 sich는 3격 의미로 쓰이는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ins eigene Knie schießen은 '스스로 불리한 일을 만들다'라는 관용구로 영어의 shoot oneself in the foot와 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geschossen은 현재완료(Perfekt)로 이미 일어난 일의 결과를 지금 평가하는 구어체 표현입니다.</w:t>
            </w:r>
          </w:p>
        </w:tc>
      </w:tr>
    </w:tbl>
    <w:p>
      <w:pPr>
        <w:spacing w:after="0"/>
      </w:pPr>
    </w:p>
    <w:p>
      <w:pPr>
        <w:keepNext/>
        <w:spacing w:before="160"/>
      </w:pPr>
      <w:r>
        <w:rPr>
          <w:rFonts w:ascii="Arial" w:hAnsi="Arial" w:cs="Arial" w:eastAsia="Malgun Gothic"/>
          <w:b/>
          <w:i w:val="0"/>
          <w:sz w:val="22"/>
        </w:rPr>
        <w:t>76. Jonas: Wie meinen Sie das?</w:t>
      </w:r>
    </w:p>
    <w:p>
      <w:pPr>
        <w:keepNext/>
        <w:ind w:left="340"/>
      </w:pPr>
      <w:r>
        <w:rPr>
          <w:rFonts w:ascii="Malgun Gothic" w:hAnsi="Malgun Gothic" w:cs="Malgun Gothic" w:eastAsia="Malgun Gothic"/>
          <w:b w:val="0"/>
          <w:i/>
          <w:color w:val="404040"/>
          <w:sz w:val="20"/>
        </w:rPr>
        <w:t>무슨 뜻이죠?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meinen Sie das?는 의문사 Wie가 문두에 오고 정동사 meinen이 2번째, 주어 Sie가 3번째에 옵니다. das는 meinen의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상대의 말을 더 설명해 달라고 요청하는 가장 흔한 표현입니다. Wie meinst du das?는 du 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meinen은 현재형(Präsens)으로 지금 상대가 말한 내용을 묻습니다.</w:t>
            </w:r>
          </w:p>
        </w:tc>
      </w:tr>
    </w:tbl>
    <w:p>
      <w:pPr>
        <w:spacing w:after="0"/>
      </w:pPr>
    </w:p>
    <w:p>
      <w:pPr>
        <w:keepNext/>
        <w:spacing w:before="160"/>
      </w:pPr>
      <w:r>
        <w:rPr>
          <w:rFonts w:ascii="Arial" w:hAnsi="Arial" w:cs="Arial" w:eastAsia="Malgun Gothic"/>
          <w:b/>
          <w:i w:val="0"/>
          <w:sz w:val="22"/>
        </w:rPr>
        <w:t>77. Hanna: Wenn sie Ihnen vorwerfen, Sie hätten Unterlagen mitgenommen, müssen sie das auch belegen können.</w:t>
      </w:r>
    </w:p>
    <w:p>
      <w:pPr>
        <w:keepNext/>
        <w:ind w:left="340"/>
      </w:pPr>
      <w:r>
        <w:rPr>
          <w:rFonts w:ascii="Malgun Gothic" w:hAnsi="Malgun Gothic" w:cs="Malgun Gothic" w:eastAsia="Malgun Gothic"/>
          <w:b w:val="0"/>
          <w:i/>
          <w:color w:val="404040"/>
          <w:sz w:val="20"/>
        </w:rPr>
        <w:t>서류를 가져갔다고 비난하려면, 그걸 입증할 수도 있어야 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vorwerfen (warf vor – vorgeworfen)</w:t>
            </w:r>
            <w:r>
              <w:rPr>
                <w:rFonts w:ascii="Malgun Gothic" w:hAnsi="Malgun Gothic" w:cs="Malgun Gothic" w:eastAsia="Malgun Gothic"/>
                <w:b w:val="0"/>
                <w:i w:val="0"/>
                <w:sz w:val="20"/>
              </w:rPr>
              <w:t xml:space="preserve">  —  비난하다, 책망하다</w:t>
            </w:r>
          </w:p>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증거로 입증하다</w:t>
            </w:r>
          </w:p>
          <w:p>
            <w:pPr>
              <w:spacing w:after="40"/>
            </w:pPr>
            <w:r>
              <w:rPr>
                <w:rFonts w:ascii="Arial" w:hAnsi="Arial" w:cs="Arial" w:eastAsia="Malgun Gothic"/>
                <w:b/>
                <w:i w:val="0"/>
                <w:sz w:val="20"/>
              </w:rPr>
              <w:t>hätten ... mitgenommen</w:t>
            </w:r>
            <w:r>
              <w:rPr>
                <w:rFonts w:ascii="Malgun Gothic" w:hAnsi="Malgun Gothic" w:cs="Malgun Gothic" w:eastAsia="Malgun Gothic"/>
                <w:b w:val="0"/>
                <w:i w:val="0"/>
                <w:sz w:val="20"/>
              </w:rPr>
              <w:t xml:space="preserve">  —  가져갔다고 (접속법 II)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hätten Unterlagen mitgenommen은 간접화법 접속법 II 과거(hätten + 과거분사)로 상대의 주장을 전달합니다. wenn절의 정동사 vorwerfen이 끝에 오고 주절은 müssen sie가 도치되어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vorwerfen은 '누구에게 ~을 비난하다'를 뜻합니다. 입증 책임이 주장하는 쪽에 있다는 법적 원칙을 짚는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vorwerfen, müssen은 현재형(Präsens)이고 hätten ... mitgenommen은 접속법 II(Konjunktiv II)로 남의 주장을 거리를 두고 전하는 간접화법입니다.</w:t>
            </w:r>
          </w:p>
        </w:tc>
      </w:tr>
    </w:tbl>
    <w:p>
      <w:pPr>
        <w:spacing w:after="0"/>
      </w:pPr>
    </w:p>
    <w:p>
      <w:pPr>
        <w:keepNext/>
        <w:spacing w:before="160"/>
      </w:pPr>
      <w:r>
        <w:rPr>
          <w:rFonts w:ascii="Arial" w:hAnsi="Arial" w:cs="Arial" w:eastAsia="Malgun Gothic"/>
          <w:b/>
          <w:i w:val="0"/>
          <w:sz w:val="22"/>
        </w:rPr>
        <w:t>78. Hanna: Und noch etwas: Dass Dr. Roth persönlich unterschrieben hat, wundert mich. Das macht er sonst nicht.</w:t>
      </w:r>
    </w:p>
    <w:p>
      <w:pPr>
        <w:keepNext/>
        <w:ind w:left="340"/>
      </w:pPr>
      <w:r>
        <w:rPr>
          <w:rFonts w:ascii="Malgun Gothic" w:hAnsi="Malgun Gothic" w:cs="Malgun Gothic" w:eastAsia="Malgun Gothic"/>
          <w:b w:val="0"/>
          <w:i/>
          <w:color w:val="404040"/>
          <w:sz w:val="20"/>
        </w:rPr>
        <w:t>그리고 하나 더, 로트 박사가 직접 서명했다는 게 이상하네요. 보통 그런 건 안 하는데.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 본인이</w:t>
            </w:r>
          </w:p>
          <w:p>
            <w:pPr>
              <w:spacing w:after="40"/>
            </w:pPr>
            <w:r>
              <w:rPr>
                <w:rFonts w:ascii="Arial" w:hAnsi="Arial" w:cs="Arial" w:eastAsia="Malgun Gothic"/>
                <w:b/>
                <w:i w:val="0"/>
                <w:sz w:val="20"/>
              </w:rPr>
              <w:t>sich wundern</w:t>
            </w:r>
            <w:r>
              <w:rPr>
                <w:rFonts w:ascii="Malgun Gothic" w:hAnsi="Malgun Gothic" w:cs="Malgun Gothic" w:eastAsia="Malgun Gothic"/>
                <w:b w:val="0"/>
                <w:i w:val="0"/>
                <w:sz w:val="20"/>
              </w:rPr>
              <w:t xml:space="preserve">  —  놀라다, 이상하게 여기다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평소에는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Dr. Roth persönlich unterschrieben hat은 문두에 놓인 dass절이 주어 역할을 하고 정동사 hat은 절 끝에 있습니다. 주절은 wundert mich(정동사 2번째, 4격 mich)입니다.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wundern에 4격 mich를 쓰는 wundert mich는 '나를 이상하게 한다'는 비인칭에 가까운 표현입니다. Das macht er sonst nicht은 평소와 다르다는 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unterschrieben hat은 현재완료(Perfekt)로 이미 이루어진 서명을, wundert, macht는 현재형으로 현재의 판단과 습관을 나타냅니다.</w:t>
            </w:r>
          </w:p>
        </w:tc>
      </w:tr>
    </w:tbl>
    <w:p>
      <w:pPr>
        <w:spacing w:after="0"/>
      </w:pPr>
    </w:p>
    <w:p>
      <w:pPr>
        <w:keepNext/>
        <w:spacing w:before="160"/>
      </w:pPr>
      <w:r>
        <w:rPr>
          <w:rFonts w:ascii="Arial" w:hAnsi="Arial" w:cs="Arial" w:eastAsia="Malgun Gothic"/>
          <w:b/>
          <w:i w:val="0"/>
          <w:sz w:val="22"/>
        </w:rPr>
        <w:t>79. Jonas: Es muss ihm sehr wichtig sein. Oder er hat Angst.</w:t>
      </w:r>
    </w:p>
    <w:p>
      <w:pPr>
        <w:keepNext/>
        <w:ind w:left="340"/>
      </w:pPr>
      <w:r>
        <w:rPr>
          <w:rFonts w:ascii="Malgun Gothic" w:hAnsi="Malgun Gothic" w:cs="Malgun Gothic" w:eastAsia="Malgun Gothic"/>
          <w:b w:val="0"/>
          <w:i/>
          <w:color w:val="404040"/>
          <w:sz w:val="20"/>
        </w:rPr>
        <w:t>그에게 아주 중요한 일이어야겠죠. 아니면 겁이 났거나요.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wichtig</w:t>
            </w:r>
            <w:r>
              <w:rPr>
                <w:rFonts w:ascii="Malgun Gothic" w:hAnsi="Malgun Gothic" w:cs="Malgun Gothic" w:eastAsia="Malgun Gothic"/>
                <w:b w:val="0"/>
                <w:i w:val="0"/>
                <w:sz w:val="20"/>
              </w:rPr>
              <w:t xml:space="preserve">  —  중요한</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muss ihm sehr wichtig sein에서 muss는 강한 추측(~임에 틀림없다)을 나타내고, ihm은 3격 관심자입니다. 두 번째 문장은 er hat Angst의 단순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wichtig sein은 '누구에게 중요하다'는 구문입니다. Oder ...로 추측을 하나 더 덧붙여 판단을 열어 둡니다.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 sein은 현재형(Präsens)의 추측 용법이고 hat은 현재형입니다.</w:t>
            </w:r>
          </w:p>
        </w:tc>
      </w:tr>
    </w:tbl>
    <w:p>
      <w:pPr>
        <w:spacing w:after="0"/>
      </w:pPr>
    </w:p>
    <w:p>
      <w:pPr>
        <w:keepNext/>
        <w:spacing w:before="160"/>
      </w:pPr>
      <w:r>
        <w:rPr>
          <w:rFonts w:ascii="Arial" w:hAnsi="Arial" w:cs="Arial" w:eastAsia="Malgun Gothic"/>
          <w:b/>
          <w:i w:val="0"/>
          <w:sz w:val="22"/>
        </w:rPr>
        <w:t>80. Hanna: Beides spricht dafür, dass wir die richtige Seite des Tisches haben. Passen Sie auf: Sie antworten nicht. Gar nicht.</w:t>
      </w:r>
    </w:p>
    <w:p>
      <w:pPr>
        <w:keepNext/>
        <w:ind w:left="340"/>
      </w:pPr>
      <w:r>
        <w:rPr>
          <w:rFonts w:ascii="Malgun Gothic" w:hAnsi="Malgun Gothic" w:cs="Malgun Gothic" w:eastAsia="Malgun Gothic"/>
          <w:b w:val="0"/>
          <w:i/>
          <w:color w:val="404040"/>
          <w:sz w:val="20"/>
        </w:rPr>
        <w:t>둘 다 우리가 올바른 쪽에 앉아 있다는 걸 시사해요. 잘 들으세요. 답장하지 마세요. 절대로.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dafürsprechen</w:t>
            </w:r>
            <w:r>
              <w:rPr>
                <w:rFonts w:ascii="Malgun Gothic" w:hAnsi="Malgun Gothic" w:cs="Malgun Gothic" w:eastAsia="Malgun Gothic"/>
                <w:b w:val="0"/>
                <w:i w:val="0"/>
                <w:sz w:val="20"/>
              </w:rPr>
              <w:t xml:space="preserve">  —  ~을 뒷받침하다</w:t>
            </w:r>
          </w:p>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주의하다 (분리동사)</w:t>
            </w:r>
          </w:p>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Beides spricht dafür, dass ...에서 dafür는 뒤의 dass절을 미리 가리키는 대용부사입니다. Passen Sie auf는 분리동사 aufpassen의 Sie 명령형이며 auf가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richtige Seite des Tisches haben은 '(협상) 테이블의 올바른 쪽에 서 있다', 즉 유리한 입장에 있다는 비유입니다. Gar nicht은 단호한 금지를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spricht, antworten은 현재형(Präsens)이고 passen Sie auf는 명령형으로 지금 하는 중요한 지시입니다.</w:t>
            </w:r>
          </w:p>
        </w:tc>
      </w:tr>
    </w:tbl>
    <w:p>
      <w:pPr>
        <w:spacing w:after="0"/>
      </w:pPr>
    </w:p>
    <w:p>
      <w:pPr>
        <w:keepNext/>
        <w:spacing w:before="160"/>
      </w:pPr>
      <w:r>
        <w:rPr>
          <w:rFonts w:ascii="Arial" w:hAnsi="Arial" w:cs="Arial" w:eastAsia="Malgun Gothic"/>
          <w:b/>
          <w:i w:val="0"/>
          <w:sz w:val="22"/>
        </w:rPr>
        <w:t>81. Jonas: Gar nicht? Aber sie setzen mir eine Frist.</w:t>
      </w:r>
    </w:p>
    <w:p>
      <w:pPr>
        <w:keepNext/>
        <w:ind w:left="340"/>
      </w:pPr>
      <w:r>
        <w:rPr>
          <w:rFonts w:ascii="Malgun Gothic" w:hAnsi="Malgun Gothic" w:cs="Malgun Gothic" w:eastAsia="Malgun Gothic"/>
          <w:b w:val="0"/>
          <w:i/>
          <w:color w:val="404040"/>
          <w:sz w:val="20"/>
        </w:rPr>
        <w:t>전혀요? 하지만 저들이 기한을 정해 놓았는데요.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Frist, -en</w:t>
            </w:r>
            <w:r>
              <w:rPr>
                <w:rFonts w:ascii="Malgun Gothic" w:hAnsi="Malgun Gothic" w:cs="Malgun Gothic" w:eastAsia="Malgun Gothic"/>
                <w:b w:val="0"/>
                <w:i w:val="0"/>
                <w:sz w:val="20"/>
              </w:rPr>
              <w:t xml:space="preserve">  —  기한</w:t>
            </w:r>
          </w:p>
          <w:p>
            <w:pPr>
              <w:spacing w:after="40"/>
            </w:pPr>
            <w:r>
              <w:rPr>
                <w:rFonts w:ascii="Arial" w:hAnsi="Arial" w:cs="Arial" w:eastAsia="Malgun Gothic"/>
                <w:b/>
                <w:i w:val="0"/>
                <w:sz w:val="20"/>
              </w:rPr>
              <w:t>jemandem eine Frist setzen</w:t>
            </w:r>
            <w:r>
              <w:rPr>
                <w:rFonts w:ascii="Malgun Gothic" w:hAnsi="Malgun Gothic" w:cs="Malgun Gothic" w:eastAsia="Malgun Gothic"/>
                <w:b w:val="0"/>
                <w:i w:val="0"/>
                <w:sz w:val="20"/>
              </w:rPr>
              <w:t xml:space="preserve">  —  ~에게 기한을 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setzen mir eine Frist에서 mir는 3격(기한이 정해지는 상대), eine Frist는 4격 목적어입니다. Gar nicht?은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Frist setzen은 법률 용어로 어떤 행위를 해야 하는 마감을 정하는 것입니다. aber로 반론을 제기하는 직업적 반사가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setzen은 현재형(Präsens)으로 이미 통보된 기한을 지금 시점에서 말합니다.</w:t>
            </w:r>
          </w:p>
        </w:tc>
      </w:tr>
    </w:tbl>
    <w:p>
      <w:pPr>
        <w:spacing w:after="0"/>
      </w:pPr>
    </w:p>
    <w:p>
      <w:pPr>
        <w:keepNext/>
        <w:spacing w:before="160"/>
      </w:pPr>
      <w:r>
        <w:rPr>
          <w:rFonts w:ascii="Arial" w:hAnsi="Arial" w:cs="Arial" w:eastAsia="Malgun Gothic"/>
          <w:b/>
          <w:i w:val="0"/>
          <w:sz w:val="22"/>
        </w:rPr>
        <w:t>82. Hanna: Die Frist läuft bis Freitag. Bis dahin schicke ich ein kurzes Schreiben, in dem steht: Alle Anfragen bitte an meine Kanzlei.</w:t>
      </w:r>
    </w:p>
    <w:p>
      <w:pPr>
        <w:keepNext/>
        <w:ind w:left="340"/>
      </w:pPr>
      <w:r>
        <w:rPr>
          <w:rFonts w:ascii="Malgun Gothic" w:hAnsi="Malgun Gothic" w:cs="Malgun Gothic" w:eastAsia="Malgun Gothic"/>
          <w:b w:val="0"/>
          <w:i/>
          <w:color w:val="404040"/>
          <w:sz w:val="20"/>
        </w:rPr>
        <w:t>기한은 금요일까지예요. 그때까지 제가 짧은 서신을 보낼게요. 모든 문의는 저희 사무소로 해 달라는 내용으로요.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ablaufen / laufen bis</w:t>
            </w:r>
            <w:r>
              <w:rPr>
                <w:rFonts w:ascii="Malgun Gothic" w:hAnsi="Malgun Gothic" w:cs="Malgun Gothic" w:eastAsia="Malgun Gothic"/>
                <w:b w:val="0"/>
                <w:i w:val="0"/>
                <w:sz w:val="20"/>
              </w:rPr>
              <w:t xml:space="preserve">  —  (기한이) 이어지다/끝나다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서한</w:t>
            </w:r>
          </w:p>
          <w:p>
            <w:pPr>
              <w:spacing w:after="40"/>
            </w:pPr>
            <w:r>
              <w:rPr>
                <w:rFonts w:ascii="Arial" w:hAnsi="Arial" w:cs="Arial" w:eastAsia="Malgun Gothic"/>
                <w:b/>
                <w:i w:val="0"/>
                <w:sz w:val="20"/>
              </w:rPr>
              <w:t>die Anfrage, -n</w:t>
            </w:r>
            <w:r>
              <w:rPr>
                <w:rFonts w:ascii="Malgun Gothic" w:hAnsi="Malgun Gothic" w:cs="Malgun Gothic" w:eastAsia="Malgun Gothic"/>
                <w:b w:val="0"/>
                <w:i w:val="0"/>
                <w:sz w:val="20"/>
              </w:rPr>
              <w:t xml:space="preserve">  —  문의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Frist läuft bis Freitag은 주어-동사 구문이고, in dem steht ...는 중성 3격 관계대명사 dem이 Schreiben을 받는 관계절입니다. Alle Anfragen bitte an meine Kanzlei는 동사 없는 생략문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 Anfragen bitte an ...는 변호사가 대리인으로 나설 때 쓰는 표준 문구입니다. 이로써 상대방은 의뢰인 본인이 아니라 변호사와 소통해야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läuft, schicke, steht는 현재형(Präsens)으로 일정과 계획을 말합니다.</w:t>
            </w:r>
          </w:p>
        </w:tc>
      </w:tr>
    </w:tbl>
    <w:p>
      <w:pPr>
        <w:spacing w:after="0"/>
      </w:pPr>
    </w:p>
    <w:p>
      <w:pPr>
        <w:keepNext/>
        <w:spacing w:before="160"/>
      </w:pPr>
      <w:r>
        <w:rPr>
          <w:rFonts w:ascii="Arial" w:hAnsi="Arial" w:cs="Arial" w:eastAsia="Malgun Gothic"/>
          <w:b/>
          <w:i w:val="0"/>
          <w:sz w:val="22"/>
        </w:rPr>
        <w:t>83. Jonas: Ich bin nicht gewohnt, jemand anderen für mich sprechen zu lassen.</w:t>
      </w:r>
    </w:p>
    <w:p>
      <w:pPr>
        <w:keepNext/>
        <w:ind w:left="340"/>
      </w:pPr>
      <w:r>
        <w:rPr>
          <w:rFonts w:ascii="Malgun Gothic" w:hAnsi="Malgun Gothic" w:cs="Malgun Gothic" w:eastAsia="Malgun Gothic"/>
          <w:b w:val="0"/>
          <w:i/>
          <w:color w:val="404040"/>
          <w:sz w:val="20"/>
        </w:rPr>
        <w:t>제 일을 남이 대신 말하게 하는 데 익숙하지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gewohnt sein, zu + 동사</w:t>
            </w:r>
            <w:r>
              <w:rPr>
                <w:rFonts w:ascii="Malgun Gothic" w:hAnsi="Malgun Gothic" w:cs="Malgun Gothic" w:eastAsia="Malgun Gothic"/>
                <w:b w:val="0"/>
                <w:i w:val="0"/>
                <w:sz w:val="20"/>
              </w:rPr>
              <w:t xml:space="preserve">  —  ~하는 데 익숙하다</w:t>
            </w:r>
          </w:p>
          <w:p>
            <w:pPr>
              <w:spacing w:after="40"/>
            </w:pPr>
            <w:r>
              <w:rPr>
                <w:rFonts w:ascii="Arial" w:hAnsi="Arial" w:cs="Arial" w:eastAsia="Malgun Gothic"/>
                <w:b/>
                <w:i w:val="0"/>
                <w:sz w:val="20"/>
              </w:rPr>
              <w:t>sprechen lassen</w:t>
            </w:r>
            <w:r>
              <w:rPr>
                <w:rFonts w:ascii="Malgun Gothic" w:hAnsi="Malgun Gothic" w:cs="Malgun Gothic" w:eastAsia="Malgun Gothic"/>
                <w:b w:val="0"/>
                <w:i w:val="0"/>
                <w:sz w:val="20"/>
              </w:rPr>
              <w:t xml:space="preserve">  —  대신 말하게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gewohnt, ... zu lassen에서 zu부정사구는 사역동사 lassen과 함께 sprechen zu lassen의 순서가 됩니다. jemand anderen은 4격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mich sprechen lassen은 '나를 대신해 말하게 하다'입니다. 늘 대리인이던 변호사가 이번에는 의뢰인이 되는 낯선 입장을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gewohnt는 현재형(Präsens)으로 지금의 습관 상태를 말합니다.</w:t>
            </w:r>
          </w:p>
        </w:tc>
      </w:tr>
    </w:tbl>
    <w:p>
      <w:pPr>
        <w:spacing w:after="0"/>
      </w:pPr>
    </w:p>
    <w:p>
      <w:pPr>
        <w:keepNext/>
        <w:spacing w:before="160"/>
      </w:pPr>
      <w:r>
        <w:rPr>
          <w:rFonts w:ascii="Arial" w:hAnsi="Arial" w:cs="Arial" w:eastAsia="Malgun Gothic"/>
          <w:b/>
          <w:i w:val="0"/>
          <w:sz w:val="22"/>
        </w:rPr>
        <w:t>84. Hanna: Dann gewöhnen Sie sich schnell daran. Mandanten, die selbst Juristen sind, sind die schwierigsten, wissen Sie das?</w:t>
      </w:r>
    </w:p>
    <w:p>
      <w:pPr>
        <w:keepNext/>
        <w:ind w:left="340"/>
      </w:pPr>
      <w:r>
        <w:rPr>
          <w:rFonts w:ascii="Malgun Gothic" w:hAnsi="Malgun Gothic" w:cs="Malgun Gothic" w:eastAsia="Malgun Gothic"/>
          <w:b w:val="0"/>
          <w:i/>
          <w:color w:val="404040"/>
          <w:sz w:val="20"/>
        </w:rPr>
        <w:t>그럼 빨리 익숙해지세요. 의뢰인이 직접 법률가인 경우가 제일 까다로워요. 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gewöhnen an + 4격</w:t>
            </w:r>
            <w:r>
              <w:rPr>
                <w:rFonts w:ascii="Malgun Gothic" w:hAnsi="Malgun Gothic" w:cs="Malgun Gothic" w:eastAsia="Malgun Gothic"/>
                <w:b w:val="0"/>
                <w:i w:val="0"/>
                <w:sz w:val="20"/>
              </w:rPr>
              <w:t xml:space="preserve">  —  ~에 익숙해지다</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 (약변화)</w:t>
            </w:r>
          </w:p>
          <w:p>
            <w:pPr>
              <w:spacing w:after="40"/>
            </w:pPr>
            <w:r>
              <w:rPr>
                <w:rFonts w:ascii="Arial" w:hAnsi="Arial" w:cs="Arial" w:eastAsia="Malgun Gothic"/>
                <w:b/>
                <w:i w:val="0"/>
                <w:sz w:val="20"/>
              </w:rPr>
              <w:t>schwierig</w:t>
            </w:r>
            <w:r>
              <w:rPr>
                <w:rFonts w:ascii="Malgun Gothic" w:hAnsi="Malgun Gothic" w:cs="Malgun Gothic" w:eastAsia="Malgun Gothic"/>
                <w:b w:val="0"/>
                <w:i w:val="0"/>
                <w:sz w:val="20"/>
              </w:rPr>
              <w:t xml:space="preserve">  —  어려운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gewöhnen Sie sich schnell daran에서 daran은 앞 문장 내용을 가리키는 대용부사이고 재귀대명사 sich(4격)를 씁니다. 관계절 die selbst Juristen sind에서 sind이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Sie das?는 상대의 동의를 이끌어 내는 구어체 확인 표현입니다. 직업 특성에 대한 가벼운 농담으로 긴장을 풀어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gewöhnen, sind, wissen은 현재형(Präsens)으로 현재의 당부와 일반적 사실을 말합니다.</w:t>
            </w:r>
          </w:p>
        </w:tc>
      </w:tr>
    </w:tbl>
    <w:p>
      <w:pPr>
        <w:spacing w:after="0"/>
      </w:pPr>
    </w:p>
    <w:p>
      <w:pPr>
        <w:keepNext/>
        <w:spacing w:before="160"/>
      </w:pPr>
      <w:r>
        <w:rPr>
          <w:rFonts w:ascii="Arial" w:hAnsi="Arial" w:cs="Arial" w:eastAsia="Malgun Gothic"/>
          <w:b/>
          <w:i w:val="0"/>
          <w:sz w:val="22"/>
        </w:rPr>
        <w:t>85. Elif: Das kann ich bestätigen. Jonas hat gerade versucht, seinen eigenen Fall besser zu verstehen als wir beide zusammen.</w:t>
      </w:r>
    </w:p>
    <w:p>
      <w:pPr>
        <w:keepNext/>
        <w:ind w:left="340"/>
      </w:pPr>
      <w:r>
        <w:rPr>
          <w:rFonts w:ascii="Malgun Gothic" w:hAnsi="Malgun Gothic" w:cs="Malgun Gothic" w:eastAsia="Malgun Gothic"/>
          <w:b w:val="0"/>
          <w:i/>
          <w:color w:val="404040"/>
          <w:sz w:val="20"/>
        </w:rPr>
        <w:t>그건 제가 확인해 드릴 수 있어요. 요나스는 방금 우리 둘이 합친 것보다 자기 사건을 더 잘 이해해 보려고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bestätigen</w:t>
            </w:r>
            <w:r>
              <w:rPr>
                <w:rFonts w:ascii="Malgun Gothic" w:hAnsi="Malgun Gothic" w:cs="Malgun Gothic" w:eastAsia="Malgun Gothic"/>
                <w:b w:val="0"/>
                <w:i w:val="0"/>
                <w:sz w:val="20"/>
              </w:rPr>
              <w:t xml:space="preserve">  —  확인해 주다</w:t>
            </w:r>
          </w:p>
          <w:p>
            <w:pPr>
              <w:spacing w:after="40"/>
            </w:pPr>
            <w:r>
              <w:rPr>
                <w:rFonts w:ascii="Arial" w:hAnsi="Arial" w:cs="Arial" w:eastAsia="Malgun Gothic"/>
                <w:b/>
                <w:i w:val="0"/>
                <w:sz w:val="20"/>
              </w:rPr>
              <w:t>versuchen</w:t>
            </w:r>
            <w:r>
              <w:rPr>
                <w:rFonts w:ascii="Malgun Gothic" w:hAnsi="Malgun Gothic" w:cs="Malgun Gothic" w:eastAsia="Malgun Gothic"/>
                <w:b w:val="0"/>
                <w:i w:val="0"/>
                <w:sz w:val="20"/>
              </w:rPr>
              <w:t xml:space="preserve">  —  시도하다</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versucht, ... zu verstehen은 현재완료와 zu부정사구 구조입니다. besser ... als wir beide zusammen은 비교급 besser와 als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wir beide zusammen은 '우리 둘을 합친 것보다'라는 유머러스한 비교입니다. 법률가끼리의 가벼운 장난을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kann는 현재형, hat ... versucht는 현재완료(Perfekt)로 방금 있었던 일을 구어체로 전합니다.</w:t>
            </w:r>
          </w:p>
        </w:tc>
      </w:tr>
    </w:tbl>
    <w:p>
      <w:pPr>
        <w:spacing w:after="0"/>
      </w:pPr>
    </w:p>
    <w:p>
      <w:pPr>
        <w:keepNext/>
        <w:spacing w:before="160"/>
      </w:pPr>
      <w:r>
        <w:rPr>
          <w:rFonts w:ascii="Arial" w:hAnsi="Arial" w:cs="Arial" w:eastAsia="Malgun Gothic"/>
          <w:b/>
          <w:i w:val="0"/>
          <w:sz w:val="22"/>
        </w:rPr>
        <w:t>86. Jonas: Das war keine Absicht. Alte Gewohnheit.</w:t>
      </w:r>
    </w:p>
    <w:p>
      <w:pPr>
        <w:keepNext/>
        <w:ind w:left="340"/>
      </w:pPr>
      <w:r>
        <w:rPr>
          <w:rFonts w:ascii="Malgun Gothic" w:hAnsi="Malgun Gothic" w:cs="Malgun Gothic" w:eastAsia="Malgun Gothic"/>
          <w:b w:val="0"/>
          <w:i/>
          <w:color w:val="404040"/>
          <w:sz w:val="20"/>
        </w:rPr>
        <w:t>일부러 그런 건 아니에요. 오랜 습관이죠.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Absicht, -en</w:t>
            </w:r>
            <w:r>
              <w:rPr>
                <w:rFonts w:ascii="Malgun Gothic" w:hAnsi="Malgun Gothic" w:cs="Malgun Gothic" w:eastAsia="Malgun Gothic"/>
                <w:b w:val="0"/>
                <w:i w:val="0"/>
                <w:sz w:val="20"/>
              </w:rPr>
              <w:t xml:space="preserve">  —  의도</w:t>
            </w:r>
          </w:p>
          <w:p>
            <w:pPr>
              <w:spacing w:after="40"/>
            </w:pPr>
            <w:r>
              <w:rPr>
                <w:rFonts w:ascii="Arial" w:hAnsi="Arial" w:cs="Arial" w:eastAsia="Malgun Gothic"/>
                <w:b/>
                <w:i w:val="0"/>
                <w:sz w:val="20"/>
              </w:rPr>
              <w:t>die Gewohnheit, -en</w:t>
            </w:r>
            <w:r>
              <w:rPr>
                <w:rFonts w:ascii="Malgun Gothic" w:hAnsi="Malgun Gothic" w:cs="Malgun Gothic" w:eastAsia="Malgun Gothic"/>
                <w:b w:val="0"/>
                <w:i w:val="0"/>
                <w:sz w:val="20"/>
              </w:rPr>
              <w:t xml:space="preserve">  —  습관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keine Absicht에서 keine는 부정관사 eine의 부정형으로 여성 명사 앞에 옵니다. Alte Gewohnheit.은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Absicht는 '의도한 것이 아니다'를 뜻합니다. 습관적으로 모든 것을 분석하는 직업병을 인정하는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방금 있었던 일을 설명합니다.</w:t>
            </w:r>
          </w:p>
        </w:tc>
      </w:tr>
    </w:tbl>
    <w:p>
      <w:pPr>
        <w:spacing w:after="0"/>
      </w:pPr>
    </w:p>
    <w:p>
      <w:pPr>
        <w:keepNext/>
        <w:spacing w:before="160"/>
      </w:pPr>
      <w:r>
        <w:rPr>
          <w:rFonts w:ascii="Arial" w:hAnsi="Arial" w:cs="Arial" w:eastAsia="Malgun Gothic"/>
          <w:b/>
          <w:i w:val="0"/>
          <w:sz w:val="22"/>
        </w:rPr>
        <w:t>87. Hanna: Gut, hier meine Visitenkarte. Rufen Sie mich an, sobald sich etwas rührt. Sonst melde ich mich Freitagfrüh.</w:t>
      </w:r>
    </w:p>
    <w:p>
      <w:pPr>
        <w:keepNext/>
        <w:ind w:left="340"/>
      </w:pPr>
      <w:r>
        <w:rPr>
          <w:rFonts w:ascii="Malgun Gothic" w:hAnsi="Malgun Gothic" w:cs="Malgun Gothic" w:eastAsia="Malgun Gothic"/>
          <w:b w:val="0"/>
          <w:i/>
          <w:color w:val="404040"/>
          <w:sz w:val="20"/>
        </w:rPr>
        <w:t>좋아요, 여기 제 명함이에요. 무슨 움직임이 있으면 바로 전화하세요. 아니면 금요일 이른 아침에 제가 연락드릴게요.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Visitenkarte, -n</w:t>
            </w:r>
            <w:r>
              <w:rPr>
                <w:rFonts w:ascii="Malgun Gothic" w:hAnsi="Malgun Gothic" w:cs="Malgun Gothic" w:eastAsia="Malgun Gothic"/>
                <w:b w:val="0"/>
                <w:i w:val="0"/>
                <w:sz w:val="20"/>
              </w:rPr>
              <w:t xml:space="preserve">  —  명함</w:t>
            </w:r>
          </w:p>
          <w:p>
            <w:pPr>
              <w:spacing w:after="40"/>
            </w:pPr>
            <w:r>
              <w:rPr>
                <w:rFonts w:ascii="Arial" w:hAnsi="Arial" w:cs="Arial" w:eastAsia="Malgun Gothic"/>
                <w:b/>
                <w:i w:val="0"/>
                <w:sz w:val="20"/>
              </w:rPr>
              <w:t>sobald</w:t>
            </w:r>
            <w:r>
              <w:rPr>
                <w:rFonts w:ascii="Malgun Gothic" w:hAnsi="Malgun Gothic" w:cs="Malgun Gothic" w:eastAsia="Malgun Gothic"/>
                <w:b w:val="0"/>
                <w:i w:val="0"/>
                <w:sz w:val="20"/>
              </w:rPr>
              <w:t xml:space="preserve">  —  ~하자마자</w:t>
            </w:r>
          </w:p>
          <w:p>
            <w:pPr>
              <w:spacing w:after="40"/>
            </w:pPr>
            <w:r>
              <w:rPr>
                <w:rFonts w:ascii="Arial" w:hAnsi="Arial" w:cs="Arial" w:eastAsia="Malgun Gothic"/>
                <w:b/>
                <w:i w:val="0"/>
                <w:sz w:val="20"/>
              </w:rPr>
              <w:t>sich rühren</w:t>
            </w:r>
            <w:r>
              <w:rPr>
                <w:rFonts w:ascii="Malgun Gothic" w:hAnsi="Malgun Gothic" w:cs="Malgun Gothic" w:eastAsia="Malgun Gothic"/>
                <w:b w:val="0"/>
                <w:i w:val="0"/>
                <w:sz w:val="20"/>
              </w:rPr>
              <w:t xml:space="preserve">  —  움직이다, 기척이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Rufen Sie mich an은 분리동사 anrufen의 Sie 명령형입니다. sobald sich etwas rührt는 종속절로 정동사 rührt가 끝에 오고 sich는 재귀대명사입니다. Sonst melde ich mich는 sich melden의 재귀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melden은 '연락하다'는 뜻으로 자주 쓰입니다. sobald는 '~하자마자'를 뜻하는 시간 접속사로 즉각적인 연락을 요청합니다.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melde는 현재의 요청과 곧 할 행동의 약속을 나타냅니다.</w:t>
            </w:r>
          </w:p>
        </w:tc>
      </w:tr>
    </w:tbl>
    <w:p>
      <w:pPr>
        <w:spacing w:after="0"/>
      </w:pPr>
    </w:p>
    <w:p>
      <w:pPr>
        <w:keepNext/>
        <w:spacing w:before="160"/>
      </w:pPr>
      <w:r>
        <w:rPr>
          <w:rFonts w:ascii="Arial" w:hAnsi="Arial" w:cs="Arial" w:eastAsia="Malgun Gothic"/>
          <w:b/>
          <w:i w:val="0"/>
          <w:sz w:val="22"/>
        </w:rPr>
        <w:t>88. Jonas: Danke. Ich bin froh, dass ich nicht allein bin.</w:t>
      </w:r>
    </w:p>
    <w:p>
      <w:pPr>
        <w:keepNext/>
        <w:ind w:left="340"/>
      </w:pPr>
      <w:r>
        <w:rPr>
          <w:rFonts w:ascii="Malgun Gothic" w:hAnsi="Malgun Gothic" w:cs="Malgun Gothic" w:eastAsia="Malgun Gothic"/>
          <w:b w:val="0"/>
          <w:i/>
          <w:color w:val="404040"/>
          <w:sz w:val="20"/>
        </w:rPr>
        <w:t>감사합니다. 혼자가 아니라서 다행이에요.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froh sein, dass ...</w:t>
            </w:r>
            <w:r>
              <w:rPr>
                <w:rFonts w:ascii="Malgun Gothic" w:hAnsi="Malgun Gothic" w:cs="Malgun Gothic" w:eastAsia="Malgun Gothic"/>
                <w:b w:val="0"/>
                <w:i w:val="0"/>
                <w:sz w:val="20"/>
              </w:rPr>
              <w:t xml:space="preserve">  —  ~해서 기쁘다/다행이다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froh, dass ich nicht allein bin에서 dass절은 정동사 bin이 맨 끝에 있고 froh와 함께 감정의 이유를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allein sein은 '혼자가 아니다'라는 단순한 말이지만 지금까지 혼자 싸우려던 사람이 처음으로 도움을 인정하는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현재형(Präsens)으로 지금의 마음 상태를 나타냅니다.</w:t>
            </w:r>
          </w:p>
        </w:tc>
      </w:tr>
    </w:tbl>
    <w:p>
      <w:pPr>
        <w:spacing w:after="0"/>
      </w:pPr>
    </w:p>
    <w:p>
      <w:pPr>
        <w:keepNext/>
        <w:spacing w:before="160"/>
      </w:pPr>
      <w:r>
        <w:rPr>
          <w:rFonts w:ascii="Arial" w:hAnsi="Arial" w:cs="Arial" w:eastAsia="Malgun Gothic"/>
          <w:b/>
          <w:i w:val="0"/>
          <w:sz w:val="22"/>
        </w:rPr>
        <w:t>89. Milan: Und ich bin froh, dass du nicht mehr so aussiehst wie vorhin.</w:t>
      </w:r>
    </w:p>
    <w:p>
      <w:pPr>
        <w:keepNext/>
        <w:ind w:left="340"/>
      </w:pPr>
      <w:r>
        <w:rPr>
          <w:rFonts w:ascii="Malgun Gothic" w:hAnsi="Malgun Gothic" w:cs="Malgun Gothic" w:eastAsia="Malgun Gothic"/>
          <w:b w:val="0"/>
          <w:i/>
          <w:color w:val="404040"/>
          <w:sz w:val="20"/>
        </w:rPr>
        <w:t>그리고 나는 네 얼굴이 아까처럼 안 보여서 다행이야.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aussehen wie</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vorhin</w:t>
            </w:r>
            <w:r>
              <w:rPr>
                <w:rFonts w:ascii="Malgun Gothic" w:hAnsi="Malgun Gothic" w:cs="Malgun Gothic" w:eastAsia="Malgun Gothic"/>
                <w:b w:val="0"/>
                <w:i w:val="0"/>
                <w:sz w:val="20"/>
              </w:rPr>
              <w:t xml:space="preserve">  —  아까, 조금 전에</w:t>
            </w:r>
          </w:p>
          <w:p>
            <w:pPr>
              <w:spacing w:after="40"/>
            </w:pPr>
            <w:r>
              <w:rPr>
                <w:rFonts w:ascii="Arial" w:hAnsi="Arial" w:cs="Arial" w:eastAsia="Malgun Gothic"/>
                <w:b/>
                <w:i w:val="0"/>
                <w:sz w:val="20"/>
              </w:rPr>
              <w:t>nicht mehr</w:t>
            </w:r>
            <w:r>
              <w:rPr>
                <w:rFonts w:ascii="Malgun Gothic" w:hAnsi="Malgun Gothic" w:cs="Malgun Gothic" w:eastAsia="Malgun Gothic"/>
                <w:b w:val="0"/>
                <w:i w:val="0"/>
                <w:sz w:val="20"/>
              </w:rPr>
              <w:t xml:space="preserve">  —  더 이상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du nicht mehr so aussiehst wie vorhin에서 aussehen은 분리동사지만 종속절에서는 분리되지 않고 하나로 쓰여 절 끝에 옵니다. wie vorhin은 비교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vorhin은 '조금 전에, 아까'를 뜻하는 부사입니다. 친구의 외모와 표정 변화를 있는 그대로 말하는 직설적인 애정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aussiehst는 현재형(Präsens)이며 지금과 조금 전의 모습을 대조합니다.</w:t>
            </w:r>
          </w:p>
        </w:tc>
      </w:tr>
    </w:tbl>
    <w:p>
      <w:pPr>
        <w:spacing w:after="0"/>
      </w:pPr>
    </w:p>
    <w:p>
      <w:pPr>
        <w:keepNext/>
        <w:spacing w:before="160"/>
      </w:pPr>
      <w:r>
        <w:rPr>
          <w:rFonts w:ascii="Arial" w:hAnsi="Arial" w:cs="Arial" w:eastAsia="Malgun Gothic"/>
          <w:b/>
          <w:i w:val="0"/>
          <w:sz w:val="22"/>
        </w:rPr>
        <w:t>90. Jonas: Auf dem Rückweg wird es dunkel. Die Straßenlaternen gehen an, eine nach der anderen.</w:t>
      </w:r>
    </w:p>
    <w:p>
      <w:pPr>
        <w:keepNext/>
        <w:ind w:left="340"/>
      </w:pPr>
      <w:r>
        <w:rPr>
          <w:rFonts w:ascii="Malgun Gothic" w:hAnsi="Malgun Gothic" w:cs="Malgun Gothic" w:eastAsia="Malgun Gothic"/>
          <w:b w:val="0"/>
          <w:i/>
          <w:color w:val="404040"/>
          <w:sz w:val="20"/>
        </w:rPr>
        <w:t>돌아오는 길에 어두워진다. 가로등이 하나씩 차례로 켜진다.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Rückweg (단수)</w:t>
            </w:r>
            <w:r>
              <w:rPr>
                <w:rFonts w:ascii="Malgun Gothic" w:hAnsi="Malgun Gothic" w:cs="Malgun Gothic" w:eastAsia="Malgun Gothic"/>
                <w:b w:val="0"/>
                <w:i w:val="0"/>
                <w:sz w:val="20"/>
              </w:rPr>
              <w:t xml:space="preserve">  —  돌아오는 길</w:t>
            </w:r>
          </w:p>
          <w:p>
            <w:pPr>
              <w:spacing w:after="40"/>
            </w:pPr>
            <w:r>
              <w:rPr>
                <w:rFonts w:ascii="Arial" w:hAnsi="Arial" w:cs="Arial" w:eastAsia="Malgun Gothic"/>
                <w:b/>
                <w:i w:val="0"/>
                <w:sz w:val="20"/>
              </w:rPr>
              <w:t>die Straßenlaterne, -n</w:t>
            </w:r>
            <w:r>
              <w:rPr>
                <w:rFonts w:ascii="Malgun Gothic" w:hAnsi="Malgun Gothic" w:cs="Malgun Gothic" w:eastAsia="Malgun Gothic"/>
                <w:b w:val="0"/>
                <w:i w:val="0"/>
                <w:sz w:val="20"/>
              </w:rPr>
              <w:t xml:space="preserve">  —  가로등</w:t>
            </w:r>
          </w:p>
          <w:p>
            <w:pPr>
              <w:spacing w:after="40"/>
            </w:pPr>
            <w:r>
              <w:rPr>
                <w:rFonts w:ascii="Arial" w:hAnsi="Arial" w:cs="Arial" w:eastAsia="Malgun Gothic"/>
                <w:b/>
                <w:i w:val="0"/>
                <w:sz w:val="20"/>
              </w:rPr>
              <w:t>eine nach der anderen</w:t>
            </w:r>
            <w:r>
              <w:rPr>
                <w:rFonts w:ascii="Malgun Gothic" w:hAnsi="Malgun Gothic" w:cs="Malgun Gothic" w:eastAsia="Malgun Gothic"/>
                <w:b w:val="0"/>
                <w:i w:val="0"/>
                <w:sz w:val="20"/>
              </w:rPr>
              <w:t xml:space="preserve">  —  하나씩 차례로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es dunkel은 Auf dem Rückweg가 문두에 와서 도치된 형태이며 es는 비인칭 주어입니다. gehen ... an은 분리동사 angehen(켜지다)이 분리된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nach der anderen은 '하나씩 순서대로'를 뜻하는 표현입니다. 하나씩 켜지는 가로등은 불안 속에서 해결의 불빛이 하나씩 보이는 것을 상징합니다.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gehen ... an은 현재형(Präsens)으로 서술 속 현재 장면을 묘사합니다.</w:t>
            </w:r>
          </w:p>
        </w:tc>
      </w:tr>
    </w:tbl>
    <w:p>
      <w:pPr>
        <w:spacing w:after="0"/>
      </w:pPr>
    </w:p>
    <w:p>
      <w:pPr>
        <w:keepNext/>
        <w:spacing w:before="160"/>
      </w:pPr>
      <w:r>
        <w:rPr>
          <w:rFonts w:ascii="Arial" w:hAnsi="Arial" w:cs="Arial" w:eastAsia="Malgun Gothic"/>
          <w:b/>
          <w:i w:val="0"/>
          <w:sz w:val="22"/>
        </w:rPr>
        <w:t>91. Jonas: Zu Hause lege ich den Brief in eine Schublade. Nicht, um ihn zu vergessen. Nur, damit er mich heute Nacht nicht anstarrt.</w:t>
      </w:r>
    </w:p>
    <w:p>
      <w:pPr>
        <w:keepNext/>
        <w:ind w:left="340"/>
      </w:pPr>
      <w:r>
        <w:rPr>
          <w:rFonts w:ascii="Malgun Gothic" w:hAnsi="Malgun Gothic" w:cs="Malgun Gothic" w:eastAsia="Malgun Gothic"/>
          <w:b w:val="0"/>
          <w:i/>
          <w:color w:val="404040"/>
          <w:sz w:val="20"/>
        </w:rPr>
        <w:t>집에 와서 편지를 서랍에 넣는다. 잊으려는 게 아니라, 오늘 밤 그게 나를 노려보지 않게 하려는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Schublade, -n</w:t>
            </w:r>
            <w:r>
              <w:rPr>
                <w:rFonts w:ascii="Malgun Gothic" w:hAnsi="Malgun Gothic" w:cs="Malgun Gothic" w:eastAsia="Malgun Gothic"/>
                <w:b w:val="0"/>
                <w:i w:val="0"/>
                <w:sz w:val="20"/>
              </w:rPr>
              <w:t xml:space="preserve">  —  서랍</w:t>
            </w:r>
          </w:p>
          <w:p>
            <w:pPr>
              <w:spacing w:after="40"/>
            </w:pPr>
            <w:r>
              <w:rPr>
                <w:rFonts w:ascii="Arial" w:hAnsi="Arial" w:cs="Arial" w:eastAsia="Malgun Gothic"/>
                <w:b/>
                <w:i w:val="0"/>
                <w:sz w:val="20"/>
              </w:rPr>
              <w:t>anstarren</w:t>
            </w:r>
            <w:r>
              <w:rPr>
                <w:rFonts w:ascii="Malgun Gothic" w:hAnsi="Malgun Gothic" w:cs="Malgun Gothic" w:eastAsia="Malgun Gothic"/>
                <w:b w:val="0"/>
                <w:i w:val="0"/>
                <w:sz w:val="20"/>
              </w:rPr>
              <w:t xml:space="preserve">  —  노려보다, 응시하다</w:t>
            </w:r>
          </w:p>
          <w:p>
            <w:pPr>
              <w:spacing w:after="40"/>
            </w:pPr>
            <w:r>
              <w:rPr>
                <w:rFonts w:ascii="Arial" w:hAnsi="Arial" w:cs="Arial" w:eastAsia="Malgun Gothic"/>
                <w:b/>
                <w:i w:val="0"/>
                <w:sz w:val="20"/>
              </w:rPr>
              <w:t>damit</w:t>
            </w:r>
            <w:r>
              <w:rPr>
                <w:rFonts w:ascii="Malgun Gothic" w:hAnsi="Malgun Gothic" w:cs="Malgun Gothic" w:eastAsia="Malgun Gothic"/>
                <w:b w:val="0"/>
                <w:i w:val="0"/>
                <w:sz w:val="20"/>
              </w:rPr>
              <w:t xml:space="preserve">  —  ~하기 위해서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um ihn zu vergessen은 um ... zu 부정사구이고, damit er mich heute Nacht nicht anstarrt는 목적절로 정동사가 끝에 옵니다. Zu Hause는 '집에서'를 나타내는 고정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 zu는 주어가 같을 때, damit은 주어가 다를 때 쓰는 목적 표현입니다. 여기서는 두 방식을 한 문장에서 대조해 쓰고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lege는 현재형(Präsens)이고 anstarrt도 현재형으로 목적절 안에서 쓰입니다.</w:t>
            </w:r>
          </w:p>
        </w:tc>
      </w:tr>
    </w:tbl>
    <w:p>
      <w:pPr>
        <w:spacing w:after="0"/>
      </w:pPr>
    </w:p>
    <w:p>
      <w:pPr>
        <w:keepNext/>
        <w:spacing w:before="160"/>
      </w:pPr>
      <w:r>
        <w:rPr>
          <w:rFonts w:ascii="Arial" w:hAnsi="Arial" w:cs="Arial" w:eastAsia="Malgun Gothic"/>
          <w:b/>
          <w:i w:val="0"/>
          <w:sz w:val="22"/>
        </w:rPr>
        <w:t>92. Jonas: Mein Handy summt. Mama. Sie ruft immer dann an, wenn ich am wenigsten Lust auf Erklärungen habe.</w:t>
      </w:r>
    </w:p>
    <w:p>
      <w:pPr>
        <w:keepNext/>
        <w:ind w:left="340"/>
      </w:pPr>
      <w:r>
        <w:rPr>
          <w:rFonts w:ascii="Malgun Gothic" w:hAnsi="Malgun Gothic" w:cs="Malgun Gothic" w:eastAsia="Malgun Gothic"/>
          <w:b w:val="0"/>
          <w:i/>
          <w:color w:val="404040"/>
          <w:sz w:val="20"/>
        </w:rPr>
        <w:t>휴대폰이 진동한다. 엄마다. 엄마는 늘 내가 설명하기 가장 싫을 때 전화한다.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윙윙거리다, 진동하다</w:t>
            </w:r>
          </w:p>
          <w:p>
            <w:pPr>
              <w:spacing w:after="40"/>
            </w:pPr>
            <w:r>
              <w:rPr>
                <w:rFonts w:ascii="Arial" w:hAnsi="Arial" w:cs="Arial" w:eastAsia="Malgun Gothic"/>
                <w:b/>
                <w:i w:val="0"/>
                <w:sz w:val="20"/>
              </w:rPr>
              <w:t>die Lust, Lüste</w:t>
            </w:r>
            <w:r>
              <w:rPr>
                <w:rFonts w:ascii="Malgun Gothic" w:hAnsi="Malgun Gothic" w:cs="Malgun Gothic" w:eastAsia="Malgun Gothic"/>
                <w:b w:val="0"/>
                <w:i w:val="0"/>
                <w:sz w:val="20"/>
              </w:rPr>
              <w:t xml:space="preserve">  —  하고 싶은 마음</w:t>
            </w:r>
          </w:p>
          <w:p>
            <w:pPr>
              <w:spacing w:after="40"/>
            </w:pPr>
            <w:r>
              <w:rPr>
                <w:rFonts w:ascii="Arial" w:hAnsi="Arial" w:cs="Arial" w:eastAsia="Malgun Gothic"/>
                <w:b/>
                <w:i w:val="0"/>
                <w:sz w:val="20"/>
              </w:rPr>
              <w:t>die Erklärung, -en</w:t>
            </w:r>
            <w:r>
              <w:rPr>
                <w:rFonts w:ascii="Malgun Gothic" w:hAnsi="Malgun Gothic" w:cs="Malgun Gothic" w:eastAsia="Malgun Gothic"/>
                <w:b w:val="0"/>
                <w:i w:val="0"/>
                <w:sz w:val="20"/>
              </w:rPr>
              <w:t xml:space="preserve">  —  설명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ruft immer dann an, wenn ...에서 anrufen의 접두사 an이 문장 끝이 아니라 wenn절 앞에서 분리되어 있습니다. dann은 wenn절을 예고하는 상관어이고 wenn절 안의 정동사 habe는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Lust auf + 4격 haben은 '~하고 싶은 마음이 있다'는 표현입니다. 가까운 사이일수록 오히려 불편한 순간을 정확히 짚어 연락하는 어머니의 직감을 유머로 표현했습니다.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ruft ... an, habe는 모두 현재형(Präsens)으로 서술 속 현재 상황과 반복되는 습관을 나타냅니다.</w:t>
            </w:r>
          </w:p>
        </w:tc>
      </w:tr>
    </w:tbl>
    <w:p>
      <w:pPr>
        <w:spacing w:after="0"/>
      </w:pPr>
    </w:p>
    <w:p>
      <w:pPr>
        <w:keepNext/>
        <w:spacing w:before="160"/>
      </w:pPr>
      <w:r>
        <w:rPr>
          <w:rFonts w:ascii="Arial" w:hAnsi="Arial" w:cs="Arial" w:eastAsia="Malgun Gothic"/>
          <w:b/>
          <w:i w:val="0"/>
          <w:sz w:val="22"/>
        </w:rPr>
        <w:t>93. Mama: Jonas, mein Junge, du klingst müde. Isst du genug?</w:t>
      </w:r>
    </w:p>
    <w:p>
      <w:pPr>
        <w:keepNext/>
        <w:ind w:left="340"/>
      </w:pPr>
      <w:r>
        <w:rPr>
          <w:rFonts w:ascii="Malgun Gothic" w:hAnsi="Malgun Gothic" w:cs="Malgun Gothic" w:eastAsia="Malgun Gothic"/>
          <w:b w:val="0"/>
          <w:i/>
          <w:color w:val="404040"/>
          <w:sz w:val="20"/>
        </w:rPr>
        <w:t>요나스, 우리 아들, 목소리가 피곤하게 들려. 충분히 먹고 있니?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피곤한</w:t>
            </w:r>
          </w:p>
          <w:p>
            <w:pPr>
              <w:spacing w:after="40"/>
            </w:pPr>
            <w:r>
              <w:rPr>
                <w:rFonts w:ascii="Arial" w:hAnsi="Arial" w:cs="Arial" w:eastAsia="Malgun Gothic"/>
                <w:b/>
                <w:i w:val="0"/>
                <w:sz w:val="20"/>
              </w:rPr>
              <w:t>essen (aß – gegessen)</w:t>
            </w:r>
            <w:r>
              <w:rPr>
                <w:rFonts w:ascii="Malgun Gothic" w:hAnsi="Malgun Gothic" w:cs="Malgun Gothic" w:eastAsia="Malgun Gothic"/>
                <w:b w:val="0"/>
                <w:i w:val="0"/>
                <w:sz w:val="20"/>
              </w:rPr>
              <w:t xml:space="preserve">  —  먹다</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Isst du genug?는 의문사 없는 결정의문문으로 정동사 isst가 문두에 옵니다. du klingst müde는 klingen + 형용사로 '~하게 들린다'입니다.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 어머니들이 가장 먼저 묻는 질문이 '잘 먹고 있니?'입니다. mein Junge는 다정하게 부르는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klingst와 isst는 현재형(Präsens)으로 지금의 인상과 현재의 식생활 습관을 묻습니다.</w:t>
            </w:r>
          </w:p>
        </w:tc>
      </w:tr>
    </w:tbl>
    <w:p>
      <w:pPr>
        <w:spacing w:after="0"/>
      </w:pPr>
    </w:p>
    <w:p>
      <w:pPr>
        <w:keepNext/>
        <w:spacing w:before="160"/>
      </w:pPr>
      <w:r>
        <w:rPr>
          <w:rFonts w:ascii="Arial" w:hAnsi="Arial" w:cs="Arial" w:eastAsia="Malgun Gothic"/>
          <w:b/>
          <w:i w:val="0"/>
          <w:sz w:val="22"/>
        </w:rPr>
        <w:t>94. Jonas: Ja, Mama. Ich esse sogar drei Mahlzeiten am Tag, wie ein ordentlicher Mensch.</w:t>
      </w:r>
    </w:p>
    <w:p>
      <w:pPr>
        <w:keepNext/>
        <w:ind w:left="340"/>
      </w:pPr>
      <w:r>
        <w:rPr>
          <w:rFonts w:ascii="Malgun Gothic" w:hAnsi="Malgun Gothic" w:cs="Malgun Gothic" w:eastAsia="Malgun Gothic"/>
          <w:b w:val="0"/>
          <w:i/>
          <w:color w:val="404040"/>
          <w:sz w:val="20"/>
        </w:rPr>
        <w:t>응, 엄마. 심지어 하루 세 끼를 먹고 있어요, 제대로 된 사람처럼.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Mahlzeit, -en</w:t>
            </w:r>
            <w:r>
              <w:rPr>
                <w:rFonts w:ascii="Malgun Gothic" w:hAnsi="Malgun Gothic" w:cs="Malgun Gothic" w:eastAsia="Malgun Gothic"/>
                <w:b w:val="0"/>
                <w:i w:val="0"/>
                <w:sz w:val="20"/>
              </w:rPr>
              <w:t xml:space="preserve">  —  식사</w:t>
            </w:r>
          </w:p>
          <w:p>
            <w:pPr>
              <w:spacing w:after="40"/>
            </w:pPr>
            <w:r>
              <w:rPr>
                <w:rFonts w:ascii="Arial" w:hAnsi="Arial" w:cs="Arial" w:eastAsia="Malgun Gothic"/>
                <w:b/>
                <w:i w:val="0"/>
                <w:sz w:val="20"/>
              </w:rPr>
              <w:t>sogar</w:t>
            </w:r>
            <w:r>
              <w:rPr>
                <w:rFonts w:ascii="Malgun Gothic" w:hAnsi="Malgun Gothic" w:cs="Malgun Gothic" w:eastAsia="Malgun Gothic"/>
                <w:b w:val="0"/>
                <w:i w:val="0"/>
                <w:sz w:val="20"/>
              </w:rPr>
              <w:t xml:space="preserve">  —  심지어</w:t>
            </w:r>
          </w:p>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단정한, 제대로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esse sogar drei Mahlzeiten am Tag에서 am Tag는 '하루에'를 뜻하는 표현이며 sogar가 놀라움을 강조합니다. wie ein ordentlicher Mensch는 비교를 나타내는 wie + 1격입니다.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Tag은 '하루에'라는 빈도 표현에 쓰이는 am(an dem) + Tag입니다. 걱정시키지 않으려고 과장하는 아들의 말투가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esse는 현재형(Präsens)으로 지금 이어지는 습관을 말합니다.</w:t>
            </w:r>
          </w:p>
        </w:tc>
      </w:tr>
    </w:tbl>
    <w:p>
      <w:pPr>
        <w:spacing w:after="0"/>
      </w:pPr>
    </w:p>
    <w:p>
      <w:pPr>
        <w:keepNext/>
        <w:spacing w:before="160"/>
      </w:pPr>
      <w:r>
        <w:rPr>
          <w:rFonts w:ascii="Arial" w:hAnsi="Arial" w:cs="Arial" w:eastAsia="Malgun Gothic"/>
          <w:b/>
          <w:i w:val="0"/>
          <w:sz w:val="22"/>
        </w:rPr>
        <w:t>95. Mama: Das glaube ich dir erst, wenn ich es sehe. Komm am Sonntag vorbei, ich koche Rouladen.</w:t>
      </w:r>
    </w:p>
    <w:p>
      <w:pPr>
        <w:keepNext/>
        <w:ind w:left="340"/>
      </w:pPr>
      <w:r>
        <w:rPr>
          <w:rFonts w:ascii="Malgun Gothic" w:hAnsi="Malgun Gothic" w:cs="Malgun Gothic" w:eastAsia="Malgun Gothic"/>
          <w:b w:val="0"/>
          <w:i/>
          <w:color w:val="404040"/>
          <w:sz w:val="20"/>
        </w:rPr>
        <w:t>직접 보기 전에는 못 믿겠다. 일요일에 들러, 롤라덴 만들어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 + 3격</w:t>
            </w:r>
            <w:r>
              <w:rPr>
                <w:rFonts w:ascii="Malgun Gothic" w:hAnsi="Malgun Gothic" w:cs="Malgun Gothic" w:eastAsia="Malgun Gothic"/>
                <w:b w:val="0"/>
                <w:i w:val="0"/>
                <w:sz w:val="20"/>
              </w:rPr>
              <w:t xml:space="preserve">  —  (누구의 말을) 믿다</w:t>
            </w:r>
          </w:p>
          <w:p>
            <w:pPr>
              <w:spacing w:after="40"/>
            </w:pPr>
            <w:r>
              <w:rPr>
                <w:rFonts w:ascii="Arial" w:hAnsi="Arial" w:cs="Arial" w:eastAsia="Malgun Gothic"/>
                <w:b/>
                <w:i w:val="0"/>
                <w:sz w:val="20"/>
              </w:rPr>
              <w:t>die Roulade, -n</w:t>
            </w:r>
            <w:r>
              <w:rPr>
                <w:rFonts w:ascii="Malgun Gothic" w:hAnsi="Malgun Gothic" w:cs="Malgun Gothic" w:eastAsia="Malgun Gothic"/>
                <w:b w:val="0"/>
                <w:i w:val="0"/>
                <w:sz w:val="20"/>
              </w:rPr>
              <w:t xml:space="preserve">  —  롤라덴(고기말이 요리)</w:t>
            </w:r>
          </w:p>
          <w:p>
            <w:pPr>
              <w:spacing w:after="40"/>
            </w:pPr>
            <w:r>
              <w:rPr>
                <w:rFonts w:ascii="Arial" w:hAnsi="Arial" w:cs="Arial" w:eastAsia="Malgun Gothic"/>
                <w:b/>
                <w:i w:val="0"/>
                <w:sz w:val="20"/>
              </w:rPr>
              <w:t>vorbeikommen</w:t>
            </w:r>
            <w:r>
              <w:rPr>
                <w:rFonts w:ascii="Malgun Gothic" w:hAnsi="Malgun Gothic" w:cs="Malgun Gothic" w:eastAsia="Malgun Gothic"/>
                <w:b w:val="0"/>
                <w:i w:val="0"/>
                <w:sz w:val="20"/>
              </w:rPr>
              <w:t xml:space="preserve">  —  들르다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glaube ich dir에서 glauben은 사람에게는 3격(dir)을, 내용에는 4격(das)을 씁니다. erst, wenn ich es sehe는 '~할 때에야 비로소'를 뜻하는 시간절입니다.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Rouladen은 독일 가정에서 일요일에 자주 먹는 전통 요리입니다. 초대 방식으로 아들의 안부를 직접 확인하려는 어머니의 정을 담았습니다.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sehe, koche는 현재형(Präsens)이며 koche는 곧 할 일의 약속을 나타냅니다.</w:t>
            </w:r>
          </w:p>
        </w:tc>
      </w:tr>
    </w:tbl>
    <w:p>
      <w:pPr>
        <w:spacing w:after="0"/>
      </w:pPr>
    </w:p>
    <w:p>
      <w:pPr>
        <w:keepNext/>
        <w:spacing w:before="160"/>
      </w:pPr>
      <w:r>
        <w:rPr>
          <w:rFonts w:ascii="Arial" w:hAnsi="Arial" w:cs="Arial" w:eastAsia="Malgun Gothic"/>
          <w:b/>
          <w:i w:val="0"/>
          <w:sz w:val="22"/>
        </w:rPr>
        <w:t>96. Jonas: Sonntag klingt gut. Ich bringe Felix den Kuchen mit, den er so mag.</w:t>
      </w:r>
    </w:p>
    <w:p>
      <w:pPr>
        <w:keepNext/>
        <w:ind w:left="340"/>
      </w:pPr>
      <w:r>
        <w:rPr>
          <w:rFonts w:ascii="Malgun Gothic" w:hAnsi="Malgun Gothic" w:cs="Malgun Gothic" w:eastAsia="Malgun Gothic"/>
          <w:b w:val="0"/>
          <w:i/>
          <w:color w:val="404040"/>
          <w:sz w:val="20"/>
        </w:rPr>
        <w:t>일요일 좋아요. 펠릭스가 좋아하는 케이크를 가져갈게요.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Kuchen, -</w:t>
            </w:r>
            <w:r>
              <w:rPr>
                <w:rFonts w:ascii="Malgun Gothic" w:hAnsi="Malgun Gothic" w:cs="Malgun Gothic" w:eastAsia="Malgun Gothic"/>
                <w:b w:val="0"/>
                <w:i w:val="0"/>
                <w:sz w:val="20"/>
              </w:rPr>
              <w:t xml:space="preserve">  —  케이크</w:t>
            </w:r>
          </w:p>
          <w:p>
            <w:pPr>
              <w:spacing w:after="40"/>
            </w:pPr>
            <w:r>
              <w:rPr>
                <w:rFonts w:ascii="Arial" w:hAnsi="Arial" w:cs="Arial" w:eastAsia="Malgun Gothic"/>
                <w:b/>
                <w:i w:val="0"/>
                <w:sz w:val="20"/>
              </w:rPr>
              <w:t>mögen (mochte – gemocht)</w:t>
            </w:r>
            <w:r>
              <w:rPr>
                <w:rFonts w:ascii="Malgun Gothic" w:hAnsi="Malgun Gothic" w:cs="Malgun Gothic" w:eastAsia="Malgun Gothic"/>
                <w:b w:val="0"/>
                <w:i w:val="0"/>
                <w:sz w:val="20"/>
              </w:rPr>
              <w:t xml:space="preserve">  —  좋아하다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er so mag에서 den은 Kuchen을 받는 남성 4격 관계대명사이고 관계절 정동사 mag가 맨 끝에 옵니다. Felix는 3격 간접목적어입니다.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mag는 '그가 아주 좋아하는'이라는 강조입니다. 작은 선물을 챙기는 행동으로 가족과의 관계를 이어 가려는 마음을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bringe ... mit, mag는 현재형(Präsens)으로 계획과 일반적 취향을 말합니다.</w:t>
            </w:r>
          </w:p>
        </w:tc>
      </w:tr>
    </w:tbl>
    <w:p>
      <w:pPr>
        <w:spacing w:after="0"/>
      </w:pPr>
    </w:p>
    <w:p>
      <w:pPr>
        <w:keepNext/>
        <w:spacing w:before="160"/>
      </w:pPr>
      <w:r>
        <w:rPr>
          <w:rFonts w:ascii="Arial" w:hAnsi="Arial" w:cs="Arial" w:eastAsia="Malgun Gothic"/>
          <w:b/>
          <w:i w:val="0"/>
          <w:sz w:val="22"/>
        </w:rPr>
        <w:t>97. Mama: Und Jonas? Wenn irgendetwas ist, dann sagst du es mir. Auch wenn du denkst, ich mache mir Sorgen.</w:t>
      </w:r>
    </w:p>
    <w:p>
      <w:pPr>
        <w:keepNext/>
        <w:ind w:left="340"/>
      </w:pPr>
      <w:r>
        <w:rPr>
          <w:rFonts w:ascii="Malgun Gothic" w:hAnsi="Malgun Gothic" w:cs="Malgun Gothic" w:eastAsia="Malgun Gothic"/>
          <w:b w:val="0"/>
          <w:i/>
          <w:color w:val="404040"/>
          <w:sz w:val="20"/>
        </w:rPr>
        <w:t>그리고 요나스, 무슨 일이 있으면 나한테 말해. 내가 걱정할 거라고 생각되더라도.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irgendetwas</w:t>
            </w:r>
            <w:r>
              <w:rPr>
                <w:rFonts w:ascii="Malgun Gothic" w:hAnsi="Malgun Gothic" w:cs="Malgun Gothic" w:eastAsia="Malgun Gothic"/>
                <w:b w:val="0"/>
                <w:i w:val="0"/>
                <w:sz w:val="20"/>
              </w:rPr>
              <w:t xml:space="preserve">  —  무엇이든, 뭔가</w:t>
            </w:r>
          </w:p>
          <w:p>
            <w:pPr>
              <w:spacing w:after="40"/>
            </w:pPr>
            <w:r>
              <w:rPr>
                <w:rFonts w:ascii="Arial" w:hAnsi="Arial" w:cs="Arial" w:eastAsia="Malgun Gothic"/>
                <w:b/>
                <w:i w:val="0"/>
                <w:sz w:val="20"/>
              </w:rPr>
              <w:t>sich Sorgen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비록 ~하더라도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irgendetwas ist, dann sagst du es mir에서 wenn절이 앞에 오면 주절은 dann과 함께 정동사가 문두에 옵니다. Auch wenn du denkst, ich mache mir Sorgen에서 ich mache ...는 dass 없이 이어진 종속적 내용으로 주절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Sorgen machen은 '걱정하다'를 뜻하며 sich는 3격입니다. 2부 초반에서 반복되는 '숨기지 말고 말하라'는 주제가 어머니의 입으로 나옵니다.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sagst, denkst, mache는 모두 현재형(Präsens)으로 일반적 조건과 습관을 나타냅니다.</w:t>
            </w:r>
          </w:p>
        </w:tc>
      </w:tr>
    </w:tbl>
    <w:p>
      <w:pPr>
        <w:spacing w:after="0"/>
      </w:pPr>
    </w:p>
    <w:p>
      <w:pPr>
        <w:keepNext/>
        <w:spacing w:before="160"/>
      </w:pPr>
      <w:r>
        <w:rPr>
          <w:rFonts w:ascii="Arial" w:hAnsi="Arial" w:cs="Arial" w:eastAsia="Malgun Gothic"/>
          <w:b/>
          <w:i w:val="0"/>
          <w:sz w:val="22"/>
        </w:rPr>
        <w:t>98. Jonas: Es ist nichts, Mama. Wirklich. Nur Papierkram.</w:t>
      </w:r>
    </w:p>
    <w:p>
      <w:pPr>
        <w:keepNext/>
        <w:ind w:left="340"/>
      </w:pPr>
      <w:r>
        <w:rPr>
          <w:rFonts w:ascii="Malgun Gothic" w:hAnsi="Malgun Gothic" w:cs="Malgun Gothic" w:eastAsia="Malgun Gothic"/>
          <w:b w:val="0"/>
          <w:i/>
          <w:color w:val="404040"/>
          <w:sz w:val="20"/>
        </w:rPr>
        <w:t>아무 일 아니에요, 엄마. 정말로. 그냥 서류 일이에요.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Papierkram (단수)</w:t>
            </w:r>
            <w:r>
              <w:rPr>
                <w:rFonts w:ascii="Malgun Gothic" w:hAnsi="Malgun Gothic" w:cs="Malgun Gothic" w:eastAsia="Malgun Gothic"/>
                <w:b w:val="0"/>
                <w:i w:val="0"/>
                <w:sz w:val="20"/>
              </w:rPr>
              <w:t xml:space="preserve">  —  서류 잡일</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nichts는 비인칭 es가 주어이고 nichts가 서술어인 문장입니다. Nur Papierkram은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Papierkram은 번거로운 서류 업무를 가볍게 폄하하는 구어입니다. 사실을 축소하는 대답으로 이후 어머니가 알아차릴 복선이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 상태를 말하고 두 번째 문장은 동사가 없습니다.</w:t>
            </w:r>
          </w:p>
        </w:tc>
      </w:tr>
    </w:tbl>
    <w:p>
      <w:pPr>
        <w:spacing w:after="0"/>
      </w:pPr>
    </w:p>
    <w:p>
      <w:pPr>
        <w:keepNext/>
        <w:spacing w:before="160"/>
      </w:pPr>
      <w:r>
        <w:rPr>
          <w:rFonts w:ascii="Arial" w:hAnsi="Arial" w:cs="Arial" w:eastAsia="Malgun Gothic"/>
          <w:b/>
          <w:i w:val="0"/>
          <w:sz w:val="22"/>
        </w:rPr>
        <w:t>99. Mama: Papierkram, aha. Dein Vater hat auch immer „nur Papierkram" gesagt, wenn es ernst war.</w:t>
      </w:r>
    </w:p>
    <w:p>
      <w:pPr>
        <w:keepNext/>
        <w:ind w:left="340"/>
      </w:pPr>
      <w:r>
        <w:rPr>
          <w:rFonts w:ascii="Malgun Gothic" w:hAnsi="Malgun Gothic" w:cs="Malgun Gothic" w:eastAsia="Malgun Gothic"/>
          <w:b w:val="0"/>
          <w:i/>
          <w:color w:val="404040"/>
          <w:sz w:val="20"/>
        </w:rPr>
        <w:t>서류 일이라, 그래. 네 아버지도 심각할 때면 늘 "그냥 서류 일"이라고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ernst</w:t>
            </w:r>
            <w:r>
              <w:rPr>
                <w:rFonts w:ascii="Malgun Gothic" w:hAnsi="Malgun Gothic" w:cs="Malgun Gothic" w:eastAsia="Malgun Gothic"/>
                <w:b w:val="0"/>
                <w:i w:val="0"/>
                <w:sz w:val="20"/>
              </w:rPr>
              <w:t xml:space="preserve">  —  진지한, 심각한</w:t>
            </w:r>
          </w:p>
          <w:p>
            <w:pPr>
              <w:spacing w:after="40"/>
            </w:pPr>
            <w:r>
              <w:rPr>
                <w:rFonts w:ascii="Arial" w:hAnsi="Arial" w:cs="Arial" w:eastAsia="Malgun Gothic"/>
                <w:b/>
                <w:i w:val="0"/>
                <w:sz w:val="20"/>
              </w:rPr>
              <w:t>aha</w:t>
            </w:r>
            <w:r>
              <w:rPr>
                <w:rFonts w:ascii="Malgun Gothic" w:hAnsi="Malgun Gothic" w:cs="Malgun Gothic" w:eastAsia="Malgun Gothic"/>
                <w:b w:val="0"/>
                <w:i w:val="0"/>
                <w:sz w:val="20"/>
              </w:rPr>
              <w:t xml:space="preserve">  —  아하, 그렇군</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 wenn es ernst war에서 wenn은 반복되는 과거 상황을 나타내는 접속사이며, 과거의 습관을 나타낼 때는 wenn을 씁니다. 정동사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aha는 상대의 말이 변명임을 알아차린 어조입니다. 아버지의 말버릇을 인용해 '숨기려 해도 소용없다'는 뜻을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war는 과거형(Präteritum)입니다. 반복되던 과거의 상황을 말합니다.</w:t>
            </w:r>
          </w:p>
        </w:tc>
      </w:tr>
    </w:tbl>
    <w:p>
      <w:pPr>
        <w:spacing w:after="0"/>
      </w:pPr>
    </w:p>
    <w:p>
      <w:pPr>
        <w:keepNext/>
        <w:spacing w:before="160"/>
      </w:pPr>
      <w:r>
        <w:rPr>
          <w:rFonts w:ascii="Arial" w:hAnsi="Arial" w:cs="Arial" w:eastAsia="Malgun Gothic"/>
          <w:b/>
          <w:i w:val="0"/>
          <w:sz w:val="22"/>
        </w:rPr>
        <w:t>100. Jonas: Das ist nicht fair, Mama. Du spielst mit Karten, die ich nicht kenne.</w:t>
      </w:r>
    </w:p>
    <w:p>
      <w:pPr>
        <w:keepNext/>
        <w:ind w:left="340"/>
      </w:pPr>
      <w:r>
        <w:rPr>
          <w:rFonts w:ascii="Malgun Gothic" w:hAnsi="Malgun Gothic" w:cs="Malgun Gothic" w:eastAsia="Malgun Gothic"/>
          <w:b w:val="0"/>
          <w:i/>
          <w:color w:val="404040"/>
          <w:sz w:val="20"/>
        </w:rPr>
        <w:t>그건 반칙이에요, 엄마. 엄마는 내가 모르는 패로 하고 있잖아요.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fair</w:t>
            </w:r>
            <w:r>
              <w:rPr>
                <w:rFonts w:ascii="Malgun Gothic" w:hAnsi="Malgun Gothic" w:cs="Malgun Gothic" w:eastAsia="Malgun Gothic"/>
                <w:b w:val="0"/>
                <w:i w:val="0"/>
                <w:sz w:val="20"/>
              </w:rPr>
              <w:t xml:space="preserve">  —  공정한</w:t>
            </w:r>
          </w:p>
          <w:p>
            <w:pPr>
              <w:spacing w:after="40"/>
            </w:pPr>
            <w:r>
              <w:rPr>
                <w:rFonts w:ascii="Arial" w:hAnsi="Arial" w:cs="Arial" w:eastAsia="Malgun Gothic"/>
                <w:b/>
                <w:i w:val="0"/>
                <w:sz w:val="20"/>
              </w:rPr>
              <w:t>die Karte, -n</w:t>
            </w:r>
            <w:r>
              <w:rPr>
                <w:rFonts w:ascii="Malgun Gothic" w:hAnsi="Malgun Gothic" w:cs="Malgun Gothic" w:eastAsia="Malgun Gothic"/>
                <w:b w:val="0"/>
                <w:i w:val="0"/>
                <w:sz w:val="20"/>
              </w:rPr>
              <w:t xml:space="preserve">  —  카드, 패</w:t>
            </w:r>
          </w:p>
          <w:p>
            <w:pPr>
              <w:spacing w:after="40"/>
            </w:pPr>
            <w:r>
              <w:rPr>
                <w:rFonts w:ascii="Arial" w:hAnsi="Arial" w:cs="Arial" w:eastAsia="Malgun Gothic"/>
                <w:b/>
                <w:i w:val="0"/>
                <w:sz w:val="20"/>
              </w:rPr>
              <w:t>spielen</w:t>
            </w:r>
            <w:r>
              <w:rPr>
                <w:rFonts w:ascii="Malgun Gothic" w:hAnsi="Malgun Gothic" w:cs="Malgun Gothic" w:eastAsia="Malgun Gothic"/>
                <w:b w:val="0"/>
                <w:i w:val="0"/>
                <w:sz w:val="20"/>
              </w:rPr>
              <w:t xml:space="preserve">  —  놀다, (게임을)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nicht fair는 sein + 형용사 구문입니다. Du spielst mit Karten, die ich nicht kenne에서 die는 복수 4격 관계대명사이고 kenne가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 verdeckten Karten spielen은 '속셈을 드러내고/숨기고 행동하다'라는 관용 표현입니다. 여기서는 어머니가 아버지 이야기로 아들을 꿰뚫어 보는 상황입니다.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spielst, kenne는 현재형(Präsens)으로 현재의 상황과 평가를 나타냅니다.</w:t>
            </w:r>
          </w:p>
        </w:tc>
      </w:tr>
    </w:tbl>
    <w:p>
      <w:pPr>
        <w:spacing w:after="0"/>
      </w:pPr>
    </w:p>
    <w:p>
      <w:pPr>
        <w:keepNext/>
        <w:spacing w:before="160"/>
      </w:pPr>
      <w:r>
        <w:rPr>
          <w:rFonts w:ascii="Arial" w:hAnsi="Arial" w:cs="Arial" w:eastAsia="Malgun Gothic"/>
          <w:b/>
          <w:i w:val="0"/>
          <w:sz w:val="22"/>
        </w:rPr>
        <w:t>101. Mama: Ich bin deine Mutter. Ich habe immer die besseren Karten. Bis Sonntag, mein Schatz.</w:t>
      </w:r>
    </w:p>
    <w:p>
      <w:pPr>
        <w:keepNext/>
        <w:ind w:left="340"/>
      </w:pPr>
      <w:r>
        <w:rPr>
          <w:rFonts w:ascii="Malgun Gothic" w:hAnsi="Malgun Gothic" w:cs="Malgun Gothic" w:eastAsia="Malgun Gothic"/>
          <w:b w:val="0"/>
          <w:i/>
          <w:color w:val="404040"/>
          <w:sz w:val="20"/>
        </w:rPr>
        <w:t>난 네 엄마야. 나는 늘 더 좋은 패를 갖고 있지. 일요일에 보자, 얘야.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Schatz, Schätze</w:t>
            </w:r>
            <w:r>
              <w:rPr>
                <w:rFonts w:ascii="Malgun Gothic" w:hAnsi="Malgun Gothic" w:cs="Malgun Gothic" w:eastAsia="Malgun Gothic"/>
                <w:b w:val="0"/>
                <w:i w:val="0"/>
                <w:sz w:val="20"/>
              </w:rPr>
              <w:t xml:space="preserve">  —  보물, 사랑하는 사람 (애칭)</w:t>
            </w:r>
          </w:p>
          <w:p>
            <w:pPr>
              <w:spacing w:after="40"/>
            </w:pPr>
            <w:r>
              <w:rPr>
                <w:rFonts w:ascii="Arial" w:hAnsi="Arial" w:cs="Arial" w:eastAsia="Malgun Gothic"/>
                <w:b/>
                <w:i w:val="0"/>
                <w:sz w:val="20"/>
              </w:rPr>
              <w:t>besser</w:t>
            </w:r>
            <w:r>
              <w:rPr>
                <w:rFonts w:ascii="Malgun Gothic" w:hAnsi="Malgun Gothic" w:cs="Malgun Gothic" w:eastAsia="Malgun Gothic"/>
                <w:b w:val="0"/>
                <w:i w:val="0"/>
                <w:sz w:val="20"/>
              </w:rPr>
              <w:t xml:space="preserve">  —  더 좋은</w:t>
            </w:r>
          </w:p>
          <w:p>
            <w:pPr>
              <w:spacing w:after="40"/>
            </w:pPr>
            <w:r>
              <w:rPr>
                <w:rFonts w:ascii="Arial" w:hAnsi="Arial" w:cs="Arial" w:eastAsia="Malgun Gothic"/>
                <w:b/>
                <w:i w:val="0"/>
                <w:sz w:val="20"/>
              </w:rPr>
              <w:t>bis Sonntag</w:t>
            </w:r>
            <w:r>
              <w:rPr>
                <w:rFonts w:ascii="Malgun Gothic" w:hAnsi="Malgun Gothic" w:cs="Malgun Gothic" w:eastAsia="Malgun Gothic"/>
                <w:b w:val="0"/>
                <w:i w:val="0"/>
                <w:sz w:val="20"/>
              </w:rPr>
              <w:t xml:space="preserve">  —  일요일까지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deine Mutter는 단순한 sein 문장이고, Ich habe immer die besseren Karten에서 besseren은 복수 4격 앞 정관사 뒤에서 형용사 어미 -en이 붙은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Schatz는 가족 간 애칭으로 자주 쓰입니다. Bis Sonntag은 전화를 끊을 때의 약속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habe는 현재형(Präsens)이며 일반적인 사실과 상황을 말합니다.</w:t>
            </w:r>
          </w:p>
        </w:tc>
      </w:tr>
    </w:tbl>
    <w:p>
      <w:pPr>
        <w:spacing w:after="0"/>
      </w:pPr>
    </w:p>
    <w:p>
      <w:pPr>
        <w:keepNext/>
        <w:spacing w:before="160"/>
      </w:pPr>
      <w:r>
        <w:rPr>
          <w:rFonts w:ascii="Arial" w:hAnsi="Arial" w:cs="Arial" w:eastAsia="Malgun Gothic"/>
          <w:b/>
          <w:i w:val="0"/>
          <w:sz w:val="22"/>
        </w:rPr>
        <w:t>102. Jonas: Morgen früh habe ich eine Lieferung nach Neukölln. Das Leben geht weiter, auch mit einem Brief in der Schublade.</w:t>
      </w:r>
    </w:p>
    <w:p>
      <w:pPr>
        <w:keepNext/>
        <w:ind w:left="340"/>
      </w:pPr>
      <w:r>
        <w:rPr>
          <w:rFonts w:ascii="Malgun Gothic" w:hAnsi="Malgun Gothic" w:cs="Malgun Gothic" w:eastAsia="Malgun Gothic"/>
          <w:b w:val="0"/>
          <w:i/>
          <w:color w:val="404040"/>
          <w:sz w:val="20"/>
        </w:rPr>
        <w:t>내일 아침에는 노이쾰른으로 가는 배달이 있다. 서랍 속에 편지가 있어도 삶은 계속된다.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Lieferung, -en</w:t>
            </w:r>
            <w:r>
              <w:rPr>
                <w:rFonts w:ascii="Malgun Gothic" w:hAnsi="Malgun Gothic" w:cs="Malgun Gothic" w:eastAsia="Malgun Gothic"/>
                <w:b w:val="0"/>
                <w:i w:val="0"/>
                <w:sz w:val="20"/>
              </w:rPr>
              <w:t xml:space="preserve">  —  배달</w:t>
            </w:r>
          </w:p>
          <w:p>
            <w:pPr>
              <w:spacing w:after="40"/>
            </w:pPr>
            <w:r>
              <w:rPr>
                <w:rFonts w:ascii="Arial" w:hAnsi="Arial" w:cs="Arial" w:eastAsia="Malgun Gothic"/>
                <w:b/>
                <w:i w:val="0"/>
                <w:sz w:val="20"/>
              </w:rPr>
              <w:t>weitergehen (ging weiter – ist weitergegangen)</w:t>
            </w:r>
            <w:r>
              <w:rPr>
                <w:rFonts w:ascii="Malgun Gothic" w:hAnsi="Malgun Gothic" w:cs="Malgun Gothic" w:eastAsia="Malgun Gothic"/>
                <w:b w:val="0"/>
                <w:i w:val="0"/>
                <w:sz w:val="20"/>
              </w:rPr>
              <w:t xml:space="preserve">  —  계속되다</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이른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Morgen früh이 문두에 와서 habe가 2번째 자리에 옵니다. Das Leben geht weiter에서 분리동사 weitergehen의 weiter가 문장 끝으로 가고, auch mit einem Brief ...는 양보의 뉘앙스를 주는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Leben geht weiter는 힘든 일이 있어도 일상이 이어진다는 격언 같은 표현입니다. 불안 속에서도 일상을 붙드는 Jonas의 태도가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habe와 geht ... weiter는 현재형(Präsens)으로 가까운 미래의 일정과 일반적인 이치를 나타냅니다.</w:t>
            </w:r>
          </w:p>
        </w:tc>
      </w:tr>
    </w:tbl>
    <w:p>
      <w:pPr>
        <w:spacing w:after="0"/>
      </w:pPr>
    </w:p>
    <w:p>
      <w:pPr>
        <w:keepNext/>
        <w:spacing w:before="160"/>
      </w:pPr>
      <w:r>
        <w:rPr>
          <w:rFonts w:ascii="Arial" w:hAnsi="Arial" w:cs="Arial" w:eastAsia="Malgun Gothic"/>
          <w:b/>
          <w:i w:val="0"/>
          <w:sz w:val="22"/>
        </w:rPr>
        <w:t>103. Jonas: Und zum ersten Mal seit Wochen schlafe ich ein, ohne die Decke anzustarren.</w:t>
      </w:r>
    </w:p>
    <w:p>
      <w:pPr>
        <w:keepNext/>
        <w:ind w:left="340"/>
      </w:pPr>
      <w:r>
        <w:rPr>
          <w:rFonts w:ascii="Malgun Gothic" w:hAnsi="Malgun Gothic" w:cs="Malgun Gothic" w:eastAsia="Malgun Gothic"/>
          <w:b w:val="0"/>
          <w:i/>
          <w:color w:val="404040"/>
          <w:sz w:val="20"/>
        </w:rPr>
        <w:t>그리고 몇 주 만에 처음으로 천장을 노려보지 않고 잠이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einschlafen (schlief ein – ist eingeschlafen)</w:t>
            </w:r>
            <w:r>
              <w:rPr>
                <w:rFonts w:ascii="Malgun Gothic" w:hAnsi="Malgun Gothic" w:cs="Malgun Gothic" w:eastAsia="Malgun Gothic"/>
                <w:b w:val="0"/>
                <w:i w:val="0"/>
                <w:sz w:val="20"/>
              </w:rPr>
              <w:t xml:space="preserve">  —  잠들다</w:t>
            </w:r>
          </w:p>
          <w:p>
            <w:pPr>
              <w:spacing w:after="40"/>
            </w:pPr>
            <w:r>
              <w:rPr>
                <w:rFonts w:ascii="Arial" w:hAnsi="Arial" w:cs="Arial" w:eastAsia="Malgun Gothic"/>
                <w:b/>
                <w:i w:val="0"/>
                <w:sz w:val="20"/>
              </w:rPr>
              <w:t>die Decke, -n</w:t>
            </w:r>
            <w:r>
              <w:rPr>
                <w:rFonts w:ascii="Malgun Gothic" w:hAnsi="Malgun Gothic" w:cs="Malgun Gothic" w:eastAsia="Malgun Gothic"/>
                <w:b w:val="0"/>
                <w:i w:val="0"/>
                <w:sz w:val="20"/>
              </w:rPr>
              <w:t xml:space="preserve">  —  천장; 이불</w:t>
            </w:r>
          </w:p>
          <w:p>
            <w:pPr>
              <w:spacing w:after="40"/>
            </w:pPr>
            <w:r>
              <w:rPr>
                <w:rFonts w:ascii="Arial" w:hAnsi="Arial" w:cs="Arial" w:eastAsia="Malgun Gothic"/>
                <w:b/>
                <w:i w:val="0"/>
                <w:sz w:val="20"/>
              </w:rPr>
              <w:t>anstarren</w:t>
            </w:r>
            <w:r>
              <w:rPr>
                <w:rFonts w:ascii="Malgun Gothic" w:hAnsi="Malgun Gothic" w:cs="Malgun Gothic" w:eastAsia="Malgun Gothic"/>
                <w:b w:val="0"/>
                <w:i w:val="0"/>
                <w:sz w:val="20"/>
              </w:rPr>
              <w:t xml:space="preserve">  —  노려보다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 seit Wochen이 문두에 와서 도치되었습니다. ohne die Decke anzustarren은 ohne ... zu 부정사구로, anstarren이 분리동사이므로 zu가 an과 starren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'처음으로'를 뜻합니다. Decke는 천장과 이불 둘 다 가리킬 수 있는데 여기서는 천장을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schlafe ... ein은 현재형(Präsens)으로 서술 속 현재 시점의 변화를 나타냅니다.</w:t>
            </w:r>
          </w:p>
        </w:tc>
      </w:tr>
    </w:tbl>
    <w:p>
      <w:pPr>
        <w:spacing w:after="0"/>
      </w:pPr>
    </w:p>
    <w:p>
      <w:r>
        <w:br w:type="page"/>
      </w:r>
    </w:p>
    <w:p>
      <w:pPr>
        <w:pStyle w:val="Heading1"/>
      </w:pPr>
      <w:r>
        <w:rPr>
          <w:rFonts w:ascii="Malgun Gothic" w:hAnsi="Malgun Gothic" w:cs="Malgun Gothic" w:eastAsia="Malgun Gothic"/>
          <w:b/>
          <w:i w:val="0"/>
          <w:color w:val="1F3864"/>
          <w:sz w:val="32"/>
        </w:rPr>
        <w:t>2부 14화: Samstags in der Mieterberatung / 토요일의 임차인 상담소</w:t>
      </w:r>
    </w:p>
    <w:p>
      <w:r>
        <w:rPr>
          <w:rFonts w:ascii="Malgun Gothic" w:hAnsi="Malgun Gothic" w:cs="Malgun Gothic" w:eastAsia="Malgun Gothic"/>
          <w:b w:val="0"/>
          <w:i w:val="0"/>
          <w:color w:val="595959"/>
          <w:sz w:val="20"/>
        </w:rPr>
        <w:t>대화문 99턴 — 문장별 주요 단어 · 문법 · 표현 · 시제 해설</w:t>
      </w:r>
    </w:p>
    <w:p>
      <w:pPr>
        <w:keepNext/>
        <w:spacing w:before="160"/>
      </w:pPr>
      <w:r>
        <w:rPr>
          <w:rFonts w:ascii="Arial" w:hAnsi="Arial" w:cs="Arial" w:eastAsia="Malgun Gothic"/>
          <w:b/>
          <w:i w:val="0"/>
          <w:sz w:val="22"/>
        </w:rPr>
        <w:t>1. Jonas: Samstagmorgen, kurz vor zehn. Vor der Beratungsstelle in der Hasenheide stehen schon fünf Leute.</w:t>
      </w:r>
    </w:p>
    <w:p>
      <w:pPr>
        <w:keepNext/>
        <w:ind w:left="340"/>
      </w:pPr>
      <w:r>
        <w:rPr>
          <w:rFonts w:ascii="Malgun Gothic" w:hAnsi="Malgun Gothic" w:cs="Malgun Gothic" w:eastAsia="Malgun Gothic"/>
          <w:b w:val="0"/>
          <w:i/>
          <w:color w:val="404040"/>
          <w:sz w:val="20"/>
        </w:rPr>
        <w:t>토요일 아침, 열 시 직전. 하젠하이데의 상담소 앞에는 벌써 다섯 명이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kurz vor + 3격</w:t>
            </w:r>
            <w:r>
              <w:rPr>
                <w:rFonts w:ascii="Malgun Gothic" w:hAnsi="Malgun Gothic" w:cs="Malgun Gothic" w:eastAsia="Malgun Gothic"/>
                <w:b w:val="0"/>
                <w:i w:val="0"/>
                <w:sz w:val="20"/>
              </w:rPr>
              <w:t xml:space="preserve">  —  ~직전에</w:t>
            </w:r>
          </w:p>
          <w:p>
            <w:pPr>
              <w:spacing w:after="40"/>
            </w:pPr>
            <w:r>
              <w:rPr>
                <w:rFonts w:ascii="Arial" w:hAnsi="Arial" w:cs="Arial" w:eastAsia="Malgun Gothic"/>
                <w:b/>
                <w:i w:val="0"/>
                <w:sz w:val="20"/>
              </w:rPr>
              <w:t>die Beratungsstelle, -n</w:t>
            </w:r>
            <w:r>
              <w:rPr>
                <w:rFonts w:ascii="Malgun Gothic" w:hAnsi="Malgun Gothic" w:cs="Malgun Gothic" w:eastAsia="Malgun Gothic"/>
                <w:b w:val="0"/>
                <w:i w:val="0"/>
                <w:sz w:val="20"/>
              </w:rPr>
              <w:t xml:space="preserve">  —  상담소</w:t>
            </w:r>
          </w:p>
          <w:p>
            <w:pPr>
              <w:spacing w:after="40"/>
            </w:pPr>
            <w:r>
              <w:rPr>
                <w:rFonts w:ascii="Arial" w:hAnsi="Arial" w:cs="Arial" w:eastAsia="Malgun Gothic"/>
                <w:b/>
                <w:i w:val="0"/>
                <w:sz w:val="20"/>
              </w:rPr>
              <w:t>stehen (stand – gestanden)</w:t>
            </w:r>
            <w:r>
              <w:rPr>
                <w:rFonts w:ascii="Malgun Gothic" w:hAnsi="Malgun Gothic" w:cs="Malgun Gothic" w:eastAsia="Malgun Gothic"/>
                <w:b w:val="0"/>
                <w:i w:val="0"/>
                <w:sz w:val="20"/>
              </w:rPr>
              <w:t xml:space="preserve">  —  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Samstagmorgen은 시간 표현 명사로 문두에 놓인 독립 구절이고, 이어지는 문장은 Vor der Beratungsstelle가 문두에 와서 정동사 stehen이 2번째, 주어 fünf Leute가 뒤에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vor zehn은 '열 시 직전에'라는 뜻으로 시각을 가리킵니다. Samstagmorgen처럼 요일과 시간대를 붙여 쓰면 '토요일 아침'이라는 시간 부사가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현재형(Präsens)으로 서술 속 현재 장면을 묘사합니다.</w:t>
            </w:r>
          </w:p>
        </w:tc>
      </w:tr>
    </w:tbl>
    <w:p>
      <w:pPr>
        <w:spacing w:after="0"/>
      </w:pPr>
    </w:p>
    <w:p>
      <w:pPr>
        <w:keepNext/>
        <w:spacing w:before="160"/>
      </w:pPr>
      <w:r>
        <w:rPr>
          <w:rFonts w:ascii="Arial" w:hAnsi="Arial" w:cs="Arial" w:eastAsia="Malgun Gothic"/>
          <w:b/>
          <w:i w:val="0"/>
          <w:sz w:val="22"/>
        </w:rPr>
        <w:t>2. Elif: Da bist du ja, pünktlich auf die Minute. Komm, ich zeige dir deinen Platz.</w:t>
      </w:r>
    </w:p>
    <w:p>
      <w:pPr>
        <w:keepNext/>
        <w:ind w:left="340"/>
      </w:pPr>
      <w:r>
        <w:rPr>
          <w:rFonts w:ascii="Malgun Gothic" w:hAnsi="Malgun Gothic" w:cs="Malgun Gothic" w:eastAsia="Malgun Gothic"/>
          <w:b w:val="0"/>
          <w:i/>
          <w:color w:val="404040"/>
          <w:sz w:val="20"/>
        </w:rPr>
        <w:t>왔네, 정확히 시간 맞춰서. 와, 네 자리 보여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시간을 지키는</w:t>
            </w:r>
          </w:p>
          <w:p>
            <w:pPr>
              <w:spacing w:after="40"/>
            </w:pPr>
            <w:r>
              <w:rPr>
                <w:rFonts w:ascii="Arial" w:hAnsi="Arial" w:cs="Arial" w:eastAsia="Malgun Gothic"/>
                <w:b/>
                <w:i w:val="0"/>
                <w:sz w:val="20"/>
              </w:rPr>
              <w:t>auf die Minute</w:t>
            </w:r>
            <w:r>
              <w:rPr>
                <w:rFonts w:ascii="Malgun Gothic" w:hAnsi="Malgun Gothic" w:cs="Malgun Gothic" w:eastAsia="Malgun Gothic"/>
                <w:b w:val="0"/>
                <w:i w:val="0"/>
                <w:sz w:val="20"/>
              </w:rPr>
              <w:t xml:space="preserve">  —  정각에</w:t>
            </w:r>
          </w:p>
          <w:p>
            <w:pPr>
              <w:spacing w:after="40"/>
            </w:pPr>
            <w:r>
              <w:rPr>
                <w:rFonts w:ascii="Arial" w:hAnsi="Arial" w:cs="Arial" w:eastAsia="Malgun Gothic"/>
                <w:b/>
                <w:i w:val="0"/>
                <w:sz w:val="20"/>
              </w:rPr>
              <w:t>der Platz, Plätze</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bist du ja에서 ja는 상대의 도착을 반가워하는 불변화사입니다. Komm은 du 명령형이고 ich zeige dir deinen Platz에서 dir는 3격, deinen Platz는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이제 둘은 du를 쓰는 사이가 되었습니다(13화 마지막의 호칭 변화). auf die Minute는 '1분도 틀리지 않고'라는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bist와 zeige는 현재형(Präsens)으로 지금의 상황과 곧 하려는 행동을 말합니다.</w:t>
            </w:r>
          </w:p>
        </w:tc>
      </w:tr>
    </w:tbl>
    <w:p>
      <w:pPr>
        <w:spacing w:after="0"/>
      </w:pPr>
    </w:p>
    <w:p>
      <w:pPr>
        <w:keepNext/>
        <w:spacing w:before="160"/>
      </w:pPr>
      <w:r>
        <w:rPr>
          <w:rFonts w:ascii="Arial" w:hAnsi="Arial" w:cs="Arial" w:eastAsia="Malgun Gothic"/>
          <w:b/>
          <w:i w:val="0"/>
          <w:sz w:val="22"/>
        </w:rPr>
        <w:t>3. Jonas: Mein Platz? Ich dachte, ich sitze einfach neben dir.</w:t>
      </w:r>
    </w:p>
    <w:p>
      <w:pPr>
        <w:keepNext/>
        <w:ind w:left="340"/>
      </w:pPr>
      <w:r>
        <w:rPr>
          <w:rFonts w:ascii="Malgun Gothic" w:hAnsi="Malgun Gothic" w:cs="Malgun Gothic" w:eastAsia="Malgun Gothic"/>
          <w:b w:val="0"/>
          <w:i/>
          <w:color w:val="404040"/>
          <w:sz w:val="20"/>
        </w:rPr>
        <w:t>내 자리요? 그냥 네 옆에 앉는 줄 알았는데.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dachte</w:t>
            </w:r>
            <w:r>
              <w:rPr>
                <w:rFonts w:ascii="Malgun Gothic" w:hAnsi="Malgun Gothic" w:cs="Malgun Gothic" w:eastAsia="Malgun Gothic"/>
                <w:b w:val="0"/>
                <w:i w:val="0"/>
                <w:sz w:val="20"/>
              </w:rPr>
              <w:t xml:space="preserve">  —  생각했다 (denken의 과거형)</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neben + 3격</w:t>
            </w:r>
            <w:r>
              <w:rPr>
                <w:rFonts w:ascii="Malgun Gothic" w:hAnsi="Malgun Gothic" w:cs="Malgun Gothic" w:eastAsia="Malgun Gothic"/>
                <w:b w:val="0"/>
                <w:i w:val="0"/>
                <w:sz w:val="20"/>
              </w:rPr>
              <w:t xml:space="preserve">  —  ~의 옆에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ich sitze ...에서 dachte는 과거형이고 뒤의 ich sitze는 dass 없이 이어진 내용으로 주절 어순입니다. neben dir는 위치를 나타내는 neben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...는 '~인 줄 알았다'는 뜻으로 예상이 틀렸을 때 쓰는 표현입니다. 법률사무소의 개인 방과 비교해 소박한 상담소의 분위기를 예고합니다.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예상했던 과거의 생각을, sitze는 현재형으로 그 생각의 내용을 말합니다.</w:t>
            </w:r>
          </w:p>
        </w:tc>
      </w:tr>
    </w:tbl>
    <w:p>
      <w:pPr>
        <w:spacing w:after="0"/>
      </w:pPr>
    </w:p>
    <w:p>
      <w:pPr>
        <w:keepNext/>
        <w:spacing w:before="160"/>
      </w:pPr>
      <w:r>
        <w:rPr>
          <w:rFonts w:ascii="Arial" w:hAnsi="Arial" w:cs="Arial" w:eastAsia="Malgun Gothic"/>
          <w:b/>
          <w:i w:val="0"/>
          <w:sz w:val="22"/>
        </w:rPr>
        <w:t>4. Elif: Das hier ist dein Platz. Ein Klapptisch, zwei Stühle, eine Thermoskanne Tee. Luxus pur.</w:t>
      </w:r>
    </w:p>
    <w:p>
      <w:pPr>
        <w:keepNext/>
        <w:ind w:left="340"/>
      </w:pPr>
      <w:r>
        <w:rPr>
          <w:rFonts w:ascii="Malgun Gothic" w:hAnsi="Malgun Gothic" w:cs="Malgun Gothic" w:eastAsia="Malgun Gothic"/>
          <w:b w:val="0"/>
          <w:i/>
          <w:color w:val="404040"/>
          <w:sz w:val="20"/>
        </w:rPr>
        <w:t>여기가 네 자리야. 접이식 탁자 하나, 의자 둘, 보온병에 담긴 차. 최고의 호사지.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Klapptisch, -e</w:t>
            </w:r>
            <w:r>
              <w:rPr>
                <w:rFonts w:ascii="Malgun Gothic" w:hAnsi="Malgun Gothic" w:cs="Malgun Gothic" w:eastAsia="Malgun Gothic"/>
                <w:b w:val="0"/>
                <w:i w:val="0"/>
                <w:sz w:val="20"/>
              </w:rPr>
              <w:t xml:space="preserve">  —  접이식 탁자</w:t>
            </w:r>
          </w:p>
          <w:p>
            <w:pPr>
              <w:spacing w:after="40"/>
            </w:pPr>
            <w:r>
              <w:rPr>
                <w:rFonts w:ascii="Arial" w:hAnsi="Arial" w:cs="Arial" w:eastAsia="Malgun Gothic"/>
                <w:b/>
                <w:i w:val="0"/>
                <w:sz w:val="20"/>
              </w:rPr>
              <w:t>die Thermoskanne, -n</w:t>
            </w:r>
            <w:r>
              <w:rPr>
                <w:rFonts w:ascii="Malgun Gothic" w:hAnsi="Malgun Gothic" w:cs="Malgun Gothic" w:eastAsia="Malgun Gothic"/>
                <w:b w:val="0"/>
                <w:i w:val="0"/>
                <w:sz w:val="20"/>
              </w:rPr>
              <w:t xml:space="preserve">  —  보온병</w:t>
            </w:r>
          </w:p>
          <w:p>
            <w:pPr>
              <w:spacing w:after="40"/>
            </w:pPr>
            <w:r>
              <w:rPr>
                <w:rFonts w:ascii="Arial" w:hAnsi="Arial" w:cs="Arial" w:eastAsia="Malgun Gothic"/>
                <w:b/>
                <w:i w:val="0"/>
                <w:sz w:val="20"/>
              </w:rPr>
              <w:t>Luxus pur</w:t>
            </w:r>
            <w:r>
              <w:rPr>
                <w:rFonts w:ascii="Malgun Gothic" w:hAnsi="Malgun Gothic" w:cs="Malgun Gothic" w:eastAsia="Malgun Gothic"/>
                <w:b w:val="0"/>
                <w:i w:val="0"/>
                <w:sz w:val="20"/>
              </w:rPr>
              <w:t xml:space="preserve">  —  순수한 호사 (반어)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hier ist dein Platz는 지시대명사 Das hier로 장소를 가리키는 평서문입니다. 뒤 문장은 동사 없이 물건을 나열하는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Luxus pur는 반어적인 표현으로 '이게 바로 사치다'라는 뜻입니다. 변호사 시절의 안락한 사무실과 대비되는 소박함을 유머로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나열 문장은 동사가 없어 시제 표지가 없습니다.</w:t>
            </w:r>
          </w:p>
        </w:tc>
      </w:tr>
    </w:tbl>
    <w:p>
      <w:pPr>
        <w:spacing w:after="0"/>
      </w:pPr>
    </w:p>
    <w:p>
      <w:pPr>
        <w:keepNext/>
        <w:spacing w:before="160"/>
      </w:pPr>
      <w:r>
        <w:rPr>
          <w:rFonts w:ascii="Arial" w:hAnsi="Arial" w:cs="Arial" w:eastAsia="Malgun Gothic"/>
          <w:b/>
          <w:i w:val="0"/>
          <w:sz w:val="22"/>
        </w:rPr>
        <w:t>5. Jonas: Ich hatte früher ein Eckbüro mit Blick auf den Landwehrkanal. Aber ehrlich: Das hier gefällt mir besser.</w:t>
      </w:r>
    </w:p>
    <w:p>
      <w:pPr>
        <w:keepNext/>
        <w:ind w:left="340"/>
      </w:pPr>
      <w:r>
        <w:rPr>
          <w:rFonts w:ascii="Malgun Gothic" w:hAnsi="Malgun Gothic" w:cs="Malgun Gothic" w:eastAsia="Malgun Gothic"/>
          <w:b w:val="0"/>
          <w:i/>
          <w:color w:val="404040"/>
          <w:sz w:val="20"/>
        </w:rPr>
        <w:t>예전엔 란트베어 운하가 보이는 모퉁이 사무실이 있었어요. 그런데 솔직히 여기가 더 마음에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Eckbüro, -s</w:t>
            </w:r>
            <w:r>
              <w:rPr>
                <w:rFonts w:ascii="Malgun Gothic" w:hAnsi="Malgun Gothic" w:cs="Malgun Gothic" w:eastAsia="Malgun Gothic"/>
                <w:b w:val="0"/>
                <w:i w:val="0"/>
                <w:sz w:val="20"/>
              </w:rPr>
              <w:t xml:space="preserve">  —  모퉁이 사무실</w:t>
            </w:r>
          </w:p>
          <w:p>
            <w:pPr>
              <w:spacing w:after="40"/>
            </w:pPr>
            <w:r>
              <w:rPr>
                <w:rFonts w:ascii="Arial" w:hAnsi="Arial" w:cs="Arial" w:eastAsia="Malgun Gothic"/>
                <w:b/>
                <w:i w:val="0"/>
                <w:sz w:val="20"/>
              </w:rPr>
              <w:t>der Blick (단수)</w:t>
            </w:r>
            <w:r>
              <w:rPr>
                <w:rFonts w:ascii="Malgun Gothic" w:hAnsi="Malgun Gothic" w:cs="Malgun Gothic" w:eastAsia="Malgun Gothic"/>
                <w:b w:val="0"/>
                <w:i w:val="0"/>
                <w:sz w:val="20"/>
              </w:rPr>
              <w:t xml:space="preserve">  —  전망</w:t>
            </w:r>
          </w:p>
          <w:p>
            <w:pPr>
              <w:spacing w:after="40"/>
            </w:pPr>
            <w:r>
              <w:rPr>
                <w:rFonts w:ascii="Arial" w:hAnsi="Arial" w:cs="Arial" w:eastAsia="Malgun Gothic"/>
                <w:b/>
                <w:i w:val="0"/>
                <w:sz w:val="20"/>
              </w:rPr>
              <w:t>gefallen (gefiel – gefallen)</w:t>
            </w:r>
            <w:r>
              <w:rPr>
                <w:rFonts w:ascii="Malgun Gothic" w:hAnsi="Malgun Gothic" w:cs="Malgun Gothic" w:eastAsia="Malgun Gothic"/>
                <w:b w:val="0"/>
                <w:i w:val="0"/>
                <w:sz w:val="20"/>
              </w:rPr>
              <w:t xml:space="preserve">  —  마음에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früher ein Eckbüro mit Blick auf den Landwehrkanal에서 mit Blick auf + 4격은 '~이 보이는'이라는 뜻입니다. Das hier gefällt mir besser에서 gefallen은 3격 mir와 함께 쓰며 besser는 gut(gern)의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gefallen은 '~의 마음에 든다'를 뜻하고 주어가 마음에 드는 대상(Das hier)입니다. Aber ehrlich는 솔직한 속마음을 털어놓는 완충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과거형(Präteritum)으로 과거의 상태를, gefällt는 현재형(Präsens)으로 현재의 감정을 나타냅니다.</w:t>
            </w:r>
          </w:p>
        </w:tc>
      </w:tr>
    </w:tbl>
    <w:p>
      <w:pPr>
        <w:spacing w:after="0"/>
      </w:pPr>
    </w:p>
    <w:p>
      <w:pPr>
        <w:keepNext/>
        <w:spacing w:before="160"/>
      </w:pPr>
      <w:r>
        <w:rPr>
          <w:rFonts w:ascii="Arial" w:hAnsi="Arial" w:cs="Arial" w:eastAsia="Malgun Gothic"/>
          <w:b/>
          <w:i w:val="0"/>
          <w:sz w:val="22"/>
        </w:rPr>
        <w:t>6. Elif: Sag das nicht zu laut, sonst bildest du dir noch etwas darauf ein. Also, bereit für den ersten Fall?</w:t>
      </w:r>
    </w:p>
    <w:p>
      <w:pPr>
        <w:keepNext/>
        <w:ind w:left="340"/>
      </w:pPr>
      <w:r>
        <w:rPr>
          <w:rFonts w:ascii="Malgun Gothic" w:hAnsi="Malgun Gothic" w:cs="Malgun Gothic" w:eastAsia="Malgun Gothic"/>
          <w:b w:val="0"/>
          <w:i/>
          <w:color w:val="404040"/>
          <w:sz w:val="20"/>
        </w:rPr>
        <w:t>너무 크게 말하지 마, 안 그러면 우쭐해질 거야. 자, 첫 사건 맞을 준비 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etwas einbilden auf + 4격</w:t>
            </w:r>
            <w:r>
              <w:rPr>
                <w:rFonts w:ascii="Malgun Gothic" w:hAnsi="Malgun Gothic" w:cs="Malgun Gothic" w:eastAsia="Malgun Gothic"/>
                <w:b w:val="0"/>
                <w:i w:val="0"/>
                <w:sz w:val="20"/>
              </w:rPr>
              <w:t xml:space="preserve">  —  ~을 뽐내다, 우쭐해하다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그렇지 않으면</w:t>
            </w:r>
          </w:p>
          <w:p>
            <w:pPr>
              <w:spacing w:after="40"/>
            </w:pPr>
            <w:r>
              <w:rPr>
                <w:rFonts w:ascii="Arial" w:hAnsi="Arial" w:cs="Arial" w:eastAsia="Malgun Gothic"/>
                <w:b/>
                <w:i w:val="0"/>
                <w:sz w:val="20"/>
              </w:rPr>
              <w:t>der Fall, Fälle</w:t>
            </w:r>
            <w:r>
              <w:rPr>
                <w:rFonts w:ascii="Malgun Gothic" w:hAnsi="Malgun Gothic" w:cs="Malgun Gothic" w:eastAsia="Malgun Gothic"/>
                <w:b w:val="0"/>
                <w:i w:val="0"/>
                <w:sz w:val="20"/>
              </w:rPr>
              <w:t xml:space="preserve">  —  사건,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das nicht zu laut는 du 명령형의 부정이고 sonst bildest du dir ... ein은 분리동사 einbilden의 ein이 문장 끝에 옵니다. bereit für + 4격은 '~에 준비가 된'이라는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auf etwas einbilden은 '~에 대해 은근히 자만하다'는 뜻입니다. 농담으로 상담소의 소탈한 분위기를 칭찬하는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현재형은 지금의 대화 흐름을 나타내고 bildest ... ein은 현재형(Präsens)입니다.</w:t>
            </w:r>
          </w:p>
        </w:tc>
      </w:tr>
    </w:tbl>
    <w:p>
      <w:pPr>
        <w:spacing w:after="0"/>
      </w:pPr>
    </w:p>
    <w:p>
      <w:pPr>
        <w:keepNext/>
        <w:spacing w:before="160"/>
      </w:pPr>
      <w:r>
        <w:rPr>
          <w:rFonts w:ascii="Arial" w:hAnsi="Arial" w:cs="Arial" w:eastAsia="Malgun Gothic"/>
          <w:b/>
          <w:i w:val="0"/>
          <w:sz w:val="22"/>
        </w:rPr>
        <w:t>7. Jonas: Bereit, würde ich sagen. Zumindest so bereit, wie man nach zwei Jahren Konzernrecht sein kann.</w:t>
      </w:r>
    </w:p>
    <w:p>
      <w:pPr>
        <w:keepNext/>
        <w:ind w:left="340"/>
      </w:pPr>
      <w:r>
        <w:rPr>
          <w:rFonts w:ascii="Malgun Gothic" w:hAnsi="Malgun Gothic" w:cs="Malgun Gothic" w:eastAsia="Malgun Gothic"/>
          <w:b w:val="0"/>
          <w:i/>
          <w:color w:val="404040"/>
          <w:sz w:val="20"/>
        </w:rPr>
        <w:t>준비됐다고 해야겠죠. 적어도 이 년간 기업법만 다룬 사람이 될 수 있는 만큼은요.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p>
            <w:pPr>
              <w:spacing w:after="40"/>
            </w:pPr>
            <w:r>
              <w:rPr>
                <w:rFonts w:ascii="Arial" w:hAnsi="Arial" w:cs="Arial" w:eastAsia="Malgun Gothic"/>
                <w:b/>
                <w:i w:val="0"/>
                <w:sz w:val="20"/>
              </w:rPr>
              <w:t>das Konzernrecht (단수)</w:t>
            </w:r>
            <w:r>
              <w:rPr>
                <w:rFonts w:ascii="Malgun Gothic" w:hAnsi="Malgun Gothic" w:cs="Malgun Gothic" w:eastAsia="Malgun Gothic"/>
                <w:b w:val="0"/>
                <w:i w:val="0"/>
                <w:sz w:val="20"/>
              </w:rPr>
              <w:t xml:space="preserve">  —  기업결합법, 그룹법</w:t>
            </w:r>
          </w:p>
          <w:p>
            <w:pPr>
              <w:spacing w:after="40"/>
            </w:pPr>
            <w:r>
              <w:rPr>
                <w:rFonts w:ascii="Arial" w:hAnsi="Arial" w:cs="Arial" w:eastAsia="Malgun Gothic"/>
                <w:b/>
                <w:i w:val="0"/>
                <w:sz w:val="20"/>
              </w:rPr>
              <w:t>würde ... sagen</w:t>
            </w:r>
            <w:r>
              <w:rPr>
                <w:rFonts w:ascii="Malgun Gothic" w:hAnsi="Malgun Gothic" w:cs="Malgun Gothic" w:eastAsia="Malgun Gothic"/>
                <w:b w:val="0"/>
                <w:i w:val="0"/>
                <w:sz w:val="20"/>
              </w:rPr>
              <w:t xml:space="preserve">  —  ~라고 하겠다 (완곡)</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ich sagen은 접속법 II의 würde + 동사원형으로 단정을 피하는 완곡한 표현입니다. so bereit, wie man ... sein kann은 so ... wie 동등 비교이고 kann이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ich sagen은 '~라고 할 수 있겠죠'라는 조심스러운 의견을 나타냅니다. Konzernrecht는 대기업 관련 법을 가리켜 소규모 임차인 법과 대비를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sagen은 접속법 II(Konjunktiv II)이고, kann은 현재형(Präsens)입니다.</w:t>
            </w:r>
          </w:p>
        </w:tc>
      </w:tr>
    </w:tbl>
    <w:p>
      <w:pPr>
        <w:spacing w:after="0"/>
      </w:pPr>
    </w:p>
    <w:p>
      <w:pPr>
        <w:keepNext/>
        <w:spacing w:before="160"/>
      </w:pPr>
      <w:r>
        <w:rPr>
          <w:rFonts w:ascii="Arial" w:hAnsi="Arial" w:cs="Arial" w:eastAsia="Malgun Gothic"/>
          <w:b/>
          <w:i w:val="0"/>
          <w:sz w:val="22"/>
        </w:rPr>
        <w:t>8. Elif: Dann fang mit dem Gespräch an, nicht mit dem Gesetz. Hör erst mal zu, bevor du Paragrafen zitierst.</w:t>
      </w:r>
    </w:p>
    <w:p>
      <w:pPr>
        <w:keepNext/>
        <w:ind w:left="340"/>
      </w:pPr>
      <w:r>
        <w:rPr>
          <w:rFonts w:ascii="Malgun Gothic" w:hAnsi="Malgun Gothic" w:cs="Malgun Gothic" w:eastAsia="Malgun Gothic"/>
          <w:b w:val="0"/>
          <w:i/>
          <w:color w:val="404040"/>
          <w:sz w:val="20"/>
        </w:rPr>
        <w:t>그럼 법이 아니라 대화로 시작해. 법 조항을 인용하기 전에 먼저 잘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 mit + 3격</w:t>
            </w:r>
            <w:r>
              <w:rPr>
                <w:rFonts w:ascii="Malgun Gothic" w:hAnsi="Malgun Gothic" w:cs="Malgun Gothic" w:eastAsia="Malgun Gothic"/>
                <w:b w:val="0"/>
                <w:i w:val="0"/>
                <w:sz w:val="20"/>
              </w:rPr>
              <w:t xml:space="preserve">  —  ~로 시작하다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zitieren</w:t>
            </w:r>
            <w:r>
              <w:rPr>
                <w:rFonts w:ascii="Malgun Gothic" w:hAnsi="Malgun Gothic" w:cs="Malgun Gothic" w:eastAsia="Malgun Gothic"/>
                <w:b w:val="0"/>
                <w:i w:val="0"/>
                <w:sz w:val="20"/>
              </w:rPr>
              <w:t xml:space="preserve">  —  인용하다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 ... an과 hör ... zu는 du 명령형이며 분리동사의 접두사가 문장 끝에 옵니다. bevor du Paragrafen zitierst는 시간 종속절로 정동사 zitierst가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mal은 '일단, 우선'이라는 구어 표현입니다. 법률가가 먼저 사람의 이야기를 들어야 한다는 상담소의 원칙을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zitierst는 지금 주는 조언을 나타냅니다.</w:t>
            </w:r>
          </w:p>
        </w:tc>
      </w:tr>
    </w:tbl>
    <w:p>
      <w:pPr>
        <w:spacing w:after="0"/>
      </w:pPr>
    </w:p>
    <w:p>
      <w:pPr>
        <w:keepNext/>
        <w:spacing w:before="160"/>
      </w:pPr>
      <w:r>
        <w:rPr>
          <w:rFonts w:ascii="Arial" w:hAnsi="Arial" w:cs="Arial" w:eastAsia="Malgun Gothic"/>
          <w:b/>
          <w:i w:val="0"/>
          <w:sz w:val="22"/>
        </w:rPr>
        <w:t>9. Jonas: Frau Nowak, nehmen Sie bitte Platz. Möchten Sie einen Tee?</w:t>
      </w:r>
    </w:p>
    <w:p>
      <w:pPr>
        <w:keepNext/>
        <w:ind w:left="340"/>
      </w:pPr>
      <w:r>
        <w:rPr>
          <w:rFonts w:ascii="Malgun Gothic" w:hAnsi="Malgun Gothic" w:cs="Malgun Gothic" w:eastAsia="Malgun Gothic"/>
          <w:b w:val="0"/>
          <w:i/>
          <w:color w:val="404040"/>
          <w:sz w:val="20"/>
        </w:rPr>
        <w:t>노바크 씨, 앉으세요. 차 드시겠어요?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자리에 앉다</w:t>
            </w:r>
          </w:p>
          <w:p>
            <w:pPr>
              <w:spacing w:after="40"/>
            </w:pPr>
            <w:r>
              <w:rPr>
                <w:rFonts w:ascii="Arial" w:hAnsi="Arial" w:cs="Arial" w:eastAsia="Malgun Gothic"/>
                <w:b/>
                <w:i w:val="0"/>
                <w:sz w:val="20"/>
              </w:rPr>
              <w:t>der Tee, -s</w:t>
            </w:r>
            <w:r>
              <w:rPr>
                <w:rFonts w:ascii="Malgun Gothic" w:hAnsi="Malgun Gothic" w:cs="Malgun Gothic" w:eastAsia="Malgun Gothic"/>
                <w:b w:val="0"/>
                <w:i w:val="0"/>
                <w:sz w:val="20"/>
              </w:rPr>
              <w:t xml:space="preserve">  —  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bitte Platz는 Sie 명령형이며 Platz nehmen은 '앉다'를 뜻하는 관용 표현입니다. Möchten Sie einen Tee?는 정중한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Platz nehmen은 Setzen Sie sich보다 약간 공식적이고 정중한 표현입니다. 먼저 차를 권하는 것은 Elif가 가르친 '대화로 시작'을 그대로 따른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möchten은 지금 하는 권유를 나타냅니다.</w:t>
            </w:r>
          </w:p>
        </w:tc>
      </w:tr>
    </w:tbl>
    <w:p>
      <w:pPr>
        <w:spacing w:after="0"/>
      </w:pPr>
    </w:p>
    <w:p>
      <w:pPr>
        <w:keepNext/>
        <w:spacing w:before="160"/>
      </w:pPr>
      <w:r>
        <w:rPr>
          <w:rFonts w:ascii="Arial" w:hAnsi="Arial" w:cs="Arial" w:eastAsia="Malgun Gothic"/>
          <w:b/>
          <w:i w:val="0"/>
          <w:sz w:val="22"/>
        </w:rPr>
        <w:t>10. Frau Nowak: Danke, nein. Ich bin so aufgeregt, dass ich keinen Schluck hinunterbekäme.</w:t>
      </w:r>
    </w:p>
    <w:p>
      <w:pPr>
        <w:keepNext/>
        <w:ind w:left="340"/>
      </w:pPr>
      <w:r>
        <w:rPr>
          <w:rFonts w:ascii="Malgun Gothic" w:hAnsi="Malgun Gothic" w:cs="Malgun Gothic" w:eastAsia="Malgun Gothic"/>
          <w:b w:val="0"/>
          <w:i/>
          <w:color w:val="404040"/>
          <w:sz w:val="20"/>
        </w:rPr>
        <w:t>고맙지만 괜찮아요. 너무 긴장해서 한 모금도 못 넘길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aufgeregt</w:t>
            </w:r>
            <w:r>
              <w:rPr>
                <w:rFonts w:ascii="Malgun Gothic" w:hAnsi="Malgun Gothic" w:cs="Malgun Gothic" w:eastAsia="Malgun Gothic"/>
                <w:b w:val="0"/>
                <w:i w:val="0"/>
                <w:sz w:val="20"/>
              </w:rPr>
              <w:t xml:space="preserve">  —  흥분한, 긴장한</w:t>
            </w:r>
          </w:p>
          <w:p>
            <w:pPr>
              <w:spacing w:after="40"/>
            </w:pPr>
            <w:r>
              <w:rPr>
                <w:rFonts w:ascii="Arial" w:hAnsi="Arial" w:cs="Arial" w:eastAsia="Malgun Gothic"/>
                <w:b/>
                <w:i w:val="0"/>
                <w:sz w:val="20"/>
              </w:rPr>
              <w:t>der Schluck, -e</w:t>
            </w:r>
            <w:r>
              <w:rPr>
                <w:rFonts w:ascii="Malgun Gothic" w:hAnsi="Malgun Gothic" w:cs="Malgun Gothic" w:eastAsia="Malgun Gothic"/>
                <w:b w:val="0"/>
                <w:i w:val="0"/>
                <w:sz w:val="20"/>
              </w:rPr>
              <w:t xml:space="preserve">  —  한 모금</w:t>
            </w:r>
          </w:p>
          <w:p>
            <w:pPr>
              <w:spacing w:after="40"/>
            </w:pPr>
            <w:r>
              <w:rPr>
                <w:rFonts w:ascii="Arial" w:hAnsi="Arial" w:cs="Arial" w:eastAsia="Malgun Gothic"/>
                <w:b/>
                <w:i w:val="0"/>
                <w:sz w:val="20"/>
              </w:rPr>
              <w:t>hinunterbekommen</w:t>
            </w:r>
            <w:r>
              <w:rPr>
                <w:rFonts w:ascii="Malgun Gothic" w:hAnsi="Malgun Gothic" w:cs="Malgun Gothic" w:eastAsia="Malgun Gothic"/>
                <w:b w:val="0"/>
                <w:i w:val="0"/>
                <w:sz w:val="20"/>
              </w:rPr>
              <w:t xml:space="preserve">  —  삼키다, 넘기다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 dass ...는 결과를 나타내는 구문입니다. keinen Schluck hinunterbekäme는 접속법 II(bekäme)로 '넘길 수 없을 것 같다'는 가상적 결과를 말합니다. 정동사 hinunterbekäme는 dass절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Schluck hinunterbekommen은 '한 모금도 못 삼키다'라는 구어적 과장 표현입니다. 극도의 긴장을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현재형(Präsens)이고 hinunterbekäme는 접속법 II(Konjunktiv II)로 비현실적 가정을 나타냅니다.</w:t>
            </w:r>
          </w:p>
        </w:tc>
      </w:tr>
    </w:tbl>
    <w:p>
      <w:pPr>
        <w:spacing w:after="0"/>
      </w:pPr>
    </w:p>
    <w:p>
      <w:pPr>
        <w:keepNext/>
        <w:spacing w:before="160"/>
      </w:pPr>
      <w:r>
        <w:rPr>
          <w:rFonts w:ascii="Arial" w:hAnsi="Arial" w:cs="Arial" w:eastAsia="Malgun Gothic"/>
          <w:b/>
          <w:i w:val="0"/>
          <w:sz w:val="22"/>
        </w:rPr>
        <w:t>11. Jonas: Das verstehe ich. Erzählen Sie mir einfach, was passiert ist. Wir haben Zeit.</w:t>
      </w:r>
    </w:p>
    <w:p>
      <w:pPr>
        <w:keepNext/>
        <w:ind w:left="340"/>
      </w:pPr>
      <w:r>
        <w:rPr>
          <w:rFonts w:ascii="Malgun Gothic" w:hAnsi="Malgun Gothic" w:cs="Malgun Gothic" w:eastAsia="Malgun Gothic"/>
          <w:b w:val="0"/>
          <w:i/>
          <w:color w:val="404040"/>
          <w:sz w:val="20"/>
        </w:rPr>
        <w:t>이해해요. 무슨 일이 있었는지 편하게 말해 주세요. 시간은 충분합니다.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die Zeit</w:t>
            </w:r>
            <w:r>
              <w:rPr>
                <w:rFonts w:ascii="Malgun Gothic" w:hAnsi="Malgun Gothic" w:cs="Malgun Gothic" w:eastAsia="Malgun Gothic"/>
                <w:b w:val="0"/>
                <w:i w:val="0"/>
                <w:sz w:val="20"/>
              </w:rPr>
              <w:t xml:space="preserve">  —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Erzählen Sie mir ...는 Sie 명령형이고 was passiert ist는 간접의문절로 현재완료 passiert ist에서 ist가 맨 끝에 옵니다. Wir haben Zeit는 시간이 있음을 알리는 짧은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Zeit는 상대를 안심시키는 말입니다. 변호사 시절의 빠듯한 시간 개념과 다른 상담소의 태도를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haben은 현재형(Präsens)이고 passiert ist는 현재완료(Perfekt)로 이미 일어난 사건을 말합니다.</w:t>
            </w:r>
          </w:p>
        </w:tc>
      </w:tr>
    </w:tbl>
    <w:p>
      <w:pPr>
        <w:spacing w:after="0"/>
      </w:pPr>
    </w:p>
    <w:p>
      <w:pPr>
        <w:keepNext/>
        <w:spacing w:before="160"/>
      </w:pPr>
      <w:r>
        <w:rPr>
          <w:rFonts w:ascii="Arial" w:hAnsi="Arial" w:cs="Arial" w:eastAsia="Malgun Gothic"/>
          <w:b/>
          <w:i w:val="0"/>
          <w:sz w:val="22"/>
        </w:rPr>
        <w:t>12. Frau Nowak: Mein Vermieter hat mir geschrieben, dass er die Miete um vierzig Prozent erhöht. Nach der Sanierung.</w:t>
      </w:r>
    </w:p>
    <w:p>
      <w:pPr>
        <w:keepNext/>
        <w:ind w:left="340"/>
      </w:pPr>
      <w:r>
        <w:rPr>
          <w:rFonts w:ascii="Malgun Gothic" w:hAnsi="Malgun Gothic" w:cs="Malgun Gothic" w:eastAsia="Malgun Gothic"/>
          <w:b w:val="0"/>
          <w:i/>
          <w:color w:val="404040"/>
          <w:sz w:val="20"/>
        </w:rPr>
        <w:t>집주인이 편지를 보냈는데, 수리 후에 월세를 사십 퍼센트 올린대요.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Vermieter, -</w:t>
            </w:r>
            <w:r>
              <w:rPr>
                <w:rFonts w:ascii="Malgun Gothic" w:hAnsi="Malgun Gothic" w:cs="Malgun Gothic" w:eastAsia="Malgun Gothic"/>
                <w:b w:val="0"/>
                <w:i w:val="0"/>
                <w:sz w:val="20"/>
              </w:rPr>
              <w:t xml:space="preserve">  —  집주인, 임대인</w:t>
            </w:r>
          </w:p>
          <w:p>
            <w:pPr>
              <w:spacing w:after="40"/>
            </w:pPr>
            <w:r>
              <w:rPr>
                <w:rFonts w:ascii="Arial" w:hAnsi="Arial" w:cs="Arial" w:eastAsia="Malgun Gothic"/>
                <w:b/>
                <w:i w:val="0"/>
                <w:sz w:val="20"/>
              </w:rPr>
              <w:t>erhöhen</w:t>
            </w:r>
            <w:r>
              <w:rPr>
                <w:rFonts w:ascii="Malgun Gothic" w:hAnsi="Malgun Gothic" w:cs="Malgun Gothic" w:eastAsia="Malgun Gothic"/>
                <w:b w:val="0"/>
                <w:i w:val="0"/>
                <w:sz w:val="20"/>
              </w:rPr>
              <w:t xml:space="preserve">  —  올리다</w:t>
            </w:r>
          </w:p>
          <w:p>
            <w:pPr>
              <w:spacing w:after="40"/>
            </w:pPr>
            <w:r>
              <w:rPr>
                <w:rFonts w:ascii="Arial" w:hAnsi="Arial" w:cs="Arial" w:eastAsia="Malgun Gothic"/>
                <w:b/>
                <w:i w:val="0"/>
                <w:sz w:val="20"/>
              </w:rPr>
              <w:t>die Sanierung, -en</w:t>
            </w:r>
            <w:r>
              <w:rPr>
                <w:rFonts w:ascii="Malgun Gothic" w:hAnsi="Malgun Gothic" w:cs="Malgun Gothic" w:eastAsia="Malgun Gothic"/>
                <w:b w:val="0"/>
                <w:i w:val="0"/>
                <w:sz w:val="20"/>
              </w:rPr>
              <w:t xml:space="preserve">  —  (건물) 개보수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Vermieter hat mir geschrieben, dass ...에서 dass절은 정동사 erhöht가 맨 끝에 옵니다. um vierzig Prozent의 um은 차이·증가분을 나타내는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Sanierung은 낡은 건물을 고쳐서 가치를 올리는 개보수를 말하며, 이를 이유로 월세를 올리는 경우가 많아 사회 문제가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geschrieben은 현재완료(Perfekt)이고 erhöht는 현재형으로 계획된 인상을 말합니다.</w:t>
            </w:r>
          </w:p>
        </w:tc>
      </w:tr>
    </w:tbl>
    <w:p>
      <w:pPr>
        <w:spacing w:after="0"/>
      </w:pPr>
    </w:p>
    <w:p>
      <w:pPr>
        <w:keepNext/>
        <w:spacing w:before="160"/>
      </w:pPr>
      <w:r>
        <w:rPr>
          <w:rFonts w:ascii="Arial" w:hAnsi="Arial" w:cs="Arial" w:eastAsia="Malgun Gothic"/>
          <w:b/>
          <w:i w:val="0"/>
          <w:sz w:val="22"/>
        </w:rPr>
        <w:t>13. Jonas: Vierzig Prozent? Das ist erheblich. Seit wann wohnen Sie in der Wohnung?</w:t>
      </w:r>
    </w:p>
    <w:p>
      <w:pPr>
        <w:keepNext/>
        <w:ind w:left="340"/>
      </w:pPr>
      <w:r>
        <w:rPr>
          <w:rFonts w:ascii="Malgun Gothic" w:hAnsi="Malgun Gothic" w:cs="Malgun Gothic" w:eastAsia="Malgun Gothic"/>
          <w:b w:val="0"/>
          <w:i/>
          <w:color w:val="404040"/>
          <w:sz w:val="20"/>
        </w:rPr>
        <w:t>사십 퍼센트요? 상당하네요. 이 집에는 언제부터 사셨어요?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erheblich</w:t>
            </w:r>
            <w:r>
              <w:rPr>
                <w:rFonts w:ascii="Malgun Gothic" w:hAnsi="Malgun Gothic" w:cs="Malgun Gothic" w:eastAsia="Malgun Gothic"/>
                <w:b w:val="0"/>
                <w:i w:val="0"/>
                <w:sz w:val="20"/>
              </w:rPr>
              <w:t xml:space="preserve">  —  상당한</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p>
            <w:pPr>
              <w:spacing w:after="40"/>
            </w:pPr>
            <w:r>
              <w:rPr>
                <w:rFonts w:ascii="Arial" w:hAnsi="Arial" w:cs="Arial" w:eastAsia="Malgun Gothic"/>
                <w:b/>
                <w:i w:val="0"/>
                <w:sz w:val="20"/>
              </w:rPr>
              <w:t>die Wohnung, -en</w:t>
            </w:r>
            <w:r>
              <w:rPr>
                <w:rFonts w:ascii="Malgun Gothic" w:hAnsi="Malgun Gothic" w:cs="Malgun Gothic" w:eastAsia="Malgun Gothic"/>
                <w:b w:val="0"/>
                <w:i w:val="0"/>
                <w:sz w:val="20"/>
              </w:rPr>
              <w:t xml:space="preserve">  —  집, 아파트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 wohnen Sie ...?는 시간의 시작점을 묻는 의문문입니다. seit는 3격 또는 의문사 wann과 결합해 지속의 시점을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wann은 '언제부터 지금까지'를 묻는 정형 표현이며 대답은 seit + 3격이나 seit + 시점으로 합니다. 거주 기간은 임대료 인상 판단에 중요한 사실입니다.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wohnen은 현재형(Präsens)으로, 독일어에서는 과거부터 계속되는 일을 seit와 함께 현재형으로 묻습니다.</w:t>
            </w:r>
          </w:p>
        </w:tc>
      </w:tr>
    </w:tbl>
    <w:p>
      <w:pPr>
        <w:spacing w:after="0"/>
      </w:pPr>
    </w:p>
    <w:p>
      <w:pPr>
        <w:keepNext/>
        <w:spacing w:before="160"/>
      </w:pPr>
      <w:r>
        <w:rPr>
          <w:rFonts w:ascii="Arial" w:hAnsi="Arial" w:cs="Arial" w:eastAsia="Malgun Gothic"/>
          <w:b/>
          <w:i w:val="0"/>
          <w:sz w:val="22"/>
        </w:rPr>
        <w:t>14. Frau Nowak: Seit einunddreißig Jahren. Ich habe dort meine Kinder großgezogen.</w:t>
      </w:r>
    </w:p>
    <w:p>
      <w:pPr>
        <w:keepNext/>
        <w:ind w:left="340"/>
      </w:pPr>
      <w:r>
        <w:rPr>
          <w:rFonts w:ascii="Malgun Gothic" w:hAnsi="Malgun Gothic" w:cs="Malgun Gothic" w:eastAsia="Malgun Gothic"/>
          <w:b w:val="0"/>
          <w:i/>
          <w:color w:val="404040"/>
          <w:sz w:val="20"/>
        </w:rPr>
        <w:t>삼십일 년째요. 거기서 아이들을 키웠어요.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großziehen (zog groß – großgezogen)</w:t>
            </w:r>
            <w:r>
              <w:rPr>
                <w:rFonts w:ascii="Malgun Gothic" w:hAnsi="Malgun Gothic" w:cs="Malgun Gothic" w:eastAsia="Malgun Gothic"/>
                <w:b w:val="0"/>
                <w:i w:val="0"/>
                <w:sz w:val="20"/>
              </w:rPr>
              <w:t xml:space="preserve">  —  키우다, 양육하다</w:t>
            </w:r>
          </w:p>
          <w:p>
            <w:pPr>
              <w:spacing w:after="40"/>
            </w:pPr>
            <w:r>
              <w:rPr>
                <w:rFonts w:ascii="Arial" w:hAnsi="Arial" w:cs="Arial" w:eastAsia="Malgun Gothic"/>
                <w:b/>
                <w:i w:val="0"/>
                <w:sz w:val="20"/>
              </w:rPr>
              <w:t>das Kind, -er</w:t>
            </w:r>
            <w:r>
              <w:rPr>
                <w:rFonts w:ascii="Malgun Gothic" w:hAnsi="Malgun Gothic" w:cs="Malgun Gothic" w:eastAsia="Malgun Gothic"/>
                <w:b w:val="0"/>
                <w:i w:val="0"/>
                <w:sz w:val="20"/>
              </w:rPr>
              <w:t xml:space="preserve">  —  아이</w:t>
            </w:r>
          </w:p>
          <w:p>
            <w:pPr>
              <w:spacing w:after="40"/>
            </w:pPr>
            <w:r>
              <w:rPr>
                <w:rFonts w:ascii="Arial" w:hAnsi="Arial" w:cs="Arial" w:eastAsia="Malgun Gothic"/>
                <w:b/>
                <w:i w:val="0"/>
                <w:sz w:val="20"/>
              </w:rPr>
              <w:t>einunddreißig</w:t>
            </w:r>
            <w:r>
              <w:rPr>
                <w:rFonts w:ascii="Malgun Gothic" w:hAnsi="Malgun Gothic" w:cs="Malgun Gothic" w:eastAsia="Malgun Gothic"/>
                <w:b w:val="0"/>
                <w:i w:val="0"/>
                <w:sz w:val="20"/>
              </w:rPr>
              <w:t xml:space="preserve">  —  삼십일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einunddreißig Jahren은 seit + 3격 복수이고 großgezogen은 분리동사 großziehen의 과거분사입니다. habe ... großgezogen는 현재완료이며 meine Kinder가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숫자 31은 einunddreißig(1과 30)처럼 일의 자리를 먼저 읽습니다. 오래 산 집에 대한 애착과 생활이 걸려 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großgezogen은 현재완료(Perfekt)로 과거에 있었던 일과 그 결과를 말합니다.</w:t>
            </w:r>
          </w:p>
        </w:tc>
      </w:tr>
    </w:tbl>
    <w:p>
      <w:pPr>
        <w:spacing w:after="0"/>
      </w:pPr>
    </w:p>
    <w:p>
      <w:pPr>
        <w:keepNext/>
        <w:spacing w:before="160"/>
      </w:pPr>
      <w:r>
        <w:rPr>
          <w:rFonts w:ascii="Arial" w:hAnsi="Arial" w:cs="Arial" w:eastAsia="Malgun Gothic"/>
          <w:b/>
          <w:i w:val="0"/>
          <w:sz w:val="22"/>
        </w:rPr>
        <w:t>15. Jonas: Einunddreißig Jahre. Dann haben Sie sicher auch alle Briefe aufgehoben, oder?</w:t>
      </w:r>
    </w:p>
    <w:p>
      <w:pPr>
        <w:keepNext/>
        <w:ind w:left="340"/>
      </w:pPr>
      <w:r>
        <w:rPr>
          <w:rFonts w:ascii="Malgun Gothic" w:hAnsi="Malgun Gothic" w:cs="Malgun Gothic" w:eastAsia="Malgun Gothic"/>
          <w:b w:val="0"/>
          <w:i/>
          <w:color w:val="404040"/>
          <w:sz w:val="20"/>
        </w:rPr>
        <w:t>삼십일 년이라, 그럼 편지도 전부 보관해 두셨겠죠?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aufheben (hob auf – aufgehoben)</w:t>
            </w:r>
            <w:r>
              <w:rPr>
                <w:rFonts w:ascii="Malgun Gothic" w:hAnsi="Malgun Gothic" w:cs="Malgun Gothic" w:eastAsia="Malgun Gothic"/>
                <w:b w:val="0"/>
                <w:i w:val="0"/>
                <w:sz w:val="20"/>
              </w:rPr>
              <w:t xml:space="preserve">  —  보관하다, 들어 올리다</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oder?</w:t>
            </w:r>
            <w:r>
              <w:rPr>
                <w:rFonts w:ascii="Malgun Gothic" w:hAnsi="Malgun Gothic" w:cs="Malgun Gothic" w:eastAsia="Malgun Gothic"/>
                <w:b w:val="0"/>
                <w:i w:val="0"/>
                <w:sz w:val="20"/>
              </w:rPr>
              <w:t xml:space="preserve">  —  그렇죠?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haben Sie sicher ... aufgehoben은 현재완료이며 분리동사 aufheben의 과거분사 aufgehoben이 문장 끝에 옵니다. oder?는 확인을 구하는 부가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Dann을 문두에 두어 앞 정보로부터 논리적 결론을 이끌어 냅니다. 서류 보관은 임대차 분쟁에서 가장 중요한 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aufgehoben은 현재완료(Perfekt)로 지금까지의 보관 결과를 묻습니다.</w:t>
            </w:r>
          </w:p>
        </w:tc>
      </w:tr>
    </w:tbl>
    <w:p>
      <w:pPr>
        <w:spacing w:after="0"/>
      </w:pPr>
    </w:p>
    <w:p>
      <w:pPr>
        <w:keepNext/>
        <w:spacing w:before="160"/>
      </w:pPr>
      <w:r>
        <w:rPr>
          <w:rFonts w:ascii="Arial" w:hAnsi="Arial" w:cs="Arial" w:eastAsia="Malgun Gothic"/>
          <w:b/>
          <w:i w:val="0"/>
          <w:sz w:val="22"/>
        </w:rPr>
        <w:t>16. Frau Nowak: In einer Schuhschachtel. Ich bin ein bisschen unordentlich, aber ich werfe nichts weg.</w:t>
      </w:r>
    </w:p>
    <w:p>
      <w:pPr>
        <w:keepNext/>
        <w:ind w:left="340"/>
      </w:pPr>
      <w:r>
        <w:rPr>
          <w:rFonts w:ascii="Malgun Gothic" w:hAnsi="Malgun Gothic" w:cs="Malgun Gothic" w:eastAsia="Malgun Gothic"/>
          <w:b w:val="0"/>
          <w:i/>
          <w:color w:val="404040"/>
          <w:sz w:val="20"/>
        </w:rPr>
        <w:t>신발 상자에요. 좀 정리를 못 하지만 아무것도 버리지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Schuhschachtel, -n</w:t>
            </w:r>
            <w:r>
              <w:rPr>
                <w:rFonts w:ascii="Malgun Gothic" w:hAnsi="Malgun Gothic" w:cs="Malgun Gothic" w:eastAsia="Malgun Gothic"/>
                <w:b w:val="0"/>
                <w:i w:val="0"/>
                <w:sz w:val="20"/>
              </w:rPr>
              <w:t xml:space="preserve">  —  신발 상자</w:t>
            </w:r>
          </w:p>
          <w:p>
            <w:pPr>
              <w:spacing w:after="40"/>
            </w:pPr>
            <w:r>
              <w:rPr>
                <w:rFonts w:ascii="Arial" w:hAnsi="Arial" w:cs="Arial" w:eastAsia="Malgun Gothic"/>
                <w:b/>
                <w:i w:val="0"/>
                <w:sz w:val="20"/>
              </w:rPr>
              <w:t>unordentlich</w:t>
            </w:r>
            <w:r>
              <w:rPr>
                <w:rFonts w:ascii="Malgun Gothic" w:hAnsi="Malgun Gothic" w:cs="Malgun Gothic" w:eastAsia="Malgun Gothic"/>
                <w:b w:val="0"/>
                <w:i w:val="0"/>
                <w:sz w:val="20"/>
              </w:rPr>
              <w:t xml:space="preserve">  —  정리되지 않은</w:t>
            </w:r>
          </w:p>
          <w:p>
            <w:pPr>
              <w:spacing w:after="40"/>
            </w:pPr>
            <w:r>
              <w:rPr>
                <w:rFonts w:ascii="Arial" w:hAnsi="Arial" w:cs="Arial" w:eastAsia="Malgun Gothic"/>
                <w:b/>
                <w:i w:val="0"/>
                <w:sz w:val="20"/>
              </w:rPr>
              <w:t>wegwerfen (warf weg – weggeworfen)</w:t>
            </w:r>
            <w:r>
              <w:rPr>
                <w:rFonts w:ascii="Malgun Gothic" w:hAnsi="Malgun Gothic" w:cs="Malgun Gothic" w:eastAsia="Malgun Gothic"/>
                <w:b w:val="0"/>
                <w:i w:val="0"/>
                <w:sz w:val="20"/>
              </w:rPr>
              <w:t xml:space="preserve">  —  버리다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Schuhschachtel은 장소를 나타내는 in + 3격의 생략 답변입니다. ich werfe nichts weg에서 분리동사 wegwerfen의 weg가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bisschen은 '조금'이라는 부사구입니다. 정리는 못 해도 버리지 않는 성격이 오히려 법적 증거가 되는 아이러니입니다.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werfe ... weg는 현재형(Präsens)으로 일반적인 성향과 습관을 나타냅니다.</w:t>
            </w:r>
          </w:p>
        </w:tc>
      </w:tr>
    </w:tbl>
    <w:p>
      <w:pPr>
        <w:spacing w:after="0"/>
      </w:pPr>
    </w:p>
    <w:p>
      <w:pPr>
        <w:keepNext/>
        <w:spacing w:before="160"/>
      </w:pPr>
      <w:r>
        <w:rPr>
          <w:rFonts w:ascii="Arial" w:hAnsi="Arial" w:cs="Arial" w:eastAsia="Malgun Gothic"/>
          <w:b/>
          <w:i w:val="0"/>
          <w:sz w:val="22"/>
        </w:rPr>
        <w:t>17. Jonas: Dann ist die Schuhschachtel unser wichtigstes Beweismittel. Bringen Sie sie bitte beim nächsten Mal mit.</w:t>
      </w:r>
    </w:p>
    <w:p>
      <w:pPr>
        <w:keepNext/>
        <w:ind w:left="340"/>
      </w:pPr>
      <w:r>
        <w:rPr>
          <w:rFonts w:ascii="Malgun Gothic" w:hAnsi="Malgun Gothic" w:cs="Malgun Gothic" w:eastAsia="Malgun Gothic"/>
          <w:b w:val="0"/>
          <w:i/>
          <w:color w:val="404040"/>
          <w:sz w:val="20"/>
        </w:rPr>
        <w:t>그럼 신발 상자가 우리의 가장 중요한 증거가 되겠네요. 다음에 꼭 가져와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wichtigst-</w:t>
            </w:r>
            <w:r>
              <w:rPr>
                <w:rFonts w:ascii="Malgun Gothic" w:hAnsi="Malgun Gothic" w:cs="Malgun Gothic" w:eastAsia="Malgun Gothic"/>
                <w:b w:val="0"/>
                <w:i w:val="0"/>
                <w:sz w:val="20"/>
              </w:rPr>
              <w:t xml:space="preserve">  —  가장 중요한 (최상급)</w:t>
            </w:r>
          </w:p>
          <w:p>
            <w:pPr>
              <w:spacing w:after="40"/>
            </w:pPr>
            <w:r>
              <w:rPr>
                <w:rFonts w:ascii="Arial" w:hAnsi="Arial" w:cs="Arial" w:eastAsia="Malgun Gothic"/>
                <w:b/>
                <w:i w:val="0"/>
                <w:sz w:val="20"/>
              </w:rPr>
              <w:t>beim nächsten Mal</w:t>
            </w:r>
            <w:r>
              <w:rPr>
                <w:rFonts w:ascii="Malgun Gothic" w:hAnsi="Malgun Gothic" w:cs="Malgun Gothic" w:eastAsia="Malgun Gothic"/>
                <w:b w:val="0"/>
                <w:i w:val="0"/>
                <w:sz w:val="20"/>
              </w:rPr>
              <w:t xml:space="preserve">  —  다음번에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wichtigstes는 wichtig의 최상급 wichtigst-에 중성 1격 소유관사 뒤 어미 -es가 붙은 형태입니다. Bringen Sie sie ... mit에서 분리동사 mitbringen의 mit가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beim nächsten Mal은 '다음 기회에'라는 뜻의 정형 표현입니다. 평범한 신발 상자가 증거라는 말로 상대에게 안심과 희망을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bringen Sie ... mit는 명령형으로 지금 하는 당부를 나타냅니다.</w:t>
            </w:r>
          </w:p>
        </w:tc>
      </w:tr>
    </w:tbl>
    <w:p>
      <w:pPr>
        <w:spacing w:after="0"/>
      </w:pPr>
    </w:p>
    <w:p>
      <w:pPr>
        <w:keepNext/>
        <w:spacing w:before="160"/>
      </w:pPr>
      <w:r>
        <w:rPr>
          <w:rFonts w:ascii="Arial" w:hAnsi="Arial" w:cs="Arial" w:eastAsia="Malgun Gothic"/>
          <w:b/>
          <w:i w:val="0"/>
          <w:sz w:val="22"/>
        </w:rPr>
        <w:t>18. Frau Nowak: Das ist alles? Ich dachte, Sie sagen mir jetzt, dass ich ausziehen muss.</w:t>
      </w:r>
    </w:p>
    <w:p>
      <w:pPr>
        <w:keepNext/>
        <w:ind w:left="340"/>
      </w:pPr>
      <w:r>
        <w:rPr>
          <w:rFonts w:ascii="Malgun Gothic" w:hAnsi="Malgun Gothic" w:cs="Malgun Gothic" w:eastAsia="Malgun Gothic"/>
          <w:b w:val="0"/>
          <w:i/>
          <w:color w:val="404040"/>
          <w:sz w:val="20"/>
        </w:rPr>
        <w:t>그게 다예요? 지금 이사 나가야 한다고 말씀하실 줄 알았어요.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ausziehen (zog aus – ist ausgezogen)</w:t>
            </w:r>
            <w:r>
              <w:rPr>
                <w:rFonts w:ascii="Malgun Gothic" w:hAnsi="Malgun Gothic" w:cs="Malgun Gothic" w:eastAsia="Malgun Gothic"/>
                <w:b w:val="0"/>
                <w:i w:val="0"/>
                <w:sz w:val="20"/>
              </w:rPr>
              <w:t xml:space="preserve">  —  이사 나가다</w:t>
            </w:r>
          </w:p>
          <w:p>
            <w:pPr>
              <w:spacing w:after="40"/>
            </w:pPr>
            <w:r>
              <w:rPr>
                <w:rFonts w:ascii="Arial" w:hAnsi="Arial" w:cs="Arial" w:eastAsia="Malgun Gothic"/>
                <w:b/>
                <w:i w:val="0"/>
                <w:sz w:val="20"/>
              </w:rPr>
              <w:t>müssen</w:t>
            </w:r>
            <w:r>
              <w:rPr>
                <w:rFonts w:ascii="Malgun Gothic" w:hAnsi="Malgun Gothic" w:cs="Malgun Gothic" w:eastAsia="Malgun Gothic"/>
                <w:b w:val="0"/>
                <w:i w:val="0"/>
                <w:sz w:val="20"/>
              </w:rPr>
              <w:t xml:space="preserve">  —  ~해야 하다</w:t>
            </w:r>
          </w:p>
          <w:p>
            <w:pPr>
              <w:spacing w:after="40"/>
            </w:pPr>
            <w:r>
              <w:rPr>
                <w:rFonts w:ascii="Arial" w:hAnsi="Arial" w:cs="Arial" w:eastAsia="Malgun Gothic"/>
                <w:b/>
                <w:i w:val="0"/>
                <w:sz w:val="20"/>
              </w:rPr>
              <w:t>alles</w:t>
            </w:r>
            <w:r>
              <w:rPr>
                <w:rFonts w:ascii="Malgun Gothic" w:hAnsi="Malgun Gothic" w:cs="Malgun Gothic" w:eastAsia="Malgun Gothic"/>
                <w:b w:val="0"/>
                <w:i w:val="0"/>
                <w:sz w:val="20"/>
              </w:rPr>
              <w:t xml:space="preserve">  —  모든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Sie sagen mir jetzt, dass ich ausziehen muss에서 dass절의 정동사 muss가 맨 끝에 옵니다. 앞부분은 dass 없는 주절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alles?는 의외로 간단해서 놀랄 때 쓰는 표현입니다. 나쁜 소식을 예상하며 두려워하던 상태에서 벗어나는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이전의 예상을, sagen과 muss는 현재형으로 예상했던 내용을 말합니다.</w:t>
            </w:r>
          </w:p>
        </w:tc>
      </w:tr>
    </w:tbl>
    <w:p>
      <w:pPr>
        <w:spacing w:after="0"/>
      </w:pPr>
    </w:p>
    <w:p>
      <w:pPr>
        <w:keepNext/>
        <w:spacing w:before="160"/>
      </w:pPr>
      <w:r>
        <w:rPr>
          <w:rFonts w:ascii="Arial" w:hAnsi="Arial" w:cs="Arial" w:eastAsia="Malgun Gothic"/>
          <w:b/>
          <w:i w:val="0"/>
          <w:sz w:val="22"/>
        </w:rPr>
        <w:t>19. Jonas: Im Gegenteil. Vierzig Prozent nach einer Sanierung sind nicht automatisch rechtens.</w:t>
      </w:r>
    </w:p>
    <w:p>
      <w:pPr>
        <w:keepNext/>
        <w:ind w:left="340"/>
      </w:pPr>
      <w:r>
        <w:rPr>
          <w:rFonts w:ascii="Malgun Gothic" w:hAnsi="Malgun Gothic" w:cs="Malgun Gothic" w:eastAsia="Malgun Gothic"/>
          <w:b w:val="0"/>
          <w:i/>
          <w:color w:val="404040"/>
          <w:sz w:val="20"/>
        </w:rPr>
        <w:t>반대예요. 개보수 후라고 해서 사십 퍼센트 인상이 자동으로 합법인 건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Gegenteil</w:t>
            </w:r>
            <w:r>
              <w:rPr>
                <w:rFonts w:ascii="Malgun Gothic" w:hAnsi="Malgun Gothic" w:cs="Malgun Gothic" w:eastAsia="Malgun Gothic"/>
                <w:b w:val="0"/>
                <w:i w:val="0"/>
                <w:sz w:val="20"/>
              </w:rPr>
              <w:t xml:space="preserve">  —  오히려, 반대로</w:t>
            </w:r>
          </w:p>
          <w:p>
            <w:pPr>
              <w:spacing w:after="40"/>
            </w:pPr>
            <w:r>
              <w:rPr>
                <w:rFonts w:ascii="Arial" w:hAnsi="Arial" w:cs="Arial" w:eastAsia="Malgun Gothic"/>
                <w:b/>
                <w:i w:val="0"/>
                <w:sz w:val="20"/>
              </w:rPr>
              <w:t>automatisch</w:t>
            </w:r>
            <w:r>
              <w:rPr>
                <w:rFonts w:ascii="Malgun Gothic" w:hAnsi="Malgun Gothic" w:cs="Malgun Gothic" w:eastAsia="Malgun Gothic"/>
                <w:b w:val="0"/>
                <w:i w:val="0"/>
                <w:sz w:val="20"/>
              </w:rPr>
              <w:t xml:space="preserve">  —  자동으로</w:t>
            </w:r>
          </w:p>
          <w:p>
            <w:pPr>
              <w:spacing w:after="40"/>
            </w:pPr>
            <w:r>
              <w:rPr>
                <w:rFonts w:ascii="Arial" w:hAnsi="Arial" w:cs="Arial" w:eastAsia="Malgun Gothic"/>
                <w:b/>
                <w:i w:val="0"/>
                <w:sz w:val="20"/>
              </w:rPr>
              <w:t>rechtens</w:t>
            </w:r>
            <w:r>
              <w:rPr>
                <w:rFonts w:ascii="Malgun Gothic" w:hAnsi="Malgun Gothic" w:cs="Malgun Gothic" w:eastAsia="Malgun Gothic"/>
                <w:b w:val="0"/>
                <w:i w:val="0"/>
                <w:sz w:val="20"/>
              </w:rPr>
              <w:t xml:space="preserve">  —  합법적인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Vierzig Prozent nach einer Sanierung sind nicht automatisch rechtens에서 주어는 복수 취급되는 Vierzig Prozent이며 sind이 사용됩니다. rechtens는 sein과 함께 쓰는 서술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Gegenteil은 상대의 가정을 정면으로 뒤집는 표현입니다. nicht automatisch는 '자동으로 ~인 것은 아니다'라는 부분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sind은 현재형(Präsens)으로 일반적인 법적 평가를 나타냅니다.</w:t>
            </w:r>
          </w:p>
        </w:tc>
      </w:tr>
    </w:tbl>
    <w:p>
      <w:pPr>
        <w:spacing w:after="0"/>
      </w:pPr>
    </w:p>
    <w:p>
      <w:pPr>
        <w:keepNext/>
        <w:spacing w:before="160"/>
      </w:pPr>
      <w:r>
        <w:rPr>
          <w:rFonts w:ascii="Arial" w:hAnsi="Arial" w:cs="Arial" w:eastAsia="Malgun Gothic"/>
          <w:b/>
          <w:i w:val="0"/>
          <w:sz w:val="22"/>
        </w:rPr>
        <w:t>20. Jonas: Es gibt eine Kappungsgrenze, einen Mietspiegel und Regeln zur Modernisierungsumlage. Das muss alles stimmen.</w:t>
      </w:r>
    </w:p>
    <w:p>
      <w:pPr>
        <w:keepNext/>
        <w:ind w:left="340"/>
      </w:pPr>
      <w:r>
        <w:rPr>
          <w:rFonts w:ascii="Malgun Gothic" w:hAnsi="Malgun Gothic" w:cs="Malgun Gothic" w:eastAsia="Malgun Gothic"/>
          <w:b w:val="0"/>
          <w:i/>
          <w:color w:val="404040"/>
          <w:sz w:val="20"/>
        </w:rPr>
        <w:t>인상 상한이 있고 임대료 지표가 있고 개보수 비용 전가에 관한 규정도 있습니다. 그게 전부 맞아야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Kappungsgrenze, -n</w:t>
            </w:r>
            <w:r>
              <w:rPr>
                <w:rFonts w:ascii="Malgun Gothic" w:hAnsi="Malgun Gothic" w:cs="Malgun Gothic" w:eastAsia="Malgun Gothic"/>
                <w:b w:val="0"/>
                <w:i w:val="0"/>
                <w:sz w:val="20"/>
              </w:rPr>
              <w:t xml:space="preserve">  —  (임대료) 인상 상한</w:t>
            </w:r>
          </w:p>
          <w:p>
            <w:pPr>
              <w:spacing w:after="40"/>
            </w:pPr>
            <w:r>
              <w:rPr>
                <w:rFonts w:ascii="Arial" w:hAnsi="Arial" w:cs="Arial" w:eastAsia="Malgun Gothic"/>
                <w:b/>
                <w:i w:val="0"/>
                <w:sz w:val="20"/>
              </w:rPr>
              <w:t>der Mietspiegel, -</w:t>
            </w:r>
            <w:r>
              <w:rPr>
                <w:rFonts w:ascii="Malgun Gothic" w:hAnsi="Malgun Gothic" w:cs="Malgun Gothic" w:eastAsia="Malgun Gothic"/>
                <w:b w:val="0"/>
                <w:i w:val="0"/>
                <w:sz w:val="20"/>
              </w:rPr>
              <w:t xml:space="preserve">  —  임대료 지표표</w:t>
            </w:r>
          </w:p>
          <w:p>
            <w:pPr>
              <w:spacing w:after="40"/>
            </w:pPr>
            <w:r>
              <w:rPr>
                <w:rFonts w:ascii="Arial" w:hAnsi="Arial" w:cs="Arial" w:eastAsia="Malgun Gothic"/>
                <w:b/>
                <w:i w:val="0"/>
                <w:sz w:val="20"/>
              </w:rPr>
              <w:t>die Modernisierungsumlage</w:t>
            </w:r>
            <w:r>
              <w:rPr>
                <w:rFonts w:ascii="Malgun Gothic" w:hAnsi="Malgun Gothic" w:cs="Malgun Gothic" w:eastAsia="Malgun Gothic"/>
                <w:b w:val="0"/>
                <w:i w:val="0"/>
                <w:sz w:val="20"/>
              </w:rPr>
              <w:t xml:space="preserve">  —  개보수 비용 전가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+ 4격으로 존재를 나열하며 einen Mietspiegel은 남성 4격입니다. Das muss alles stimmen에서 muss가 2번째 자리에, stimmen이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독일의 임대차법에는 임대료 인상률을 제한하는 Kappungsgrenze와 지역 평균 임대료표인 Mietspiegel 같은 장치가 있습니다. 복잡한 용어이지만 임차인을 보호하는 장치입니다.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muss는 현재형(Präsens)으로 현재 법 규칙의 일반적 효력을 설명합니다.</w:t>
            </w:r>
          </w:p>
        </w:tc>
      </w:tr>
    </w:tbl>
    <w:p>
      <w:pPr>
        <w:spacing w:after="0"/>
      </w:pPr>
    </w:p>
    <w:p>
      <w:pPr>
        <w:keepNext/>
        <w:spacing w:before="160"/>
      </w:pPr>
      <w:r>
        <w:rPr>
          <w:rFonts w:ascii="Arial" w:hAnsi="Arial" w:cs="Arial" w:eastAsia="Malgun Gothic"/>
          <w:b/>
          <w:i w:val="0"/>
          <w:sz w:val="22"/>
        </w:rPr>
        <w:t>21. Frau Nowak: Ich verstehe nur Bahnhof, junger Mann.</w:t>
      </w:r>
    </w:p>
    <w:p>
      <w:pPr>
        <w:keepNext/>
        <w:ind w:left="340"/>
      </w:pPr>
      <w:r>
        <w:rPr>
          <w:rFonts w:ascii="Malgun Gothic" w:hAnsi="Malgun Gothic" w:cs="Malgun Gothic" w:eastAsia="Malgun Gothic"/>
          <w:b w:val="0"/>
          <w:i/>
          <w:color w:val="404040"/>
          <w:sz w:val="20"/>
        </w:rPr>
        <w:t>하나도 못 알아듣겠어요, 젊은이.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nur Bahnhof verstehen</w:t>
            </w:r>
            <w:r>
              <w:rPr>
                <w:rFonts w:ascii="Malgun Gothic" w:hAnsi="Malgun Gothic" w:cs="Malgun Gothic" w:eastAsia="Malgun Gothic"/>
                <w:b w:val="0"/>
                <w:i w:val="0"/>
                <w:sz w:val="20"/>
              </w:rPr>
              <w:t xml:space="preserve">  —  하나도 이해하지 못하다 (관용구)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nur Bahnhof에서 nur Bahnhof는 목적어 위치에 놓인 관용어입니다. junger Mann은 호격으로 관사 없이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Bahnhof verstehen은 '아무것도 이해하지 못하다'는 구어 관용구입니다. 제1차 세계대전 시기 군인들이 '집에 가고 싶다'는 의미로 썼다는 설이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verstehe는 현재형(Präsens)으로 지금의 이해 상태를 말합니다.</w:t>
            </w:r>
          </w:p>
        </w:tc>
      </w:tr>
    </w:tbl>
    <w:p>
      <w:pPr>
        <w:spacing w:after="0"/>
      </w:pPr>
    </w:p>
    <w:p>
      <w:pPr>
        <w:keepNext/>
        <w:spacing w:before="160"/>
      </w:pPr>
      <w:r>
        <w:rPr>
          <w:rFonts w:ascii="Arial" w:hAnsi="Arial" w:cs="Arial" w:eastAsia="Malgun Gothic"/>
          <w:b/>
          <w:i w:val="0"/>
          <w:sz w:val="22"/>
        </w:rPr>
        <w:t>22. Jonas: Dann übersetze ich: Der Vermieter darf nicht einfach so viel verlangen, wie er will. Wir prüfen das nach.</w:t>
      </w:r>
    </w:p>
    <w:p>
      <w:pPr>
        <w:keepNext/>
        <w:ind w:left="340"/>
      </w:pPr>
      <w:r>
        <w:rPr>
          <w:rFonts w:ascii="Malgun Gothic" w:hAnsi="Malgun Gothic" w:cs="Malgun Gothic" w:eastAsia="Malgun Gothic"/>
          <w:b w:val="0"/>
          <w:i/>
          <w:color w:val="404040"/>
          <w:sz w:val="20"/>
        </w:rPr>
        <w:t>그럼 번역해 드릴게요. 집주인은 마음대로 아무렇게나 올릴 수 없습니다. 우리가 꼼꼼히 확인해 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übersetzen</w:t>
            </w:r>
            <w:r>
              <w:rPr>
                <w:rFonts w:ascii="Malgun Gothic" w:hAnsi="Malgun Gothic" w:cs="Malgun Gothic" w:eastAsia="Malgun Gothic"/>
                <w:b w:val="0"/>
                <w:i w:val="0"/>
                <w:sz w:val="20"/>
              </w:rPr>
              <w:t xml:space="preserve">  —  번역하다</w:t>
            </w:r>
          </w:p>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nachprüfen</w:t>
            </w:r>
            <w:r>
              <w:rPr>
                <w:rFonts w:ascii="Malgun Gothic" w:hAnsi="Malgun Gothic" w:cs="Malgun Gothic" w:eastAsia="Malgun Gothic"/>
                <w:b w:val="0"/>
                <w:i w:val="0"/>
                <w:sz w:val="20"/>
              </w:rPr>
              <w:t xml:space="preserve">  —  재검토하다, 확인하다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Vermieter darf nicht einfach so viel verlangen, wie er will에서 darf nicht는 '~해서는 안 된다'(금지)이고 wie er will은 비교 종속절입니다. Wir prüfen das nach에서 분리동사 nachprüfen의 nach가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전문 용어를 일상어로 '번역'해 주는 것이 상담소의 핵심 역할입니다. nicht einfach는 '마음대로 ~할 수는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übersetze, darf, prüfen ... nach는 현재형(Präsens)으로 현재의 설명과 앞으로 할 일을 말합니다.</w:t>
            </w:r>
          </w:p>
        </w:tc>
      </w:tr>
    </w:tbl>
    <w:p>
      <w:pPr>
        <w:spacing w:after="0"/>
      </w:pPr>
    </w:p>
    <w:p>
      <w:pPr>
        <w:keepNext/>
        <w:spacing w:before="160"/>
      </w:pPr>
      <w:r>
        <w:rPr>
          <w:rFonts w:ascii="Arial" w:hAnsi="Arial" w:cs="Arial" w:eastAsia="Malgun Gothic"/>
          <w:b/>
          <w:i w:val="0"/>
          <w:sz w:val="22"/>
        </w:rPr>
        <w:t>23. Frau Nowak: Und wenn er trotzdem nicht nachgibt? Ich habe Angst, dass er mir kündigt.</w:t>
      </w:r>
    </w:p>
    <w:p>
      <w:pPr>
        <w:keepNext/>
        <w:ind w:left="340"/>
      </w:pPr>
      <w:r>
        <w:rPr>
          <w:rFonts w:ascii="Malgun Gothic" w:hAnsi="Malgun Gothic" w:cs="Malgun Gothic" w:eastAsia="Malgun Gothic"/>
          <w:b w:val="0"/>
          <w:i/>
          <w:color w:val="404040"/>
          <w:sz w:val="20"/>
        </w:rPr>
        <w:t>그래도 집주인이 물러서지 않으면요? 저를 내쫓을까 봐 무서워요.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nachgeben (gab nach – nachgegeben)</w:t>
            </w:r>
            <w:r>
              <w:rPr>
                <w:rFonts w:ascii="Malgun Gothic" w:hAnsi="Malgun Gothic" w:cs="Malgun Gothic" w:eastAsia="Malgun Gothic"/>
                <w:b w:val="0"/>
                <w:i w:val="0"/>
                <w:sz w:val="20"/>
              </w:rPr>
              <w:t xml:space="preserve">  —  양보하다</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그래도</w:t>
            </w:r>
          </w:p>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(계약을) 해지하다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er trotzdem nicht nachgibt는 조건절로 분리동사 nachgeben이 분리되지 않고 절 끝에 놓입니다. Ich habe Angst, dass er mir kündigt에서 dass절의 정동사 kündigt가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kündigen은 '~에게 계약 해지를 통보하다'로 3격을 씁니다. 임차인이 가장 두려워하는 상황을 정면으로 묻고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nachgibt, habe, kündigt는 모두 현재형(Präsens)으로 현재의 걱정과 가정을 말합니다.</w:t>
            </w:r>
          </w:p>
        </w:tc>
      </w:tr>
    </w:tbl>
    <w:p>
      <w:pPr>
        <w:spacing w:after="0"/>
      </w:pPr>
    </w:p>
    <w:p>
      <w:pPr>
        <w:keepNext/>
        <w:spacing w:before="160"/>
      </w:pPr>
      <w:r>
        <w:rPr>
          <w:rFonts w:ascii="Arial" w:hAnsi="Arial" w:cs="Arial" w:eastAsia="Malgun Gothic"/>
          <w:b/>
          <w:i w:val="0"/>
          <w:sz w:val="22"/>
        </w:rPr>
        <w:t>24. Jonas: Eine Kündigung allein wegen eines Widerspruchs gegen die Mieterhöhung wäre unzulässig. Dafür gibt es klare Regeln.</w:t>
      </w:r>
    </w:p>
    <w:p>
      <w:pPr>
        <w:keepNext/>
        <w:ind w:left="340"/>
      </w:pPr>
      <w:r>
        <w:rPr>
          <w:rFonts w:ascii="Malgun Gothic" w:hAnsi="Malgun Gothic" w:cs="Malgun Gothic" w:eastAsia="Malgun Gothic"/>
          <w:b w:val="0"/>
          <w:i/>
          <w:color w:val="404040"/>
          <w:sz w:val="20"/>
        </w:rPr>
        <w:t>월세 인상에 이의를 제기했다는 이유만으로 계약을 해지하는 것은 허용되지 않습니다. 그에 관한 명확한 규정이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unzulässig</w:t>
            </w:r>
            <w:r>
              <w:rPr>
                <w:rFonts w:ascii="Malgun Gothic" w:hAnsi="Malgun Gothic" w:cs="Malgun Gothic" w:eastAsia="Malgun Gothic"/>
                <w:b w:val="0"/>
                <w:i w:val="0"/>
                <w:sz w:val="20"/>
              </w:rPr>
              <w:t xml:space="preserve">  —  허용되지 않는</w:t>
            </w:r>
          </w:p>
          <w:p>
            <w:pPr>
              <w:spacing w:after="40"/>
            </w:pPr>
            <w:r>
              <w:rPr>
                <w:rFonts w:ascii="Arial" w:hAnsi="Arial" w:cs="Arial" w:eastAsia="Malgun Gothic"/>
                <w:b/>
                <w:i w:val="0"/>
                <w:sz w:val="20"/>
              </w:rPr>
              <w:t>wegen + 2격</w:t>
            </w:r>
            <w:r>
              <w:rPr>
                <w:rFonts w:ascii="Malgun Gothic" w:hAnsi="Malgun Gothic" w:cs="Malgun Gothic" w:eastAsia="Malgun Gothic"/>
                <w:b w:val="0"/>
                <w:i w:val="0"/>
                <w:sz w:val="20"/>
              </w:rPr>
              <w:t xml:space="preserve">  —  ~ 때문에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 unzulässig는 접속법 II(wäre)로 가정적 상황의 평가를 나타냅니다. wegen eines Widerspruchs는 wegen + 2격이고 gegen die Mieterhöhung은 gegen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gibt es klare Regeln은 '그 점에 대해서는 명확한 규정이 있다'는 뜻으로 상대를 안심시킵니다. 법률용어를 정확하고 침착하게 쓰는 전문가의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II)로 일어나지 않았으면 하는 가정을, gibt는 현재형으로 규정의 존재를 나타냅니다.</w:t>
            </w:r>
          </w:p>
        </w:tc>
      </w:tr>
    </w:tbl>
    <w:p>
      <w:pPr>
        <w:spacing w:after="0"/>
      </w:pPr>
    </w:p>
    <w:p>
      <w:pPr>
        <w:keepNext/>
        <w:spacing w:before="160"/>
      </w:pPr>
      <w:r>
        <w:rPr>
          <w:rFonts w:ascii="Arial" w:hAnsi="Arial" w:cs="Arial" w:eastAsia="Malgun Gothic"/>
          <w:b/>
          <w:i w:val="0"/>
          <w:sz w:val="22"/>
        </w:rPr>
        <w:t>25. Frau Nowak: Das beruhigt mich ein bisschen. Dann kommen Sie nächste Woche also mit mir zum Gespräch?</w:t>
      </w:r>
    </w:p>
    <w:p>
      <w:pPr>
        <w:keepNext/>
        <w:ind w:left="340"/>
      </w:pPr>
      <w:r>
        <w:rPr>
          <w:rFonts w:ascii="Malgun Gothic" w:hAnsi="Malgun Gothic" w:cs="Malgun Gothic" w:eastAsia="Malgun Gothic"/>
          <w:b w:val="0"/>
          <w:i/>
          <w:color w:val="404040"/>
          <w:sz w:val="20"/>
        </w:rPr>
        <w:t>조금 마음이 놓이네요. 그럼 다음 주에 저와 함께 면담에 가 주시나요?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beruhigen</w:t>
            </w:r>
            <w:r>
              <w:rPr>
                <w:rFonts w:ascii="Malgun Gothic" w:hAnsi="Malgun Gothic" w:cs="Malgun Gothic" w:eastAsia="Malgun Gothic"/>
                <w:b w:val="0"/>
                <w:i w:val="0"/>
                <w:sz w:val="20"/>
              </w:rPr>
              <w:t xml:space="preserve">  —  안심시키다</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 면담</w:t>
            </w:r>
          </w:p>
          <w:p>
            <w:pPr>
              <w:spacing w:after="40"/>
            </w:pPr>
            <w:r>
              <w:rPr>
                <w:rFonts w:ascii="Arial" w:hAnsi="Arial" w:cs="Arial" w:eastAsia="Malgun Gothic"/>
                <w:b/>
                <w:i w:val="0"/>
                <w:sz w:val="20"/>
              </w:rPr>
              <w:t>also</w:t>
            </w:r>
            <w:r>
              <w:rPr>
                <w:rFonts w:ascii="Malgun Gothic" w:hAnsi="Malgun Gothic" w:cs="Malgun Gothic" w:eastAsia="Malgun Gothic"/>
                <w:b w:val="0"/>
                <w:i w:val="0"/>
                <w:sz w:val="20"/>
              </w:rPr>
              <w:t xml:space="preserve">  —  그러면, 그렇다면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beruhigt mich ein bisschen에서 beruhigen은 4격 mich를 취합니다. Dann kommen Sie ... mit에서 분리동사 mitkommen의 mit가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여기서 '그러니까, 그렇다면'이라는 결론을 확인하는 접속부사입니다. 상담이 일회성이 아니라 함께 동행하는 지원으로 이어지길 바라는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beruhigt는 현재형(Präsens)이고 kommen ... mit는 가까운 미래를 현재형으로 말하는 의문입니다.</w:t>
            </w:r>
          </w:p>
        </w:tc>
      </w:tr>
    </w:tbl>
    <w:p>
      <w:pPr>
        <w:spacing w:after="0"/>
      </w:pPr>
    </w:p>
    <w:p>
      <w:pPr>
        <w:keepNext/>
        <w:spacing w:before="160"/>
      </w:pPr>
      <w:r>
        <w:rPr>
          <w:rFonts w:ascii="Arial" w:hAnsi="Arial" w:cs="Arial" w:eastAsia="Malgun Gothic"/>
          <w:b/>
          <w:i w:val="0"/>
          <w:sz w:val="22"/>
        </w:rPr>
        <w:t>26. Jonas: Ich begleite Sie gerne. Aber vorher schreiben wir einen Widerspruch, und zwar heute noch.</w:t>
      </w:r>
    </w:p>
    <w:p>
      <w:pPr>
        <w:keepNext/>
        <w:ind w:left="340"/>
      </w:pPr>
      <w:r>
        <w:rPr>
          <w:rFonts w:ascii="Malgun Gothic" w:hAnsi="Malgun Gothic" w:cs="Malgun Gothic" w:eastAsia="Malgun Gothic"/>
          <w:b w:val="0"/>
          <w:i/>
          <w:color w:val="404040"/>
          <w:sz w:val="20"/>
        </w:rPr>
        <w:t>기꺼이 동행하겠습니다. 하지만 그 전에 이의 신청서를 쓰죠, 그것도 오늘 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vorher</w:t>
            </w:r>
            <w:r>
              <w:rPr>
                <w:rFonts w:ascii="Malgun Gothic" w:hAnsi="Malgun Gothic" w:cs="Malgun Gothic" w:eastAsia="Malgun Gothic"/>
                <w:b w:val="0"/>
                <w:i w:val="0"/>
                <w:sz w:val="20"/>
              </w:rPr>
              <w:t xml:space="preserve">  —  그 전에</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begleite Sie gerne는 begleiten + 4격입니다. vorher가 문두에 와서 schreiben wir가 도치되었고, und zwar heute noch는 보충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zwar는 앞 내용을 구체화하는 표현입니다. 기한이 있는 법적 절차이므로 서두르는 모습이 법률가다운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schreiben은 현재형(Präsens)으로 지금 약속하는 행동과 계획을 나타냅니다.</w:t>
            </w:r>
          </w:p>
        </w:tc>
      </w:tr>
    </w:tbl>
    <w:p>
      <w:pPr>
        <w:spacing w:after="0"/>
      </w:pPr>
    </w:p>
    <w:p>
      <w:pPr>
        <w:keepNext/>
        <w:spacing w:before="160"/>
      </w:pPr>
      <w:r>
        <w:rPr>
          <w:rFonts w:ascii="Arial" w:hAnsi="Arial" w:cs="Arial" w:eastAsia="Malgun Gothic"/>
          <w:b/>
          <w:i w:val="0"/>
          <w:sz w:val="22"/>
        </w:rPr>
        <w:t>27. Elif: Gut gemacht. Das war dein erster Fall, und sie geht mit einem Lächeln hinaus.</w:t>
      </w:r>
    </w:p>
    <w:p>
      <w:pPr>
        <w:keepNext/>
        <w:ind w:left="340"/>
      </w:pPr>
      <w:r>
        <w:rPr>
          <w:rFonts w:ascii="Malgun Gothic" w:hAnsi="Malgun Gothic" w:cs="Malgun Gothic" w:eastAsia="Malgun Gothic"/>
          <w:b w:val="0"/>
          <w:i/>
          <w:color w:val="404040"/>
          <w:sz w:val="20"/>
        </w:rPr>
        <w:t>잘했어. 첫 사건이었는데 웃으면서 나가시네.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hinausgehen (ging hinaus – ist hinausgegangen)</w:t>
            </w:r>
            <w:r>
              <w:rPr>
                <w:rFonts w:ascii="Malgun Gothic" w:hAnsi="Malgun Gothic" w:cs="Malgun Gothic" w:eastAsia="Malgun Gothic"/>
                <w:b w:val="0"/>
                <w:i w:val="0"/>
                <w:sz w:val="20"/>
              </w:rPr>
              <w:t xml:space="preserve">  —  나가다</w:t>
            </w:r>
          </w:p>
          <w:p>
            <w:pPr>
              <w:spacing w:after="40"/>
            </w:pPr>
            <w:r>
              <w:rPr>
                <w:rFonts w:ascii="Arial" w:hAnsi="Arial" w:cs="Arial" w:eastAsia="Malgun Gothic"/>
                <w:b/>
                <w:i w:val="0"/>
                <w:sz w:val="20"/>
              </w:rPr>
              <w:t>das Lächeln (단수)</w:t>
            </w:r>
            <w:r>
              <w:rPr>
                <w:rFonts w:ascii="Malgun Gothic" w:hAnsi="Malgun Gothic" w:cs="Malgun Gothic" w:eastAsia="Malgun Gothic"/>
                <w:b w:val="0"/>
                <w:i w:val="0"/>
                <w:sz w:val="20"/>
              </w:rPr>
              <w:t xml:space="preserve">  —  미소</w:t>
            </w:r>
          </w:p>
          <w:p>
            <w:pPr>
              <w:spacing w:after="40"/>
            </w:pPr>
            <w:r>
              <w:rPr>
                <w:rFonts w:ascii="Arial" w:hAnsi="Arial" w:cs="Arial" w:eastAsia="Malgun Gothic"/>
                <w:b/>
                <w:i w:val="0"/>
                <w:sz w:val="20"/>
              </w:rPr>
              <w:t>Gut gemacht</w:t>
            </w:r>
            <w:r>
              <w:rPr>
                <w:rFonts w:ascii="Malgun Gothic" w:hAnsi="Malgun Gothic" w:cs="Malgun Gothic" w:eastAsia="Malgun Gothic"/>
                <w:b w:val="0"/>
                <w:i w:val="0"/>
                <w:sz w:val="20"/>
              </w:rPr>
              <w:t xml:space="preserve">  —  잘했어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gemacht는 Das hast du gut gemacht의 생략형입니다. sie geht mit einem Lächeln hinaus에서 분리동사 hinausgehen의 hinaus가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gemacht는 상대를 칭찬하는 가장 흔한 표현입니다. mit einem Lächeln은 '미소를 지으며'라는 상태를 나타내는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방금 끝난 상담을, geht ... hinaus는 현재형으로 지금 일어나는 장면을 서술합니다.</w:t>
            </w:r>
          </w:p>
        </w:tc>
      </w:tr>
    </w:tbl>
    <w:p>
      <w:pPr>
        <w:spacing w:after="0"/>
      </w:pPr>
    </w:p>
    <w:p>
      <w:pPr>
        <w:keepNext/>
        <w:spacing w:before="160"/>
      </w:pPr>
      <w:r>
        <w:rPr>
          <w:rFonts w:ascii="Arial" w:hAnsi="Arial" w:cs="Arial" w:eastAsia="Malgun Gothic"/>
          <w:b/>
          <w:i w:val="0"/>
          <w:sz w:val="22"/>
        </w:rPr>
        <w:t>28. Jonas: Ich habe fast nichts getan. Nur zugehört und ein paar Begriffe erklärt.</w:t>
      </w:r>
    </w:p>
    <w:p>
      <w:pPr>
        <w:keepNext/>
        <w:ind w:left="340"/>
      </w:pPr>
      <w:r>
        <w:rPr>
          <w:rFonts w:ascii="Malgun Gothic" w:hAnsi="Malgun Gothic" w:cs="Malgun Gothic" w:eastAsia="Malgun Gothic"/>
          <w:b w:val="0"/>
          <w:i/>
          <w:color w:val="404040"/>
          <w:sz w:val="20"/>
        </w:rPr>
        <w:t>한 일이 거의 없어요. 그냥 듣고 몇 가지 용어를 설명했을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der Begriff, -e</w:t>
            </w:r>
            <w:r>
              <w:rPr>
                <w:rFonts w:ascii="Malgun Gothic" w:hAnsi="Malgun Gothic" w:cs="Malgun Gothic" w:eastAsia="Malgun Gothic"/>
                <w:b w:val="0"/>
                <w:i w:val="0"/>
                <w:sz w:val="20"/>
              </w:rPr>
              <w:t xml:space="preserve">  —  개념, 용어</w:t>
            </w:r>
          </w:p>
          <w:p>
            <w:pPr>
              <w:spacing w:after="40"/>
            </w:pPr>
            <w:r>
              <w:rPr>
                <w:rFonts w:ascii="Arial" w:hAnsi="Arial" w:cs="Arial" w:eastAsia="Malgun Gothic"/>
                <w:b/>
                <w:i w:val="0"/>
                <w:sz w:val="20"/>
              </w:rPr>
              <w:t>erklären</w:t>
            </w:r>
            <w:r>
              <w:rPr>
                <w:rFonts w:ascii="Malgun Gothic" w:hAnsi="Malgun Gothic" w:cs="Malgun Gothic" w:eastAsia="Malgun Gothic"/>
                <w:b w:val="0"/>
                <w:i w:val="0"/>
                <w:sz w:val="20"/>
              </w:rPr>
              <w:t xml:space="preserve">  —  설명하다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fast nichts getan은 현재완료입니다. Nur zugehört und ... erklärt는 주어와 조동사 habe가 생략된 병렬 구조로 앞 문장의 완료 형태를 이어 받습니다.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 nichts는 '거의 아무것도 아닌'이라는 겸손한 표현입니다. 듣는 일이 법률 지식 못지않게 큰 도움이라는 점을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getan은 현재완료(Perfekt)이고 생략된 부분도 같은 시제입니다.</w:t>
            </w:r>
          </w:p>
        </w:tc>
      </w:tr>
    </w:tbl>
    <w:p>
      <w:pPr>
        <w:spacing w:after="0"/>
      </w:pPr>
    </w:p>
    <w:p>
      <w:pPr>
        <w:keepNext/>
        <w:spacing w:before="160"/>
      </w:pPr>
      <w:r>
        <w:rPr>
          <w:rFonts w:ascii="Arial" w:hAnsi="Arial" w:cs="Arial" w:eastAsia="Malgun Gothic"/>
          <w:b/>
          <w:i w:val="0"/>
          <w:sz w:val="22"/>
        </w:rPr>
        <w:t>29. Elif: „Nur zugehört." Weißt du, wie selten das ist? Die meisten Menschen wurden schon lange nicht mehr richtig gehört.</w:t>
      </w:r>
    </w:p>
    <w:p>
      <w:pPr>
        <w:keepNext/>
        <w:ind w:left="340"/>
      </w:pPr>
      <w:r>
        <w:rPr>
          <w:rFonts w:ascii="Malgun Gothic" w:hAnsi="Malgun Gothic" w:cs="Malgun Gothic" w:eastAsia="Malgun Gothic"/>
          <w:b w:val="0"/>
          <w:i/>
          <w:color w:val="404040"/>
          <w:sz w:val="20"/>
        </w:rPr>
        <w:t>"그냥 들었을 뿐"이라니. 그게 얼마나 드문 일인지 알아? 대부분의 사람들은 오랫동안 제대로 들어 주는 사람을 못 만났어.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드문</w:t>
            </w:r>
          </w:p>
          <w:p>
            <w:pPr>
              <w:spacing w:after="40"/>
            </w:pPr>
            <w:r>
              <w:rPr>
                <w:rFonts w:ascii="Arial" w:hAnsi="Arial" w:cs="Arial" w:eastAsia="Malgun Gothic"/>
                <w:b/>
                <w:i w:val="0"/>
                <w:sz w:val="20"/>
              </w:rPr>
              <w:t>die meisten</w:t>
            </w:r>
            <w:r>
              <w:rPr>
                <w:rFonts w:ascii="Malgun Gothic" w:hAnsi="Malgun Gothic" w:cs="Malgun Gothic" w:eastAsia="Malgun Gothic"/>
                <w:b w:val="0"/>
                <w:i w:val="0"/>
                <w:sz w:val="20"/>
              </w:rPr>
              <w:t xml:space="preserve">  —  대부분의</w:t>
            </w:r>
          </w:p>
          <w:p>
            <w:pPr>
              <w:spacing w:after="40"/>
            </w:pPr>
            <w:r>
              <w:rPr>
                <w:rFonts w:ascii="Arial" w:hAnsi="Arial" w:cs="Arial" w:eastAsia="Malgun Gothic"/>
                <w:b/>
                <w:i w:val="0"/>
                <w:sz w:val="20"/>
              </w:rPr>
              <w:t>wurden ... gehört</w:t>
            </w:r>
            <w:r>
              <w:rPr>
                <w:rFonts w:ascii="Malgun Gothic" w:hAnsi="Malgun Gothic" w:cs="Malgun Gothic" w:eastAsia="Malgun Gothic"/>
                <w:b w:val="0"/>
                <w:i w:val="0"/>
                <w:sz w:val="20"/>
              </w:rPr>
              <w:t xml:space="preserve">  —  들어 주어졌다 (수동태 과거)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wie selten das ist?는 wissen 의문문 안에 wie 간접의문절이 들어가 있고 ist가 맨 끝에 옵니다. Die meisten Menschen wurden ... gehört는 werden 수동태의 과거(Präteritum Passiv)입니다.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lange nicht mehr는 '오래전부터 더는 ~않는'이라는 뜻입니다. 경청이 법률 조언만큼 가치 있는 일이라는 상담소의 철학을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wurden ... gehört는 과거 수동(Präteritum Passiv)으로 오래전부터 이어진 경험을 나타냅니다.</w:t>
            </w:r>
          </w:p>
        </w:tc>
      </w:tr>
    </w:tbl>
    <w:p>
      <w:pPr>
        <w:spacing w:after="0"/>
      </w:pPr>
    </w:p>
    <w:p>
      <w:pPr>
        <w:keepNext/>
        <w:spacing w:before="160"/>
      </w:pPr>
      <w:r>
        <w:rPr>
          <w:rFonts w:ascii="Arial" w:hAnsi="Arial" w:cs="Arial" w:eastAsia="Malgun Gothic"/>
          <w:b/>
          <w:i w:val="0"/>
          <w:sz w:val="22"/>
        </w:rPr>
        <w:t>30. Jonas: Dann bin ich hier wohl richtig. Wer ist der Nächste?</w:t>
      </w:r>
    </w:p>
    <w:p>
      <w:pPr>
        <w:keepNext/>
        <w:ind w:left="340"/>
      </w:pPr>
      <w:r>
        <w:rPr>
          <w:rFonts w:ascii="Malgun Gothic" w:hAnsi="Malgun Gothic" w:cs="Malgun Gothic" w:eastAsia="Malgun Gothic"/>
          <w:b w:val="0"/>
          <w:i/>
          <w:color w:val="404040"/>
          <w:sz w:val="20"/>
        </w:rPr>
        <w:t>그럼 제가 제대로 온 것 같네요. 다음 분은 누구죠?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wohl</w:t>
            </w:r>
            <w:r>
              <w:rPr>
                <w:rFonts w:ascii="Malgun Gothic" w:hAnsi="Malgun Gothic" w:cs="Malgun Gothic" w:eastAsia="Malgun Gothic"/>
                <w:b w:val="0"/>
                <w:i w:val="0"/>
                <w:sz w:val="20"/>
              </w:rPr>
              <w:t xml:space="preserve">  —  아마</w:t>
            </w:r>
          </w:p>
          <w:p>
            <w:pPr>
              <w:spacing w:after="40"/>
            </w:pPr>
            <w:r>
              <w:rPr>
                <w:rFonts w:ascii="Arial" w:hAnsi="Arial" w:cs="Arial" w:eastAsia="Malgun Gothic"/>
                <w:b/>
                <w:i w:val="0"/>
                <w:sz w:val="20"/>
              </w:rPr>
              <w:t>richtig</w:t>
            </w:r>
            <w:r>
              <w:rPr>
                <w:rFonts w:ascii="Malgun Gothic" w:hAnsi="Malgun Gothic" w:cs="Malgun Gothic" w:eastAsia="Malgun Gothic"/>
                <w:b w:val="0"/>
                <w:i w:val="0"/>
                <w:sz w:val="20"/>
              </w:rPr>
              <w:t xml:space="preserve">  —  맞는</w:t>
            </w:r>
          </w:p>
          <w:p>
            <w:pPr>
              <w:spacing w:after="40"/>
            </w:pPr>
            <w:r>
              <w:rPr>
                <w:rFonts w:ascii="Arial" w:hAnsi="Arial" w:cs="Arial" w:eastAsia="Malgun Gothic"/>
                <w:b/>
                <w:i w:val="0"/>
                <w:sz w:val="20"/>
              </w:rPr>
              <w:t>der Nächste</w:t>
            </w:r>
            <w:r>
              <w:rPr>
                <w:rFonts w:ascii="Malgun Gothic" w:hAnsi="Malgun Gothic" w:cs="Malgun Gothic" w:eastAsia="Malgun Gothic"/>
                <w:b w:val="0"/>
                <w:i w:val="0"/>
                <w:sz w:val="20"/>
              </w:rPr>
              <w:t xml:space="preserve">  —  다음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hier wohl richtig에서 wohl은 추측을 나타내는 불변화사입니다. Wer ist der Nächste?는 형용사의 명사적 용법으로 남성 1격 약변화 어미 -e가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 richtig sein은 '올바른 자리에 있다'는 뜻입니다. wohl로 확신보다 조심스러운 안도를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현재 상황을 말합니다.</w:t>
            </w:r>
          </w:p>
        </w:tc>
      </w:tr>
    </w:tbl>
    <w:p>
      <w:pPr>
        <w:spacing w:after="0"/>
      </w:pPr>
    </w:p>
    <w:p>
      <w:pPr>
        <w:keepNext/>
        <w:spacing w:before="160"/>
      </w:pPr>
      <w:r>
        <w:rPr>
          <w:rFonts w:ascii="Arial" w:hAnsi="Arial" w:cs="Arial" w:eastAsia="Malgun Gothic"/>
          <w:b/>
          <w:i w:val="0"/>
          <w:sz w:val="22"/>
        </w:rPr>
        <w:t>31. Herr Öztürk: Guten Morgen. Ich habe Schimmel im Schlafzimmer, und mein Vermieter tut so, als wäre das mein Problem.</w:t>
      </w:r>
    </w:p>
    <w:p>
      <w:pPr>
        <w:keepNext/>
        <w:ind w:left="340"/>
      </w:pPr>
      <w:r>
        <w:rPr>
          <w:rFonts w:ascii="Malgun Gothic" w:hAnsi="Malgun Gothic" w:cs="Malgun Gothic" w:eastAsia="Malgun Gothic"/>
          <w:b w:val="0"/>
          <w:i/>
          <w:color w:val="404040"/>
          <w:sz w:val="20"/>
        </w:rPr>
        <w:t>안녕하세요. 침실에 곰팡이가 폈는데 집주인은 마치 제 문제인 것처럼 굴어요.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Schimmel (단수)</w:t>
            </w:r>
            <w:r>
              <w:rPr>
                <w:rFonts w:ascii="Malgun Gothic" w:hAnsi="Malgun Gothic" w:cs="Malgun Gothic" w:eastAsia="Malgun Gothic"/>
                <w:b w:val="0"/>
                <w:i w:val="0"/>
                <w:sz w:val="20"/>
              </w:rPr>
              <w:t xml:space="preserve">  —  곰팡이</w:t>
            </w:r>
          </w:p>
          <w:p>
            <w:pPr>
              <w:spacing w:after="40"/>
            </w:pPr>
            <w:r>
              <w:rPr>
                <w:rFonts w:ascii="Arial" w:hAnsi="Arial" w:cs="Arial" w:eastAsia="Malgun Gothic"/>
                <w:b/>
                <w:i w:val="0"/>
                <w:sz w:val="20"/>
              </w:rPr>
              <w:t>das Schlafzimmer, -</w:t>
            </w:r>
            <w:r>
              <w:rPr>
                <w:rFonts w:ascii="Malgun Gothic" w:hAnsi="Malgun Gothic" w:cs="Malgun Gothic" w:eastAsia="Malgun Gothic"/>
                <w:b w:val="0"/>
                <w:i w:val="0"/>
                <w:sz w:val="20"/>
              </w:rPr>
              <w:t xml:space="preserve">  —  침실</w:t>
            </w:r>
          </w:p>
          <w:p>
            <w:pPr>
              <w:spacing w:after="40"/>
            </w:pPr>
            <w:r>
              <w:rPr>
                <w:rFonts w:ascii="Arial" w:hAnsi="Arial" w:cs="Arial" w:eastAsia="Malgun Gothic"/>
                <w:b/>
                <w:i w:val="0"/>
                <w:sz w:val="20"/>
              </w:rPr>
              <w:t>so tun, als ob/als</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so, als wäre das mein Problem에서 als wäre는 접속법 II의 비현실 비교입니다. 정동사 wäre가 als 바로 뒤에 오는 독특한 어순을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tun, als wäre ...는 '~인 척하다, ~인 듯 행동하다'를 뜻합니다. 곰팡이는 환기 부족 탓이라며 세입자에게 책임을 돌리는 집주인의 흔한 주장을 배경으로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tut는 현재형(Präsens)이고 wäre는 접속법 II(Konjunktiv II)로 사실이 아닌 척함을 나타냅니다.</w:t>
            </w:r>
          </w:p>
        </w:tc>
      </w:tr>
    </w:tbl>
    <w:p>
      <w:pPr>
        <w:spacing w:after="0"/>
      </w:pPr>
    </w:p>
    <w:p>
      <w:pPr>
        <w:keepNext/>
        <w:spacing w:before="160"/>
      </w:pPr>
      <w:r>
        <w:rPr>
          <w:rFonts w:ascii="Arial" w:hAnsi="Arial" w:cs="Arial" w:eastAsia="Malgun Gothic"/>
          <w:b/>
          <w:i w:val="0"/>
          <w:sz w:val="22"/>
        </w:rPr>
        <w:t>32. Jonas: Kennen Sie das Haus? Ist es ein Altbau, und seit wann besteht das Problem?</w:t>
      </w:r>
    </w:p>
    <w:p>
      <w:pPr>
        <w:keepNext/>
        <w:ind w:left="340"/>
      </w:pPr>
      <w:r>
        <w:rPr>
          <w:rFonts w:ascii="Malgun Gothic" w:hAnsi="Malgun Gothic" w:cs="Malgun Gothic" w:eastAsia="Malgun Gothic"/>
          <w:b w:val="0"/>
          <w:i/>
          <w:color w:val="404040"/>
          <w:sz w:val="20"/>
        </w:rPr>
        <w:t>그 건물은 어떤가요? 구축 건물인가요, 그리고 문제는 언제부터 있었죠?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Altbau, -ten</w:t>
            </w:r>
            <w:r>
              <w:rPr>
                <w:rFonts w:ascii="Malgun Gothic" w:hAnsi="Malgun Gothic" w:cs="Malgun Gothic" w:eastAsia="Malgun Gothic"/>
                <w:b w:val="0"/>
                <w:i w:val="0"/>
                <w:sz w:val="20"/>
              </w:rPr>
              <w:t xml:space="preserve">  —  구축 건물</w:t>
            </w:r>
          </w:p>
          <w:p>
            <w:pPr>
              <w:spacing w:after="40"/>
            </w:pPr>
            <w:r>
              <w:rPr>
                <w:rFonts w:ascii="Arial" w:hAnsi="Arial" w:cs="Arial" w:eastAsia="Malgun Gothic"/>
                <w:b/>
                <w:i w:val="0"/>
                <w:sz w:val="20"/>
              </w:rPr>
              <w:t>bestehen (bestand – bestanden)</w:t>
            </w:r>
            <w:r>
              <w:rPr>
                <w:rFonts w:ascii="Malgun Gothic" w:hAnsi="Malgun Gothic" w:cs="Malgun Gothic" w:eastAsia="Malgun Gothic"/>
                <w:b w:val="0"/>
                <w:i w:val="0"/>
                <w:sz w:val="20"/>
              </w:rPr>
              <w:t xml:space="preserve">  —  존재하다, 지속되다</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Sie das Haus?는 정중한 결정의문문이고 Ist es ein Altbau는 정동사가 문두에 옵니다. seit wann besteht das Problem은 의문사구가 먼저 오고 정동사 besteht가 두 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곰팡이 문제의 원인을 가리기 위해 건물의 연식과 시작 시점을 묻는 것은 상담의 기본 질문입니다. 건물 구조적 결함이면 집주인의 책임입니다.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현재형(Präsens)으로 현재 상태와 지속된 문제를 묻습니다.</w:t>
            </w:r>
          </w:p>
        </w:tc>
      </w:tr>
    </w:tbl>
    <w:p>
      <w:pPr>
        <w:spacing w:after="0"/>
      </w:pPr>
    </w:p>
    <w:p>
      <w:pPr>
        <w:keepNext/>
        <w:spacing w:before="160"/>
      </w:pPr>
      <w:r>
        <w:rPr>
          <w:rFonts w:ascii="Arial" w:hAnsi="Arial" w:cs="Arial" w:eastAsia="Malgun Gothic"/>
          <w:b/>
          <w:i w:val="0"/>
          <w:sz w:val="22"/>
        </w:rPr>
        <w:t>33. Herr Öztürk: Seit dem Winter. Ich habe Fotos gemacht und ihm eine Mail geschrieben, aber er antwortet nicht.</w:t>
      </w:r>
    </w:p>
    <w:p>
      <w:pPr>
        <w:keepNext/>
        <w:ind w:left="340"/>
      </w:pPr>
      <w:r>
        <w:rPr>
          <w:rFonts w:ascii="Malgun Gothic" w:hAnsi="Malgun Gothic" w:cs="Malgun Gothic" w:eastAsia="Malgun Gothic"/>
          <w:b w:val="0"/>
          <w:i/>
          <w:color w:val="404040"/>
          <w:sz w:val="20"/>
        </w:rPr>
        <w:t>겨울부터요. 사진을 찍고 메일도 보냈는데 답이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Foto, -s</w:t>
            </w:r>
            <w:r>
              <w:rPr>
                <w:rFonts w:ascii="Malgun Gothic" w:hAnsi="Malgun Gothic" w:cs="Malgun Gothic" w:eastAsia="Malgun Gothic"/>
                <w:b w:val="0"/>
                <w:i w:val="0"/>
                <w:sz w:val="20"/>
              </w:rPr>
              <w:t xml:space="preserve">  —  사진</w:t>
            </w:r>
          </w:p>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p>
            <w:pPr>
              <w:spacing w:after="40"/>
            </w:pPr>
            <w:r>
              <w:rPr>
                <w:rFonts w:ascii="Arial" w:hAnsi="Arial" w:cs="Arial" w:eastAsia="Malgun Gothic"/>
                <w:b/>
                <w:i w:val="0"/>
                <w:sz w:val="20"/>
              </w:rPr>
              <w:t>aber</w:t>
            </w:r>
            <w:r>
              <w:rPr>
                <w:rFonts w:ascii="Malgun Gothic" w:hAnsi="Malgun Gothic" w:cs="Malgun Gothic" w:eastAsia="Malgun Gothic"/>
                <w:b w:val="0"/>
                <w:i w:val="0"/>
                <w:sz w:val="20"/>
              </w:rPr>
              <w:t xml:space="preserve">  —  하지만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dem Winter는 seit + 3격입니다. ich habe Fotos gemacht und ihm eine Mail geschrieben에서 두 개의 현재완료가 und로 연결되고 ihm은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Fotos machen은 '사진을 찍다'를 뜻합니다. 사진과 메일은 법적 분쟁에서 중요한 증거가 되는 기본 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 ... geschrieben은 현재완료(Perfekt)이고 antwortet는 현재형(Präsens)입니다.</w:t>
            </w:r>
          </w:p>
        </w:tc>
      </w:tr>
    </w:tbl>
    <w:p>
      <w:pPr>
        <w:spacing w:after="0"/>
      </w:pPr>
    </w:p>
    <w:p>
      <w:pPr>
        <w:keepNext/>
        <w:spacing w:before="160"/>
      </w:pPr>
      <w:r>
        <w:rPr>
          <w:rFonts w:ascii="Arial" w:hAnsi="Arial" w:cs="Arial" w:eastAsia="Malgun Gothic"/>
          <w:b/>
          <w:i w:val="0"/>
          <w:sz w:val="22"/>
        </w:rPr>
        <w:t>34. Jonas: Das ist gut. Dokumentation ist die halbe Miete. Haben Sie das Datum der Mail notiert?</w:t>
      </w:r>
    </w:p>
    <w:p>
      <w:pPr>
        <w:keepNext/>
        <w:ind w:left="340"/>
      </w:pPr>
      <w:r>
        <w:rPr>
          <w:rFonts w:ascii="Malgun Gothic" w:hAnsi="Malgun Gothic" w:cs="Malgun Gothic" w:eastAsia="Malgun Gothic"/>
          <w:b w:val="0"/>
          <w:i/>
          <w:color w:val="404040"/>
          <w:sz w:val="20"/>
        </w:rPr>
        <w:t>잘하셨어요. 기록이 반은 먹고 들어가는 겁니다. 메일 날짜는 적어 두셨나요?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Dokumentation, -en</w:t>
            </w:r>
            <w:r>
              <w:rPr>
                <w:rFonts w:ascii="Malgun Gothic" w:hAnsi="Malgun Gothic" w:cs="Malgun Gothic" w:eastAsia="Malgun Gothic"/>
                <w:b w:val="0"/>
                <w:i w:val="0"/>
                <w:sz w:val="20"/>
              </w:rPr>
              <w:t xml:space="preserve">  —  기록, 문서화</w:t>
            </w:r>
          </w:p>
          <w:p>
            <w:pPr>
              <w:spacing w:after="40"/>
            </w:pPr>
            <w:r>
              <w:rPr>
                <w:rFonts w:ascii="Arial" w:hAnsi="Arial" w:cs="Arial" w:eastAsia="Malgun Gothic"/>
                <w:b/>
                <w:i w:val="0"/>
                <w:sz w:val="20"/>
              </w:rPr>
              <w:t>das Datum, Daten</w:t>
            </w:r>
            <w:r>
              <w:rPr>
                <w:rFonts w:ascii="Malgun Gothic" w:hAnsi="Malgun Gothic" w:cs="Malgun Gothic" w:eastAsia="Malgun Gothic"/>
                <w:b w:val="0"/>
                <w:i w:val="0"/>
                <w:sz w:val="20"/>
              </w:rPr>
              <w:t xml:space="preserve">  —  날짜</w:t>
            </w:r>
          </w:p>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Dokumentation ist die halbe Miete는 관용적 비유입니다. Haben Sie das Datum der Mail notiert?는 현재완료 의문문으로 notiert가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halbe Miete는 직역하면 '월세의 절반'이지만 관용적으로 '일의 반을 해낸 것, 중요한 기반'이라는 뜻입니다. 임대차 분야에서 우연히 맞아떨어지는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Haben Sie ... notiert는 현재완료(Perfekt)로 이미 한 일을 확인합니다.</w:t>
            </w:r>
          </w:p>
        </w:tc>
      </w:tr>
    </w:tbl>
    <w:p>
      <w:pPr>
        <w:spacing w:after="0"/>
      </w:pPr>
    </w:p>
    <w:p>
      <w:pPr>
        <w:keepNext/>
        <w:spacing w:before="160"/>
      </w:pPr>
      <w:r>
        <w:rPr>
          <w:rFonts w:ascii="Arial" w:hAnsi="Arial" w:cs="Arial" w:eastAsia="Malgun Gothic"/>
          <w:b/>
          <w:i w:val="0"/>
          <w:sz w:val="22"/>
        </w:rPr>
        <w:t>35. Herr Öztürk: Natürlich. Ich bin Buchhalter. Ordnung ist mein Leben.</w:t>
      </w:r>
    </w:p>
    <w:p>
      <w:pPr>
        <w:keepNext/>
        <w:ind w:left="340"/>
      </w:pPr>
      <w:r>
        <w:rPr>
          <w:rFonts w:ascii="Malgun Gothic" w:hAnsi="Malgun Gothic" w:cs="Malgun Gothic" w:eastAsia="Malgun Gothic"/>
          <w:b w:val="0"/>
          <w:i/>
          <w:color w:val="404040"/>
          <w:sz w:val="20"/>
        </w:rPr>
        <w:t>물론이죠. 저는 회계사예요. 정리가 제 삶이죠.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Buchhalter, -</w:t>
            </w:r>
            <w:r>
              <w:rPr>
                <w:rFonts w:ascii="Malgun Gothic" w:hAnsi="Malgun Gothic" w:cs="Malgun Gothic" w:eastAsia="Malgun Gothic"/>
                <w:b w:val="0"/>
                <w:i w:val="0"/>
                <w:sz w:val="20"/>
              </w:rPr>
              <w:t xml:space="preserve">  —  회계 담당자</w:t>
            </w:r>
          </w:p>
          <w:p>
            <w:pPr>
              <w:spacing w:after="40"/>
            </w:pPr>
            <w:r>
              <w:rPr>
                <w:rFonts w:ascii="Arial" w:hAnsi="Arial" w:cs="Arial" w:eastAsia="Malgun Gothic"/>
                <w:b/>
                <w:i w:val="0"/>
                <w:sz w:val="20"/>
              </w:rPr>
              <w:t>die Ordnung (단수)</w:t>
            </w:r>
            <w:r>
              <w:rPr>
                <w:rFonts w:ascii="Malgun Gothic" w:hAnsi="Malgun Gothic" w:cs="Malgun Gothic" w:eastAsia="Malgun Gothic"/>
                <w:b w:val="0"/>
                <w:i w:val="0"/>
                <w:sz w:val="20"/>
              </w:rPr>
              <w:t xml:space="preserve">  —  정리, 질서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Buchhalter에서 직업명 앞에는 관사를 쓰지 않습니다. Ordnung ist mein Leben은 주어와 서술 명사가 모두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직업에 따른 성격을 유머러스하게 드러내는 대사입니다. 증거를 꼼꼼히 모아 두는 사람이라는 점이 사건 해결에 큰 도움이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직업과 신조를 나타냅니다.</w:t>
            </w:r>
          </w:p>
        </w:tc>
      </w:tr>
    </w:tbl>
    <w:p>
      <w:pPr>
        <w:spacing w:after="0"/>
      </w:pPr>
    </w:p>
    <w:p>
      <w:pPr>
        <w:keepNext/>
        <w:spacing w:before="160"/>
      </w:pPr>
      <w:r>
        <w:rPr>
          <w:rFonts w:ascii="Arial" w:hAnsi="Arial" w:cs="Arial" w:eastAsia="Malgun Gothic"/>
          <w:b/>
          <w:i w:val="0"/>
          <w:sz w:val="22"/>
        </w:rPr>
        <w:t>36. Jonas: Dann sind Sie der ideale Mandant. Wir schreiben eine Mängelanzeige und kündigen eine Mietminderung an.</w:t>
      </w:r>
    </w:p>
    <w:p>
      <w:pPr>
        <w:keepNext/>
        <w:ind w:left="340"/>
      </w:pPr>
      <w:r>
        <w:rPr>
          <w:rFonts w:ascii="Malgun Gothic" w:hAnsi="Malgun Gothic" w:cs="Malgun Gothic" w:eastAsia="Malgun Gothic"/>
          <w:b w:val="0"/>
          <w:i/>
          <w:color w:val="404040"/>
          <w:sz w:val="20"/>
        </w:rPr>
        <w:t>그럼 이상적인 의뢰인이시네요. 하자 통지서를 쓰고 월세 감액을 예고하죠.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Mängelanzeige, -n</w:t>
            </w:r>
            <w:r>
              <w:rPr>
                <w:rFonts w:ascii="Malgun Gothic" w:hAnsi="Malgun Gothic" w:cs="Malgun Gothic" w:eastAsia="Malgun Gothic"/>
                <w:b w:val="0"/>
                <w:i w:val="0"/>
                <w:sz w:val="20"/>
              </w:rPr>
              <w:t xml:space="preserve">  —  하자 통지</w:t>
            </w:r>
          </w:p>
          <w:p>
            <w:pPr>
              <w:spacing w:after="40"/>
            </w:pPr>
            <w:r>
              <w:rPr>
                <w:rFonts w:ascii="Arial" w:hAnsi="Arial" w:cs="Arial" w:eastAsia="Malgun Gothic"/>
                <w:b/>
                <w:i w:val="0"/>
                <w:sz w:val="20"/>
              </w:rPr>
              <w:t>die Mietminderung, -en</w:t>
            </w:r>
            <w:r>
              <w:rPr>
                <w:rFonts w:ascii="Malgun Gothic" w:hAnsi="Malgun Gothic" w:cs="Malgun Gothic" w:eastAsia="Malgun Gothic"/>
                <w:b w:val="0"/>
                <w:i w:val="0"/>
                <w:sz w:val="20"/>
              </w:rPr>
              <w:t xml:space="preserve">  —  월세 감액</w:t>
            </w:r>
          </w:p>
          <w:p>
            <w:pPr>
              <w:spacing w:after="40"/>
            </w:pPr>
            <w:r>
              <w:rPr>
                <w:rFonts w:ascii="Arial" w:hAnsi="Arial" w:cs="Arial" w:eastAsia="Malgun Gothic"/>
                <w:b/>
                <w:i w:val="0"/>
                <w:sz w:val="20"/>
              </w:rPr>
              <w:t>ankündigen</w:t>
            </w:r>
            <w:r>
              <w:rPr>
                <w:rFonts w:ascii="Malgun Gothic" w:hAnsi="Malgun Gothic" w:cs="Malgun Gothic" w:eastAsia="Malgun Gothic"/>
                <w:b w:val="0"/>
                <w:i w:val="0"/>
                <w:sz w:val="20"/>
              </w:rPr>
              <w:t xml:space="preserve">  —  예고하다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schreiben ... und kündigen ... an에서 분리동사 ankündigen의 an은 둘째 동사 끝으로 갑니다. 두 동사가 und로 연결되어 같은 주어 wir를 공유합니다.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Mängelanzeige는 세입자가 집주인에게 건물 하자를 알리는 공식 통지이고, 이를 받은 뒤에도 고치지 않으면 임대료를 깎을 수 있는 근거가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schreiben, kündigen ... an은 현재형(Präsens)으로 앞으로 할 일을 현재형으로 표현합니다.</w:t>
            </w:r>
          </w:p>
        </w:tc>
      </w:tr>
    </w:tbl>
    <w:p>
      <w:pPr>
        <w:spacing w:after="0"/>
      </w:pPr>
    </w:p>
    <w:p>
      <w:pPr>
        <w:keepNext/>
        <w:spacing w:before="160"/>
      </w:pPr>
      <w:r>
        <w:rPr>
          <w:rFonts w:ascii="Arial" w:hAnsi="Arial" w:cs="Arial" w:eastAsia="Malgun Gothic"/>
          <w:b/>
          <w:i w:val="0"/>
          <w:sz w:val="22"/>
        </w:rPr>
        <w:t>37. Herr Öztürk: Eine Mietminderung? Dann ist er vielleicht endlich motiviert zu reagieren.</w:t>
      </w:r>
    </w:p>
    <w:p>
      <w:pPr>
        <w:keepNext/>
        <w:ind w:left="340"/>
      </w:pPr>
      <w:r>
        <w:rPr>
          <w:rFonts w:ascii="Malgun Gothic" w:hAnsi="Malgun Gothic" w:cs="Malgun Gothic" w:eastAsia="Malgun Gothic"/>
          <w:b w:val="0"/>
          <w:i/>
          <w:color w:val="404040"/>
          <w:sz w:val="20"/>
        </w:rPr>
        <w:t>월세 감액이요? 그러면 집주인도 드디어 반응할 마음이 생기겠네요.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motiviert</w:t>
            </w:r>
            <w:r>
              <w:rPr>
                <w:rFonts w:ascii="Malgun Gothic" w:hAnsi="Malgun Gothic" w:cs="Malgun Gothic" w:eastAsia="Malgun Gothic"/>
                <w:b w:val="0"/>
                <w:i w:val="0"/>
                <w:sz w:val="20"/>
              </w:rPr>
              <w:t xml:space="preserve">  —  동기가 부여된</w:t>
            </w:r>
          </w:p>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endlich</w:t>
            </w:r>
            <w:r>
              <w:rPr>
                <w:rFonts w:ascii="Malgun Gothic" w:hAnsi="Malgun Gothic" w:cs="Malgun Gothic" w:eastAsia="Malgun Gothic"/>
                <w:b w:val="0"/>
                <w:i w:val="0"/>
                <w:sz w:val="20"/>
              </w:rPr>
              <w:t xml:space="preserve">  —  드디어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er vielleicht endlich motiviert zu reagieren에서 motiviert 뒤의 zu reagieren은 zu부정사구입니다. vielleicht와 endlich는 추측과 기대를 나타내는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Dann으로 앞 조치의 결과를 이끌어 냅니다. 경제적 압박이 가장 빠른 설득 방법임을 은근히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앞으로 일어날 가능성을 현재형으로 나타냅니다.</w:t>
            </w:r>
          </w:p>
        </w:tc>
      </w:tr>
    </w:tbl>
    <w:p>
      <w:pPr>
        <w:spacing w:after="0"/>
      </w:pPr>
    </w:p>
    <w:p>
      <w:pPr>
        <w:keepNext/>
        <w:spacing w:before="160"/>
      </w:pPr>
      <w:r>
        <w:rPr>
          <w:rFonts w:ascii="Arial" w:hAnsi="Arial" w:cs="Arial" w:eastAsia="Malgun Gothic"/>
          <w:b/>
          <w:i w:val="0"/>
          <w:sz w:val="22"/>
        </w:rPr>
        <w:t>38. Jonas: Genau. Und wenn nicht, dann wissen wir, wo die nächste Stufe beginnt.</w:t>
      </w:r>
    </w:p>
    <w:p>
      <w:pPr>
        <w:keepNext/>
        <w:ind w:left="340"/>
      </w:pPr>
      <w:r>
        <w:rPr>
          <w:rFonts w:ascii="Malgun Gothic" w:hAnsi="Malgun Gothic" w:cs="Malgun Gothic" w:eastAsia="Malgun Gothic"/>
          <w:b w:val="0"/>
          <w:i/>
          <w:color w:val="404040"/>
          <w:sz w:val="20"/>
        </w:rPr>
        <w:t>맞아요. 그래도 안 되면 다음 단계가 어디서부터인지 우리는 알고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단계</w:t>
            </w:r>
          </w:p>
          <w:p>
            <w:pPr>
              <w:spacing w:after="40"/>
            </w:pPr>
            <w:r>
              <w:rPr>
                <w:rFonts w:ascii="Arial" w:hAnsi="Arial" w:cs="Arial" w:eastAsia="Malgun Gothic"/>
                <w:b/>
                <w:i w:val="0"/>
                <w:sz w:val="20"/>
              </w:rPr>
              <w:t>beginnen (begann – begonnen)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nicht, dann wissen wir, wo ...에서 wenn nicht는 앞 조건의 부정을 간단히 줄인 말이며 dann이 주절을 이끕니다. wo die nächste Stufe beginnt는 간접의문절로 beginnt가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nicht, dann ...은 '그렇지 않으면'이라는 간결한 조건 표현입니다. 법적 절차에는 단계가 있다는 점을 알려 상대에게 확신을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wissen과 beginnt는 현재형(Präsens)으로 현재의 지식과 일반적인 절차를 나타냅니다.</w:t>
            </w:r>
          </w:p>
        </w:tc>
      </w:tr>
    </w:tbl>
    <w:p>
      <w:pPr>
        <w:spacing w:after="0"/>
      </w:pPr>
    </w:p>
    <w:p>
      <w:pPr>
        <w:keepNext/>
        <w:spacing w:before="160"/>
      </w:pPr>
      <w:r>
        <w:rPr>
          <w:rFonts w:ascii="Arial" w:hAnsi="Arial" w:cs="Arial" w:eastAsia="Malgun Gothic"/>
          <w:b/>
          <w:i w:val="0"/>
          <w:sz w:val="22"/>
        </w:rPr>
        <w:t>39. Elif: Pause! Wir haben drei Stunden durchgearbeitet. Komm, ich gebe dir ein Stück Kuchen aus.</w:t>
      </w:r>
    </w:p>
    <w:p>
      <w:pPr>
        <w:keepNext/>
        <w:ind w:left="340"/>
      </w:pPr>
      <w:r>
        <w:rPr>
          <w:rFonts w:ascii="Malgun Gothic" w:hAnsi="Malgun Gothic" w:cs="Malgun Gothic" w:eastAsia="Malgun Gothic"/>
          <w:b w:val="0"/>
          <w:i/>
          <w:color w:val="404040"/>
          <w:sz w:val="20"/>
        </w:rPr>
        <w:t>쉬자! 세 시간 동안 쉬지 않고 일했어. 케이크 한 조각 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Pause, -n</w:t>
            </w:r>
            <w:r>
              <w:rPr>
                <w:rFonts w:ascii="Malgun Gothic" w:hAnsi="Malgun Gothic" w:cs="Malgun Gothic" w:eastAsia="Malgun Gothic"/>
                <w:b w:val="0"/>
                <w:i w:val="0"/>
                <w:sz w:val="20"/>
              </w:rPr>
              <w:t xml:space="preserve">  —  휴식</w:t>
            </w:r>
          </w:p>
          <w:p>
            <w:pPr>
              <w:spacing w:after="40"/>
            </w:pPr>
            <w:r>
              <w:rPr>
                <w:rFonts w:ascii="Arial" w:hAnsi="Arial" w:cs="Arial" w:eastAsia="Malgun Gothic"/>
                <w:b/>
                <w:i w:val="0"/>
                <w:sz w:val="20"/>
              </w:rPr>
              <w:t>durcharbeiten</w:t>
            </w:r>
            <w:r>
              <w:rPr>
                <w:rFonts w:ascii="Malgun Gothic" w:hAnsi="Malgun Gothic" w:cs="Malgun Gothic" w:eastAsia="Malgun Gothic"/>
                <w:b w:val="0"/>
                <w:i w:val="0"/>
                <w:sz w:val="20"/>
              </w:rPr>
              <w:t xml:space="preserve">  —  쉬지 않고 일하다</w:t>
            </w:r>
          </w:p>
          <w:p>
            <w:pPr>
              <w:spacing w:after="40"/>
            </w:pPr>
            <w:r>
              <w:rPr>
                <w:rFonts w:ascii="Arial" w:hAnsi="Arial" w:cs="Arial" w:eastAsia="Malgun Gothic"/>
                <w:b/>
                <w:i w:val="0"/>
                <w:sz w:val="20"/>
              </w:rPr>
              <w:t>ausgeben (gab aus – ausgegeben)</w:t>
            </w:r>
            <w:r>
              <w:rPr>
                <w:rFonts w:ascii="Malgun Gothic" w:hAnsi="Malgun Gothic" w:cs="Malgun Gothic" w:eastAsia="Malgun Gothic"/>
                <w:b w:val="0"/>
                <w:i w:val="0"/>
                <w:sz w:val="20"/>
              </w:rPr>
              <w:t xml:space="preserve">  —  (돈을 내고) 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drei Stunden durchgearbeitet는 현재완료이며 drei Stunden은 시간의 길이를 나타내는 4격입니다. ich gebe dir ein Stück Kuchen aus에서 분리동사 ausgeben의 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ausgeben은 '~에게 ~을 사 주다, 한턱내다'입니다. 휴식 시간에도 서로를 챙기는 공동체적 분위기를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durchgearbeitet는 현재완료(Perfekt)로 지금까지 계속된 일을, gebe ... aus는 현재형으로 곧 할 행동을 나타냅니다.</w:t>
            </w:r>
          </w:p>
        </w:tc>
      </w:tr>
    </w:tbl>
    <w:p>
      <w:pPr>
        <w:spacing w:after="0"/>
      </w:pPr>
    </w:p>
    <w:p>
      <w:pPr>
        <w:keepNext/>
        <w:spacing w:before="160"/>
      </w:pPr>
      <w:r>
        <w:rPr>
          <w:rFonts w:ascii="Arial" w:hAnsi="Arial" w:cs="Arial" w:eastAsia="Malgun Gothic"/>
          <w:b/>
          <w:i w:val="0"/>
          <w:sz w:val="22"/>
        </w:rPr>
        <w:t>40. Jonas: Drei Stunden? Mir kam es vor wie dreißig Minuten.</w:t>
      </w:r>
    </w:p>
    <w:p>
      <w:pPr>
        <w:keepNext/>
        <w:ind w:left="340"/>
      </w:pPr>
      <w:r>
        <w:rPr>
          <w:rFonts w:ascii="Malgun Gothic" w:hAnsi="Malgun Gothic" w:cs="Malgun Gothic" w:eastAsia="Malgun Gothic"/>
          <w:b w:val="0"/>
          <w:i/>
          <w:color w:val="404040"/>
          <w:sz w:val="20"/>
        </w:rPr>
        <w:t>세 시간이요? 저한테는 삼십 분처럼 느껴졌는데요.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vorkommen</w:t>
            </w:r>
            <w:r>
              <w:rPr>
                <w:rFonts w:ascii="Malgun Gothic" w:hAnsi="Malgun Gothic" w:cs="Malgun Gothic" w:eastAsia="Malgun Gothic"/>
                <w:b w:val="0"/>
                <w:i w:val="0"/>
                <w:sz w:val="20"/>
              </w:rPr>
              <w:t xml:space="preserve">  —  ~처럼 느껴지다</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~처럼</w:t>
            </w:r>
          </w:p>
          <w:p>
            <w:pPr>
              <w:spacing w:after="40"/>
            </w:pPr>
            <w:r>
              <w:rPr>
                <w:rFonts w:ascii="Arial" w:hAnsi="Arial" w:cs="Arial" w:eastAsia="Malgun Gothic"/>
                <w:b/>
                <w:i w:val="0"/>
                <w:sz w:val="20"/>
              </w:rPr>
              <w:t>die Minute, -n</w:t>
            </w:r>
            <w:r>
              <w:rPr>
                <w:rFonts w:ascii="Malgun Gothic" w:hAnsi="Malgun Gothic" w:cs="Malgun Gothic" w:eastAsia="Malgun Gothic"/>
                <w:b w:val="0"/>
                <w:i w:val="0"/>
                <w:sz w:val="20"/>
              </w:rPr>
              <w:t xml:space="preserve">  —  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kam es vor wie dreißig Minuten에서 vorkommen의 vor는 문장 끝이 아닌 중간 위치(wie 앞)에 놓입니다. 이는 kam ... vor 사이에 다른 성분이 있기 때문입니다.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vorkommen wie ...는 '~에게 ~처럼 느껴진다'는 표현입니다. 몰입한 시간은 빨리 흐른다는 느낌을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 ... vor는 과거형(Präteritum)으로 지나간 세 시간 동안의 감각을 서술합니다.</w:t>
            </w:r>
          </w:p>
        </w:tc>
      </w:tr>
    </w:tbl>
    <w:p>
      <w:pPr>
        <w:spacing w:after="0"/>
      </w:pPr>
    </w:p>
    <w:p>
      <w:pPr>
        <w:keepNext/>
        <w:spacing w:before="160"/>
      </w:pPr>
      <w:r>
        <w:rPr>
          <w:rFonts w:ascii="Arial" w:hAnsi="Arial" w:cs="Arial" w:eastAsia="Malgun Gothic"/>
          <w:b/>
          <w:i w:val="0"/>
          <w:sz w:val="22"/>
        </w:rPr>
        <w:t>41. Elif: Das ist das Zeichen, dass du etwas findest, das dich trägt. Glaub mir, ich kenne das.</w:t>
      </w:r>
    </w:p>
    <w:p>
      <w:pPr>
        <w:keepNext/>
        <w:ind w:left="340"/>
      </w:pPr>
      <w:r>
        <w:rPr>
          <w:rFonts w:ascii="Malgun Gothic" w:hAnsi="Malgun Gothic" w:cs="Malgun Gothic" w:eastAsia="Malgun Gothic"/>
          <w:b w:val="0"/>
          <w:i/>
          <w:color w:val="404040"/>
          <w:sz w:val="20"/>
        </w:rPr>
        <w:t>네가 너를 지탱해 줄 뭔가를 찾았다는 신호야. 믿어, 나도 겪어 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 (trug – getragen)</w:t>
            </w:r>
            <w:r>
              <w:rPr>
                <w:rFonts w:ascii="Malgun Gothic" w:hAnsi="Malgun Gothic" w:cs="Malgun Gothic" w:eastAsia="Malgun Gothic"/>
                <w:b w:val="0"/>
                <w:i w:val="0"/>
                <w:sz w:val="20"/>
              </w:rPr>
              <w:t xml:space="preserve">  —  지탱하다, 짊어지다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p>
            <w:pPr>
              <w:spacing w:after="40"/>
            </w:pPr>
            <w:r>
              <w:rPr>
                <w:rFonts w:ascii="Arial" w:hAnsi="Arial" w:cs="Arial" w:eastAsia="Malgun Gothic"/>
                <w:b/>
                <w:i w:val="0"/>
                <w:sz w:val="20"/>
              </w:rPr>
              <w:t>glauben + 3격</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das Zeichen, dass du etwas findest, das dich trägt에서 dass절 안에 관계절 das dich trägt가 중첩되어 정동사 trägt가 맨 끝에 놓입니다. Glaub mir는 du 명령형이며 glauben은 사람에게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finden, das dich trägt는 '너를 떠받쳐 주는 무언가'로 일의 의미와 지속력을 말합니다. Glaub mir은 진심으로 말한다는 표시입니다.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findest, trägt, kenne는 현재형(Präsens)으로 일반적인 경험과 현재 판단을 나타냅니다.</w:t>
            </w:r>
          </w:p>
        </w:tc>
      </w:tr>
    </w:tbl>
    <w:p>
      <w:pPr>
        <w:spacing w:after="0"/>
      </w:pPr>
    </w:p>
    <w:p>
      <w:pPr>
        <w:keepNext/>
        <w:spacing w:before="160"/>
      </w:pPr>
      <w:r>
        <w:rPr>
          <w:rFonts w:ascii="Arial" w:hAnsi="Arial" w:cs="Arial" w:eastAsia="Malgun Gothic"/>
          <w:b/>
          <w:i w:val="0"/>
          <w:sz w:val="22"/>
        </w:rPr>
        <w:t>42. Jonas: Nach der Pause kommt ein Mann, der seit Monaten keine Nebenkostenabrechnung bekommen hat. Ich freue mich fast darauf.</w:t>
      </w:r>
    </w:p>
    <w:p>
      <w:pPr>
        <w:keepNext/>
        <w:ind w:left="340"/>
      </w:pPr>
      <w:r>
        <w:rPr>
          <w:rFonts w:ascii="Malgun Gothic" w:hAnsi="Malgun Gothic" w:cs="Malgun Gothic" w:eastAsia="Malgun Gothic"/>
          <w:b w:val="0"/>
          <w:i/>
          <w:color w:val="404040"/>
          <w:sz w:val="20"/>
        </w:rPr>
        <w:t>쉬고 나면 몇 달째 관리비 정산서를 받지 못한 남자가 온다. 거의 기대될 정도다.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Nebenkostenabrechnung, -en</w:t>
            </w:r>
            <w:r>
              <w:rPr>
                <w:rFonts w:ascii="Malgun Gothic" w:hAnsi="Malgun Gothic" w:cs="Malgun Gothic" w:eastAsia="Malgun Gothic"/>
                <w:b w:val="0"/>
                <w:i w:val="0"/>
                <w:sz w:val="20"/>
              </w:rPr>
              <w:t xml:space="preserve">  —  관리비 정산서</w:t>
            </w:r>
          </w:p>
          <w:p>
            <w:pPr>
              <w:spacing w:after="40"/>
            </w:pPr>
            <w:r>
              <w:rPr>
                <w:rFonts w:ascii="Arial" w:hAnsi="Arial" w:cs="Arial" w:eastAsia="Malgun Gothic"/>
                <w:b/>
                <w:i w:val="0"/>
                <w:sz w:val="20"/>
              </w:rPr>
              <w:t>sich freuen auf + 4격</w:t>
            </w:r>
            <w:r>
              <w:rPr>
                <w:rFonts w:ascii="Malgun Gothic" w:hAnsi="Malgun Gothic" w:cs="Malgun Gothic" w:eastAsia="Malgun Gothic"/>
                <w:b w:val="0"/>
                <w:i w:val="0"/>
                <w:sz w:val="20"/>
              </w:rPr>
              <w:t xml:space="preserve">  —  ~을 기대하다</w:t>
            </w:r>
          </w:p>
          <w:p>
            <w:pPr>
              <w:spacing w:after="40"/>
            </w:pPr>
            <w:r>
              <w:rPr>
                <w:rFonts w:ascii="Arial" w:hAnsi="Arial" w:cs="Arial" w:eastAsia="Malgun Gothic"/>
                <w:b/>
                <w:i w:val="0"/>
                <w:sz w:val="20"/>
              </w:rPr>
              <w:t>fast</w:t>
            </w:r>
            <w:r>
              <w:rPr>
                <w:rFonts w:ascii="Malgun Gothic" w:hAnsi="Malgun Gothic" w:cs="Malgun Gothic" w:eastAsia="Malgun Gothic"/>
                <w:b w:val="0"/>
                <w:i w:val="0"/>
                <w:sz w:val="20"/>
              </w:rPr>
              <w:t xml:space="preserve">  —  거의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der Pause kommt ein Mann에서 Nach der Pause가 문두에 와 도치됩니다. der seit Monaten ... bekommen hat은 관계절로 현재완료의 hat이 끝에 옵니다. darauf는 sich freuen auf의 대용부사입니다.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Nebenkostenabrechnung은 독일 임대차에서 관리비를 해마다 정산하는 문서로 분쟁이 잦습니다. 법률 문제를 '기대'한다는 말에서 일에 대한 태도 변화가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kommt와 freue는 현재형(Präsens)이고 bekommen hat은 현재완료(Perfekt)로 지금까지 이어진 상황을 말합니다.</w:t>
            </w:r>
          </w:p>
        </w:tc>
      </w:tr>
    </w:tbl>
    <w:p>
      <w:pPr>
        <w:spacing w:after="0"/>
      </w:pPr>
    </w:p>
    <w:p>
      <w:pPr>
        <w:keepNext/>
        <w:spacing w:before="160"/>
      </w:pPr>
      <w:r>
        <w:rPr>
          <w:rFonts w:ascii="Arial" w:hAnsi="Arial" w:cs="Arial" w:eastAsia="Malgun Gothic"/>
          <w:b/>
          <w:i w:val="0"/>
          <w:sz w:val="22"/>
        </w:rPr>
        <w:t>43. Herr Bauer: Na, der Neue? Ich bin Herbert Bauer, seit zwölf Jahren hier. Früher Richter am Amtsgericht, jetzt Rentner mit Hobby.</w:t>
      </w:r>
    </w:p>
    <w:p>
      <w:pPr>
        <w:keepNext/>
        <w:ind w:left="340"/>
      </w:pPr>
      <w:r>
        <w:rPr>
          <w:rFonts w:ascii="Malgun Gothic" w:hAnsi="Malgun Gothic" w:cs="Malgun Gothic" w:eastAsia="Malgun Gothic"/>
          <w:b w:val="0"/>
          <w:i/>
          <w:color w:val="404040"/>
          <w:sz w:val="20"/>
        </w:rPr>
        <w:t>새로 온 분이죠? 저는 헤르베르트 바우어, 여기서 십이 년째 일하고 있어요. 예전엔 지방법원 판사였고 지금은 취미가 있는 연금 생활자입니다.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Richter, -</w:t>
            </w:r>
            <w:r>
              <w:rPr>
                <w:rFonts w:ascii="Malgun Gothic" w:hAnsi="Malgun Gothic" w:cs="Malgun Gothic" w:eastAsia="Malgun Gothic"/>
                <w:b w:val="0"/>
                <w:i w:val="0"/>
                <w:sz w:val="20"/>
              </w:rPr>
              <w:t xml:space="preserve">  —  판사</w:t>
            </w:r>
          </w:p>
          <w:p>
            <w:pPr>
              <w:spacing w:after="40"/>
            </w:pPr>
            <w:r>
              <w:rPr>
                <w:rFonts w:ascii="Arial" w:hAnsi="Arial" w:cs="Arial" w:eastAsia="Malgun Gothic"/>
                <w:b/>
                <w:i w:val="0"/>
                <w:sz w:val="20"/>
              </w:rPr>
              <w:t>das Amtsgericht, -e</w:t>
            </w:r>
            <w:r>
              <w:rPr>
                <w:rFonts w:ascii="Malgun Gothic" w:hAnsi="Malgun Gothic" w:cs="Malgun Gothic" w:eastAsia="Malgun Gothic"/>
                <w:b w:val="0"/>
                <w:i w:val="0"/>
                <w:sz w:val="20"/>
              </w:rPr>
              <w:t xml:space="preserve">  —  지방법원(1심)</w:t>
            </w:r>
          </w:p>
          <w:p>
            <w:pPr>
              <w:spacing w:after="40"/>
            </w:pPr>
            <w:r>
              <w:rPr>
                <w:rFonts w:ascii="Arial" w:hAnsi="Arial" w:cs="Arial" w:eastAsia="Malgun Gothic"/>
                <w:b/>
                <w:i w:val="0"/>
                <w:sz w:val="20"/>
              </w:rPr>
              <w:t>der Rentner, -</w:t>
            </w:r>
            <w:r>
              <w:rPr>
                <w:rFonts w:ascii="Malgun Gothic" w:hAnsi="Malgun Gothic" w:cs="Malgun Gothic" w:eastAsia="Malgun Gothic"/>
                <w:b w:val="0"/>
                <w:i w:val="0"/>
                <w:sz w:val="20"/>
              </w:rPr>
              <w:t xml:space="preserve">  —  연금 생활자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Herbert Bauer, seit zwölf Jahren hier에서 seit zwölf Jahren은 seit + 3격 복수로 지속 기간을 나타내며 동사가 없는 보충 구절입니다. Früher Richter ..., jetzt Rentner ...는 대조를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Rentner mit Hobby는 은퇴 후 자원봉사를 취미처럼 즐긴다는 자조적인 농담입니다. Amtsgericht는 독일 하급 법원으로 임대차 분쟁이 주로 다뤄지는 곳입니다.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현재형(Präsens)이고 seit와 함께 쓰인 현재형은 지금까지 이어진 기간을 나타냅니다. 뒤의 생략문들은 시제 표지가 없습니다.</w:t>
            </w:r>
          </w:p>
        </w:tc>
      </w:tr>
    </w:tbl>
    <w:p>
      <w:pPr>
        <w:spacing w:after="0"/>
      </w:pPr>
    </w:p>
    <w:p>
      <w:pPr>
        <w:keepNext/>
        <w:spacing w:before="160"/>
      </w:pPr>
      <w:r>
        <w:rPr>
          <w:rFonts w:ascii="Arial" w:hAnsi="Arial" w:cs="Arial" w:eastAsia="Malgun Gothic"/>
          <w:b/>
          <w:i w:val="0"/>
          <w:sz w:val="22"/>
        </w:rPr>
        <w:t>44. Jonas: Freut mich, Herr Bauer. Jonas Keller. Ich war bis vor Kurzem Anwalt, jetzt bin ich vor allem Zuhörer.</w:t>
      </w:r>
    </w:p>
    <w:p>
      <w:pPr>
        <w:keepNext/>
        <w:ind w:left="340"/>
      </w:pPr>
      <w:r>
        <w:rPr>
          <w:rFonts w:ascii="Malgun Gothic" w:hAnsi="Malgun Gothic" w:cs="Malgun Gothic" w:eastAsia="Malgun Gothic"/>
          <w:b w:val="0"/>
          <w:i/>
          <w:color w:val="404040"/>
          <w:sz w:val="20"/>
        </w:rPr>
        <w:t>반갑습니다, 바우어 씨. 요나스 켈러예요. 얼마 전까지 변호사였고 지금은 주로 듣는 사람입니다.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bis vor Kurzem</w:t>
            </w:r>
            <w:r>
              <w:rPr>
                <w:rFonts w:ascii="Malgun Gothic" w:hAnsi="Malgun Gothic" w:cs="Malgun Gothic" w:eastAsia="Malgun Gothic"/>
                <w:b w:val="0"/>
                <w:i w:val="0"/>
                <w:sz w:val="20"/>
              </w:rPr>
              <w:t xml:space="preserve">  —  얼마 전까지</w:t>
            </w:r>
          </w:p>
          <w:p>
            <w:pPr>
              <w:spacing w:after="40"/>
            </w:pPr>
            <w:r>
              <w:rPr>
                <w:rFonts w:ascii="Arial" w:hAnsi="Arial" w:cs="Arial" w:eastAsia="Malgun Gothic"/>
                <w:b/>
                <w:i w:val="0"/>
                <w:sz w:val="20"/>
              </w:rPr>
              <w:t>vor allem</w:t>
            </w:r>
            <w:r>
              <w:rPr>
                <w:rFonts w:ascii="Malgun Gothic" w:hAnsi="Malgun Gothic" w:cs="Malgun Gothic" w:eastAsia="Malgun Gothic"/>
                <w:b w:val="0"/>
                <w:i w:val="0"/>
                <w:sz w:val="20"/>
              </w:rPr>
              <w:t xml:space="preserve">  —  무엇보다도</w:t>
            </w:r>
          </w:p>
          <w:p>
            <w:pPr>
              <w:spacing w:after="40"/>
            </w:pPr>
            <w:r>
              <w:rPr>
                <w:rFonts w:ascii="Arial" w:hAnsi="Arial" w:cs="Arial" w:eastAsia="Malgun Gothic"/>
                <w:b/>
                <w:i w:val="0"/>
                <w:sz w:val="20"/>
              </w:rPr>
              <w:t>der Zuhörer, -</w:t>
            </w:r>
            <w:r>
              <w:rPr>
                <w:rFonts w:ascii="Malgun Gothic" w:hAnsi="Malgun Gothic" w:cs="Malgun Gothic" w:eastAsia="Malgun Gothic"/>
                <w:b w:val="0"/>
                <w:i w:val="0"/>
                <w:sz w:val="20"/>
              </w:rPr>
              <w:t xml:space="preserve">  —  듣는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Freut mich는 Das freut mich의 생략형이고 3격이 아닌 4격 mich를 씁니다. Ich war ..., jetzt bin ich ...는 과거와 현재를 대조하는 두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vor Kurzem은 '얼마 전까지'라는 고정 표현으로 Kurzem은 형용사의 명사적 용법입니다. 대화 상대의 자기소개를 받아 같은 형식으로 응답합니다.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bin은 현재형(Präsens)으로 과거와 현재의 신분을 대조합니다.</w:t>
            </w:r>
          </w:p>
        </w:tc>
      </w:tr>
    </w:tbl>
    <w:p>
      <w:pPr>
        <w:spacing w:after="0"/>
      </w:pPr>
    </w:p>
    <w:p>
      <w:pPr>
        <w:keepNext/>
        <w:spacing w:before="160"/>
      </w:pPr>
      <w:r>
        <w:rPr>
          <w:rFonts w:ascii="Arial" w:hAnsi="Arial" w:cs="Arial" w:eastAsia="Malgun Gothic"/>
          <w:b/>
          <w:i w:val="0"/>
          <w:sz w:val="22"/>
        </w:rPr>
        <w:t>45. Herr Bauer: Zuhörer ist die beste Qualifikation. Richter reden zu viel, Anwälte auch. Ich habe das lange nicht begriffen.</w:t>
      </w:r>
    </w:p>
    <w:p>
      <w:pPr>
        <w:keepNext/>
        <w:ind w:left="340"/>
      </w:pPr>
      <w:r>
        <w:rPr>
          <w:rFonts w:ascii="Malgun Gothic" w:hAnsi="Malgun Gothic" w:cs="Malgun Gothic" w:eastAsia="Malgun Gothic"/>
          <w:b w:val="0"/>
          <w:i/>
          <w:color w:val="404040"/>
          <w:sz w:val="20"/>
        </w:rPr>
        <w:t>듣는 사람이야말로 최고의 자격이죠. 판사도 말이 많고 변호사도 그렇죠. 저는 그걸 오랫동안 깨닫지 못했어요.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Qualifikation, -en</w:t>
            </w:r>
            <w:r>
              <w:rPr>
                <w:rFonts w:ascii="Malgun Gothic" w:hAnsi="Malgun Gothic" w:cs="Malgun Gothic" w:eastAsia="Malgun Gothic"/>
                <w:b w:val="0"/>
                <w:i w:val="0"/>
                <w:sz w:val="20"/>
              </w:rPr>
              <w:t xml:space="preserve">  —  자격</w:t>
            </w:r>
          </w:p>
          <w:p>
            <w:pPr>
              <w:spacing w:after="40"/>
            </w:pPr>
            <w:r>
              <w:rPr>
                <w:rFonts w:ascii="Arial" w:hAnsi="Arial" w:cs="Arial" w:eastAsia="Malgun Gothic"/>
                <w:b/>
                <w:i w:val="0"/>
                <w:sz w:val="20"/>
              </w:rPr>
              <w:t>begreifen (begriff – begriffen)</w:t>
            </w:r>
            <w:r>
              <w:rPr>
                <w:rFonts w:ascii="Malgun Gothic" w:hAnsi="Malgun Gothic" w:cs="Malgun Gothic" w:eastAsia="Malgun Gothic"/>
                <w:b w:val="0"/>
                <w:i w:val="0"/>
                <w:sz w:val="20"/>
              </w:rPr>
              <w:t xml:space="preserve">  —  깨닫다, 이해하다</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Zuhörer ist die beste Qualifikation에서 beste는 gut의 최상급 형용사로 여성 1격 정관사 뒤 어미 -e를 취합니다. Ich habe das lange nicht begriffen은 현재완료 부정문입니다.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Richter reden zu viel, Anwälte auch는 직업 집단에 대한 자조적 일반화입니다. 은퇴한 판사가 얻은 지혜를 전하는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reden은 현재형이고 habe ... begriffen은 현재완료(Perfekt)로 오랫동안 이해하지 못했다는 지금까지의 경험을 말합니다.</w:t>
            </w:r>
          </w:p>
        </w:tc>
      </w:tr>
    </w:tbl>
    <w:p>
      <w:pPr>
        <w:spacing w:after="0"/>
      </w:pPr>
    </w:p>
    <w:p>
      <w:pPr>
        <w:keepNext/>
        <w:spacing w:before="160"/>
      </w:pPr>
      <w:r>
        <w:rPr>
          <w:rFonts w:ascii="Arial" w:hAnsi="Arial" w:cs="Arial" w:eastAsia="Malgun Gothic"/>
          <w:b/>
          <w:i w:val="0"/>
          <w:sz w:val="22"/>
        </w:rPr>
        <w:t>46. Jonas: Was hat Sie dazu gebracht, nach der Pensionierung weiterzumachen?</w:t>
      </w:r>
    </w:p>
    <w:p>
      <w:pPr>
        <w:keepNext/>
        <w:ind w:left="340"/>
      </w:pPr>
      <w:r>
        <w:rPr>
          <w:rFonts w:ascii="Malgun Gothic" w:hAnsi="Malgun Gothic" w:cs="Malgun Gothic" w:eastAsia="Malgun Gothic"/>
          <w:b w:val="0"/>
          <w:i/>
          <w:color w:val="404040"/>
          <w:sz w:val="20"/>
        </w:rPr>
        <w:t>정년퇴직 후에도 계속하게 만든 이유가 무엇이었나요?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Pensionierung, -en</w:t>
            </w:r>
            <w:r>
              <w:rPr>
                <w:rFonts w:ascii="Malgun Gothic" w:hAnsi="Malgun Gothic" w:cs="Malgun Gothic" w:eastAsia="Malgun Gothic"/>
                <w:b w:val="0"/>
                <w:i w:val="0"/>
                <w:sz w:val="20"/>
              </w:rPr>
              <w:t xml:space="preserve">  —  정년퇴직</w:t>
            </w:r>
          </w:p>
          <w:p>
            <w:pPr>
              <w:spacing w:after="40"/>
            </w:pPr>
            <w:r>
              <w:rPr>
                <w:rFonts w:ascii="Arial" w:hAnsi="Arial" w:cs="Arial" w:eastAsia="Malgun Gothic"/>
                <w:b/>
                <w:i w:val="0"/>
                <w:sz w:val="20"/>
              </w:rPr>
              <w:t>weitermachen</w:t>
            </w:r>
            <w:r>
              <w:rPr>
                <w:rFonts w:ascii="Malgun Gothic" w:hAnsi="Malgun Gothic" w:cs="Malgun Gothic" w:eastAsia="Malgun Gothic"/>
                <w:b w:val="0"/>
                <w:i w:val="0"/>
                <w:sz w:val="20"/>
              </w:rPr>
              <w:t xml:space="preserve">  —  계속하다</w:t>
            </w:r>
          </w:p>
          <w:p>
            <w:pPr>
              <w:spacing w:after="40"/>
            </w:pPr>
            <w:r>
              <w:rPr>
                <w:rFonts w:ascii="Arial" w:hAnsi="Arial" w:cs="Arial" w:eastAsia="Malgun Gothic"/>
                <w:b/>
                <w:i w:val="0"/>
                <w:sz w:val="20"/>
              </w:rPr>
              <w:t>jemanden dazu bringen, zu + 동사</w:t>
            </w:r>
            <w:r>
              <w:rPr>
                <w:rFonts w:ascii="Malgun Gothic" w:hAnsi="Malgun Gothic" w:cs="Malgun Gothic" w:eastAsia="Malgun Gothic"/>
                <w:b w:val="0"/>
                <w:i w:val="0"/>
                <w:sz w:val="20"/>
              </w:rPr>
              <w:t xml:space="preserve">  —  ~하게 만들다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hat Sie dazu gebracht, ... weiterzumachen?에서 dazu는 뒤의 zu부정사구를 미리 가리키는 대용부사입니다. weiterzumachen은 분리동사 weitermachen에서 zu가 접두사와 어간 사이에 들어간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der Pensionierung은 '정년 후에'라는 뜻입니다. 질문 구조는 동기를 묻는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gebracht는 현재완료(Perfekt)로 과거에 일어난 계기와 현재까지 이어진 결과를 묻습니다.</w:t>
            </w:r>
          </w:p>
        </w:tc>
      </w:tr>
    </w:tbl>
    <w:p>
      <w:pPr>
        <w:spacing w:after="0"/>
      </w:pPr>
    </w:p>
    <w:p>
      <w:pPr>
        <w:keepNext/>
        <w:spacing w:before="160"/>
      </w:pPr>
      <w:r>
        <w:rPr>
          <w:rFonts w:ascii="Arial" w:hAnsi="Arial" w:cs="Arial" w:eastAsia="Malgun Gothic"/>
          <w:b/>
          <w:i w:val="0"/>
          <w:sz w:val="22"/>
        </w:rPr>
        <w:t>47. Herr Bauer: Ein Urteil, das ich gefällt habe. Formal richtig, menschlich falsch. Eine Familie verlor ihre Wohnung.</w:t>
      </w:r>
    </w:p>
    <w:p>
      <w:pPr>
        <w:keepNext/>
        <w:ind w:left="340"/>
      </w:pPr>
      <w:r>
        <w:rPr>
          <w:rFonts w:ascii="Malgun Gothic" w:hAnsi="Malgun Gothic" w:cs="Malgun Gothic" w:eastAsia="Malgun Gothic"/>
          <w:b w:val="0"/>
          <w:i/>
          <w:color w:val="404040"/>
          <w:sz w:val="20"/>
        </w:rPr>
        <w:t>제가 내렸던 판결 하나요. 형식적으로는 옳았지만 인간적으로는 틀렸어요. 한 가족이 집을 잃었습니다.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Urteil, -e</w:t>
            </w:r>
            <w:r>
              <w:rPr>
                <w:rFonts w:ascii="Malgun Gothic" w:hAnsi="Malgun Gothic" w:cs="Malgun Gothic" w:eastAsia="Malgun Gothic"/>
                <w:b w:val="0"/>
                <w:i w:val="0"/>
                <w:sz w:val="20"/>
              </w:rPr>
              <w:t xml:space="preserve">  —  판결</w:t>
            </w:r>
          </w:p>
          <w:p>
            <w:pPr>
              <w:spacing w:after="40"/>
            </w:pPr>
            <w:r>
              <w:rPr>
                <w:rFonts w:ascii="Arial" w:hAnsi="Arial" w:cs="Arial" w:eastAsia="Malgun Gothic"/>
                <w:b/>
                <w:i w:val="0"/>
                <w:sz w:val="20"/>
              </w:rPr>
              <w:t>fällen</w:t>
            </w:r>
            <w:r>
              <w:rPr>
                <w:rFonts w:ascii="Malgun Gothic" w:hAnsi="Malgun Gothic" w:cs="Malgun Gothic" w:eastAsia="Malgun Gothic"/>
                <w:b w:val="0"/>
                <w:i w:val="0"/>
                <w:sz w:val="20"/>
              </w:rPr>
              <w:t xml:space="preserve">  —  (판결을) 내리다</w:t>
            </w:r>
          </w:p>
          <w:p>
            <w:pPr>
              <w:spacing w:after="40"/>
            </w:pPr>
            <w:r>
              <w:rPr>
                <w:rFonts w:ascii="Arial" w:hAnsi="Arial" w:cs="Arial" w:eastAsia="Malgun Gothic"/>
                <w:b/>
                <w:i w:val="0"/>
                <w:sz w:val="20"/>
              </w:rPr>
              <w:t>verlieren (verlor – verloren)</w:t>
            </w:r>
            <w:r>
              <w:rPr>
                <w:rFonts w:ascii="Malgun Gothic" w:hAnsi="Malgun Gothic" w:cs="Malgun Gothic" w:eastAsia="Malgun Gothic"/>
                <w:b w:val="0"/>
                <w:i w:val="0"/>
                <w:sz w:val="20"/>
              </w:rPr>
              <w:t xml:space="preserve">  —  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ich gefällt habe는 Urteil을 받는 관계절로 현재완료의 habe가 끝에 옵니다. Eine Familie verlor ihre Wohnung에서 verlor는 과거형이고 ihre Wohnung은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Urteil fällen은 판결을 내린다는 법률 연어입니다. formal richtig, menschlich falsch는 대구 구조의 압축된 표현으로 법과 정의의 간극을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gefällt habe는 현재완료(Perfekt)이고 verlor는 과거형(Präteritum)으로 지나간 사건을 서술합니다.</w:t>
            </w:r>
          </w:p>
        </w:tc>
      </w:tr>
    </w:tbl>
    <w:p>
      <w:pPr>
        <w:spacing w:after="0"/>
      </w:pPr>
    </w:p>
    <w:p>
      <w:pPr>
        <w:keepNext/>
        <w:spacing w:before="160"/>
      </w:pPr>
      <w:r>
        <w:rPr>
          <w:rFonts w:ascii="Arial" w:hAnsi="Arial" w:cs="Arial" w:eastAsia="Malgun Gothic"/>
          <w:b/>
          <w:i w:val="0"/>
          <w:sz w:val="22"/>
        </w:rPr>
        <w:t>48. Jonas: Das kenne ich. Auch ich habe Texte geschrieben, die rechtlich sauber und menschlich kalt waren.</w:t>
      </w:r>
    </w:p>
    <w:p>
      <w:pPr>
        <w:keepNext/>
        <w:ind w:left="340"/>
      </w:pPr>
      <w:r>
        <w:rPr>
          <w:rFonts w:ascii="Malgun Gothic" w:hAnsi="Malgun Gothic" w:cs="Malgun Gothic" w:eastAsia="Malgun Gothic"/>
          <w:b w:val="0"/>
          <w:i/>
          <w:color w:val="404040"/>
          <w:sz w:val="20"/>
        </w:rPr>
        <w:t>저도 알아요. 저도 법적으로는 깔끔하지만 인간적으로는 차가운 글을 써 왔습니다.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sauber</w:t>
            </w:r>
            <w:r>
              <w:rPr>
                <w:rFonts w:ascii="Malgun Gothic" w:hAnsi="Malgun Gothic" w:cs="Malgun Gothic" w:eastAsia="Malgun Gothic"/>
                <w:b w:val="0"/>
                <w:i w:val="0"/>
                <w:sz w:val="20"/>
              </w:rPr>
              <w:t xml:space="preserve">  —  깨끗한, 깔끔한</w:t>
            </w:r>
          </w:p>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차가운</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(경험으로)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kenne ich에서 Das가 4격 목적어로 문두에 옵니다. die rechtlich sauber und menschlich kalt waren은 Texte를 받는 관계절로 waren이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kenne ich는 '그런 경험이 있어서 안다'는 공감 표현입니다. rechtlich와 menschlich의 대조를 앞 문장과 맞춰 공감을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현재형(Präsens)이고 habe ... geschrieben은 현재완료, waren은 과거형(Präteritum)으로 경험 속 상태를 서술합니다.</w:t>
            </w:r>
          </w:p>
        </w:tc>
      </w:tr>
    </w:tbl>
    <w:p>
      <w:pPr>
        <w:spacing w:after="0"/>
      </w:pPr>
    </w:p>
    <w:p>
      <w:pPr>
        <w:keepNext/>
        <w:spacing w:before="160"/>
      </w:pPr>
      <w:r>
        <w:rPr>
          <w:rFonts w:ascii="Arial" w:hAnsi="Arial" w:cs="Arial" w:eastAsia="Malgun Gothic"/>
          <w:b/>
          <w:i w:val="0"/>
          <w:sz w:val="22"/>
        </w:rPr>
        <w:t>49. Herr Bauer: Dann sitzen wir im selben Boot. Und im selben Bootshaus, wenn man so will. Kaffee?</w:t>
      </w:r>
    </w:p>
    <w:p>
      <w:pPr>
        <w:keepNext/>
        <w:ind w:left="340"/>
      </w:pPr>
      <w:r>
        <w:rPr>
          <w:rFonts w:ascii="Malgun Gothic" w:hAnsi="Malgun Gothic" w:cs="Malgun Gothic" w:eastAsia="Malgun Gothic"/>
          <w:b w:val="0"/>
          <w:i/>
          <w:color w:val="404040"/>
          <w:sz w:val="20"/>
        </w:rPr>
        <w:t>그럼 우리는 같은 배를 탄 사람이군요. 말하자면 같은 보트 창고에도 있고요. 커피 드실래요?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selben Boot sitzen</w:t>
            </w:r>
            <w:r>
              <w:rPr>
                <w:rFonts w:ascii="Malgun Gothic" w:hAnsi="Malgun Gothic" w:cs="Malgun Gothic" w:eastAsia="Malgun Gothic"/>
                <w:b w:val="0"/>
                <w:i w:val="0"/>
                <w:sz w:val="20"/>
              </w:rPr>
              <w:t xml:space="preserve">  —  같은 처지에 있다</w:t>
            </w:r>
          </w:p>
          <w:p>
            <w:pPr>
              <w:spacing w:after="40"/>
            </w:pPr>
            <w:r>
              <w:rPr>
                <w:rFonts w:ascii="Arial" w:hAnsi="Arial" w:cs="Arial" w:eastAsia="Malgun Gothic"/>
                <w:b/>
                <w:i w:val="0"/>
                <w:sz w:val="20"/>
              </w:rPr>
              <w:t>das Bootshaus, -häuser</w:t>
            </w:r>
            <w:r>
              <w:rPr>
                <w:rFonts w:ascii="Malgun Gothic" w:hAnsi="Malgun Gothic" w:cs="Malgun Gothic" w:eastAsia="Malgun Gothic"/>
                <w:b w:val="0"/>
                <w:i w:val="0"/>
                <w:sz w:val="20"/>
              </w:rPr>
              <w:t xml:space="preserve">  —  보트 창고</w:t>
            </w:r>
          </w:p>
          <w:p>
            <w:pPr>
              <w:spacing w:after="40"/>
            </w:pPr>
            <w:r>
              <w:rPr>
                <w:rFonts w:ascii="Arial" w:hAnsi="Arial" w:cs="Arial" w:eastAsia="Malgun Gothic"/>
                <w:b/>
                <w:i w:val="0"/>
                <w:sz w:val="20"/>
              </w:rPr>
              <w:t>wenn man so will</w:t>
            </w:r>
            <w:r>
              <w:rPr>
                <w:rFonts w:ascii="Malgun Gothic" w:hAnsi="Malgun Gothic" w:cs="Malgun Gothic" w:eastAsia="Malgun Gothic"/>
                <w:b w:val="0"/>
                <w:i w:val="0"/>
                <w:sz w:val="20"/>
              </w:rPr>
              <w:t xml:space="preserve">  —  굳이 말하자면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selben Boot는 in + 3격 단수(dem selben Boot)의 축약형입니다. Kaffee?는 동사 없는 권유문입니다.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selben Boot sitzen은 '같은 처지에 있다'는 관용 표현입니다. 이를 이어 받아 상담소를 보트 창고로 비유하는 말장난을 덧붙였습니다.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sitzen은 현재형(Präsens)으로 현재 처지를 말합니다. Kaffee?는 동사가 없는 생략문입니다.</w:t>
            </w:r>
          </w:p>
        </w:tc>
      </w:tr>
    </w:tbl>
    <w:p>
      <w:pPr>
        <w:spacing w:after="0"/>
      </w:pPr>
    </w:p>
    <w:p>
      <w:pPr>
        <w:keepNext/>
        <w:spacing w:before="160"/>
      </w:pPr>
      <w:r>
        <w:rPr>
          <w:rFonts w:ascii="Arial" w:hAnsi="Arial" w:cs="Arial" w:eastAsia="Malgun Gothic"/>
          <w:b/>
          <w:i w:val="0"/>
          <w:sz w:val="22"/>
        </w:rPr>
        <w:t>50. Jonas: Gern. Schwarz, ohne Zucker.</w:t>
      </w:r>
    </w:p>
    <w:p>
      <w:pPr>
        <w:keepNext/>
        <w:ind w:left="340"/>
      </w:pPr>
      <w:r>
        <w:rPr>
          <w:rFonts w:ascii="Malgun Gothic" w:hAnsi="Malgun Gothic" w:cs="Malgun Gothic" w:eastAsia="Malgun Gothic"/>
          <w:b w:val="0"/>
          <w:i/>
          <w:color w:val="404040"/>
          <w:sz w:val="20"/>
        </w:rPr>
        <w:t>좋아요. 블랙으로, 설탕 없이요.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Zucker (단수)</w:t>
            </w:r>
            <w:r>
              <w:rPr>
                <w:rFonts w:ascii="Malgun Gothic" w:hAnsi="Malgun Gothic" w:cs="Malgun Gothic" w:eastAsia="Malgun Gothic"/>
                <w:b w:val="0"/>
                <w:i w:val="0"/>
                <w:sz w:val="20"/>
              </w:rPr>
              <w:t xml:space="preserve">  —  설탕</w:t>
            </w:r>
          </w:p>
          <w:p>
            <w:pPr>
              <w:spacing w:after="40"/>
            </w:pPr>
            <w:r>
              <w:rPr>
                <w:rFonts w:ascii="Arial" w:hAnsi="Arial" w:cs="Arial" w:eastAsia="Malgun Gothic"/>
                <w:b/>
                <w:i w:val="0"/>
                <w:sz w:val="20"/>
              </w:rPr>
              <w:t>schwarz</w:t>
            </w:r>
            <w:r>
              <w:rPr>
                <w:rFonts w:ascii="Malgun Gothic" w:hAnsi="Malgun Gothic" w:cs="Malgun Gothic" w:eastAsia="Malgun Gothic"/>
                <w:b w:val="0"/>
                <w:i w:val="0"/>
                <w:sz w:val="20"/>
              </w:rPr>
              <w:t xml:space="preserve">  —  검은; (커피) 블랙</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Gern.은 Gern trinke ich einen Kaffee의 생략형이고 Schwarz, ohne Zucker는 ohne + 4격을 쓰는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커피 주문 방식을 간결하게 말하는 정형 표현입니다. ohne는 항상 4격을 요구해 ohne Zucker가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생략문이라 시제 표지가 없고 의미상 현재의 요청입니다.</w:t>
            </w:r>
          </w:p>
        </w:tc>
      </w:tr>
    </w:tbl>
    <w:p>
      <w:pPr>
        <w:spacing w:after="0"/>
      </w:pPr>
    </w:p>
    <w:p>
      <w:pPr>
        <w:keepNext/>
        <w:spacing w:before="160"/>
      </w:pPr>
      <w:r>
        <w:rPr>
          <w:rFonts w:ascii="Arial" w:hAnsi="Arial" w:cs="Arial" w:eastAsia="Malgun Gothic"/>
          <w:b/>
          <w:i w:val="0"/>
          <w:sz w:val="22"/>
        </w:rPr>
        <w:t>51. Elif: Herbert, hör auf, ihn zu rekrutieren. Er ist erst seit drei Stunden da.</w:t>
      </w:r>
    </w:p>
    <w:p>
      <w:pPr>
        <w:keepNext/>
        <w:ind w:left="340"/>
      </w:pPr>
      <w:r>
        <w:rPr>
          <w:rFonts w:ascii="Malgun Gothic" w:hAnsi="Malgun Gothic" w:cs="Malgun Gothic" w:eastAsia="Malgun Gothic"/>
          <w:b w:val="0"/>
          <w:i/>
          <w:color w:val="404040"/>
          <w:sz w:val="20"/>
        </w:rPr>
        <w:t>헤르베르트, 그만 영입 좀 해요. 이 사람 온 지 아직 세 시간밖에 안 됐어요.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rekrutieren</w:t>
            </w:r>
            <w:r>
              <w:rPr>
                <w:rFonts w:ascii="Malgun Gothic" w:hAnsi="Malgun Gothic" w:cs="Malgun Gothic" w:eastAsia="Malgun Gothic"/>
                <w:b w:val="0"/>
                <w:i w:val="0"/>
                <w:sz w:val="20"/>
              </w:rPr>
              <w:t xml:space="preserve">  —  영입하다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겨우, 이제 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ihn zu rekrutieren은 du 명령형 hör ... auf에 zu부정사구가 이어집니다. Er ist erst seit drei Stunden da에서 erst는 '겨우'라는 뜻으로 시간이 짧다는 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aufhören + zu부정사는 '~하는 것을 그만두다'입니다. 서로 이름을 부르고 말을 놓는 상담소의 동료적 분위기가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 auf는 명령형이고 ist ... da는 현재형(Präsens)으로 현재의 상황을 나타냅니다.</w:t>
            </w:r>
          </w:p>
        </w:tc>
      </w:tr>
    </w:tbl>
    <w:p>
      <w:pPr>
        <w:spacing w:after="0"/>
      </w:pPr>
    </w:p>
    <w:p>
      <w:pPr>
        <w:keepNext/>
        <w:spacing w:before="160"/>
      </w:pPr>
      <w:r>
        <w:rPr>
          <w:rFonts w:ascii="Arial" w:hAnsi="Arial" w:cs="Arial" w:eastAsia="Malgun Gothic"/>
          <w:b/>
          <w:i w:val="0"/>
          <w:sz w:val="22"/>
        </w:rPr>
        <w:t>52. Herr Bauer: Rekrutieren? Ich biete ihm lediglich eine Tasse Kaffee an. Alles Weitere ergibt sich.</w:t>
      </w:r>
    </w:p>
    <w:p>
      <w:pPr>
        <w:keepNext/>
        <w:ind w:left="340"/>
      </w:pPr>
      <w:r>
        <w:rPr>
          <w:rFonts w:ascii="Malgun Gothic" w:hAnsi="Malgun Gothic" w:cs="Malgun Gothic" w:eastAsia="Malgun Gothic"/>
          <w:b w:val="0"/>
          <w:i/>
          <w:color w:val="404040"/>
          <w:sz w:val="20"/>
        </w:rPr>
        <w:t>영입이라니요? 저는 그냥 커피 한 잔 권했을 뿐입니다. 나머지는 자연스럽게 이루어지죠.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lediglich</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sich ergeben</w:t>
            </w:r>
            <w:r>
              <w:rPr>
                <w:rFonts w:ascii="Malgun Gothic" w:hAnsi="Malgun Gothic" w:cs="Malgun Gothic" w:eastAsia="Malgun Gothic"/>
                <w:b w:val="0"/>
                <w:i w:val="0"/>
                <w:sz w:val="20"/>
              </w:rPr>
              <w:t xml:space="preserve">  —  (자연스럽게) 생기다</w:t>
            </w:r>
          </w:p>
          <w:p>
            <w:pPr>
              <w:spacing w:after="40"/>
            </w:pPr>
            <w:r>
              <w:rPr>
                <w:rFonts w:ascii="Arial" w:hAnsi="Arial" w:cs="Arial" w:eastAsia="Malgun Gothic"/>
                <w:b/>
                <w:i w:val="0"/>
                <w:sz w:val="20"/>
              </w:rPr>
              <w:t>anbieten (bot an – angeboten)</w:t>
            </w:r>
            <w:r>
              <w:rPr>
                <w:rFonts w:ascii="Malgun Gothic" w:hAnsi="Malgun Gothic" w:cs="Malgun Gothic" w:eastAsia="Malgun Gothic"/>
                <w:b w:val="0"/>
                <w:i w:val="0"/>
                <w:sz w:val="20"/>
              </w:rPr>
              <w:t xml:space="preserve">  —  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biete ihm ... eine Tasse Kaffee an에서 분리동사 anbieten의 an이 문장 끝에 오고 ihm은 3격입니다. Alles Weitere ergibt sich에서 sich ergeben은 '저절로 정해지다'입니다.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Weitere ergibt sich는 '그 이후는 자연히 이루어진다'는 느긋한 관용 표현입니다. 판사 출신다운 점잖은 능청이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biete ... an, ergibt는 현재형(Präsens)으로 일반적인 이치와 현재 행동을 나타냅니다.</w:t>
            </w:r>
          </w:p>
        </w:tc>
      </w:tr>
    </w:tbl>
    <w:p>
      <w:pPr>
        <w:spacing w:after="0"/>
      </w:pPr>
    </w:p>
    <w:p>
      <w:pPr>
        <w:keepNext/>
        <w:spacing w:before="160"/>
      </w:pPr>
      <w:r>
        <w:rPr>
          <w:rFonts w:ascii="Arial" w:hAnsi="Arial" w:cs="Arial" w:eastAsia="Malgun Gothic"/>
          <w:b/>
          <w:i w:val="0"/>
          <w:sz w:val="22"/>
        </w:rPr>
        <w:t>53. Jonas: Ich komme sowieso nächsten Samstag wieder. Ihr müsst mich gar nicht überreden.</w:t>
      </w:r>
    </w:p>
    <w:p>
      <w:pPr>
        <w:keepNext/>
        <w:ind w:left="340"/>
      </w:pPr>
      <w:r>
        <w:rPr>
          <w:rFonts w:ascii="Malgun Gothic" w:hAnsi="Malgun Gothic" w:cs="Malgun Gothic" w:eastAsia="Malgun Gothic"/>
          <w:b w:val="0"/>
          <w:i/>
          <w:color w:val="404040"/>
          <w:sz w:val="20"/>
        </w:rPr>
        <w:t>어차피 다음 주 토요일에도 올 거예요. 설득하실 필요 전혀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sowieso</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überreden</w:t>
            </w:r>
            <w:r>
              <w:rPr>
                <w:rFonts w:ascii="Malgun Gothic" w:hAnsi="Malgun Gothic" w:cs="Malgun Gothic" w:eastAsia="Malgun Gothic"/>
                <w:b w:val="0"/>
                <w:i w:val="0"/>
                <w:sz w:val="20"/>
              </w:rPr>
              <w:t xml:space="preserve">  —  설득하다</w:t>
            </w:r>
          </w:p>
          <w:p>
            <w:pPr>
              <w:spacing w:after="40"/>
            </w:pPr>
            <w:r>
              <w:rPr>
                <w:rFonts w:ascii="Arial" w:hAnsi="Arial" w:cs="Arial" w:eastAsia="Malgun Gothic"/>
                <w:b/>
                <w:i w:val="0"/>
                <w:sz w:val="20"/>
              </w:rPr>
              <w:t>wiederkommen</w:t>
            </w:r>
            <w:r>
              <w:rPr>
                <w:rFonts w:ascii="Malgun Gothic" w:hAnsi="Malgun Gothic" w:cs="Malgun Gothic" w:eastAsia="Malgun Gothic"/>
                <w:b w:val="0"/>
                <w:i w:val="0"/>
                <w:sz w:val="20"/>
              </w:rPr>
              <w:t xml:space="preserve">  —  다시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 wieder에서 분리동사 wiederkommen의 wieder가 문장 끝에 옵니다. Ihr müsst mich gar nicht überreden에서 nicht müssen은 '~할 필요가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 그럴 것이다'라는 구어 부사입니다. Ihr는 두 사람을 가리키는 복수 2인칭 친칭입니다.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wieder, müsst는 현재형(Präsens)으로 계획과 필요 여부를 말합니다.</w:t>
            </w:r>
          </w:p>
        </w:tc>
      </w:tr>
    </w:tbl>
    <w:p>
      <w:pPr>
        <w:spacing w:after="0"/>
      </w:pPr>
    </w:p>
    <w:p>
      <w:pPr>
        <w:keepNext/>
        <w:spacing w:before="160"/>
      </w:pPr>
      <w:r>
        <w:rPr>
          <w:rFonts w:ascii="Arial" w:hAnsi="Arial" w:cs="Arial" w:eastAsia="Malgun Gothic"/>
          <w:b/>
          <w:i w:val="0"/>
          <w:sz w:val="22"/>
        </w:rPr>
        <w:t>54. Herr Dreyer: Entschuldigung, ist das hier die Mieterberatung? Ich habe um elf einen Termin, aber ich bin zu früh.</w:t>
      </w:r>
    </w:p>
    <w:p>
      <w:pPr>
        <w:keepNext/>
        <w:ind w:left="340"/>
      </w:pPr>
      <w:r>
        <w:rPr>
          <w:rFonts w:ascii="Malgun Gothic" w:hAnsi="Malgun Gothic" w:cs="Malgun Gothic" w:eastAsia="Malgun Gothic"/>
          <w:b w:val="0"/>
          <w:i/>
          <w:color w:val="404040"/>
          <w:sz w:val="20"/>
        </w:rPr>
        <w:t>실례합니다, 여기가 임차인 상담소 맞나요? 열한 시에 예약했는데 제가 너무 일찍 왔네요.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약속, 예약</w:t>
            </w:r>
          </w:p>
          <w:p>
            <w:pPr>
              <w:spacing w:after="40"/>
            </w:pPr>
            <w:r>
              <w:rPr>
                <w:rFonts w:ascii="Arial" w:hAnsi="Arial" w:cs="Arial" w:eastAsia="Malgun Gothic"/>
                <w:b/>
                <w:i w:val="0"/>
                <w:sz w:val="20"/>
              </w:rPr>
              <w:t>zu früh</w:t>
            </w:r>
            <w:r>
              <w:rPr>
                <w:rFonts w:ascii="Malgun Gothic" w:hAnsi="Malgun Gothic" w:cs="Malgun Gothic" w:eastAsia="Malgun Gothic"/>
                <w:b w:val="0"/>
                <w:i w:val="0"/>
                <w:sz w:val="20"/>
              </w:rPr>
              <w:t xml:space="preserve">  —  너무 이른</w:t>
            </w:r>
          </w:p>
          <w:p>
            <w:pPr>
              <w:spacing w:after="40"/>
            </w:pPr>
            <w:r>
              <w:rPr>
                <w:rFonts w:ascii="Arial" w:hAnsi="Arial" w:cs="Arial" w:eastAsia="Malgun Gothic"/>
                <w:b/>
                <w:i w:val="0"/>
                <w:sz w:val="20"/>
              </w:rPr>
              <w:t>die Mieterberatung</w:t>
            </w:r>
            <w:r>
              <w:rPr>
                <w:rFonts w:ascii="Malgun Gothic" w:hAnsi="Malgun Gothic" w:cs="Malgun Gothic" w:eastAsia="Malgun Gothic"/>
                <w:b w:val="0"/>
                <w:i w:val="0"/>
                <w:sz w:val="20"/>
              </w:rPr>
              <w:t xml:space="preserve">  —  임차인 상담소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das hier die Mieterberatung?은 결정의문문이며 das hier로 장소를 가리킵니다. Ich habe um elf einen Termin에서 um elf는 시각을 나타내는 전치사구이고, aber ich bin zu früh는 대조를 나타내는 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Termin haben은 '예약이 있다'를 뜻합니다. 독일에서는 대부분의 상담과 진료가 예약제라 약속 시간을 지키는 문화가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 bin은 현재형(Präsens)으로 현재 상황과 이미 정해진 예약을 말합니다.</w:t>
            </w:r>
          </w:p>
        </w:tc>
      </w:tr>
    </w:tbl>
    <w:p>
      <w:pPr>
        <w:spacing w:after="0"/>
      </w:pPr>
    </w:p>
    <w:p>
      <w:pPr>
        <w:keepNext/>
        <w:spacing w:before="160"/>
      </w:pPr>
      <w:r>
        <w:rPr>
          <w:rFonts w:ascii="Arial" w:hAnsi="Arial" w:cs="Arial" w:eastAsia="Malgun Gothic"/>
          <w:b/>
          <w:i w:val="0"/>
          <w:sz w:val="22"/>
        </w:rPr>
        <w:t>55. Elif: Kein Problem, Herr Dreyer. Setzen Sie sich zu Jonas. Er schaut sich Ihre Unterlagen schon mal an.</w:t>
      </w:r>
    </w:p>
    <w:p>
      <w:pPr>
        <w:keepNext/>
        <w:ind w:left="340"/>
      </w:pPr>
      <w:r>
        <w:rPr>
          <w:rFonts w:ascii="Malgun Gothic" w:hAnsi="Malgun Gothic" w:cs="Malgun Gothic" w:eastAsia="Malgun Gothic"/>
          <w:b w:val="0"/>
          <w:i/>
          <w:color w:val="404040"/>
          <w:sz w:val="20"/>
        </w:rPr>
        <w:t>괜찮아요, 드라이어 씨. 요나스 옆에 앉으세요. 이 사람이 서류를 미리 한번 봐 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anschauen</w:t>
            </w:r>
            <w:r>
              <w:rPr>
                <w:rFonts w:ascii="Malgun Gothic" w:hAnsi="Malgun Gothic" w:cs="Malgun Gothic" w:eastAsia="Malgun Gothic"/>
                <w:b w:val="0"/>
                <w:i w:val="0"/>
                <w:sz w:val="20"/>
              </w:rPr>
              <w:t xml:space="preserve">  —  살펴보다</w:t>
            </w:r>
          </w:p>
          <w:p>
            <w:pPr>
              <w:spacing w:after="40"/>
            </w:pPr>
            <w:r>
              <w:rPr>
                <w:rFonts w:ascii="Arial" w:hAnsi="Arial" w:cs="Arial" w:eastAsia="Malgun Gothic"/>
                <w:b/>
                <w:i w:val="0"/>
                <w:sz w:val="20"/>
              </w:rPr>
              <w:t>schon mal</w:t>
            </w:r>
            <w:r>
              <w:rPr>
                <w:rFonts w:ascii="Malgun Gothic" w:hAnsi="Malgun Gothic" w:cs="Malgun Gothic" w:eastAsia="Malgun Gothic"/>
                <w:b w:val="0"/>
                <w:i w:val="0"/>
                <w:sz w:val="20"/>
              </w:rPr>
              <w:t xml:space="preserve">  —  우선, 미리</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 zu Jonas는 재귀동사 sich setzen의 Sie 명령형이며 zu + 3격은 '~ 곁으로'를 뜻합니다. Er schaut sich Ihre Unterlagen schon mal an에서 sich는 3격 재귀대명사이고 분리동사 anschauen의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mal은 '미리, 먼저'라는 구어 표현입니다. 대기 시간을 활용하는 상담소의 실무적 센스를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schaut ... an은 지금 하는 행동과 곧 할 행동을 말합니다.</w:t>
            </w:r>
          </w:p>
        </w:tc>
      </w:tr>
    </w:tbl>
    <w:p>
      <w:pPr>
        <w:spacing w:after="0"/>
      </w:pPr>
    </w:p>
    <w:p>
      <w:pPr>
        <w:keepNext/>
        <w:spacing w:before="160"/>
      </w:pPr>
      <w:r>
        <w:rPr>
          <w:rFonts w:ascii="Arial" w:hAnsi="Arial" w:cs="Arial" w:eastAsia="Malgun Gothic"/>
          <w:b/>
          <w:i w:val="0"/>
          <w:sz w:val="22"/>
        </w:rPr>
        <w:t>56. Herr Dreyer: Ich habe seit Monaten keine Nebenkostenabrechnung bekommen. Und jetzt verlangt mein Vermieter eine Nachzahlung von tausendzweihundert Euro.</w:t>
      </w:r>
    </w:p>
    <w:p>
      <w:pPr>
        <w:keepNext/>
        <w:ind w:left="340"/>
      </w:pPr>
      <w:r>
        <w:rPr>
          <w:rFonts w:ascii="Malgun Gothic" w:hAnsi="Malgun Gothic" w:cs="Malgun Gothic" w:eastAsia="Malgun Gothic"/>
          <w:b w:val="0"/>
          <w:i/>
          <w:color w:val="404040"/>
          <w:sz w:val="20"/>
        </w:rPr>
        <w:t>몇 달째 관리비 정산서를 받지 못했는데 지금 집주인이 천이백 유로를 추가로 내라고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Nachzahlung, -en</w:t>
            </w:r>
            <w:r>
              <w:rPr>
                <w:rFonts w:ascii="Malgun Gothic" w:hAnsi="Malgun Gothic" w:cs="Malgun Gothic" w:eastAsia="Malgun Gothic"/>
                <w:b w:val="0"/>
                <w:i w:val="0"/>
                <w:sz w:val="20"/>
              </w:rPr>
              <w:t xml:space="preserve">  —  추가 납부</w:t>
            </w:r>
          </w:p>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tausendzweihundert</w:t>
            </w:r>
            <w:r>
              <w:rPr>
                <w:rFonts w:ascii="Malgun Gothic" w:hAnsi="Malgun Gothic" w:cs="Malgun Gothic" w:eastAsia="Malgun Gothic"/>
                <w:b w:val="0"/>
                <w:i w:val="0"/>
                <w:sz w:val="20"/>
              </w:rPr>
              <w:t xml:space="preserve">  —  천이백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seit Monaten keine ... bekommen에서 seit Monaten은 시작점부터 이어지는 기간이고 keine는 4격 여성 부정관사입니다. Und jetzt verlangt mein Vermieter ...는 jetzt가 문두에 와서 도치된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Nachzahlung은 독일 임대차에서 정산 결과 선납금이 부족할 때 내는 추가금입니다. 정산서 없이 요구하는 것은 의문스러운 상황입니다.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현재완료(Perfekt)로 지금까지 이어진 상황을, verlangt는 현재형(Präsens)으로 현재의 요구를 나타냅니다.</w:t>
            </w:r>
          </w:p>
        </w:tc>
      </w:tr>
    </w:tbl>
    <w:p>
      <w:pPr>
        <w:spacing w:after="0"/>
      </w:pPr>
    </w:p>
    <w:p>
      <w:pPr>
        <w:keepNext/>
        <w:spacing w:before="160"/>
      </w:pPr>
      <w:r>
        <w:rPr>
          <w:rFonts w:ascii="Arial" w:hAnsi="Arial" w:cs="Arial" w:eastAsia="Malgun Gothic"/>
          <w:b/>
          <w:i w:val="0"/>
          <w:sz w:val="22"/>
        </w:rPr>
        <w:t>57. Jonas: Moment. Eine Forderung ohne Abrechnung? Das ist rechtlich zumindest merkwürdig. Wann haben Sie den Brief bekommen?</w:t>
      </w:r>
    </w:p>
    <w:p>
      <w:pPr>
        <w:keepNext/>
        <w:ind w:left="340"/>
      </w:pPr>
      <w:r>
        <w:rPr>
          <w:rFonts w:ascii="Malgun Gothic" w:hAnsi="Malgun Gothic" w:cs="Malgun Gothic" w:eastAsia="Malgun Gothic"/>
          <w:b w:val="0"/>
          <w:i/>
          <w:color w:val="404040"/>
          <w:sz w:val="20"/>
        </w:rPr>
        <w:t>잠깐만요. 정산서 없는 청구라고요? 법적으로 적어도 이상하네요. 그 편지는 언제 받으셨죠?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Forderung, -en</w:t>
            </w:r>
            <w:r>
              <w:rPr>
                <w:rFonts w:ascii="Malgun Gothic" w:hAnsi="Malgun Gothic" w:cs="Malgun Gothic" w:eastAsia="Malgun Gothic"/>
                <w:b w:val="0"/>
                <w:i w:val="0"/>
                <w:sz w:val="20"/>
              </w:rPr>
              <w:t xml:space="preserve">  —  청구, 요구</w:t>
            </w:r>
          </w:p>
          <w:p>
            <w:pPr>
              <w:spacing w:after="40"/>
            </w:pPr>
            <w:r>
              <w:rPr>
                <w:rFonts w:ascii="Arial" w:hAnsi="Arial" w:cs="Arial" w:eastAsia="Malgun Gothic"/>
                <w:b/>
                <w:i w:val="0"/>
                <w:sz w:val="20"/>
              </w:rPr>
              <w:t>merkwürdig</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die Abrechnung, -en</w:t>
            </w:r>
            <w:r>
              <w:rPr>
                <w:rFonts w:ascii="Malgun Gothic" w:hAnsi="Malgun Gothic" w:cs="Malgun Gothic" w:eastAsia="Malgun Gothic"/>
                <w:b w:val="0"/>
                <w:i w:val="0"/>
                <w:sz w:val="20"/>
              </w:rPr>
              <w:t xml:space="preserve">  —  정산(서)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Forderung ohne Abrechnung?은 되묻는 생략문입니다. Wann haben Sie den Brief bekommen?은 현재완료 W-의문문으로 bekommen이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zumindest merkwürdig는 판단을 단정하지 않는 법률가다운 조심스러운 어조입니다. Abrechnung 없이는 청구 근거를 확인할 수 없기 때문입니다.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haben ... bekommen은 현재완료(Perfekt)로 편지를 받은 시점을 묻습니다.</w:t>
            </w:r>
          </w:p>
        </w:tc>
      </w:tr>
    </w:tbl>
    <w:p>
      <w:pPr>
        <w:spacing w:after="0"/>
      </w:pPr>
    </w:p>
    <w:p>
      <w:pPr>
        <w:keepNext/>
        <w:spacing w:before="160"/>
      </w:pPr>
      <w:r>
        <w:rPr>
          <w:rFonts w:ascii="Arial" w:hAnsi="Arial" w:cs="Arial" w:eastAsia="Malgun Gothic"/>
          <w:b/>
          <w:i w:val="0"/>
          <w:sz w:val="22"/>
        </w:rPr>
        <w:t>58. Herr Dreyer: Vorgestern. Er hat gedroht, dass er mir kündigt, wenn ich nicht innerhalb von vierzehn Tagen zahle.</w:t>
      </w:r>
    </w:p>
    <w:p>
      <w:pPr>
        <w:keepNext/>
        <w:ind w:left="340"/>
      </w:pPr>
      <w:r>
        <w:rPr>
          <w:rFonts w:ascii="Malgun Gothic" w:hAnsi="Malgun Gothic" w:cs="Malgun Gothic" w:eastAsia="Malgun Gothic"/>
          <w:b w:val="0"/>
          <w:i/>
          <w:color w:val="404040"/>
          <w:sz w:val="20"/>
        </w:rPr>
        <w:t>그저께요. 십사 일 안에 내지 않으면 계약을 해지하겠다고 협박했어요.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vorgestern</w:t>
            </w:r>
            <w:r>
              <w:rPr>
                <w:rFonts w:ascii="Malgun Gothic" w:hAnsi="Malgun Gothic" w:cs="Malgun Gothic" w:eastAsia="Malgun Gothic"/>
                <w:b w:val="0"/>
                <w:i w:val="0"/>
                <w:sz w:val="20"/>
              </w:rPr>
              <w:t xml:space="preserve">  —  그저께</w:t>
            </w:r>
          </w:p>
          <w:p>
            <w:pPr>
              <w:spacing w:after="40"/>
            </w:pPr>
            <w:r>
              <w:rPr>
                <w:rFonts w:ascii="Arial" w:hAnsi="Arial" w:cs="Arial" w:eastAsia="Malgun Gothic"/>
                <w:b/>
                <w:i w:val="0"/>
                <w:sz w:val="20"/>
              </w:rPr>
              <w:t>drohen</w:t>
            </w:r>
            <w:r>
              <w:rPr>
                <w:rFonts w:ascii="Malgun Gothic" w:hAnsi="Malgun Gothic" w:cs="Malgun Gothic" w:eastAsia="Malgun Gothic"/>
                <w:b w:val="0"/>
                <w:i w:val="0"/>
                <w:sz w:val="20"/>
              </w:rPr>
              <w:t xml:space="preserve">  —  협박하다</w:t>
            </w:r>
          </w:p>
          <w:p>
            <w:pPr>
              <w:spacing w:after="40"/>
            </w:pPr>
            <w:r>
              <w:rPr>
                <w:rFonts w:ascii="Arial" w:hAnsi="Arial" w:cs="Arial" w:eastAsia="Malgun Gothic"/>
                <w:b/>
                <w:i w:val="0"/>
                <w:sz w:val="20"/>
              </w:rPr>
              <w:t>innerhalb von + 3격</w:t>
            </w:r>
            <w:r>
              <w:rPr>
                <w:rFonts w:ascii="Malgun Gothic" w:hAnsi="Malgun Gothic" w:cs="Malgun Gothic" w:eastAsia="Malgun Gothic"/>
                <w:b w:val="0"/>
                <w:i w:val="0"/>
                <w:sz w:val="20"/>
              </w:rPr>
              <w:t xml:space="preserve">  —  ~ 이내에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gedroht, dass er mir kündigt, wenn ich ...에서 dass절 안에 다시 wenn절이 중첩되어 각각의 정동사가 끝에 옵니다. innerhalb von vierzehn Tagen은 기한을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독일어에서 vierzehn Tage(14일)는 'zwei Wochen'을 대신하는 흔한 기한 표현입니다. 위협에 대한 기한이 명시된 점이 법적으로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gedroht는 현재완료(Perfekt)이고 kündigt, zahle는 현재형으로 협박의 내용을 인용합니다.</w:t>
            </w:r>
          </w:p>
        </w:tc>
      </w:tr>
    </w:tbl>
    <w:p>
      <w:pPr>
        <w:spacing w:after="0"/>
      </w:pPr>
    </w:p>
    <w:p>
      <w:pPr>
        <w:keepNext/>
        <w:spacing w:before="160"/>
      </w:pPr>
      <w:r>
        <w:rPr>
          <w:rFonts w:ascii="Arial" w:hAnsi="Arial" w:cs="Arial" w:eastAsia="Malgun Gothic"/>
          <w:b/>
          <w:i w:val="0"/>
          <w:sz w:val="22"/>
        </w:rPr>
        <w:t>59. Jonas: Dann haben wir Zeit bis nach Pfingsten. Zuerst fordern wir Einsicht in die Belege an.</w:t>
      </w:r>
    </w:p>
    <w:p>
      <w:pPr>
        <w:keepNext/>
        <w:ind w:left="340"/>
      </w:pPr>
      <w:r>
        <w:rPr>
          <w:rFonts w:ascii="Malgun Gothic" w:hAnsi="Malgun Gothic" w:cs="Malgun Gothic" w:eastAsia="Malgun Gothic"/>
          <w:b w:val="0"/>
          <w:i/>
          <w:color w:val="404040"/>
          <w:sz w:val="20"/>
        </w:rPr>
        <w:t>그럼 성령강림절 이후까지는 시간이 있네요. 먼저 증빙 서류 열람을 요구합시다.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Einsicht (단수)</w:t>
            </w:r>
            <w:r>
              <w:rPr>
                <w:rFonts w:ascii="Malgun Gothic" w:hAnsi="Malgun Gothic" w:cs="Malgun Gothic" w:eastAsia="Malgun Gothic"/>
                <w:b w:val="0"/>
                <w:i w:val="0"/>
                <w:sz w:val="20"/>
              </w:rPr>
              <w:t xml:space="preserve">  —  열람</w:t>
            </w:r>
          </w:p>
          <w:p>
            <w:pPr>
              <w:spacing w:after="40"/>
            </w:pPr>
            <w:r>
              <w:rPr>
                <w:rFonts w:ascii="Arial" w:hAnsi="Arial" w:cs="Arial" w:eastAsia="Malgun Gothic"/>
                <w:b/>
                <w:i w:val="0"/>
                <w:sz w:val="20"/>
              </w:rPr>
              <w:t>der Beleg, -e</w:t>
            </w:r>
            <w:r>
              <w:rPr>
                <w:rFonts w:ascii="Malgun Gothic" w:hAnsi="Malgun Gothic" w:cs="Malgun Gothic" w:eastAsia="Malgun Gothic"/>
                <w:b w:val="0"/>
                <w:i w:val="0"/>
                <w:sz w:val="20"/>
              </w:rPr>
              <w:t xml:space="preserve">  —  증빙, 영수증</w:t>
            </w:r>
          </w:p>
          <w:p>
            <w:pPr>
              <w:spacing w:after="40"/>
            </w:pPr>
            <w:r>
              <w:rPr>
                <w:rFonts w:ascii="Arial" w:hAnsi="Arial" w:cs="Arial" w:eastAsia="Malgun Gothic"/>
                <w:b/>
                <w:i w:val="0"/>
                <w:sz w:val="20"/>
              </w:rPr>
              <w:t>anfordern</w:t>
            </w:r>
            <w:r>
              <w:rPr>
                <w:rFonts w:ascii="Malgun Gothic" w:hAnsi="Malgun Gothic" w:cs="Malgun Gothic" w:eastAsia="Malgun Gothic"/>
                <w:b w:val="0"/>
                <w:i w:val="0"/>
                <w:sz w:val="20"/>
              </w:rPr>
              <w:t xml:space="preserve">  —  요구하다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Zuerst fordern wir ... an에서 분리동사 anfordern의 an이 문장 끝에 오고 Einsicht in + 4격은 '~의 열람'을 뜻합니다. bis nach Pfingsten은 시간 전치사 bis와 nach가 결합한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Einsicht in die Belege는 임차인이 정산의 근거 서류를 확인할 법적 권리입니다. 정산 금액을 그대로 믿을 필요가 없다는 법적 사고를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fordern ... an은 현재형(Präsens)으로 현재 상황과 앞으로 할 일을 나타냅니다.</w:t>
            </w:r>
          </w:p>
        </w:tc>
      </w:tr>
    </w:tbl>
    <w:p>
      <w:pPr>
        <w:spacing w:after="0"/>
      </w:pPr>
    </w:p>
    <w:p>
      <w:pPr>
        <w:keepNext/>
        <w:spacing w:before="160"/>
      </w:pPr>
      <w:r>
        <w:rPr>
          <w:rFonts w:ascii="Arial" w:hAnsi="Arial" w:cs="Arial" w:eastAsia="Malgun Gothic"/>
          <w:b/>
          <w:i w:val="0"/>
          <w:sz w:val="22"/>
        </w:rPr>
        <w:t>60. Herr Dreyer: Das klingt vernünftig. Aber ich habe ehrlich gesagt keine Ahnung, wie ich das formulieren soll.</w:t>
      </w:r>
    </w:p>
    <w:p>
      <w:pPr>
        <w:keepNext/>
        <w:ind w:left="340"/>
      </w:pPr>
      <w:r>
        <w:rPr>
          <w:rFonts w:ascii="Malgun Gothic" w:hAnsi="Malgun Gothic" w:cs="Malgun Gothic" w:eastAsia="Malgun Gothic"/>
          <w:b w:val="0"/>
          <w:i/>
          <w:color w:val="404040"/>
          <w:sz w:val="20"/>
        </w:rPr>
        <w:t>합리적으로 들리네요. 그런데 솔직히 말해서 그걸 어떻게 써야 할지 전혀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표현하다, 문장으로 쓰다</w:t>
            </w:r>
          </w:p>
          <w:p>
            <w:pPr>
              <w:spacing w:after="40"/>
            </w:pPr>
            <w:r>
              <w:rPr>
                <w:rFonts w:ascii="Arial" w:hAnsi="Arial" w:cs="Arial" w:eastAsia="Malgun Gothic"/>
                <w:b/>
                <w:i w:val="0"/>
                <w:sz w:val="20"/>
              </w:rPr>
              <w:t>keine Ahnung haben</w:t>
            </w:r>
            <w:r>
              <w:rPr>
                <w:rFonts w:ascii="Malgun Gothic" w:hAnsi="Malgun Gothic" w:cs="Malgun Gothic" w:eastAsia="Malgun Gothic"/>
                <w:b w:val="0"/>
                <w:i w:val="0"/>
                <w:sz w:val="20"/>
              </w:rPr>
              <w:t xml:space="preserve">  —  전혀 모르다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Ahnung, wie ich das formulieren soll에서 wie절은 간접의문절로 정동사 soll이 맨 끝에 옵니다. ehrlich gesagt는 삽입된 부사구입니다.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Ahnung haben은 '전혀 짐작도 못 하다'는 구어 표현입니다. ehrlich gesagt는 솔직하게 털어놓을 때 쓰는 관용 삽입구입니다.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habe, soll은 현재형(Präsens)으로 현재의 인상과 상태를 말합니다.</w:t>
            </w:r>
          </w:p>
        </w:tc>
      </w:tr>
    </w:tbl>
    <w:p>
      <w:pPr>
        <w:spacing w:after="0"/>
      </w:pPr>
    </w:p>
    <w:p>
      <w:pPr>
        <w:keepNext/>
        <w:spacing w:before="160"/>
      </w:pPr>
      <w:r>
        <w:rPr>
          <w:rFonts w:ascii="Arial" w:hAnsi="Arial" w:cs="Arial" w:eastAsia="Malgun Gothic"/>
          <w:b/>
          <w:i w:val="0"/>
          <w:sz w:val="22"/>
        </w:rPr>
        <w:t>61. Jonas: Dafür bin ich da. Wir schreiben das gemeinsam, in einfachen Worten, aber mit den richtigen Verweisen.</w:t>
      </w:r>
    </w:p>
    <w:p>
      <w:pPr>
        <w:keepNext/>
        <w:ind w:left="340"/>
      </w:pPr>
      <w:r>
        <w:rPr>
          <w:rFonts w:ascii="Malgun Gothic" w:hAnsi="Malgun Gothic" w:cs="Malgun Gothic" w:eastAsia="Malgun Gothic"/>
          <w:b w:val="0"/>
          <w:i/>
          <w:color w:val="404040"/>
          <w:sz w:val="20"/>
        </w:rPr>
        <w:t>그 일 때문에 제가 여기 있는 거죠. 같이 써 봅시다, 쉬운 말로, 그러나 정확한 근거를 달아서요.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p>
            <w:pPr>
              <w:spacing w:after="40"/>
            </w:pPr>
            <w:r>
              <w:rPr>
                <w:rFonts w:ascii="Arial" w:hAnsi="Arial" w:cs="Arial" w:eastAsia="Malgun Gothic"/>
                <w:b/>
                <w:i w:val="0"/>
                <w:sz w:val="20"/>
              </w:rPr>
              <w:t>der Verweis, -e</w:t>
            </w:r>
            <w:r>
              <w:rPr>
                <w:rFonts w:ascii="Malgun Gothic" w:hAnsi="Malgun Gothic" w:cs="Malgun Gothic" w:eastAsia="Malgun Gothic"/>
                <w:b w:val="0"/>
                <w:i w:val="0"/>
                <w:sz w:val="20"/>
              </w:rPr>
              <w:t xml:space="preserve">  —  참조, 인용</w:t>
            </w:r>
          </w:p>
          <w:p>
            <w:pPr>
              <w:spacing w:after="40"/>
            </w:pPr>
            <w:r>
              <w:rPr>
                <w:rFonts w:ascii="Arial" w:hAnsi="Arial" w:cs="Arial" w:eastAsia="Malgun Gothic"/>
                <w:b/>
                <w:i w:val="0"/>
                <w:sz w:val="20"/>
              </w:rPr>
              <w:t>dafür</w:t>
            </w:r>
            <w:r>
              <w:rPr>
                <w:rFonts w:ascii="Malgun Gothic" w:hAnsi="Malgun Gothic" w:cs="Malgun Gothic" w:eastAsia="Malgun Gothic"/>
                <w:b w:val="0"/>
                <w:i w:val="0"/>
                <w:sz w:val="20"/>
              </w:rPr>
              <w:t xml:space="preserve">  —  그것을 위해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bin ich da에서 dafür는 앞 문제를 가리키는 대용부사입니다. Wir schreiben das gemeinsam ..., aber mit den richtigen Verweisen에서 mit den richtigen Verweisen은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Dafür bin ich da는 '그걸 돕는 게 제 역할이다'라는 뜻입니다. in einfachen Worten은 법률 용어를 쉽게 풀어 쓰겠다는 의미입니다.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da, schreiben은 현재형(Präsens)으로 현재의 역할과 앞으로 함께할 작업을 말합니다.</w:t>
            </w:r>
          </w:p>
        </w:tc>
      </w:tr>
    </w:tbl>
    <w:p>
      <w:pPr>
        <w:spacing w:after="0"/>
      </w:pPr>
    </w:p>
    <w:p>
      <w:pPr>
        <w:keepNext/>
        <w:spacing w:before="160"/>
      </w:pPr>
      <w:r>
        <w:rPr>
          <w:rFonts w:ascii="Arial" w:hAnsi="Arial" w:cs="Arial" w:eastAsia="Malgun Gothic"/>
          <w:b/>
          <w:i w:val="0"/>
          <w:sz w:val="22"/>
        </w:rPr>
        <w:t>62. Herr Dreyer: Sie sind ein Geschenk, Herr Keller. Ich hatte schon Angst, ich müsste mir einen teuren Anwalt nehmen.</w:t>
      </w:r>
    </w:p>
    <w:p>
      <w:pPr>
        <w:keepNext/>
        <w:ind w:left="340"/>
      </w:pPr>
      <w:r>
        <w:rPr>
          <w:rFonts w:ascii="Malgun Gothic" w:hAnsi="Malgun Gothic" w:cs="Malgun Gothic" w:eastAsia="Malgun Gothic"/>
          <w:b w:val="0"/>
          <w:i/>
          <w:color w:val="404040"/>
          <w:sz w:val="20"/>
        </w:rPr>
        <w:t>선물 같은 분이세요, 켈러 씨. 벌써 비싼 변호사를 구해야 하나 걱정했어요.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Geschenk, -e</w:t>
            </w:r>
            <w:r>
              <w:rPr>
                <w:rFonts w:ascii="Malgun Gothic" w:hAnsi="Malgun Gothic" w:cs="Malgun Gothic" w:eastAsia="Malgun Gothic"/>
                <w:b w:val="0"/>
                <w:i w:val="0"/>
                <w:sz w:val="20"/>
              </w:rPr>
              <w:t xml:space="preserve">  —  선물</w:t>
            </w:r>
          </w:p>
          <w:p>
            <w:pPr>
              <w:spacing w:after="40"/>
            </w:pPr>
            <w:r>
              <w:rPr>
                <w:rFonts w:ascii="Arial" w:hAnsi="Arial" w:cs="Arial" w:eastAsia="Malgun Gothic"/>
                <w:b/>
                <w:i w:val="0"/>
                <w:sz w:val="20"/>
              </w:rPr>
              <w:t>teuer</w:t>
            </w:r>
            <w:r>
              <w:rPr>
                <w:rFonts w:ascii="Malgun Gothic" w:hAnsi="Malgun Gothic" w:cs="Malgun Gothic" w:eastAsia="Malgun Gothic"/>
                <w:b w:val="0"/>
                <w:i w:val="0"/>
                <w:sz w:val="20"/>
              </w:rPr>
              <w:t xml:space="preserve">  —  비싼</w:t>
            </w:r>
          </w:p>
          <w:p>
            <w:pPr>
              <w:spacing w:after="40"/>
            </w:pPr>
            <w:r>
              <w:rPr>
                <w:rFonts w:ascii="Arial" w:hAnsi="Arial" w:cs="Arial" w:eastAsia="Malgun Gothic"/>
                <w:b/>
                <w:i w:val="0"/>
                <w:sz w:val="20"/>
              </w:rPr>
              <w:t>sich einen Anwalt nehmen</w:t>
            </w:r>
            <w:r>
              <w:rPr>
                <w:rFonts w:ascii="Malgun Gothic" w:hAnsi="Malgun Gothic" w:cs="Malgun Gothic" w:eastAsia="Malgun Gothic"/>
                <w:b w:val="0"/>
                <w:i w:val="0"/>
                <w:sz w:val="20"/>
              </w:rPr>
              <w:t xml:space="preserve">  —  변호사를 선임하다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schon Angst, ich müsste ...에서 müsste는 접속법 II로 가정적 필요를 나타냅니다. sich einen Anwalt nehmen에서 sich는 3격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sind ein Geschenk은 감사의 뜻을 담은 과장된 칭찬입니다. 변호사가 변호사를 고용하지 못하는 이전 상황과 대비되는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 hatte는 과거형(Präteritum)이고 müsste는 접속법 II(Konjunktiv II)로 가정적 필요를 나타냅니다.</w:t>
            </w:r>
          </w:p>
        </w:tc>
      </w:tr>
    </w:tbl>
    <w:p>
      <w:pPr>
        <w:spacing w:after="0"/>
      </w:pPr>
    </w:p>
    <w:p>
      <w:pPr>
        <w:keepNext/>
        <w:spacing w:before="160"/>
      </w:pPr>
      <w:r>
        <w:rPr>
          <w:rFonts w:ascii="Arial" w:hAnsi="Arial" w:cs="Arial" w:eastAsia="Malgun Gothic"/>
          <w:b/>
          <w:i w:val="0"/>
          <w:sz w:val="22"/>
        </w:rPr>
        <w:t>63. Jonas: Ich bin kein Geschenk, ich habe nur ein bisschen Zeit und Erfahrung. Das ist alles.</w:t>
      </w:r>
    </w:p>
    <w:p>
      <w:pPr>
        <w:keepNext/>
        <w:ind w:left="340"/>
      </w:pPr>
      <w:r>
        <w:rPr>
          <w:rFonts w:ascii="Malgun Gothic" w:hAnsi="Malgun Gothic" w:cs="Malgun Gothic" w:eastAsia="Malgun Gothic"/>
          <w:b w:val="0"/>
          <w:i/>
          <w:color w:val="404040"/>
          <w:sz w:val="20"/>
        </w:rPr>
        <w:t>저는 선물이 아니에요. 그저 시간과 경험이 조금 있을 뿐입니다. 그게 다예요.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Erfahrung, -en</w:t>
            </w:r>
            <w:r>
              <w:rPr>
                <w:rFonts w:ascii="Malgun Gothic" w:hAnsi="Malgun Gothic" w:cs="Malgun Gothic" w:eastAsia="Malgun Gothic"/>
                <w:b w:val="0"/>
                <w:i w:val="0"/>
                <w:sz w:val="20"/>
              </w:rPr>
              <w:t xml:space="preserve">  —  경험</w:t>
            </w:r>
          </w:p>
          <w:p>
            <w:pPr>
              <w:spacing w:after="40"/>
            </w:pPr>
            <w:r>
              <w:rPr>
                <w:rFonts w:ascii="Arial" w:hAnsi="Arial" w:cs="Arial" w:eastAsia="Malgun Gothic"/>
                <w:b/>
                <w:i w:val="0"/>
                <w:sz w:val="20"/>
              </w:rPr>
              <w:t>ein bisschen</w:t>
            </w:r>
            <w:r>
              <w:rPr>
                <w:rFonts w:ascii="Malgun Gothic" w:hAnsi="Malgun Gothic" w:cs="Malgun Gothic" w:eastAsia="Malgun Gothic"/>
                <w:b w:val="0"/>
                <w:i w:val="0"/>
                <w:sz w:val="20"/>
              </w:rPr>
              <w:t xml:space="preserve">  —  조금</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kein Geschenk에서 kein은 명사를 부정하는 부정관사입니다. ich habe nur ein bisschen Zeit und Erfahrung에서 ein bisschen은 불가산 명사 앞에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alles는 겸손하게 대화를 마무리하는 말입니다. 직업적 우월감을 내려놓은 요나스의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 ist는 현재형(Präsens)으로 현재 상태를 말합니다.</w:t>
            </w:r>
          </w:p>
        </w:tc>
      </w:tr>
    </w:tbl>
    <w:p>
      <w:pPr>
        <w:spacing w:after="0"/>
      </w:pPr>
    </w:p>
    <w:p>
      <w:pPr>
        <w:keepNext/>
        <w:spacing w:before="160"/>
      </w:pPr>
      <w:r>
        <w:rPr>
          <w:rFonts w:ascii="Arial" w:hAnsi="Arial" w:cs="Arial" w:eastAsia="Malgun Gothic"/>
          <w:b/>
          <w:i w:val="0"/>
          <w:sz w:val="22"/>
        </w:rPr>
        <w:t>64. Elif: Genau das ist es, was die Leute hier brauchen. Zeit und jemanden, der sich auskennt, aber nicht abgehoben ist.</w:t>
      </w:r>
    </w:p>
    <w:p>
      <w:pPr>
        <w:keepNext/>
        <w:ind w:left="340"/>
      </w:pPr>
      <w:r>
        <w:rPr>
          <w:rFonts w:ascii="Malgun Gothic" w:hAnsi="Malgun Gothic" w:cs="Malgun Gothic" w:eastAsia="Malgun Gothic"/>
          <w:b w:val="0"/>
          <w:i/>
          <w:color w:val="404040"/>
          <w:sz w:val="20"/>
        </w:rPr>
        <w:t>바로 그게 여기 사람들에게 필요한 거예요. 시간, 그리고 잘 알지만 잘난 척하지 않는 사람이요.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abgehoben</w:t>
            </w:r>
            <w:r>
              <w:rPr>
                <w:rFonts w:ascii="Malgun Gothic" w:hAnsi="Malgun Gothic" w:cs="Malgun Gothic" w:eastAsia="Malgun Gothic"/>
                <w:b w:val="0"/>
                <w:i w:val="0"/>
                <w:sz w:val="20"/>
              </w:rPr>
              <w:t xml:space="preserve">  —  잘난 척하는, 현실과 동떨어진</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sich auskennen</w:t>
            </w:r>
            <w:r>
              <w:rPr>
                <w:rFonts w:ascii="Malgun Gothic" w:hAnsi="Malgun Gothic" w:cs="Malgun Gothic" w:eastAsia="Malgun Gothic"/>
                <w:b w:val="0"/>
                <w:i w:val="0"/>
                <w:sz w:val="20"/>
              </w:rPr>
              <w:t xml:space="preserve">  —  정통하다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 ist es, was die Leute hier brauchen은 강조 구문(Es ist das, was ...)으로 was절의 정동사 brauchen이 끝에 옵니다. jemanden, der sich auskennt, aber nicht abgehoben ist는 관계절이 두 개의 속성을 연결합니다.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abgehoben은 '현실에서 떠 있는, 거만한'이라는 뜻의 구어적 형용사입니다. 상담소가 바라는 인재상을 한 줄로 정리한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brauchen, auskennt, ist는 현재형(Präsens)으로 일반적인 필요와 특징을 말합니다.</w:t>
            </w:r>
          </w:p>
        </w:tc>
      </w:tr>
    </w:tbl>
    <w:p>
      <w:pPr>
        <w:spacing w:after="0"/>
      </w:pPr>
    </w:p>
    <w:p>
      <w:pPr>
        <w:keepNext/>
        <w:spacing w:before="160"/>
      </w:pPr>
      <w:r>
        <w:rPr>
          <w:rFonts w:ascii="Arial" w:hAnsi="Arial" w:cs="Arial" w:eastAsia="Malgun Gothic"/>
          <w:b/>
          <w:i w:val="0"/>
          <w:sz w:val="22"/>
        </w:rPr>
        <w:t>65. Jonas: Dann gebe ich mir Mühe, nicht abzuheben. Obwohl ich mit dem Fahrrad ja immer ein bisschen in der Luft hänge.</w:t>
      </w:r>
    </w:p>
    <w:p>
      <w:pPr>
        <w:keepNext/>
        <w:ind w:left="340"/>
      </w:pPr>
      <w:r>
        <w:rPr>
          <w:rFonts w:ascii="Malgun Gothic" w:hAnsi="Malgun Gothic" w:cs="Malgun Gothic" w:eastAsia="Malgun Gothic"/>
          <w:b w:val="0"/>
          <w:i/>
          <w:color w:val="404040"/>
          <w:sz w:val="20"/>
        </w:rPr>
        <w:t>그럼 우쭐해지지 않도록 노력할게요. 자전거를 타면 항상 조금 공중에 떠 있긴 하지만요.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Mühe geben</w:t>
            </w:r>
            <w:r>
              <w:rPr>
                <w:rFonts w:ascii="Malgun Gothic" w:hAnsi="Malgun Gothic" w:cs="Malgun Gothic" w:eastAsia="Malgun Gothic"/>
                <w:b w:val="0"/>
                <w:i w:val="0"/>
                <w:sz w:val="20"/>
              </w:rPr>
              <w:t xml:space="preserve">  —  노력하다</w:t>
            </w:r>
          </w:p>
          <w:p>
            <w:pPr>
              <w:spacing w:after="40"/>
            </w:pPr>
            <w:r>
              <w:rPr>
                <w:rFonts w:ascii="Arial" w:hAnsi="Arial" w:cs="Arial" w:eastAsia="Malgun Gothic"/>
                <w:b/>
                <w:i w:val="0"/>
                <w:sz w:val="20"/>
              </w:rPr>
              <w:t>abheben (hob ab – abgehoben)</w:t>
            </w:r>
            <w:r>
              <w:rPr>
                <w:rFonts w:ascii="Malgun Gothic" w:hAnsi="Malgun Gothic" w:cs="Malgun Gothic" w:eastAsia="Malgun Gothic"/>
                <w:b w:val="0"/>
                <w:i w:val="0"/>
                <w:sz w:val="20"/>
              </w:rPr>
              <w:t xml:space="preserve">  —  이륙하다, 우쭐해지다</w:t>
            </w:r>
          </w:p>
          <w:p>
            <w:pPr>
              <w:spacing w:after="40"/>
            </w:pPr>
            <w:r>
              <w:rPr>
                <w:rFonts w:ascii="Arial" w:hAnsi="Arial" w:cs="Arial" w:eastAsia="Malgun Gothic"/>
                <w:b/>
                <w:i w:val="0"/>
                <w:sz w:val="20"/>
              </w:rPr>
              <w:t>die Luft (단수)</w:t>
            </w:r>
            <w:r>
              <w:rPr>
                <w:rFonts w:ascii="Malgun Gothic" w:hAnsi="Malgun Gothic" w:cs="Malgun Gothic" w:eastAsia="Malgun Gothic"/>
                <w:b w:val="0"/>
                <w:i w:val="0"/>
                <w:sz w:val="20"/>
              </w:rPr>
              <w:t xml:space="preserve">  —  공기, 공중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ich mir Mühe, nicht abzuheben에서 zu부정사구 nicht abzuheben의 zu가 분리동사 abheben의 접두사와 어간 사이에 들어갑니다. Obwohl ... hänge에서 obwohl절의 정동사 hänge가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Luft hängen은 '공중에 떠 있다'는 물리적 의미와 '불확실한 상태에 있다'는 비유를 겹쳐 쓰는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gebe와 hänge는 현재형(Präsens)으로 현재의 노력과 습관적인 상태를 말합니다.</w:t>
            </w:r>
          </w:p>
        </w:tc>
      </w:tr>
    </w:tbl>
    <w:p>
      <w:pPr>
        <w:spacing w:after="0"/>
      </w:pPr>
    </w:p>
    <w:p>
      <w:pPr>
        <w:keepNext/>
        <w:spacing w:before="160"/>
      </w:pPr>
      <w:r>
        <w:rPr>
          <w:rFonts w:ascii="Arial" w:hAnsi="Arial" w:cs="Arial" w:eastAsia="Malgun Gothic"/>
          <w:b/>
          <w:i w:val="0"/>
          <w:sz w:val="22"/>
        </w:rPr>
        <w:t>66. Frau Weber: Entschuldigung, junger Mann. Ich habe einen Brief bekommen, den ich nicht verstehe. Darf ich ihn Ihnen zeigen?</w:t>
      </w:r>
    </w:p>
    <w:p>
      <w:pPr>
        <w:keepNext/>
        <w:ind w:left="340"/>
      </w:pPr>
      <w:r>
        <w:rPr>
          <w:rFonts w:ascii="Malgun Gothic" w:hAnsi="Malgun Gothic" w:cs="Malgun Gothic" w:eastAsia="Malgun Gothic"/>
          <w:b w:val="0"/>
          <w:i/>
          <w:color w:val="404040"/>
          <w:sz w:val="20"/>
        </w:rPr>
        <w:t>실례합니다, 젊은이. 이해할 수 없는 편지를 받았어요. 보여 드려도 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der Brief, -e</w:t>
            </w:r>
            <w:r>
              <w:rPr>
                <w:rFonts w:ascii="Malgun Gothic" w:hAnsi="Malgun Gothic" w:cs="Malgun Gothic" w:eastAsia="Malgun Gothic"/>
                <w:b w:val="0"/>
                <w:i w:val="0"/>
                <w:sz w:val="20"/>
              </w:rPr>
              <w:t xml:space="preserve">  —  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ich nicht verstehe는 관계절이라 동사 verstehe가 끝에 옵니다. Darf ich ...?는 허락을 구하는 정중한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Entschuldigung은 말을 걸 때 쓰는 인사말입니다.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현재완료이고 verstehe, darf는 현재형입니다.</w:t>
            </w:r>
          </w:p>
        </w:tc>
      </w:tr>
    </w:tbl>
    <w:p>
      <w:pPr>
        <w:spacing w:after="0"/>
      </w:pPr>
    </w:p>
    <w:p>
      <w:pPr>
        <w:keepNext/>
        <w:spacing w:before="160"/>
      </w:pPr>
      <w:r>
        <w:rPr>
          <w:rFonts w:ascii="Arial" w:hAnsi="Arial" w:cs="Arial" w:eastAsia="Malgun Gothic"/>
          <w:b/>
          <w:i w:val="0"/>
          <w:sz w:val="22"/>
        </w:rPr>
        <w:t>67. Jonas: Natürlich, Frau Weber. Setzen Sie sich bitte. Ich lese ihn laut vor, dann gehen wir ihn Satz für Satz durch.</w:t>
      </w:r>
    </w:p>
    <w:p>
      <w:pPr>
        <w:keepNext/>
        <w:ind w:left="340"/>
      </w:pPr>
      <w:r>
        <w:rPr>
          <w:rFonts w:ascii="Malgun Gothic" w:hAnsi="Malgun Gothic" w:cs="Malgun Gothic" w:eastAsia="Malgun Gothic"/>
          <w:b w:val="0"/>
          <w:i/>
          <w:color w:val="404040"/>
          <w:sz w:val="20"/>
        </w:rPr>
        <w:t>물론이죠, 베버 부인. 앉으세요. 소리 내어 읽고 문장 하나씩 함께 살펴보겠습니다.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vorlesen</w:t>
            </w:r>
            <w:r>
              <w:rPr>
                <w:rFonts w:ascii="Malgun Gothic" w:hAnsi="Malgun Gothic" w:cs="Malgun Gothic" w:eastAsia="Malgun Gothic"/>
                <w:b w:val="0"/>
                <w:i w:val="0"/>
                <w:sz w:val="20"/>
              </w:rPr>
              <w:t xml:space="preserve">  —  소리 내어 읽다</w:t>
            </w:r>
          </w:p>
          <w:p>
            <w:pPr>
              <w:spacing w:after="40"/>
            </w:pPr>
            <w:r>
              <w:rPr>
                <w:rFonts w:ascii="Arial" w:hAnsi="Arial" w:cs="Arial" w:eastAsia="Malgun Gothic"/>
                <w:b/>
                <w:i w:val="0"/>
                <w:sz w:val="20"/>
              </w:rPr>
              <w:t>durchgehen</w:t>
            </w:r>
            <w:r>
              <w:rPr>
                <w:rFonts w:ascii="Malgun Gothic" w:hAnsi="Malgun Gothic" w:cs="Malgun Gothic" w:eastAsia="Malgun Gothic"/>
                <w:b w:val="0"/>
                <w:i w:val="0"/>
                <w:sz w:val="20"/>
              </w:rPr>
              <w:t xml:space="preserve">  —  차례로 살펴보다</w:t>
            </w:r>
          </w:p>
          <w:p>
            <w:pPr>
              <w:spacing w:after="40"/>
            </w:pPr>
            <w:r>
              <w:rPr>
                <w:rFonts w:ascii="Arial" w:hAnsi="Arial" w:cs="Arial" w:eastAsia="Malgun Gothic"/>
                <w:b/>
                <w:i w:val="0"/>
                <w:sz w:val="20"/>
              </w:rPr>
              <w:t>Satz für Satz</w:t>
            </w:r>
            <w:r>
              <w:rPr>
                <w:rFonts w:ascii="Malgun Gothic" w:hAnsi="Malgun Gothic" w:cs="Malgun Gothic" w:eastAsia="Malgun Gothic"/>
                <w:b w:val="0"/>
                <w:i w:val="0"/>
                <w:sz w:val="20"/>
              </w:rPr>
              <w:t xml:space="preserve">  —  한 문장씩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명령형이고 lese ... vor, gehen ... durch는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Satz für Satz처럼 für로 반복을 나타내는 표현이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현재형으로 지금 할 일을 말합니다.</w:t>
            </w:r>
          </w:p>
        </w:tc>
      </w:tr>
    </w:tbl>
    <w:p>
      <w:pPr>
        <w:spacing w:after="0"/>
      </w:pPr>
    </w:p>
    <w:p>
      <w:pPr>
        <w:keepNext/>
        <w:spacing w:before="160"/>
      </w:pPr>
      <w:r>
        <w:rPr>
          <w:rFonts w:ascii="Arial" w:hAnsi="Arial" w:cs="Arial" w:eastAsia="Malgun Gothic"/>
          <w:b/>
          <w:i w:val="0"/>
          <w:sz w:val="22"/>
        </w:rPr>
        <w:t>68. Frau Weber: Mein Vermieter schreibt, er brauche die Wohnung für seinen Neffen. Ich wohne dort seit neunundzwanzig Jahren.</w:t>
      </w:r>
    </w:p>
    <w:p>
      <w:pPr>
        <w:keepNext/>
        <w:ind w:left="340"/>
      </w:pPr>
      <w:r>
        <w:rPr>
          <w:rFonts w:ascii="Malgun Gothic" w:hAnsi="Malgun Gothic" w:cs="Malgun Gothic" w:eastAsia="Malgun Gothic"/>
          <w:b w:val="0"/>
          <w:i/>
          <w:color w:val="404040"/>
          <w:sz w:val="20"/>
        </w:rPr>
        <w:t>집주인이 조카를 위해 집이 필요하다고 써 놓았어요. 저는 거기서 스물아홉 해째 살고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Neffe, -n</w:t>
            </w:r>
            <w:r>
              <w:rPr>
                <w:rFonts w:ascii="Malgun Gothic" w:hAnsi="Malgun Gothic" w:cs="Malgun Gothic" w:eastAsia="Malgun Gothic"/>
                <w:b w:val="0"/>
                <w:i w:val="0"/>
                <w:sz w:val="20"/>
              </w:rPr>
              <w:t xml:space="preserve">  —  조카</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der Vermieter, -</w:t>
            </w:r>
            <w:r>
              <w:rPr>
                <w:rFonts w:ascii="Malgun Gothic" w:hAnsi="Malgun Gothic" w:cs="Malgun Gothic" w:eastAsia="Malgun Gothic"/>
                <w:b w:val="0"/>
                <w:i w:val="0"/>
                <w:sz w:val="20"/>
              </w:rPr>
              <w:t xml:space="preserve">  —  집주인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brauche는 접속법 I로 간접화법을 나타냅니다. Neffe는 약변화 명사라 seinen Neffen으로 4격 -n이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neunundzwanzig Jahren은 seit + 3격으로 지속 기간을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schreibt, wohne는 현재형이고 brauche는 접속법 I입니다.</w:t>
            </w:r>
          </w:p>
        </w:tc>
      </w:tr>
    </w:tbl>
    <w:p>
      <w:pPr>
        <w:spacing w:after="0"/>
      </w:pPr>
    </w:p>
    <w:p>
      <w:pPr>
        <w:keepNext/>
        <w:spacing w:before="160"/>
      </w:pPr>
      <w:r>
        <w:rPr>
          <w:rFonts w:ascii="Arial" w:hAnsi="Arial" w:cs="Arial" w:eastAsia="Malgun Gothic"/>
          <w:b/>
          <w:i w:val="0"/>
          <w:sz w:val="22"/>
        </w:rPr>
        <w:t>69. Jonas: Das nennt man Eigenbedarfskündigung. Sie ist nur wirksam, wenn der Vermieter den Bedarf wirklich begründen kann.</w:t>
      </w:r>
    </w:p>
    <w:p>
      <w:pPr>
        <w:keepNext/>
        <w:ind w:left="340"/>
      </w:pPr>
      <w:r>
        <w:rPr>
          <w:rFonts w:ascii="Malgun Gothic" w:hAnsi="Malgun Gothic" w:cs="Malgun Gothic" w:eastAsia="Malgun Gothic"/>
          <w:b w:val="0"/>
          <w:i/>
          <w:color w:val="404040"/>
          <w:sz w:val="20"/>
        </w:rPr>
        <w:t>이것을 자기 사용 해지라고 합니다. 집주인이 필요성을 실제로 입증할 수 있을 때만 효력이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Eigenbedarfskündigung</w:t>
            </w:r>
            <w:r>
              <w:rPr>
                <w:rFonts w:ascii="Malgun Gothic" w:hAnsi="Malgun Gothic" w:cs="Malgun Gothic" w:eastAsia="Malgun Gothic"/>
                <w:b w:val="0"/>
                <w:i w:val="0"/>
                <w:sz w:val="20"/>
              </w:rPr>
              <w:t xml:space="preserve">  —  자기 사용 해지</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효력 있는</w:t>
            </w:r>
          </w:p>
          <w:p>
            <w:pPr>
              <w:spacing w:after="40"/>
            </w:pPr>
            <w:r>
              <w:rPr>
                <w:rFonts w:ascii="Arial" w:hAnsi="Arial" w:cs="Arial" w:eastAsia="Malgun Gothic"/>
                <w:b/>
                <w:i w:val="0"/>
                <w:sz w:val="20"/>
              </w:rPr>
              <w:t>begründen</w:t>
            </w:r>
            <w:r>
              <w:rPr>
                <w:rFonts w:ascii="Malgun Gothic" w:hAnsi="Malgun Gothic" w:cs="Malgun Gothic" w:eastAsia="Malgun Gothic"/>
                <w:b w:val="0"/>
                <w:i w:val="0"/>
                <w:sz w:val="20"/>
              </w:rPr>
              <w:t xml:space="preserve">  —  근거를 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nennt man ...에서 man은 일반 주어입니다. wenn der Vermieter ... begründen kann은 종속절이라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wirksam, wenn ...은 조건을 한정하는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 ist, kann은 현재형으로 일반적인 규칙을 설명합니다.</w:t>
            </w:r>
          </w:p>
        </w:tc>
      </w:tr>
    </w:tbl>
    <w:p>
      <w:pPr>
        <w:spacing w:after="0"/>
      </w:pPr>
    </w:p>
    <w:p>
      <w:pPr>
        <w:keepNext/>
        <w:spacing w:before="160"/>
      </w:pPr>
      <w:r>
        <w:rPr>
          <w:rFonts w:ascii="Arial" w:hAnsi="Arial" w:cs="Arial" w:eastAsia="Malgun Gothic"/>
          <w:b/>
          <w:i w:val="0"/>
          <w:sz w:val="22"/>
        </w:rPr>
        <w:t>70. Frau Weber: Aber der Neffe hat doch eine eigene Wohnung in Spandau. Das habe ich neulich auf dem Klingelschild gesehen.</w:t>
      </w:r>
    </w:p>
    <w:p>
      <w:pPr>
        <w:keepNext/>
        <w:ind w:left="340"/>
      </w:pPr>
      <w:r>
        <w:rPr>
          <w:rFonts w:ascii="Malgun Gothic" w:hAnsi="Malgun Gothic" w:cs="Malgun Gothic" w:eastAsia="Malgun Gothic"/>
          <w:b w:val="0"/>
          <w:i/>
          <w:color w:val="404040"/>
          <w:sz w:val="20"/>
        </w:rPr>
        <w:t>하지만 조카는 슈판다우에 자기 집이 있는데요. 얼마 전 초인종 명패에서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eigen</w:t>
            </w:r>
            <w:r>
              <w:rPr>
                <w:rFonts w:ascii="Malgun Gothic" w:hAnsi="Malgun Gothic" w:cs="Malgun Gothic" w:eastAsia="Malgun Gothic"/>
                <w:b w:val="0"/>
                <w:i w:val="0"/>
                <w:sz w:val="20"/>
              </w:rPr>
              <w:t xml:space="preserve">  —  자기 소유의</w:t>
            </w:r>
          </w:p>
          <w:p>
            <w:pPr>
              <w:spacing w:after="40"/>
            </w:pPr>
            <w:r>
              <w:rPr>
                <w:rFonts w:ascii="Arial" w:hAnsi="Arial" w:cs="Arial" w:eastAsia="Malgun Gothic"/>
                <w:b/>
                <w:i w:val="0"/>
                <w:sz w:val="20"/>
              </w:rPr>
              <w:t>das Klingelschild, -er</w:t>
            </w:r>
            <w:r>
              <w:rPr>
                <w:rFonts w:ascii="Malgun Gothic" w:hAnsi="Malgun Gothic" w:cs="Malgun Gothic" w:eastAsia="Malgun Gothic"/>
                <w:b w:val="0"/>
                <w:i w:val="0"/>
                <w:sz w:val="20"/>
              </w:rPr>
              <w:t xml:space="preserve">  —  초인종 명패</w:t>
            </w:r>
          </w:p>
          <w:p>
            <w:pPr>
              <w:spacing w:after="40"/>
            </w:pPr>
            <w:r>
              <w:rPr>
                <w:rFonts w:ascii="Arial" w:hAnsi="Arial" w:cs="Arial" w:eastAsia="Malgun Gothic"/>
                <w:b/>
                <w:i w:val="0"/>
                <w:sz w:val="20"/>
              </w:rPr>
              <w:t>neulich</w:t>
            </w:r>
            <w:r>
              <w:rPr>
                <w:rFonts w:ascii="Malgun Gothic" w:hAnsi="Malgun Gothic" w:cs="Malgun Gothic" w:eastAsia="Malgun Gothic"/>
                <w:b w:val="0"/>
                <w:i w:val="0"/>
                <w:sz w:val="20"/>
              </w:rPr>
              <w:t xml:space="preserve">  —  얼마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 gesehen에서 Das가 문장 앞에 와도 habe가 두 번째 자리를 지킵니다. auf dem Klingelschild는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상대가 모르는 사실을 일깨우는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hat는 현재형이고 habe ... gesehen은 현재완료입니다.</w:t>
            </w:r>
          </w:p>
        </w:tc>
      </w:tr>
    </w:tbl>
    <w:p>
      <w:pPr>
        <w:spacing w:after="0"/>
      </w:pPr>
    </w:p>
    <w:p>
      <w:pPr>
        <w:keepNext/>
        <w:spacing w:before="160"/>
      </w:pPr>
      <w:r>
        <w:rPr>
          <w:rFonts w:ascii="Arial" w:hAnsi="Arial" w:cs="Arial" w:eastAsia="Malgun Gothic"/>
          <w:b/>
          <w:i w:val="0"/>
          <w:sz w:val="22"/>
        </w:rPr>
        <w:t>71. Jonas: Das ist ein wichtiger Hinweis. Wenn er schon eine Wohnung hat, wird der Eigenbedarf schwer zu begründen sein.</w:t>
      </w:r>
    </w:p>
    <w:p>
      <w:pPr>
        <w:keepNext/>
        <w:ind w:left="340"/>
      </w:pPr>
      <w:r>
        <w:rPr>
          <w:rFonts w:ascii="Malgun Gothic" w:hAnsi="Malgun Gothic" w:cs="Malgun Gothic" w:eastAsia="Malgun Gothic"/>
          <w:b w:val="0"/>
          <w:i/>
          <w:color w:val="404040"/>
          <w:sz w:val="20"/>
        </w:rPr>
        <w:t>중요한 단서입니다. 이미 집이 있다면 자기 사용의 필요성을 입증하기가 어려울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Hinweis, -e</w:t>
            </w:r>
            <w:r>
              <w:rPr>
                <w:rFonts w:ascii="Malgun Gothic" w:hAnsi="Malgun Gothic" w:cs="Malgun Gothic" w:eastAsia="Malgun Gothic"/>
                <w:b w:val="0"/>
                <w:i w:val="0"/>
                <w:sz w:val="20"/>
              </w:rPr>
              <w:t xml:space="preserve">  —  단서</w:t>
            </w:r>
          </w:p>
          <w:p>
            <w:pPr>
              <w:spacing w:after="40"/>
            </w:pPr>
            <w:r>
              <w:rPr>
                <w:rFonts w:ascii="Arial" w:hAnsi="Arial" w:cs="Arial" w:eastAsia="Malgun Gothic"/>
                <w:b/>
                <w:i w:val="0"/>
                <w:sz w:val="20"/>
              </w:rPr>
              <w:t>schwer</w:t>
            </w:r>
            <w:r>
              <w:rPr>
                <w:rFonts w:ascii="Malgun Gothic" w:hAnsi="Malgun Gothic" w:cs="Malgun Gothic" w:eastAsia="Malgun Gothic"/>
                <w:b w:val="0"/>
                <w:i w:val="0"/>
                <w:sz w:val="20"/>
              </w:rPr>
              <w:t xml:space="preserve">  —  어려운</w:t>
            </w:r>
          </w:p>
          <w:p>
            <w:pPr>
              <w:spacing w:after="40"/>
            </w:pPr>
            <w:r>
              <w:rPr>
                <w:rFonts w:ascii="Arial" w:hAnsi="Arial" w:cs="Arial" w:eastAsia="Malgun Gothic"/>
                <w:b/>
                <w:i w:val="0"/>
                <w:sz w:val="20"/>
              </w:rPr>
              <w:t>begründen</w:t>
            </w:r>
            <w:r>
              <w:rPr>
                <w:rFonts w:ascii="Malgun Gothic" w:hAnsi="Malgun Gothic" w:cs="Malgun Gothic" w:eastAsia="Malgun Gothic"/>
                <w:b w:val="0"/>
                <w:i w:val="0"/>
                <w:sz w:val="20"/>
              </w:rPr>
              <w:t xml:space="preserve">  —  입증하다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schwer zu begründen sein은 미래형과 zu 부정형이 결합한 구조입니다. Wenn er schon eine Wohnung hat에서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wichtiger Hinweis는 상대의 말을 평가하는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hat은 현재형이고 wird ... sein은 미래 추측을 나타내는 미래형입니다.</w:t>
            </w:r>
          </w:p>
        </w:tc>
      </w:tr>
    </w:tbl>
    <w:p>
      <w:pPr>
        <w:spacing w:after="0"/>
      </w:pPr>
    </w:p>
    <w:p>
      <w:pPr>
        <w:keepNext/>
        <w:spacing w:before="160"/>
      </w:pPr>
      <w:r>
        <w:rPr>
          <w:rFonts w:ascii="Arial" w:hAnsi="Arial" w:cs="Arial" w:eastAsia="Malgun Gothic"/>
          <w:b/>
          <w:i w:val="0"/>
          <w:sz w:val="22"/>
        </w:rPr>
        <w:t>72. Frau Weber: Ich habe Angst, dass ich in meinem Alter nichts Neues mehr finde. Die Mieten sind ja unbezahlbar geworden.</w:t>
      </w:r>
    </w:p>
    <w:p>
      <w:pPr>
        <w:keepNext/>
        <w:ind w:left="340"/>
      </w:pPr>
      <w:r>
        <w:rPr>
          <w:rFonts w:ascii="Malgun Gothic" w:hAnsi="Malgun Gothic" w:cs="Malgun Gothic" w:eastAsia="Malgun Gothic"/>
          <w:b w:val="0"/>
          <w:i/>
          <w:color w:val="404040"/>
          <w:sz w:val="20"/>
        </w:rPr>
        <w:t>제 나이에 새 집을 못 구할까 봐 겁이 나요. 월세가 이제 감당 못 할 수준이 됐잖아요.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unbezahlbar</w:t>
            </w:r>
            <w:r>
              <w:rPr>
                <w:rFonts w:ascii="Malgun Gothic" w:hAnsi="Malgun Gothic" w:cs="Malgun Gothic" w:eastAsia="Malgun Gothic"/>
                <w:b w:val="0"/>
                <w:i w:val="0"/>
                <w:sz w:val="20"/>
              </w:rPr>
              <w:t xml:space="preserve">  —  감당할 수 없는</w:t>
            </w:r>
          </w:p>
          <w:p>
            <w:pPr>
              <w:spacing w:after="40"/>
            </w:pPr>
            <w:r>
              <w:rPr>
                <w:rFonts w:ascii="Arial" w:hAnsi="Arial" w:cs="Arial" w:eastAsia="Malgun Gothic"/>
                <w:b/>
                <w:i w:val="0"/>
                <w:sz w:val="20"/>
              </w:rPr>
              <w:t>das Alter (단수)</w:t>
            </w:r>
            <w:r>
              <w:rPr>
                <w:rFonts w:ascii="Malgun Gothic" w:hAnsi="Malgun Gothic" w:cs="Malgun Gothic" w:eastAsia="Malgun Gothic"/>
                <w:b w:val="0"/>
                <w:i w:val="0"/>
                <w:sz w:val="20"/>
              </w:rPr>
              <w:t xml:space="preserve">  —  나이</w:t>
            </w:r>
          </w:p>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찾다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...에서 dass절은 동사 finde가 끝에 옵니다. nichts Neues에서 nichts 뒤의 형용사는 대문자로 쓰고 -es 어미를 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Alter는 제 나이에라는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finde는 현재형이고 sind ... geworden은 현재완료로 변화한 결과를 말합니다.</w:t>
            </w:r>
          </w:p>
        </w:tc>
      </w:tr>
    </w:tbl>
    <w:p>
      <w:pPr>
        <w:spacing w:after="0"/>
      </w:pPr>
    </w:p>
    <w:p>
      <w:pPr>
        <w:keepNext/>
        <w:spacing w:before="160"/>
      </w:pPr>
      <w:r>
        <w:rPr>
          <w:rFonts w:ascii="Arial" w:hAnsi="Arial" w:cs="Arial" w:eastAsia="Malgun Gothic"/>
          <w:b/>
          <w:i w:val="0"/>
          <w:sz w:val="22"/>
        </w:rPr>
        <w:t>73. Elif: Frau Weber, darf ich kurz dazukommen? Ab sechzig gilt in Berlin ein besonderer Schutz, die Sozialklausel.</w:t>
      </w:r>
    </w:p>
    <w:p>
      <w:pPr>
        <w:keepNext/>
        <w:ind w:left="340"/>
      </w:pPr>
      <w:r>
        <w:rPr>
          <w:rFonts w:ascii="Malgun Gothic" w:hAnsi="Malgun Gothic" w:cs="Malgun Gothic" w:eastAsia="Malgun Gothic"/>
          <w:b w:val="0"/>
          <w:i/>
          <w:color w:val="404040"/>
          <w:sz w:val="20"/>
        </w:rPr>
        <w:t>베버 부인, 잠깐 끼어들어도 될까요? 예순 살부터는 베를린에서 사회 조항이라는 특별한 보호를 받습니다.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dazukommen</w:t>
            </w:r>
            <w:r>
              <w:rPr>
                <w:rFonts w:ascii="Malgun Gothic" w:hAnsi="Malgun Gothic" w:cs="Malgun Gothic" w:eastAsia="Malgun Gothic"/>
                <w:b w:val="0"/>
                <w:i w:val="0"/>
                <w:sz w:val="20"/>
              </w:rPr>
              <w:t xml:space="preserve">  —  합류하다</w:t>
            </w:r>
          </w:p>
          <w:p>
            <w:pPr>
              <w:spacing w:after="40"/>
            </w:pPr>
            <w:r>
              <w:rPr>
                <w:rFonts w:ascii="Arial" w:hAnsi="Arial" w:cs="Arial" w:eastAsia="Malgun Gothic"/>
                <w:b/>
                <w:i w:val="0"/>
                <w:sz w:val="20"/>
              </w:rPr>
              <w:t>die Sozialklausel</w:t>
            </w:r>
            <w:r>
              <w:rPr>
                <w:rFonts w:ascii="Malgun Gothic" w:hAnsi="Malgun Gothic" w:cs="Malgun Gothic" w:eastAsia="Malgun Gothic"/>
                <w:b w:val="0"/>
                <w:i w:val="0"/>
                <w:sz w:val="20"/>
              </w:rPr>
              <w:t xml:space="preserve">  —  사회 조항</w:t>
            </w:r>
          </w:p>
          <w:p>
            <w:pPr>
              <w:spacing w:after="40"/>
            </w:pPr>
            <w:r>
              <w:rPr>
                <w:rFonts w:ascii="Arial" w:hAnsi="Arial" w:cs="Arial" w:eastAsia="Malgun Gothic"/>
                <w:b/>
                <w:i w:val="0"/>
                <w:sz w:val="20"/>
              </w:rPr>
              <w:t>der Schutz (단수)</w:t>
            </w:r>
            <w:r>
              <w:rPr>
                <w:rFonts w:ascii="Malgun Gothic" w:hAnsi="Malgun Gothic" w:cs="Malgun Gothic" w:eastAsia="Malgun Gothic"/>
                <w:b w:val="0"/>
                <w:i w:val="0"/>
                <w:sz w:val="20"/>
              </w:rPr>
              <w:t xml:space="preserve">  —  보호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sechzig gilt ...에서 시간 부사구가 앞에 와 도치되었습니다. ein besonderer Schutz는 부정관사 +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 숫자는 이 나이부터라는 기준을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gilt는 현재형으로 일반 규칙을 말합니다.</w:t>
            </w:r>
          </w:p>
        </w:tc>
      </w:tr>
    </w:tbl>
    <w:p>
      <w:pPr>
        <w:spacing w:after="0"/>
      </w:pPr>
    </w:p>
    <w:p>
      <w:pPr>
        <w:keepNext/>
        <w:spacing w:before="160"/>
      </w:pPr>
      <w:r>
        <w:rPr>
          <w:rFonts w:ascii="Arial" w:hAnsi="Arial" w:cs="Arial" w:eastAsia="Malgun Gothic"/>
          <w:b/>
          <w:i w:val="0"/>
          <w:sz w:val="22"/>
        </w:rPr>
        <w:t>74. Frau Weber: Dann kann er mich gar nicht einfach vor die Tür setzen? Das hat mir keiner gesagt.</w:t>
      </w:r>
    </w:p>
    <w:p>
      <w:pPr>
        <w:keepNext/>
        <w:ind w:left="340"/>
      </w:pPr>
      <w:r>
        <w:rPr>
          <w:rFonts w:ascii="Malgun Gothic" w:hAnsi="Malgun Gothic" w:cs="Malgun Gothic" w:eastAsia="Malgun Gothic"/>
          <w:b w:val="0"/>
          <w:i/>
          <w:color w:val="404040"/>
          <w:sz w:val="20"/>
        </w:rPr>
        <w:t>그럼 집주인이 저를 그냥 내쫓을 수는 없다는 건가요? 아무도 그렇게 말해 주지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 die Tür setzen</w:t>
            </w:r>
            <w:r>
              <w:rPr>
                <w:rFonts w:ascii="Malgun Gothic" w:hAnsi="Malgun Gothic" w:cs="Malgun Gothic" w:eastAsia="Malgun Gothic"/>
                <w:b w:val="0"/>
                <w:i w:val="0"/>
                <w:sz w:val="20"/>
              </w:rPr>
              <w:t xml:space="preserve">  —  내쫓다</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kann er mich gar nicht ... setzen은 부정 강조 구문입니다. Das hat mir keiner gesagt에서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vor die Tür setzen은 내쫓는다는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현재형이고 hat ... gesagt는 현재완료입니다.</w:t>
            </w:r>
          </w:p>
        </w:tc>
      </w:tr>
    </w:tbl>
    <w:p>
      <w:pPr>
        <w:spacing w:after="0"/>
      </w:pPr>
    </w:p>
    <w:p>
      <w:pPr>
        <w:keepNext/>
        <w:spacing w:before="160"/>
      </w:pPr>
      <w:r>
        <w:rPr>
          <w:rFonts w:ascii="Arial" w:hAnsi="Arial" w:cs="Arial" w:eastAsia="Malgun Gothic"/>
          <w:b/>
          <w:i w:val="0"/>
          <w:sz w:val="22"/>
        </w:rPr>
        <w:t>75. Jonas: Nicht einfach so. Er müsste vor Gericht gehen, und dort würde man Ihr Alter und Ihre Lage sehr ernst nehmen.</w:t>
      </w:r>
    </w:p>
    <w:p>
      <w:pPr>
        <w:keepNext/>
        <w:ind w:left="340"/>
      </w:pPr>
      <w:r>
        <w:rPr>
          <w:rFonts w:ascii="Malgun Gothic" w:hAnsi="Malgun Gothic" w:cs="Malgun Gothic" w:eastAsia="Malgun Gothic"/>
          <w:b w:val="0"/>
          <w:i/>
          <w:color w:val="404040"/>
          <w:sz w:val="20"/>
        </w:rPr>
        <w:t>그렇게 쉽지는 않아요. 집주인이 법원에 가야 하고, 거기서는 부인의 나이와 사정을 매우 중요하게 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Gericht, -e</w:t>
            </w:r>
            <w:r>
              <w:rPr>
                <w:rFonts w:ascii="Malgun Gothic" w:hAnsi="Malgun Gothic" w:cs="Malgun Gothic" w:eastAsia="Malgun Gothic"/>
                <w:b w:val="0"/>
                <w:i w:val="0"/>
                <w:sz w:val="20"/>
              </w:rPr>
              <w:t xml:space="preserve">  —  법원</w:t>
            </w:r>
          </w:p>
          <w:p>
            <w:pPr>
              <w:spacing w:after="40"/>
            </w:pPr>
            <w:r>
              <w:rPr>
                <w:rFonts w:ascii="Arial" w:hAnsi="Arial" w:cs="Arial" w:eastAsia="Malgun Gothic"/>
                <w:b/>
                <w:i w:val="0"/>
                <w:sz w:val="20"/>
              </w:rPr>
              <w:t>ernst nehmen</w:t>
            </w:r>
            <w:r>
              <w:rPr>
                <w:rFonts w:ascii="Malgun Gothic" w:hAnsi="Malgun Gothic" w:cs="Malgun Gothic" w:eastAsia="Malgun Gothic"/>
                <w:b w:val="0"/>
                <w:i w:val="0"/>
                <w:sz w:val="20"/>
              </w:rPr>
              <w:t xml:space="preserve">  —  진지하게 받아들이다</w:t>
            </w:r>
          </w:p>
          <w:p>
            <w:pPr>
              <w:spacing w:after="40"/>
            </w:pPr>
            <w:r>
              <w:rPr>
                <w:rFonts w:ascii="Arial" w:hAnsi="Arial" w:cs="Arial" w:eastAsia="Malgun Gothic"/>
                <w:b/>
                <w:i w:val="0"/>
                <w:sz w:val="20"/>
              </w:rPr>
              <w:t>die Lage, -n</w:t>
            </w:r>
            <w:r>
              <w:rPr>
                <w:rFonts w:ascii="Malgun Gothic" w:hAnsi="Malgun Gothic" w:cs="Malgun Gothic" w:eastAsia="Malgun Gothic"/>
                <w:b w:val="0"/>
                <w:i w:val="0"/>
                <w:sz w:val="20"/>
              </w:rPr>
              <w:t xml:space="preserve">  —  처지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müsste와 würde ... nehmen은 접속법 II로 가능성을 신중하게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Gericht gehen은 소송을 제기한다는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 würde ... nehmen은 접속법 II로 가정을 나타냅니다.</w:t>
            </w:r>
          </w:p>
        </w:tc>
      </w:tr>
    </w:tbl>
    <w:p>
      <w:pPr>
        <w:spacing w:after="0"/>
      </w:pPr>
    </w:p>
    <w:p>
      <w:pPr>
        <w:keepNext/>
        <w:spacing w:before="160"/>
      </w:pPr>
      <w:r>
        <w:rPr>
          <w:rFonts w:ascii="Arial" w:hAnsi="Arial" w:cs="Arial" w:eastAsia="Malgun Gothic"/>
          <w:b/>
          <w:i w:val="0"/>
          <w:sz w:val="22"/>
        </w:rPr>
        <w:t>76. Frau Weber: Mein Mann hat immer gesagt: Aufgeben kommt nicht in Frage. Er wäre stolz, wenn ich mich wehre.</w:t>
      </w:r>
    </w:p>
    <w:p>
      <w:pPr>
        <w:keepNext/>
        <w:ind w:left="340"/>
      </w:pPr>
      <w:r>
        <w:rPr>
          <w:rFonts w:ascii="Malgun Gothic" w:hAnsi="Malgun Gothic" w:cs="Malgun Gothic" w:eastAsia="Malgun Gothic"/>
          <w:b w:val="0"/>
          <w:i/>
          <w:color w:val="404040"/>
          <w:sz w:val="20"/>
        </w:rPr>
        <w:t>남편이 늘 말했어요. 포기는 있을 수 없다고요. 제가 맞서 싸운다면 자랑스러워할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wehren</w:t>
            </w:r>
            <w:r>
              <w:rPr>
                <w:rFonts w:ascii="Malgun Gothic" w:hAnsi="Malgun Gothic" w:cs="Malgun Gothic" w:eastAsia="Malgun Gothic"/>
                <w:b w:val="0"/>
                <w:i w:val="0"/>
                <w:sz w:val="20"/>
              </w:rPr>
              <w:t xml:space="preserve">  —  맞서 싸우다</w:t>
            </w:r>
          </w:p>
          <w:p>
            <w:pPr>
              <w:spacing w:after="40"/>
            </w:pPr>
            <w:r>
              <w:rPr>
                <w:rFonts w:ascii="Arial" w:hAnsi="Arial" w:cs="Arial" w:eastAsia="Malgun Gothic"/>
                <w:b/>
                <w:i w:val="0"/>
                <w:sz w:val="20"/>
              </w:rPr>
              <w:t>aufgeben</w:t>
            </w:r>
            <w:r>
              <w:rPr>
                <w:rFonts w:ascii="Malgun Gothic" w:hAnsi="Malgun Gothic" w:cs="Malgun Gothic" w:eastAsia="Malgun Gothic"/>
                <w:b w:val="0"/>
                <w:i w:val="0"/>
                <w:sz w:val="20"/>
              </w:rPr>
              <w:t xml:space="preserve">  —  포기하다</w:t>
            </w:r>
          </w:p>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wäre stolz, wenn ich mich wehre에서 wäre는 접속법 II이고 wenn절은 동사가 끝에 옵니다. nicht in Frage kommen은 고려할 수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Aufgeben은 동사의 명사화로 대문자로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wäre는 접속법 II입니다.</w:t>
            </w:r>
          </w:p>
        </w:tc>
      </w:tr>
    </w:tbl>
    <w:p>
      <w:pPr>
        <w:spacing w:after="0"/>
      </w:pPr>
    </w:p>
    <w:p>
      <w:pPr>
        <w:keepNext/>
        <w:spacing w:before="160"/>
      </w:pPr>
      <w:r>
        <w:rPr>
          <w:rFonts w:ascii="Arial" w:hAnsi="Arial" w:cs="Arial" w:eastAsia="Malgun Gothic"/>
          <w:b/>
          <w:i w:val="0"/>
          <w:sz w:val="22"/>
        </w:rPr>
        <w:t>77. Jonas: Dann schreiben wir dem Vermieter heute noch einen Widerspruch und berufen uns auf die Sozialklausel.</w:t>
      </w:r>
    </w:p>
    <w:p>
      <w:pPr>
        <w:keepNext/>
        <w:ind w:left="340"/>
      </w:pPr>
      <w:r>
        <w:rPr>
          <w:rFonts w:ascii="Malgun Gothic" w:hAnsi="Malgun Gothic" w:cs="Malgun Gothic" w:eastAsia="Malgun Gothic"/>
          <w:b w:val="0"/>
          <w:i/>
          <w:color w:val="404040"/>
          <w:sz w:val="20"/>
        </w:rPr>
        <w:t>그럼 오늘 안으로 집주인에게 이의 서한을 쓰고 사회 조항을 근거로 삼읍시다.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berufen auf</w:t>
            </w:r>
            <w:r>
              <w:rPr>
                <w:rFonts w:ascii="Malgun Gothic" w:hAnsi="Malgun Gothic" w:cs="Malgun Gothic" w:eastAsia="Malgun Gothic"/>
                <w:b w:val="0"/>
                <w:i w:val="0"/>
                <w:sz w:val="20"/>
              </w:rPr>
              <w:t xml:space="preserve">  —  ~을 근거로 삼다</w:t>
            </w:r>
          </w:p>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wir dem Vermieter ...에서 dem Vermieter는 3격 간접목적어입니다. berufen wir uns auf + 4격이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auf etwas berufen은 법률 문서에서 근거를 댈 때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berufen은 현재형으로 지금 할 일을 말합니다.</w:t>
            </w:r>
          </w:p>
        </w:tc>
      </w:tr>
    </w:tbl>
    <w:p>
      <w:pPr>
        <w:spacing w:after="0"/>
      </w:pPr>
    </w:p>
    <w:p>
      <w:pPr>
        <w:keepNext/>
        <w:spacing w:before="160"/>
      </w:pPr>
      <w:r>
        <w:rPr>
          <w:rFonts w:ascii="Arial" w:hAnsi="Arial" w:cs="Arial" w:eastAsia="Malgun Gothic"/>
          <w:b/>
          <w:i w:val="0"/>
          <w:sz w:val="22"/>
        </w:rPr>
        <w:t>78. Frau Weber: Sie sind sehr freundlich. Darf ich Ihnen als Dankeschön etwas mitbringen? Ich backe einen guten Mohnkuchen.</w:t>
      </w:r>
    </w:p>
    <w:p>
      <w:pPr>
        <w:keepNext/>
        <w:ind w:left="340"/>
      </w:pPr>
      <w:r>
        <w:rPr>
          <w:rFonts w:ascii="Malgun Gothic" w:hAnsi="Malgun Gothic" w:cs="Malgun Gothic" w:eastAsia="Malgun Gothic"/>
          <w:b w:val="0"/>
          <w:i/>
          <w:color w:val="404040"/>
          <w:sz w:val="20"/>
        </w:rPr>
        <w:t>아주 친절하시네요. 감사의 뜻으로 뭔가 가져와도 될까요? 양귀비씨 케이크를 잘 굽거든요.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Dankeschön</w:t>
            </w:r>
            <w:r>
              <w:rPr>
                <w:rFonts w:ascii="Malgun Gothic" w:hAnsi="Malgun Gothic" w:cs="Malgun Gothic" w:eastAsia="Malgun Gothic"/>
                <w:b w:val="0"/>
                <w:i w:val="0"/>
                <w:sz w:val="20"/>
              </w:rPr>
              <w:t xml:space="preserve">  —  감사의 선물</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der Mohnkuchen</w:t>
            </w:r>
            <w:r>
              <w:rPr>
                <w:rFonts w:ascii="Malgun Gothic" w:hAnsi="Malgun Gothic" w:cs="Malgun Gothic" w:eastAsia="Malgun Gothic"/>
                <w:b w:val="0"/>
                <w:i w:val="0"/>
                <w:sz w:val="20"/>
              </w:rPr>
              <w:t xml:space="preserve">  —  양귀비씨 케이크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Ihnen ... mitbringen?에서 Ihnen은 3격입니다. als Dankeschön은 무관사 명사구입니다.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Dankeschön은 감사의 표시로라는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backe는 현재형입니다.</w:t>
            </w:r>
          </w:p>
        </w:tc>
      </w:tr>
    </w:tbl>
    <w:p>
      <w:pPr>
        <w:spacing w:after="0"/>
      </w:pPr>
    </w:p>
    <w:p>
      <w:pPr>
        <w:keepNext/>
        <w:spacing w:before="160"/>
      </w:pPr>
      <w:r>
        <w:rPr>
          <w:rFonts w:ascii="Arial" w:hAnsi="Arial" w:cs="Arial" w:eastAsia="Malgun Gothic"/>
          <w:b/>
          <w:i w:val="0"/>
          <w:sz w:val="22"/>
        </w:rPr>
        <w:t>79. Jonas: Mohnkuchen nehme ich immer. Aber bitte erst, wenn die Sache erledigt ist, sonst fühlt es sich wie Bestechung an.</w:t>
      </w:r>
    </w:p>
    <w:p>
      <w:pPr>
        <w:keepNext/>
        <w:ind w:left="340"/>
      </w:pPr>
      <w:r>
        <w:rPr>
          <w:rFonts w:ascii="Malgun Gothic" w:hAnsi="Malgun Gothic" w:cs="Malgun Gothic" w:eastAsia="Malgun Gothic"/>
          <w:b w:val="0"/>
          <w:i/>
          <w:color w:val="404040"/>
          <w:sz w:val="20"/>
        </w:rPr>
        <w:t>양귀비씨 케이크는 언제든 받습니다. 하지만 일이 끝난 뒤에 주세요, 안 그러면 뇌물처럼 느껴져요.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die Bestechung, -en</w:t>
            </w:r>
            <w:r>
              <w:rPr>
                <w:rFonts w:ascii="Malgun Gothic" w:hAnsi="Malgun Gothic" w:cs="Malgun Gothic" w:eastAsia="Malgun Gothic"/>
                <w:b w:val="0"/>
                <w:i w:val="0"/>
                <w:sz w:val="20"/>
              </w:rPr>
              <w:t xml:space="preserve">  —  뇌물</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die Sache erledigt ist는 상태 수동이라 ist가 끝에 옵니다. fühlt es sich ... an은 분리동사 anfühlen의 재귀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sonst는 그렇지 않으면이라는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ist, fühlt는 현재형입니다.</w:t>
            </w:r>
          </w:p>
        </w:tc>
      </w:tr>
    </w:tbl>
    <w:p>
      <w:pPr>
        <w:spacing w:after="0"/>
      </w:pPr>
    </w:p>
    <w:p>
      <w:pPr>
        <w:keepNext/>
        <w:spacing w:before="160"/>
      </w:pPr>
      <w:r>
        <w:rPr>
          <w:rFonts w:ascii="Arial" w:hAnsi="Arial" w:cs="Arial" w:eastAsia="Malgun Gothic"/>
          <w:b/>
          <w:i w:val="0"/>
          <w:sz w:val="22"/>
        </w:rPr>
        <w:t>80. Elif: Er lernt schnell. In drei Wochen wirst du hier wahrscheinlich den Laden schmeißen.</w:t>
      </w:r>
    </w:p>
    <w:p>
      <w:pPr>
        <w:keepNext/>
        <w:ind w:left="340"/>
      </w:pPr>
      <w:r>
        <w:rPr>
          <w:rFonts w:ascii="Malgun Gothic" w:hAnsi="Malgun Gothic" w:cs="Malgun Gothic" w:eastAsia="Malgun Gothic"/>
          <w:b w:val="0"/>
          <w:i/>
          <w:color w:val="404040"/>
          <w:sz w:val="20"/>
        </w:rPr>
        <w:t>금방 배우네. 삼 주 뒤면 아마 네가 여기를 꾸려 나가고 있을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schmeißen</w:t>
            </w:r>
            <w:r>
              <w:rPr>
                <w:rFonts w:ascii="Malgun Gothic" w:hAnsi="Malgun Gothic" w:cs="Malgun Gothic" w:eastAsia="Malgun Gothic"/>
                <w:b w:val="0"/>
                <w:i w:val="0"/>
                <w:sz w:val="20"/>
              </w:rPr>
              <w:t xml:space="preserve">  —  (구어) 꾸려 나가다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아마도</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 schmeißen은 미래형으로 추측을 나타냅니다. In drei Wochen이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Laden schmeißen은 가게를 꾸려 나간다는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lernt는 현재형이고 wirst ... schmeißen은 미래형입니다.</w:t>
            </w:r>
          </w:p>
        </w:tc>
      </w:tr>
    </w:tbl>
    <w:p>
      <w:pPr>
        <w:spacing w:after="0"/>
      </w:pPr>
    </w:p>
    <w:p>
      <w:pPr>
        <w:keepNext/>
        <w:spacing w:before="160"/>
      </w:pPr>
      <w:r>
        <w:rPr>
          <w:rFonts w:ascii="Arial" w:hAnsi="Arial" w:cs="Arial" w:eastAsia="Malgun Gothic"/>
          <w:b/>
          <w:i w:val="0"/>
          <w:sz w:val="22"/>
        </w:rPr>
        <w:t>81. Jonas: Bloß nicht. Ich will nur einen Platz haben, an dem man mir zuhört, wenn ich etwas sage.</w:t>
      </w:r>
    </w:p>
    <w:p>
      <w:pPr>
        <w:keepNext/>
        <w:ind w:left="340"/>
      </w:pPr>
      <w:r>
        <w:rPr>
          <w:rFonts w:ascii="Malgun Gothic" w:hAnsi="Malgun Gothic" w:cs="Malgun Gothic" w:eastAsia="Malgun Gothic"/>
          <w:b w:val="0"/>
          <w:i/>
          <w:color w:val="404040"/>
          <w:sz w:val="20"/>
        </w:rPr>
        <w:t>그럴 리가요. 저는 제가 말할 때 귀 기울여 주는 자리를 갖고 싶을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bloß nicht</w:t>
            </w:r>
            <w:r>
              <w:rPr>
                <w:rFonts w:ascii="Malgun Gothic" w:hAnsi="Malgun Gothic" w:cs="Malgun Gothic" w:eastAsia="Malgun Gothic"/>
                <w:b w:val="0"/>
                <w:i w:val="0"/>
                <w:sz w:val="20"/>
              </w:rPr>
              <w:t xml:space="preserve">  —  절대 아니야</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der Platz, Plätze</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Platz, an dem man mir zuhört에서 an dem은 관계대명사이고 zuhört가 끝에 옵니다. zuhören은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Bloß nicht!은 강한 부정 구어체입니다.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zuhört, sage는 현재형으로 지금의 바람을 말합니다.</w:t>
            </w:r>
          </w:p>
        </w:tc>
      </w:tr>
    </w:tbl>
    <w:p>
      <w:pPr>
        <w:spacing w:after="0"/>
      </w:pPr>
    </w:p>
    <w:p>
      <w:pPr>
        <w:keepNext/>
        <w:spacing w:before="160"/>
      </w:pPr>
      <w:r>
        <w:rPr>
          <w:rFonts w:ascii="Arial" w:hAnsi="Arial" w:cs="Arial" w:eastAsia="Malgun Gothic"/>
          <w:b/>
          <w:i w:val="0"/>
          <w:sz w:val="22"/>
        </w:rPr>
        <w:t>82. Milan: Na, wie läuft die Karriere als Mieterberater? Ich habe dir einen Burger mitgebracht, weil du bestimmt nichts gegessen hast.</w:t>
      </w:r>
    </w:p>
    <w:p>
      <w:pPr>
        <w:keepNext/>
        <w:ind w:left="340"/>
      </w:pPr>
      <w:r>
        <w:rPr>
          <w:rFonts w:ascii="Malgun Gothic" w:hAnsi="Malgun Gothic" w:cs="Malgun Gothic" w:eastAsia="Malgun Gothic"/>
          <w:b w:val="0"/>
          <w:i/>
          <w:color w:val="404040"/>
          <w:sz w:val="20"/>
        </w:rPr>
        <w:t>임차인 상담가 경력은 어때? 아무것도 안 먹었을 것 같아서 버거 가져왔어.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Burger, -</w:t>
            </w:r>
            <w:r>
              <w:rPr>
                <w:rFonts w:ascii="Malgun Gothic" w:hAnsi="Malgun Gothic" w:cs="Malgun Gothic" w:eastAsia="Malgun Gothic"/>
                <w:b w:val="0"/>
                <w:i w:val="0"/>
                <w:sz w:val="20"/>
              </w:rPr>
              <w:t xml:space="preserve">  —  버거</w:t>
            </w:r>
          </w:p>
          <w:p>
            <w:pPr>
              <w:spacing w:after="40"/>
            </w:pPr>
            <w:r>
              <w:rPr>
                <w:rFonts w:ascii="Arial" w:hAnsi="Arial" w:cs="Arial" w:eastAsia="Malgun Gothic"/>
                <w:b/>
                <w:i w:val="0"/>
                <w:sz w:val="20"/>
              </w:rPr>
              <w:t>bestimmt</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laufen</w:t>
            </w:r>
            <w:r>
              <w:rPr>
                <w:rFonts w:ascii="Malgun Gothic" w:hAnsi="Malgun Gothic" w:cs="Malgun Gothic" w:eastAsia="Malgun Gothic"/>
                <w:b w:val="0"/>
                <w:i w:val="0"/>
                <w:sz w:val="20"/>
              </w:rPr>
              <w:t xml:space="preserve">  —  진행되다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läuft ...?는 안부를 묻는 의문문입니다. weil du bestimmt nichts gegessen hast에서 hast가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gegessen hast는 현재완료로 먹지 않은 상태를 추측합니다.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läuft는 현재형이고 habe ... mitgebracht, hast ... gegessen은 현재완료입니다.</w:t>
            </w:r>
          </w:p>
        </w:tc>
      </w:tr>
    </w:tbl>
    <w:p>
      <w:pPr>
        <w:spacing w:after="0"/>
      </w:pPr>
    </w:p>
    <w:p>
      <w:pPr>
        <w:keepNext/>
        <w:spacing w:before="160"/>
      </w:pPr>
      <w:r>
        <w:rPr>
          <w:rFonts w:ascii="Arial" w:hAnsi="Arial" w:cs="Arial" w:eastAsia="Malgun Gothic"/>
          <w:b/>
          <w:i w:val="0"/>
          <w:sz w:val="22"/>
        </w:rPr>
        <w:t>83. Jonas: Du bist ein Lebensretter, Milan. Ich habe heute vier Fälle gehabt und nur einen Schluck Tee getrunken.</w:t>
      </w:r>
    </w:p>
    <w:p>
      <w:pPr>
        <w:keepNext/>
        <w:ind w:left="340"/>
      </w:pPr>
      <w:r>
        <w:rPr>
          <w:rFonts w:ascii="Malgun Gothic" w:hAnsi="Malgun Gothic" w:cs="Malgun Gothic" w:eastAsia="Malgun Gothic"/>
          <w:b w:val="0"/>
          <w:i/>
          <w:color w:val="404040"/>
          <w:sz w:val="20"/>
        </w:rPr>
        <w:t>넌 생명의 은인이야, 밀란. 오늘 사건 네 건을 맡았는데 차 한 모금밖에 못 마셨어.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Lebensretter, -</w:t>
            </w:r>
            <w:r>
              <w:rPr>
                <w:rFonts w:ascii="Malgun Gothic" w:hAnsi="Malgun Gothic" w:cs="Malgun Gothic" w:eastAsia="Malgun Gothic"/>
                <w:b w:val="0"/>
                <w:i w:val="0"/>
                <w:sz w:val="20"/>
              </w:rPr>
              <w:t xml:space="preserve">  —  생명의 은인</w:t>
            </w:r>
          </w:p>
          <w:p>
            <w:pPr>
              <w:spacing w:after="40"/>
            </w:pPr>
            <w:r>
              <w:rPr>
                <w:rFonts w:ascii="Arial" w:hAnsi="Arial" w:cs="Arial" w:eastAsia="Malgun Gothic"/>
                <w:b/>
                <w:i w:val="0"/>
                <w:sz w:val="20"/>
              </w:rPr>
              <w:t>der Fall, Fälle</w:t>
            </w:r>
            <w:r>
              <w:rPr>
                <w:rFonts w:ascii="Malgun Gothic" w:hAnsi="Malgun Gothic" w:cs="Malgun Gothic" w:eastAsia="Malgun Gothic"/>
                <w:b w:val="0"/>
                <w:i w:val="0"/>
                <w:sz w:val="20"/>
              </w:rPr>
              <w:t xml:space="preserve">  —  사건</w:t>
            </w:r>
          </w:p>
          <w:p>
            <w:pPr>
              <w:spacing w:after="40"/>
            </w:pPr>
            <w:r>
              <w:rPr>
                <w:rFonts w:ascii="Arial" w:hAnsi="Arial" w:cs="Arial" w:eastAsia="Malgun Gothic"/>
                <w:b/>
                <w:i w:val="0"/>
                <w:sz w:val="20"/>
              </w:rPr>
              <w:t>der Schluck, -e</w:t>
            </w:r>
            <w:r>
              <w:rPr>
                <w:rFonts w:ascii="Malgun Gothic" w:hAnsi="Malgun Gothic" w:cs="Malgun Gothic" w:eastAsia="Malgun Gothic"/>
                <w:b w:val="0"/>
                <w:i w:val="0"/>
                <w:sz w:val="20"/>
              </w:rPr>
              <w:t xml:space="preserve">  —  한 모금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ein Lebensretter는 관용적 감사 표현입니다. Ich habe ... gehabt는 haben의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einen Schluck는 수량을 한정하는 nur입니다.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현재형이고 habe ... gehabt, getrunken은 현재완료입니다.</w:t>
            </w:r>
          </w:p>
        </w:tc>
      </w:tr>
    </w:tbl>
    <w:p>
      <w:pPr>
        <w:spacing w:after="0"/>
      </w:pPr>
    </w:p>
    <w:p>
      <w:pPr>
        <w:keepNext/>
        <w:spacing w:before="160"/>
      </w:pPr>
      <w:r>
        <w:rPr>
          <w:rFonts w:ascii="Arial" w:hAnsi="Arial" w:cs="Arial" w:eastAsia="Malgun Gothic"/>
          <w:b/>
          <w:i w:val="0"/>
          <w:sz w:val="22"/>
        </w:rPr>
        <w:t>84. Milan: Vier Fälle an einem Samstag. Du bist verrückt. Aber irgendwie gefällt mir dieser neue Jonas besser als der alte.</w:t>
      </w:r>
    </w:p>
    <w:p>
      <w:pPr>
        <w:keepNext/>
        <w:ind w:left="340"/>
      </w:pPr>
      <w:r>
        <w:rPr>
          <w:rFonts w:ascii="Malgun Gothic" w:hAnsi="Malgun Gothic" w:cs="Malgun Gothic" w:eastAsia="Malgun Gothic"/>
          <w:b w:val="0"/>
          <w:i/>
          <w:color w:val="404040"/>
          <w:sz w:val="20"/>
        </w:rPr>
        <w:t>토요일 하루에 네 건이라니. 미쳤어. 그래도 왠지 지금의 요나스가 예전의 요나스보다 마음에 들어.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w:t>
            </w:r>
          </w:p>
          <w:p>
            <w:pPr>
              <w:spacing w:after="40"/>
            </w:pPr>
            <w:r>
              <w:rPr>
                <w:rFonts w:ascii="Arial" w:hAnsi="Arial" w:cs="Arial" w:eastAsia="Malgun Gothic"/>
                <w:b/>
                <w:i w:val="0"/>
                <w:sz w:val="20"/>
              </w:rPr>
              <w:t>irgendwie</w:t>
            </w:r>
            <w:r>
              <w:rPr>
                <w:rFonts w:ascii="Malgun Gothic" w:hAnsi="Malgun Gothic" w:cs="Malgun Gothic" w:eastAsia="Malgun Gothic"/>
                <w:b w:val="0"/>
                <w:i w:val="0"/>
                <w:sz w:val="20"/>
              </w:rPr>
              <w:t xml:space="preserve">  —  왠지</w:t>
            </w:r>
          </w:p>
          <w:p>
            <w:pPr>
              <w:spacing w:after="40"/>
            </w:pPr>
            <w:r>
              <w:rPr>
                <w:rFonts w:ascii="Arial" w:hAnsi="Arial" w:cs="Arial" w:eastAsia="Malgun Gothic"/>
                <w:b/>
                <w:i w:val="0"/>
                <w:sz w:val="20"/>
              </w:rPr>
              <w:t>gefallen</w:t>
            </w:r>
            <w:r>
              <w:rPr>
                <w:rFonts w:ascii="Malgun Gothic" w:hAnsi="Malgun Gothic" w:cs="Malgun Gothic" w:eastAsia="Malgun Gothic"/>
                <w:b w:val="0"/>
                <w:i w:val="0"/>
                <w:sz w:val="20"/>
              </w:rPr>
              <w:t xml:space="preserve">  —  마음에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gefällt mir ... besser als ...에서 mir는 3격이고 besser als는 비교급입니다. dieser neue Jonas는 지시대명사 +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irgendwie는 이유를 확실히 말하지 못할 때 쓰는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gefällt는 현재형입니다.</w:t>
            </w:r>
          </w:p>
        </w:tc>
      </w:tr>
    </w:tbl>
    <w:p>
      <w:pPr>
        <w:spacing w:after="0"/>
      </w:pPr>
    </w:p>
    <w:p>
      <w:pPr>
        <w:keepNext/>
        <w:spacing w:before="160"/>
      </w:pPr>
      <w:r>
        <w:rPr>
          <w:rFonts w:ascii="Arial" w:hAnsi="Arial" w:cs="Arial" w:eastAsia="Malgun Gothic"/>
          <w:b/>
          <w:i w:val="0"/>
          <w:sz w:val="22"/>
        </w:rPr>
        <w:t>85. Jonas: Der alte Jonas hat auch einen guten Anzug getragen. Der neue trägt einen Fahrradhelm und ist ehrlich müde.</w:t>
      </w:r>
    </w:p>
    <w:p>
      <w:pPr>
        <w:keepNext/>
        <w:ind w:left="340"/>
      </w:pPr>
      <w:r>
        <w:rPr>
          <w:rFonts w:ascii="Malgun Gothic" w:hAnsi="Malgun Gothic" w:cs="Malgun Gothic" w:eastAsia="Malgun Gothic"/>
          <w:b w:val="0"/>
          <w:i/>
          <w:color w:val="404040"/>
          <w:sz w:val="20"/>
        </w:rPr>
        <w:t>예전의 요나스는 좋은 양복을 입었지. 지금의 요나스는 자전거 헬멧을 쓰고 솔직하게 피곤해.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입다, 쓰다</w:t>
            </w:r>
          </w:p>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양복</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솔직하게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getragen은 현재완료이고 Der neue는 형용사 명사화로 앞의 Jonas를 대신합니다.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ehrlich müde는 부사가 형용사를 꾸미는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getragen은 현재완료이고 trägt, ist는 현재형입니다.</w:t>
            </w:r>
          </w:p>
        </w:tc>
      </w:tr>
    </w:tbl>
    <w:p>
      <w:pPr>
        <w:spacing w:after="0"/>
      </w:pPr>
    </w:p>
    <w:p>
      <w:pPr>
        <w:keepNext/>
        <w:spacing w:before="160"/>
      </w:pPr>
      <w:r>
        <w:rPr>
          <w:rFonts w:ascii="Arial" w:hAnsi="Arial" w:cs="Arial" w:eastAsia="Malgun Gothic"/>
          <w:b/>
          <w:i w:val="0"/>
          <w:sz w:val="22"/>
        </w:rPr>
        <w:t>86. Jonas: Der Nachmittag vergeht schnell. Am Ende liegen drei Widersprüche und ein Antrag auf Belegeinsicht auf meinem Klapptisch.</w:t>
      </w:r>
    </w:p>
    <w:p>
      <w:pPr>
        <w:keepNext/>
        <w:ind w:left="340"/>
      </w:pPr>
      <w:r>
        <w:rPr>
          <w:rFonts w:ascii="Malgun Gothic" w:hAnsi="Malgun Gothic" w:cs="Malgun Gothic" w:eastAsia="Malgun Gothic"/>
          <w:b w:val="0"/>
          <w:i/>
          <w:color w:val="404040"/>
          <w:sz w:val="20"/>
        </w:rPr>
        <w:t>오후가 빠르게 지나간다. 마지막엔 접이식 탁자 위에 이의 신청서 세 장과 서류 열람 신청서 한 장이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vergehen (verging – ist vergangen)</w:t>
            </w:r>
            <w:r>
              <w:rPr>
                <w:rFonts w:ascii="Malgun Gothic" w:hAnsi="Malgun Gothic" w:cs="Malgun Gothic" w:eastAsia="Malgun Gothic"/>
                <w:b w:val="0"/>
                <w:i w:val="0"/>
                <w:sz w:val="20"/>
              </w:rPr>
              <w:t xml:space="preserve">  —  (시간이) 지나가다</w:t>
            </w:r>
          </w:p>
          <w:p>
            <w:pPr>
              <w:spacing w:after="40"/>
            </w:pPr>
            <w:r>
              <w:rPr>
                <w:rFonts w:ascii="Arial" w:hAnsi="Arial" w:cs="Arial" w:eastAsia="Malgun Gothic"/>
                <w:b/>
                <w:i w:val="0"/>
                <w:sz w:val="20"/>
              </w:rPr>
              <w:t>am Ende</w:t>
            </w:r>
            <w:r>
              <w:rPr>
                <w:rFonts w:ascii="Malgun Gothic" w:hAnsi="Malgun Gothic" w:cs="Malgun Gothic" w:eastAsia="Malgun Gothic"/>
                <w:b w:val="0"/>
                <w:i w:val="0"/>
                <w:sz w:val="20"/>
              </w:rPr>
              <w:t xml:space="preserve">  —  끝에, 결국</w:t>
            </w:r>
          </w:p>
          <w:p>
            <w:pPr>
              <w:spacing w:after="40"/>
            </w:pPr>
            <w:r>
              <w:rPr>
                <w:rFonts w:ascii="Arial" w:hAnsi="Arial" w:cs="Arial" w:eastAsia="Malgun Gothic"/>
                <w:b/>
                <w:i w:val="0"/>
                <w:sz w:val="20"/>
              </w:rPr>
              <w:t>der Antrag, Anträge</w:t>
            </w:r>
            <w:r>
              <w:rPr>
                <w:rFonts w:ascii="Malgun Gothic" w:hAnsi="Malgun Gothic" w:cs="Malgun Gothic" w:eastAsia="Malgun Gothic"/>
                <w:b w:val="0"/>
                <w:i w:val="0"/>
                <w:sz w:val="20"/>
              </w:rPr>
              <w:t xml:space="preserve">  —  신청(서)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Nachmittag vergeht schnell은 주어-동사-부사 순서의 평서문입니다. Am Ende liegen ... auf meinem Klapptisch에서 liegen의 주어는 뒤에 오는 복수 명사구이고 auf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Ende는 결과를 요약하는 표현입니다. 법률 문서 몇 장이 책상에 놓여 있는 간결한 이미지가 하루의 성과를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vergeht와 liegen은 현재형(Präsens)으로 서술 속 현재 장면을 묘사합니다.</w:t>
            </w:r>
          </w:p>
        </w:tc>
      </w:tr>
    </w:tbl>
    <w:p>
      <w:pPr>
        <w:spacing w:after="0"/>
      </w:pPr>
    </w:p>
    <w:p>
      <w:pPr>
        <w:keepNext/>
        <w:spacing w:before="160"/>
      </w:pPr>
      <w:r>
        <w:rPr>
          <w:rFonts w:ascii="Arial" w:hAnsi="Arial" w:cs="Arial" w:eastAsia="Malgun Gothic"/>
          <w:b/>
          <w:i w:val="0"/>
          <w:sz w:val="22"/>
        </w:rPr>
        <w:t>87. Jonas: Gegen drei Uhr fährt Jonas mit dem Rad nach Hause. Die Sonne steht tief, und die Straßen riechen nach Sommerende.</w:t>
      </w:r>
    </w:p>
    <w:p>
      <w:pPr>
        <w:keepNext/>
        <w:ind w:left="340"/>
      </w:pPr>
      <w:r>
        <w:rPr>
          <w:rFonts w:ascii="Malgun Gothic" w:hAnsi="Malgun Gothic" w:cs="Malgun Gothic" w:eastAsia="Malgun Gothic"/>
          <w:b w:val="0"/>
          <w:i/>
          <w:color w:val="404040"/>
          <w:sz w:val="20"/>
        </w:rPr>
        <w:t>세 시 무렵 요나스는 자전거로 집에 간다. 해는 낮게 떠 있고 거리에서는 여름의 끝 냄새가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gegen + 4격</w:t>
            </w:r>
            <w:r>
              <w:rPr>
                <w:rFonts w:ascii="Malgun Gothic" w:hAnsi="Malgun Gothic" w:cs="Malgun Gothic" w:eastAsia="Malgun Gothic"/>
                <w:b w:val="0"/>
                <w:i w:val="0"/>
                <w:sz w:val="20"/>
              </w:rPr>
              <w:t xml:space="preserve">  —  ~ 무렵에</w:t>
            </w:r>
          </w:p>
          <w:p>
            <w:pPr>
              <w:spacing w:after="40"/>
            </w:pPr>
            <w:r>
              <w:rPr>
                <w:rFonts w:ascii="Arial" w:hAnsi="Arial" w:cs="Arial" w:eastAsia="Malgun Gothic"/>
                <w:b/>
                <w:i w:val="0"/>
                <w:sz w:val="20"/>
              </w:rPr>
              <w:t>tief</w:t>
            </w:r>
            <w:r>
              <w:rPr>
                <w:rFonts w:ascii="Malgun Gothic" w:hAnsi="Malgun Gothic" w:cs="Malgun Gothic" w:eastAsia="Malgun Gothic"/>
                <w:b w:val="0"/>
                <w:i w:val="0"/>
                <w:sz w:val="20"/>
              </w:rPr>
              <w:t xml:space="preserve">  —  낮은, 깊은</w:t>
            </w:r>
          </w:p>
          <w:p>
            <w:pPr>
              <w:spacing w:after="40"/>
            </w:pPr>
            <w:r>
              <w:rPr>
                <w:rFonts w:ascii="Arial" w:hAnsi="Arial" w:cs="Arial" w:eastAsia="Malgun Gothic"/>
                <w:b/>
                <w:i w:val="0"/>
                <w:sz w:val="20"/>
              </w:rPr>
              <w:t>riechen nach + 3격</w:t>
            </w:r>
            <w:r>
              <w:rPr>
                <w:rFonts w:ascii="Malgun Gothic" w:hAnsi="Malgun Gothic" w:cs="Malgun Gothic" w:eastAsia="Malgun Gothic"/>
                <w:b w:val="0"/>
                <w:i w:val="0"/>
                <w:sz w:val="20"/>
              </w:rPr>
              <w:t xml:space="preserve">  —  ~ 냄새가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drei Uhr가 문두에 와서 정동사 fährt가 2번째입니다. riechen nach는 3격 지배 전치사 nach와 함께 냄새의 성질을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Sommerende는 합성어(Sommer + Ende)입니다. 계절의 전환이 인생의 새 단계를 비유하는 소설식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fährt, steht, riechen은 현재형(Präsens)으로 이야기 속 현재 장면을 묘사합니다.</w:t>
            </w:r>
          </w:p>
        </w:tc>
      </w:tr>
    </w:tbl>
    <w:p>
      <w:pPr>
        <w:spacing w:after="0"/>
      </w:pPr>
    </w:p>
    <w:p>
      <w:pPr>
        <w:keepNext/>
        <w:spacing w:before="160"/>
      </w:pPr>
      <w:r>
        <w:rPr>
          <w:rFonts w:ascii="Arial" w:hAnsi="Arial" w:cs="Arial" w:eastAsia="Malgun Gothic"/>
          <w:b/>
          <w:i w:val="0"/>
          <w:sz w:val="22"/>
        </w:rPr>
        <w:t>88. Jonas: Mein Handy zeigt eine Nachricht von Hanna Berger: „Roth &amp; Partner haben sich gemeldet. Rufen Sie mich an."</w:t>
      </w:r>
    </w:p>
    <w:p>
      <w:pPr>
        <w:keepNext/>
        <w:ind w:left="340"/>
      </w:pPr>
      <w:r>
        <w:rPr>
          <w:rFonts w:ascii="Malgun Gothic" w:hAnsi="Malgun Gothic" w:cs="Malgun Gothic" w:eastAsia="Malgun Gothic"/>
          <w:b w:val="0"/>
          <w:i/>
          <w:color w:val="404040"/>
          <w:sz w:val="20"/>
        </w:rPr>
        <w:t>휴대폰에 한나 베르거의 메시지가 보인다. "로트 앤 파트너에서 연락이 왔어요. 전화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zeigt eine Nachricht에서 zeigen은 4격 목적어를 취합니다. 인용문 안의 haben sich gemeldet는 재귀동사의 현재완료이고 Rufen Sie mich an은 분리동사의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melden은 '소식을 전하다, 연락하다'입니다. 긴장감을 높이는 메시지로 다음 화의 사건을 예고하는 장면 전환입니다.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zeigt는 현재형(Präsens)이고 haben ... gemeldet는 현재완료(Perfekt)로 이미 이루어진 연락을 말합니다.</w:t>
            </w:r>
          </w:p>
        </w:tc>
      </w:tr>
    </w:tbl>
    <w:p>
      <w:pPr>
        <w:spacing w:after="0"/>
      </w:pPr>
    </w:p>
    <w:p>
      <w:pPr>
        <w:keepNext/>
        <w:spacing w:before="160"/>
      </w:pPr>
      <w:r>
        <w:rPr>
          <w:rFonts w:ascii="Arial" w:hAnsi="Arial" w:cs="Arial" w:eastAsia="Malgun Gothic"/>
          <w:b/>
          <w:i w:val="0"/>
          <w:sz w:val="22"/>
        </w:rPr>
        <w:t>89. Jonas: Ich halte am Straßenrand und rufe sofort zurück. Mein Herz schlägt schneller als nach drei Stunden Radfahren.</w:t>
      </w:r>
    </w:p>
    <w:p>
      <w:pPr>
        <w:keepNext/>
        <w:ind w:left="340"/>
      </w:pPr>
      <w:r>
        <w:rPr>
          <w:rFonts w:ascii="Malgun Gothic" w:hAnsi="Malgun Gothic" w:cs="Malgun Gothic" w:eastAsia="Malgun Gothic"/>
          <w:b w:val="0"/>
          <w:i/>
          <w:color w:val="404040"/>
          <w:sz w:val="20"/>
        </w:rPr>
        <w:t>나는 길가에 멈춰 서서 바로 다시 전화한다. 세 시간 자전거를 탄 뒤보다 심장이 더 빨리 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zurückrufen</w:t>
            </w:r>
            <w:r>
              <w:rPr>
                <w:rFonts w:ascii="Malgun Gothic" w:hAnsi="Malgun Gothic" w:cs="Malgun Gothic" w:eastAsia="Malgun Gothic"/>
                <w:b w:val="0"/>
                <w:i w:val="0"/>
                <w:sz w:val="20"/>
              </w:rPr>
              <w:t xml:space="preserve">  —  다시 전화하다</w:t>
            </w:r>
          </w:p>
          <w:p>
            <w:pPr>
              <w:spacing w:after="40"/>
            </w:pPr>
            <w:r>
              <w:rPr>
                <w:rFonts w:ascii="Arial" w:hAnsi="Arial" w:cs="Arial" w:eastAsia="Malgun Gothic"/>
                <w:b/>
                <w:i w:val="0"/>
                <w:sz w:val="20"/>
              </w:rPr>
              <w:t>der Straßenrand</w:t>
            </w:r>
            <w:r>
              <w:rPr>
                <w:rFonts w:ascii="Malgun Gothic" w:hAnsi="Malgun Gothic" w:cs="Malgun Gothic" w:eastAsia="Malgun Gothic"/>
                <w:b w:val="0"/>
                <w:i w:val="0"/>
                <w:sz w:val="20"/>
              </w:rPr>
              <w:t xml:space="preserve">  —  길가</w:t>
            </w:r>
          </w:p>
          <w:p>
            <w:pPr>
              <w:spacing w:after="40"/>
            </w:pPr>
            <w:r>
              <w:rPr>
                <w:rFonts w:ascii="Arial" w:hAnsi="Arial" w:cs="Arial" w:eastAsia="Malgun Gothic"/>
                <w:b/>
                <w:i w:val="0"/>
                <w:sz w:val="20"/>
              </w:rPr>
              <w:t>schlagen (schlug – geschlagen)</w:t>
            </w:r>
            <w:r>
              <w:rPr>
                <w:rFonts w:ascii="Malgun Gothic" w:hAnsi="Malgun Gothic" w:cs="Malgun Gothic" w:eastAsia="Malgun Gothic"/>
                <w:b w:val="0"/>
                <w:i w:val="0"/>
                <w:sz w:val="20"/>
              </w:rPr>
              <w:t xml:space="preserve">  —  (심장이) 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am Straßenrand und rufe sofort zurück에서 분리동사 zurückrufen의 zurück가 문장 끝에 옵니다. schneller als는 비교급 + als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Straßenrand는 '길가에서'라는 위치 표현입니다. 몸의 반응으로 긴장감을 전하는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rufe ... zurück, schlägt는 현재형(Präsens)으로 이야기 속 현재 장면을 나타냅니다.</w:t>
            </w:r>
          </w:p>
        </w:tc>
      </w:tr>
    </w:tbl>
    <w:p>
      <w:pPr>
        <w:spacing w:after="0"/>
      </w:pPr>
    </w:p>
    <w:p>
      <w:pPr>
        <w:keepNext/>
        <w:spacing w:before="160"/>
      </w:pPr>
      <w:r>
        <w:rPr>
          <w:rFonts w:ascii="Arial" w:hAnsi="Arial" w:cs="Arial" w:eastAsia="Malgun Gothic"/>
          <w:b/>
          <w:i w:val="0"/>
          <w:sz w:val="22"/>
        </w:rPr>
        <w:t>90. Hanna: Herr Keller, gut, dass Sie so schnell zurückrufen. Dr. Roth hat antworten lassen, und zwar sehr höflich.</w:t>
      </w:r>
    </w:p>
    <w:p>
      <w:pPr>
        <w:keepNext/>
        <w:ind w:left="340"/>
      </w:pPr>
      <w:r>
        <w:rPr>
          <w:rFonts w:ascii="Malgun Gothic" w:hAnsi="Malgun Gothic" w:cs="Malgun Gothic" w:eastAsia="Malgun Gothic"/>
          <w:b w:val="0"/>
          <w:i/>
          <w:color w:val="404040"/>
          <w:sz w:val="20"/>
        </w:rPr>
        <w:t>켈러 씨, 이렇게 빨리 전화해 주셔서 다행이에요. 로트 박사 쪽에서 답변을 보내왔는데, 아주 정중하게요.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höflich</w:t>
            </w:r>
            <w:r>
              <w:rPr>
                <w:rFonts w:ascii="Malgun Gothic" w:hAnsi="Malgun Gothic" w:cs="Malgun Gothic" w:eastAsia="Malgun Gothic"/>
                <w:b w:val="0"/>
                <w:i w:val="0"/>
                <w:sz w:val="20"/>
              </w:rPr>
              <w:t xml:space="preserve">  —  정중한</w:t>
            </w:r>
          </w:p>
          <w:p>
            <w:pPr>
              <w:spacing w:after="40"/>
            </w:pPr>
            <w:r>
              <w:rPr>
                <w:rFonts w:ascii="Arial" w:hAnsi="Arial" w:cs="Arial" w:eastAsia="Malgun Gothic"/>
                <w:b/>
                <w:i w:val="0"/>
                <w:sz w:val="20"/>
              </w:rPr>
              <w:t>antworten lassen</w:t>
            </w:r>
            <w:r>
              <w:rPr>
                <w:rFonts w:ascii="Malgun Gothic" w:hAnsi="Malgun Gothic" w:cs="Malgun Gothic" w:eastAsia="Malgun Gothic"/>
                <w:b w:val="0"/>
                <w:i w:val="0"/>
                <w:sz w:val="20"/>
              </w:rPr>
              <w:t xml:space="preserve">  —  답하게 하다 (사역)</w:t>
            </w:r>
          </w:p>
          <w:p>
            <w:pPr>
              <w:spacing w:after="40"/>
            </w:pPr>
            <w:r>
              <w:rPr>
                <w:rFonts w:ascii="Arial" w:hAnsi="Arial" w:cs="Arial" w:eastAsia="Malgun Gothic"/>
                <w:b/>
                <w:i w:val="0"/>
                <w:sz w:val="20"/>
              </w:rPr>
              <w:t>schnell</w:t>
            </w:r>
            <w:r>
              <w:rPr>
                <w:rFonts w:ascii="Malgun Gothic" w:hAnsi="Malgun Gothic" w:cs="Malgun Gothic" w:eastAsia="Malgun Gothic"/>
                <w:b w:val="0"/>
                <w:i w:val="0"/>
                <w:sz w:val="20"/>
              </w:rPr>
              <w:t xml:space="preserve">  —  빠른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dass Sie ... zurückrufen에서 gut 뒤의 dass절은 정동사 zurückrufen이 끝에 오며 분리동사가 분리되지 않고 한 덩어리로 놓입니다. hat antworten lassen은 lassen의 완료형에서 이중 부정사 형태가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dass ...는 '~라서 다행이다'라는 정형 표현입니다. und zwar sehr höflich에서 앞의 위협적인 편지와 대비되는 의외의 정중함을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antworten lassen은 현재완료(Perfekt)이며 lassen의 과거분사가 부정사와 같은 형태로 쓰이는 대체 부정사 구문입니다.</w:t>
            </w:r>
          </w:p>
        </w:tc>
      </w:tr>
    </w:tbl>
    <w:p>
      <w:pPr>
        <w:spacing w:after="0"/>
      </w:pPr>
    </w:p>
    <w:p>
      <w:pPr>
        <w:keepNext/>
        <w:spacing w:before="160"/>
      </w:pPr>
      <w:r>
        <w:rPr>
          <w:rFonts w:ascii="Arial" w:hAnsi="Arial" w:cs="Arial" w:eastAsia="Malgun Gothic"/>
          <w:b/>
          <w:i w:val="0"/>
          <w:sz w:val="22"/>
        </w:rPr>
        <w:t>91. Jonas: Höflich? Das ist verdächtig. Was steht drin?</w:t>
      </w:r>
    </w:p>
    <w:p>
      <w:pPr>
        <w:keepNext/>
        <w:ind w:left="340"/>
      </w:pPr>
      <w:r>
        <w:rPr>
          <w:rFonts w:ascii="Malgun Gothic" w:hAnsi="Malgun Gothic" w:cs="Malgun Gothic" w:eastAsia="Malgun Gothic"/>
          <w:b w:val="0"/>
          <w:i/>
          <w:color w:val="404040"/>
          <w:sz w:val="20"/>
        </w:rPr>
        <w:t>정중하다고요? 수상한데요. 뭐라고 쓰여 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verdächtig</w:t>
            </w:r>
            <w:r>
              <w:rPr>
                <w:rFonts w:ascii="Malgun Gothic" w:hAnsi="Malgun Gothic" w:cs="Malgun Gothic" w:eastAsia="Malgun Gothic"/>
                <w:b w:val="0"/>
                <w:i w:val="0"/>
                <w:sz w:val="20"/>
              </w:rPr>
              <w:t xml:space="preserve">  —  수상한</w:t>
            </w:r>
          </w:p>
          <w:p>
            <w:pPr>
              <w:spacing w:after="40"/>
            </w:pPr>
            <w:r>
              <w:rPr>
                <w:rFonts w:ascii="Arial" w:hAnsi="Arial" w:cs="Arial" w:eastAsia="Malgun Gothic"/>
                <w:b/>
                <w:i w:val="0"/>
                <w:sz w:val="20"/>
              </w:rPr>
              <w:t>drinstehen</w:t>
            </w:r>
            <w:r>
              <w:rPr>
                <w:rFonts w:ascii="Malgun Gothic" w:hAnsi="Malgun Gothic" w:cs="Malgun Gothic" w:eastAsia="Malgun Gothic"/>
                <w:b w:val="0"/>
                <w:i w:val="0"/>
                <w:sz w:val="20"/>
              </w:rPr>
              <w:t xml:space="preserve">  —  안에 쓰여 있다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verdächtig는 sein + 형용사 구문이고 Was steht drin?에서 분리동사 drinstehen의 drin이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drin은 darin의 구어체 축약입니다. 지금까지의 위협적인 서신과 달리 갑자기 정중해진 태도를 직업적 직감으로 의심합니다.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steht는 현재형(Präsens)으로 지금의 판단과 내용을 묻습니다.</w:t>
            </w:r>
          </w:p>
        </w:tc>
      </w:tr>
    </w:tbl>
    <w:p>
      <w:pPr>
        <w:spacing w:after="0"/>
      </w:pPr>
    </w:p>
    <w:p>
      <w:pPr>
        <w:keepNext/>
        <w:spacing w:before="160"/>
      </w:pPr>
      <w:r>
        <w:rPr>
          <w:rFonts w:ascii="Arial" w:hAnsi="Arial" w:cs="Arial" w:eastAsia="Malgun Gothic"/>
          <w:b/>
          <w:i w:val="0"/>
          <w:sz w:val="22"/>
        </w:rPr>
        <w:t>92. Hanna: Man bittet um ein klärendes Gespräch. Persönlich, ohne Anwälte, im Büro von Dr. Roth. Nächsten Dienstag.</w:t>
      </w:r>
    </w:p>
    <w:p>
      <w:pPr>
        <w:keepNext/>
        <w:ind w:left="340"/>
      </w:pPr>
      <w:r>
        <w:rPr>
          <w:rFonts w:ascii="Malgun Gothic" w:hAnsi="Malgun Gothic" w:cs="Malgun Gothic" w:eastAsia="Malgun Gothic"/>
          <w:b w:val="0"/>
          <w:i/>
          <w:color w:val="404040"/>
          <w:sz w:val="20"/>
        </w:rPr>
        <w:t>상황을 정리하는 면담을 요청합니다. 변호사 없이 개인적으로, 로트 박사 사무실에서요. 다음 주 화요일에요.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klärend</w:t>
            </w:r>
            <w:r>
              <w:rPr>
                <w:rFonts w:ascii="Malgun Gothic" w:hAnsi="Malgun Gothic" w:cs="Malgun Gothic" w:eastAsia="Malgun Gothic"/>
                <w:b w:val="0"/>
                <w:i w:val="0"/>
                <w:sz w:val="20"/>
              </w:rPr>
              <w:t xml:space="preserve">  —  명확히 하는</w:t>
            </w:r>
          </w:p>
          <w:p>
            <w:pPr>
              <w:spacing w:after="40"/>
            </w:pPr>
            <w:r>
              <w:rPr>
                <w:rFonts w:ascii="Arial" w:hAnsi="Arial" w:cs="Arial" w:eastAsia="Malgun Gothic"/>
                <w:b/>
                <w:i w:val="0"/>
                <w:sz w:val="20"/>
              </w:rPr>
              <w:t>bitten um + 4격</w:t>
            </w:r>
            <w:r>
              <w:rPr>
                <w:rFonts w:ascii="Malgun Gothic" w:hAnsi="Malgun Gothic" w:cs="Malgun Gothic" w:eastAsia="Malgun Gothic"/>
                <w:b w:val="0"/>
                <w:i w:val="0"/>
                <w:sz w:val="20"/>
              </w:rPr>
              <w:t xml:space="preserve">  —  ~을 요청하다</w:t>
            </w:r>
          </w:p>
          <w:p>
            <w:pPr>
              <w:spacing w:after="40"/>
            </w:pPr>
            <w:r>
              <w:rPr>
                <w:rFonts w:ascii="Arial" w:hAnsi="Arial" w:cs="Arial" w:eastAsia="Malgun Gothic"/>
                <w:b/>
                <w:i w:val="0"/>
                <w:sz w:val="20"/>
              </w:rPr>
              <w:t>ohne + 4격</w:t>
            </w:r>
            <w:r>
              <w:rPr>
                <w:rFonts w:ascii="Malgun Gothic" w:hAnsi="Malgun Gothic" w:cs="Malgun Gothic" w:eastAsia="Malgun Gothic"/>
                <w:b w:val="0"/>
                <w:i w:val="0"/>
                <w:sz w:val="20"/>
              </w:rPr>
              <w:t xml:space="preserve">  —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bittet um ein klärendes Gespräch에서 man은 사무소 측을 일반적으로 가리킵니다. 뒤의 Persönlich, ohne Anwälte, ...는 동사 없는 구절을 나열해 조건을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Anwälte는 의뢰인 측 변호사 없이 만나자는 위험한 제안임을 암시합니다. 법률가는 이런 제안을 받아들이지 않는 것이 원칙입니다.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bittet는 현재형(Präsens)으로 현재의 요청을 나타내고 나머지 구절은 동사가 없어 시제 표지가 없습니다.</w:t>
            </w:r>
          </w:p>
        </w:tc>
      </w:tr>
    </w:tbl>
    <w:p>
      <w:pPr>
        <w:spacing w:after="0"/>
      </w:pPr>
    </w:p>
    <w:p>
      <w:pPr>
        <w:keepNext/>
        <w:spacing w:before="160"/>
      </w:pPr>
      <w:r>
        <w:rPr>
          <w:rFonts w:ascii="Arial" w:hAnsi="Arial" w:cs="Arial" w:eastAsia="Malgun Gothic"/>
          <w:b/>
          <w:i w:val="0"/>
          <w:sz w:val="22"/>
        </w:rPr>
        <w:t>93. Jonas: Ohne Anwälte? In seinem Büro? Das klingt nach einer Falle.</w:t>
      </w:r>
    </w:p>
    <w:p>
      <w:pPr>
        <w:keepNext/>
        <w:ind w:left="340"/>
      </w:pPr>
      <w:r>
        <w:rPr>
          <w:rFonts w:ascii="Malgun Gothic" w:hAnsi="Malgun Gothic" w:cs="Malgun Gothic" w:eastAsia="Malgun Gothic"/>
          <w:b w:val="0"/>
          <w:i/>
          <w:color w:val="404040"/>
          <w:sz w:val="20"/>
        </w:rPr>
        <w:t>변호사 없이요? 그 사람 사무실에서요? 함정 같은데요.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Falle, -n</w:t>
            </w:r>
            <w:r>
              <w:rPr>
                <w:rFonts w:ascii="Malgun Gothic" w:hAnsi="Malgun Gothic" w:cs="Malgun Gothic" w:eastAsia="Malgun Gothic"/>
                <w:b w:val="0"/>
                <w:i w:val="0"/>
                <w:sz w:val="20"/>
              </w:rPr>
              <w:t xml:space="preserve">  —  함정</w:t>
            </w:r>
          </w:p>
          <w:p>
            <w:pPr>
              <w:spacing w:after="40"/>
            </w:pPr>
            <w:r>
              <w:rPr>
                <w:rFonts w:ascii="Arial" w:hAnsi="Arial" w:cs="Arial" w:eastAsia="Malgun Gothic"/>
                <w:b/>
                <w:i w:val="0"/>
                <w:sz w:val="20"/>
              </w:rPr>
              <w:t>klingen nach + 3격</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 In seinem Büro?는 되묻는 생략문이고 Das klingt nach einer Falle에서 nach는 3격(einer Falle)을 요구합니다.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 nach는 '~인 것 같다'는 추측·인상 표현입니다. 앞서 12화에서 나온 같은 구문이 이번에는 불길한 인상을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지금 들은 제안에 대한 인상을 말합니다.</w:t>
            </w:r>
          </w:p>
        </w:tc>
      </w:tr>
    </w:tbl>
    <w:p>
      <w:pPr>
        <w:spacing w:after="0"/>
      </w:pPr>
    </w:p>
    <w:p>
      <w:pPr>
        <w:keepNext/>
        <w:spacing w:before="160"/>
      </w:pPr>
      <w:r>
        <w:rPr>
          <w:rFonts w:ascii="Arial" w:hAnsi="Arial" w:cs="Arial" w:eastAsia="Malgun Gothic"/>
          <w:b/>
          <w:i w:val="0"/>
          <w:sz w:val="22"/>
        </w:rPr>
        <w:t>94. Hanna: Oder es ist ein ehrlicher Versuch, die Dinge ohne Gericht zu lösen. Bei Dr. Roth weiß man das nie so genau.</w:t>
      </w:r>
    </w:p>
    <w:p>
      <w:pPr>
        <w:keepNext/>
        <w:ind w:left="340"/>
      </w:pPr>
      <w:r>
        <w:rPr>
          <w:rFonts w:ascii="Malgun Gothic" w:hAnsi="Malgun Gothic" w:cs="Malgun Gothic" w:eastAsia="Malgun Gothic"/>
          <w:b w:val="0"/>
          <w:i/>
          <w:color w:val="404040"/>
          <w:sz w:val="20"/>
        </w:rPr>
        <w:t>아니면 법정 없이 문제를 해결하려는 진심 어린 시도일 수도 있어요. 로트 박사에 대해서는 알 수가 없죠.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Gericht, -e</w:t>
            </w:r>
            <w:r>
              <w:rPr>
                <w:rFonts w:ascii="Malgun Gothic" w:hAnsi="Malgun Gothic" w:cs="Malgun Gothic" w:eastAsia="Malgun Gothic"/>
                <w:b w:val="0"/>
                <w:i w:val="0"/>
                <w:sz w:val="20"/>
              </w:rPr>
              <w:t xml:space="preserve">  —  법원</w:t>
            </w:r>
          </w:p>
          <w:p>
            <w:pPr>
              <w:spacing w:after="40"/>
            </w:pPr>
            <w:r>
              <w:rPr>
                <w:rFonts w:ascii="Arial" w:hAnsi="Arial" w:cs="Arial" w:eastAsia="Malgun Gothic"/>
                <w:b/>
                <w:i w:val="0"/>
                <w:sz w:val="20"/>
              </w:rPr>
              <w:t>lösen</w:t>
            </w:r>
            <w:r>
              <w:rPr>
                <w:rFonts w:ascii="Malgun Gothic" w:hAnsi="Malgun Gothic" w:cs="Malgun Gothic" w:eastAsia="Malgun Gothic"/>
                <w:b w:val="0"/>
                <w:i w:val="0"/>
                <w:sz w:val="20"/>
              </w:rPr>
              <w:t xml:space="preserve">  —  해결하다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Oder es ist ein ehrlicher Versuch, die Dinge ohne Gericht zu lösen에서 ... zu lösen는 Versuch를 보충하는 zu부정사구입니다. Bei Dr. Roth weiß man das nie so genau에서 nie ... genau는 '정확히 알 수 없다'는 부정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+ 3격은 '~의 경우에는'이라는 뜻으로 사람의 성향을 말할 때 씁니다. Hanna는 가능성을 양쪽으로 열어 두는 신중한 법률가입니다.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weiß는 현재형(Präsens)으로 현재의 평가와 일반적인 사실을 나타냅니다.</w:t>
            </w:r>
          </w:p>
        </w:tc>
      </w:tr>
    </w:tbl>
    <w:p>
      <w:pPr>
        <w:spacing w:after="0"/>
      </w:pPr>
    </w:p>
    <w:p>
      <w:pPr>
        <w:keepNext/>
        <w:spacing w:before="160"/>
      </w:pPr>
      <w:r>
        <w:rPr>
          <w:rFonts w:ascii="Arial" w:hAnsi="Arial" w:cs="Arial" w:eastAsia="Malgun Gothic"/>
          <w:b/>
          <w:i w:val="0"/>
          <w:sz w:val="22"/>
        </w:rPr>
        <w:t>95. Jonas: Ich möchte hingehen. Ich möchte ihm in die Augen sehen, wenn er mir sagt, was er will.</w:t>
      </w:r>
    </w:p>
    <w:p>
      <w:pPr>
        <w:keepNext/>
        <w:ind w:left="340"/>
      </w:pPr>
      <w:r>
        <w:rPr>
          <w:rFonts w:ascii="Malgun Gothic" w:hAnsi="Malgun Gothic" w:cs="Malgun Gothic" w:eastAsia="Malgun Gothic"/>
          <w:b w:val="0"/>
          <w:i/>
          <w:color w:val="404040"/>
          <w:sz w:val="20"/>
        </w:rPr>
        <w:t>가 보고 싶어요. 그가 원하는 걸 말할 때 눈을 보고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hingehen</w:t>
            </w:r>
            <w:r>
              <w:rPr>
                <w:rFonts w:ascii="Malgun Gothic" w:hAnsi="Malgun Gothic" w:cs="Malgun Gothic" w:eastAsia="Malgun Gothic"/>
                <w:b w:val="0"/>
                <w:i w:val="0"/>
                <w:sz w:val="20"/>
              </w:rPr>
              <w:t xml:space="preserve">  —  그곳으로 가다</w:t>
            </w:r>
          </w:p>
          <w:p>
            <w:pPr>
              <w:spacing w:after="40"/>
            </w:pPr>
            <w:r>
              <w:rPr>
                <w:rFonts w:ascii="Arial" w:hAnsi="Arial" w:cs="Arial" w:eastAsia="Malgun Gothic"/>
                <w:b/>
                <w:i w:val="0"/>
                <w:sz w:val="20"/>
              </w:rPr>
              <w:t>jemandem in die Augen sehen</w:t>
            </w:r>
            <w:r>
              <w:rPr>
                <w:rFonts w:ascii="Malgun Gothic" w:hAnsi="Malgun Gothic" w:cs="Malgun Gothic" w:eastAsia="Malgun Gothic"/>
                <w:b w:val="0"/>
                <w:i w:val="0"/>
                <w:sz w:val="20"/>
              </w:rPr>
              <w:t xml:space="preserve">  —  ~의 눈을 똑바로 보다</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hingehen에서 hingehen은 분리동사로 조동사와 함께 쓰여 원형으로 문장 끝에 옵니다. wenn er mir sagt, was er will에서 wenn절과 was절의 정동사가 각각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in die Augen sehen은 '정면으로 마주 보다'라는 관용적 표현입니다. 피하지 않고 대면하려는 Jonas의 성격 변화가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sagt, will은 현재형(Präsens)으로 현재의 바람과 가정을 나타냅니다.</w:t>
            </w:r>
          </w:p>
        </w:tc>
      </w:tr>
    </w:tbl>
    <w:p>
      <w:pPr>
        <w:spacing w:after="0"/>
      </w:pPr>
    </w:p>
    <w:p>
      <w:pPr>
        <w:keepNext/>
        <w:spacing w:before="160"/>
      </w:pPr>
      <w:r>
        <w:rPr>
          <w:rFonts w:ascii="Arial" w:hAnsi="Arial" w:cs="Arial" w:eastAsia="Malgun Gothic"/>
          <w:b/>
          <w:i w:val="0"/>
          <w:sz w:val="22"/>
        </w:rPr>
        <w:t>96. Hanna: Dann gehen wir zusammen hin, nicht ohne Vorbereitung. Wir treffen uns Montagabend und spielen es durch.</w:t>
      </w:r>
    </w:p>
    <w:p>
      <w:pPr>
        <w:keepNext/>
        <w:ind w:left="340"/>
      </w:pPr>
      <w:r>
        <w:rPr>
          <w:rFonts w:ascii="Malgun Gothic" w:hAnsi="Malgun Gothic" w:cs="Malgun Gothic" w:eastAsia="Malgun Gothic"/>
          <w:b w:val="0"/>
          <w:i/>
          <w:color w:val="404040"/>
          <w:sz w:val="20"/>
        </w:rPr>
        <w:t>그럼 같이 가요, 준비 없이는 안 되고요. 월요일 저녁에 만나서 연습해 봅시다.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Vorbereitung, -en</w:t>
            </w:r>
            <w:r>
              <w:rPr>
                <w:rFonts w:ascii="Malgun Gothic" w:hAnsi="Malgun Gothic" w:cs="Malgun Gothic" w:eastAsia="Malgun Gothic"/>
                <w:b w:val="0"/>
                <w:i w:val="0"/>
                <w:sz w:val="20"/>
              </w:rPr>
              <w:t xml:space="preserve">  —  준비</w:t>
            </w:r>
          </w:p>
          <w:p>
            <w:pPr>
              <w:spacing w:after="40"/>
            </w:pPr>
            <w:r>
              <w:rPr>
                <w:rFonts w:ascii="Arial" w:hAnsi="Arial" w:cs="Arial" w:eastAsia="Malgun Gothic"/>
                <w:b/>
                <w:i w:val="0"/>
                <w:sz w:val="20"/>
              </w:rPr>
              <w:t>durchspielen</w:t>
            </w:r>
            <w:r>
              <w:rPr>
                <w:rFonts w:ascii="Malgun Gothic" w:hAnsi="Malgun Gothic" w:cs="Malgun Gothic" w:eastAsia="Malgun Gothic"/>
                <w:b w:val="0"/>
                <w:i w:val="0"/>
                <w:sz w:val="20"/>
              </w:rPr>
              <w:t xml:space="preserve">  —  처음부터 끝까지 연습하다</w:t>
            </w:r>
          </w:p>
          <w:p>
            <w:pPr>
              <w:spacing w:after="40"/>
            </w:pPr>
            <w:r>
              <w:rPr>
                <w:rFonts w:ascii="Arial" w:hAnsi="Arial" w:cs="Arial" w:eastAsia="Malgun Gothic"/>
                <w:b/>
                <w:i w:val="0"/>
                <w:sz w:val="20"/>
              </w:rPr>
              <w:t>hingehen</w:t>
            </w:r>
            <w:r>
              <w:rPr>
                <w:rFonts w:ascii="Malgun Gothic" w:hAnsi="Malgun Gothic" w:cs="Malgun Gothic" w:eastAsia="Malgun Gothic"/>
                <w:b w:val="0"/>
                <w:i w:val="0"/>
                <w:sz w:val="20"/>
              </w:rPr>
              <w:t xml:space="preserve">  —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ohne Vorbereitung은 이중 부정으로 '준비 없이는 ~않는다'는 뜻입니다. Wir treffen uns ... und spielen es durch에서 분리동사 durchspielen의 durch가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durchspielen은 시나리오를 처음부터 끝까지 시뮬레이션해 보는 것입니다. 변호사들이 중요한 협상 전에 하는 준비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 hin, treffen, spielen ... durch는 현재형(Präsens)으로 앞으로의 계획을 말합니다.</w:t>
            </w:r>
          </w:p>
        </w:tc>
      </w:tr>
    </w:tbl>
    <w:p>
      <w:pPr>
        <w:spacing w:after="0"/>
      </w:pPr>
    </w:p>
    <w:p>
      <w:pPr>
        <w:keepNext/>
        <w:spacing w:before="160"/>
      </w:pPr>
      <w:r>
        <w:rPr>
          <w:rFonts w:ascii="Arial" w:hAnsi="Arial" w:cs="Arial" w:eastAsia="Malgun Gothic"/>
          <w:b/>
          <w:i w:val="0"/>
          <w:sz w:val="22"/>
        </w:rPr>
        <w:t>97. Jonas: Einverstanden. Aber ich möchte, dass Elif und Milan mitkommen, zumindest bis vor die Tür.</w:t>
      </w:r>
    </w:p>
    <w:p>
      <w:pPr>
        <w:keepNext/>
        <w:ind w:left="340"/>
      </w:pPr>
      <w:r>
        <w:rPr>
          <w:rFonts w:ascii="Malgun Gothic" w:hAnsi="Malgun Gothic" w:cs="Malgun Gothic" w:eastAsia="Malgun Gothic"/>
          <w:b w:val="0"/>
          <w:i/>
          <w:color w:val="404040"/>
          <w:sz w:val="20"/>
        </w:rPr>
        <w:t>좋습니다. 하지만 엘리프와 밀란도 최소한 문 앞까지는 같이 가 줬으면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einverstanden</w:t>
            </w:r>
            <w:r>
              <w:rPr>
                <w:rFonts w:ascii="Malgun Gothic" w:hAnsi="Malgun Gothic" w:cs="Malgun Gothic" w:eastAsia="Malgun Gothic"/>
                <w:b w:val="0"/>
                <w:i w:val="0"/>
                <w:sz w:val="20"/>
              </w:rPr>
              <w:t xml:space="preserve">  —  동의하는</w:t>
            </w:r>
          </w:p>
          <w:p>
            <w:pPr>
              <w:spacing w:after="40"/>
            </w:pPr>
            <w:r>
              <w:rPr>
                <w:rFonts w:ascii="Arial" w:hAnsi="Arial" w:cs="Arial" w:eastAsia="Malgun Gothic"/>
                <w:b/>
                <w:i w:val="0"/>
                <w:sz w:val="20"/>
              </w:rPr>
              <w:t>mitkommen</w:t>
            </w:r>
            <w:r>
              <w:rPr>
                <w:rFonts w:ascii="Malgun Gothic" w:hAnsi="Malgun Gothic" w:cs="Malgun Gothic" w:eastAsia="Malgun Gothic"/>
                <w:b w:val="0"/>
                <w:i w:val="0"/>
                <w:sz w:val="20"/>
              </w:rPr>
              <w:t xml:space="preserve">  —  함께 가다</w:t>
            </w:r>
          </w:p>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 mitkommen에서 dass절의 정동사 mitkommen이 끝에 오며 분리동사가 분리되지 않고 한 덩어리로 놓입니다. bis vor die Tür는 '문 앞까지'라는 방향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Einverstanden은 동의를 표현하는 간결한 말입니다. 혼자 싸우려던 Jonas가 이제는 곁에 있어 줄 사람을 요청하는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현재형이고 mitkommen은 dass절 안에서 현재형(Präsens)으로 쓰였습니다.</w:t>
            </w:r>
          </w:p>
        </w:tc>
      </w:tr>
    </w:tbl>
    <w:p>
      <w:pPr>
        <w:spacing w:after="0"/>
      </w:pPr>
    </w:p>
    <w:p>
      <w:pPr>
        <w:keepNext/>
        <w:spacing w:before="160"/>
      </w:pPr>
      <w:r>
        <w:rPr>
          <w:rFonts w:ascii="Arial" w:hAnsi="Arial" w:cs="Arial" w:eastAsia="Malgun Gothic"/>
          <w:b/>
          <w:i w:val="0"/>
          <w:sz w:val="22"/>
        </w:rPr>
        <w:t>98. Hanna: Das ist die klügste Entscheidung, die Sie bisher getroffen haben. Schönes Wochenende, Herr Keller.</w:t>
      </w:r>
    </w:p>
    <w:p>
      <w:pPr>
        <w:keepNext/>
        <w:ind w:left="340"/>
      </w:pPr>
      <w:r>
        <w:rPr>
          <w:rFonts w:ascii="Malgun Gothic" w:hAnsi="Malgun Gothic" w:cs="Malgun Gothic" w:eastAsia="Malgun Gothic"/>
          <w:b w:val="0"/>
          <w:i/>
          <w:color w:val="404040"/>
          <w:sz w:val="20"/>
        </w:rPr>
        <w:t>지금까지 내리신 결정 중에 가장 현명하네요. 좋은 주말 보내세요, 켈러 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klug (klügste)</w:t>
            </w:r>
            <w:r>
              <w:rPr>
                <w:rFonts w:ascii="Malgun Gothic" w:hAnsi="Malgun Gothic" w:cs="Malgun Gothic" w:eastAsia="Malgun Gothic"/>
                <w:b w:val="0"/>
                <w:i w:val="0"/>
                <w:sz w:val="20"/>
              </w:rPr>
              <w:t xml:space="preserve">  —  현명한 (최상급)</w:t>
            </w:r>
          </w:p>
          <w:p>
            <w:pPr>
              <w:spacing w:after="40"/>
            </w:pPr>
            <w:r>
              <w:rPr>
                <w:rFonts w:ascii="Arial" w:hAnsi="Arial" w:cs="Arial" w:eastAsia="Malgun Gothic"/>
                <w:b/>
                <w:i w:val="0"/>
                <w:sz w:val="20"/>
              </w:rPr>
              <w:t>die Entscheidung, -en</w:t>
            </w:r>
            <w:r>
              <w:rPr>
                <w:rFonts w:ascii="Malgun Gothic" w:hAnsi="Malgun Gothic" w:cs="Malgun Gothic" w:eastAsia="Malgun Gothic"/>
                <w:b w:val="0"/>
                <w:i w:val="0"/>
                <w:sz w:val="20"/>
              </w:rPr>
              <w:t xml:space="preserve">  —  결정</w:t>
            </w:r>
          </w:p>
          <w:p>
            <w:pPr>
              <w:spacing w:after="40"/>
            </w:pPr>
            <w:r>
              <w:rPr>
                <w:rFonts w:ascii="Arial" w:hAnsi="Arial" w:cs="Arial" w:eastAsia="Malgun Gothic"/>
                <w:b/>
                <w:i w:val="0"/>
                <w:sz w:val="20"/>
              </w:rPr>
              <w:t>treffen (traf – getroffen)</w:t>
            </w:r>
            <w:r>
              <w:rPr>
                <w:rFonts w:ascii="Malgun Gothic" w:hAnsi="Malgun Gothic" w:cs="Malgun Gothic" w:eastAsia="Malgun Gothic"/>
                <w:b w:val="0"/>
                <w:i w:val="0"/>
                <w:sz w:val="20"/>
              </w:rPr>
              <w:t xml:space="preserve">  —  (결정을) 내리다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klügste Entscheidung, die Sie bisher getroffen haben에서 klügste는 최상급 어미 -ste에 여성 1격 정관사 뒤 어미 -e가 붙은 것입니다. die는 4격 관계대명사로 관계절 정동사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Entscheidung treffen은 '결정을 내리다'는 정형 연어입니다. Schönes Wochenende는 주말을 앞두고 쓰는 일반적인 작별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getroffen haben은 현재완료(Perfekt)로 지금까지의 경험을 말합니다.</w:t>
            </w:r>
          </w:p>
        </w:tc>
      </w:tr>
    </w:tbl>
    <w:p>
      <w:pPr>
        <w:spacing w:after="0"/>
      </w:pPr>
    </w:p>
    <w:p>
      <w:pPr>
        <w:keepNext/>
        <w:spacing w:before="160"/>
      </w:pPr>
      <w:r>
        <w:rPr>
          <w:rFonts w:ascii="Arial" w:hAnsi="Arial" w:cs="Arial" w:eastAsia="Malgun Gothic"/>
          <w:b/>
          <w:i w:val="0"/>
          <w:sz w:val="22"/>
        </w:rPr>
        <w:t>99. Jonas: Ich lege auf und bleibe noch einen Moment am Straßenrand stehen. Zum ersten Mal seit Monaten habe ich das Gefühl, nicht allein zu kämpfen.</w:t>
      </w:r>
    </w:p>
    <w:p>
      <w:pPr>
        <w:keepNext/>
        <w:ind w:left="340"/>
      </w:pPr>
      <w:r>
        <w:rPr>
          <w:rFonts w:ascii="Malgun Gothic" w:hAnsi="Malgun Gothic" w:cs="Malgun Gothic" w:eastAsia="Malgun Gothic"/>
          <w:b w:val="0"/>
          <w:i/>
          <w:color w:val="404040"/>
          <w:sz w:val="20"/>
        </w:rPr>
        <w:t>나는 전화를 끊고 잠시 길가에 서 있는다. 몇 달 만에 처음으로 혼자 싸우는 게 아니라는 느낌이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auflegen</w:t>
            </w:r>
            <w:r>
              <w:rPr>
                <w:rFonts w:ascii="Malgun Gothic" w:hAnsi="Malgun Gothic" w:cs="Malgun Gothic" w:eastAsia="Malgun Gothic"/>
                <w:b w:val="0"/>
                <w:i w:val="0"/>
                <w:sz w:val="20"/>
              </w:rPr>
              <w:t xml:space="preserve">  —  전화를 끊다</w:t>
            </w:r>
          </w:p>
          <w:p>
            <w:pPr>
              <w:spacing w:after="40"/>
            </w:pPr>
            <w:r>
              <w:rPr>
                <w:rFonts w:ascii="Arial" w:hAnsi="Arial" w:cs="Arial" w:eastAsia="Malgun Gothic"/>
                <w:b/>
                <w:i w:val="0"/>
                <w:sz w:val="20"/>
              </w:rPr>
              <w:t>stehen bleiben</w:t>
            </w:r>
            <w:r>
              <w:rPr>
                <w:rFonts w:ascii="Malgun Gothic" w:hAnsi="Malgun Gothic" w:cs="Malgun Gothic" w:eastAsia="Malgun Gothic"/>
                <w:b w:val="0"/>
                <w:i w:val="0"/>
                <w:sz w:val="20"/>
              </w:rPr>
              <w:t xml:space="preserve">  —  멈춰 서 있다</w:t>
            </w:r>
          </w:p>
          <w:p>
            <w:pPr>
              <w:spacing w:after="40"/>
            </w:pPr>
            <w:r>
              <w:rPr>
                <w:rFonts w:ascii="Arial" w:hAnsi="Arial" w:cs="Arial" w:eastAsia="Malgun Gothic"/>
                <w:b/>
                <w:i w:val="0"/>
                <w:sz w:val="20"/>
              </w:rPr>
              <w:t>das Gefühl, -e</w:t>
            </w:r>
            <w:r>
              <w:rPr>
                <w:rFonts w:ascii="Malgun Gothic" w:hAnsi="Malgun Gothic" w:cs="Malgun Gothic" w:eastAsia="Malgun Gothic"/>
                <w:b w:val="0"/>
                <w:i w:val="0"/>
                <w:sz w:val="20"/>
              </w:rPr>
              <w:t xml:space="preserve">  —  느낌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auf에서 분리동사 auflegen의 auf가 문장 끝에 오고, bleibe ... stehen은 stehen bleiben의 분리된 형태입니다. das Gefühl, nicht allein zu kämpfen은 zu부정사구가 Gefühl을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Gefühl haben, ...은 '~라는 느낌이 들다'를 뜻합니다. 이 회차의 핵심 주제인 '혼자가 아님'이 요약되는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bleibe ... stehen, habe는 현재형(Präsens)으로 이야기 속 현재 시점을 서술합니다.</w:t>
            </w:r>
          </w:p>
        </w:tc>
      </w:tr>
    </w:tbl>
    <w:p>
      <w:pPr>
        <w:spacing w:after="0"/>
      </w:pPr>
    </w:p>
    <w:p>
      <w:r>
        <w:br w:type="page"/>
      </w:r>
    </w:p>
    <w:p>
      <w:pPr>
        <w:pStyle w:val="Heading1"/>
      </w:pPr>
      <w:r>
        <w:rPr>
          <w:rFonts w:ascii="Malgun Gothic" w:hAnsi="Malgun Gothic" w:cs="Malgun Gothic" w:eastAsia="Malgun Gothic"/>
          <w:b/>
          <w:i w:val="0"/>
          <w:color w:val="1F3864"/>
          <w:sz w:val="32"/>
        </w:rPr>
        <w:t>2부 15화: Gekündigt per App / 앱으로 날아온 해고 통보</w:t>
      </w:r>
    </w:p>
    <w:p>
      <w:r>
        <w:rPr>
          <w:rFonts w:ascii="Malgun Gothic" w:hAnsi="Malgun Gothic" w:cs="Malgun Gothic" w:eastAsia="Malgun Gothic"/>
          <w:b w:val="0"/>
          <w:i w:val="0"/>
          <w:color w:val="595959"/>
          <w:sz w:val="20"/>
        </w:rPr>
        <w:t>대화문 99턴 — 문장별 주요 단어 · 문법 · 표현 · 시제 해설</w:t>
      </w:r>
    </w:p>
    <w:p>
      <w:pPr>
        <w:keepNext/>
        <w:spacing w:before="160"/>
      </w:pPr>
      <w:r>
        <w:rPr>
          <w:rFonts w:ascii="Arial" w:hAnsi="Arial" w:cs="Arial" w:eastAsia="Malgun Gothic"/>
          <w:b/>
          <w:i w:val="0"/>
          <w:sz w:val="22"/>
        </w:rPr>
        <w:t>1. Jonas: Montagmorgen, sieben Uhr fünfzig. Vor dem Depot von SchnellRad herrscht Gedränge, wie immer.</w:t>
      </w:r>
    </w:p>
    <w:p>
      <w:pPr>
        <w:keepNext/>
        <w:ind w:left="340"/>
      </w:pPr>
      <w:r>
        <w:rPr>
          <w:rFonts w:ascii="Malgun Gothic" w:hAnsi="Malgun Gothic" w:cs="Malgun Gothic" w:eastAsia="Malgun Gothic"/>
          <w:b w:val="0"/>
          <w:i/>
          <w:color w:val="404040"/>
          <w:sz w:val="20"/>
        </w:rPr>
        <w:t>월요일 아침 일곱 시 오십 분. 슈넬라트 배송 거점 앞은 늘 그렇듯 북적인다.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Depot, -s</w:t>
            </w:r>
            <w:r>
              <w:rPr>
                <w:rFonts w:ascii="Malgun Gothic" w:hAnsi="Malgun Gothic" w:cs="Malgun Gothic" w:eastAsia="Malgun Gothic"/>
                <w:b w:val="0"/>
                <w:i w:val="0"/>
                <w:sz w:val="20"/>
              </w:rPr>
              <w:t xml:space="preserve">  —  배송 거점, 창고</w:t>
            </w:r>
          </w:p>
          <w:p>
            <w:pPr>
              <w:spacing w:after="40"/>
            </w:pPr>
            <w:r>
              <w:rPr>
                <w:rFonts w:ascii="Arial" w:hAnsi="Arial" w:cs="Arial" w:eastAsia="Malgun Gothic"/>
                <w:b/>
                <w:i w:val="0"/>
                <w:sz w:val="20"/>
              </w:rPr>
              <w:t>herrschen</w:t>
            </w:r>
            <w:r>
              <w:rPr>
                <w:rFonts w:ascii="Malgun Gothic" w:hAnsi="Malgun Gothic" w:cs="Malgun Gothic" w:eastAsia="Malgun Gothic"/>
                <w:b w:val="0"/>
                <w:i w:val="0"/>
                <w:sz w:val="20"/>
              </w:rPr>
              <w:t xml:space="preserve">  —  (분위기·상태가) 지배하다, 이어지다</w:t>
            </w:r>
          </w:p>
          <w:p>
            <w:pPr>
              <w:spacing w:after="40"/>
            </w:pPr>
            <w:r>
              <w:rPr>
                <w:rFonts w:ascii="Arial" w:hAnsi="Arial" w:cs="Arial" w:eastAsia="Malgun Gothic"/>
                <w:b/>
                <w:i w:val="0"/>
                <w:sz w:val="20"/>
              </w:rPr>
              <w:t>das Gedränge (단수)</w:t>
            </w:r>
            <w:r>
              <w:rPr>
                <w:rFonts w:ascii="Malgun Gothic" w:hAnsi="Malgun Gothic" w:cs="Malgun Gothic" w:eastAsia="Malgun Gothic"/>
                <w:b w:val="0"/>
                <w:i w:val="0"/>
                <w:sz w:val="20"/>
              </w:rPr>
              <w:t xml:space="preserve">  —  북새통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Depot von SchnellRad herrscht Gedränge에서 장소 표현이 문두에 와서 정동사 herrscht가 2번째, 주어 Gedränge가 뒤에 옵니다. wie immer는 '늘 그렇듯'이라는 삽입 비교구입니다.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herrscht ...는 '~한 상태이다'를 나타내는 서술식 표현입니다. Gedränge는 사람이 몰려 붐비는 상태를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herrscht는 현재형(Präsens)으로 이야기 속 현재 장면을 묘사합니다.</w:t>
            </w:r>
          </w:p>
        </w:tc>
      </w:tr>
    </w:tbl>
    <w:p>
      <w:pPr>
        <w:spacing w:after="0"/>
      </w:pPr>
    </w:p>
    <w:p>
      <w:pPr>
        <w:keepNext/>
        <w:spacing w:before="160"/>
      </w:pPr>
      <w:r>
        <w:rPr>
          <w:rFonts w:ascii="Arial" w:hAnsi="Arial" w:cs="Arial" w:eastAsia="Malgun Gothic"/>
          <w:b/>
          <w:i w:val="0"/>
          <w:sz w:val="22"/>
        </w:rPr>
        <w:t>2. Jonas: Dreißig Fahrer, dreißig Räder, dreißig Smartphones, die gleichzeitig piepen. Der Algorithmus verteilt die Morgentouren.</w:t>
      </w:r>
    </w:p>
    <w:p>
      <w:pPr>
        <w:keepNext/>
        <w:ind w:left="340"/>
      </w:pPr>
      <w:r>
        <w:rPr>
          <w:rFonts w:ascii="Malgun Gothic" w:hAnsi="Malgun Gothic" w:cs="Malgun Gothic" w:eastAsia="Malgun Gothic"/>
          <w:b w:val="0"/>
          <w:i/>
          <w:color w:val="404040"/>
          <w:sz w:val="20"/>
        </w:rPr>
        <w:t>배달원 서른 명, 자전거 서른 대, 동시에 울리는 스마트폰 서른 개. 알고리즘이 아침 배달 경로를 나눠 주고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piepen</w:t>
            </w:r>
            <w:r>
              <w:rPr>
                <w:rFonts w:ascii="Malgun Gothic" w:hAnsi="Malgun Gothic" w:cs="Malgun Gothic" w:eastAsia="Malgun Gothic"/>
                <w:b w:val="0"/>
                <w:i w:val="0"/>
                <w:sz w:val="20"/>
              </w:rPr>
              <w:t xml:space="preserve">  —  삑삑거리다</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배분하다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gleichzeitig piepen은 Smartphones를 받는 관계절로 정동사 piepen이 끝에 옵니다. Der Algorithmus verteilt die Morgentouren은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앞부분은 숫자를 반복해 규모를 강조하는 열거입니다. 사람이 아니라 알고리즘이 일을 배분한다는 점이 이 회차의 갈등의 배경입니다.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piepen과 verteilt는 현재형(Präsens)으로 서술 속 현재 상황을 나타냅니다.</w:t>
            </w:r>
          </w:p>
        </w:tc>
      </w:tr>
    </w:tbl>
    <w:p>
      <w:pPr>
        <w:spacing w:after="0"/>
      </w:pPr>
    </w:p>
    <w:p>
      <w:pPr>
        <w:keepNext/>
        <w:spacing w:before="160"/>
      </w:pPr>
      <w:r>
        <w:rPr>
          <w:rFonts w:ascii="Arial" w:hAnsi="Arial" w:cs="Arial" w:eastAsia="Malgun Gothic"/>
          <w:b/>
          <w:i w:val="0"/>
          <w:sz w:val="22"/>
        </w:rPr>
        <w:t>3. Jonas: Mein Handy bleibt stumm. Keine Tour für mich. Seltsam, sonst bekomme ich meistens zwei.</w:t>
      </w:r>
    </w:p>
    <w:p>
      <w:pPr>
        <w:keepNext/>
        <w:ind w:left="340"/>
      </w:pPr>
      <w:r>
        <w:rPr>
          <w:rFonts w:ascii="Malgun Gothic" w:hAnsi="Malgun Gothic" w:cs="Malgun Gothic" w:eastAsia="Malgun Gothic"/>
          <w:b w:val="0"/>
          <w:i/>
          <w:color w:val="404040"/>
          <w:sz w:val="20"/>
        </w:rPr>
        <w:t>내 휴대폰은 조용하다. 내게 배정된 경로가 없다. 이상하다, 보통은 두 개씩 받는데.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stumm</w:t>
            </w:r>
            <w:r>
              <w:rPr>
                <w:rFonts w:ascii="Malgun Gothic" w:hAnsi="Malgun Gothic" w:cs="Malgun Gothic" w:eastAsia="Malgun Gothic"/>
                <w:b w:val="0"/>
                <w:i w:val="0"/>
                <w:sz w:val="20"/>
              </w:rPr>
              <w:t xml:space="preserve">  —  말없는, 소리 없는</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meistens</w:t>
            </w:r>
            <w:r>
              <w:rPr>
                <w:rFonts w:ascii="Malgun Gothic" w:hAnsi="Malgun Gothic" w:cs="Malgun Gothic" w:eastAsia="Malgun Gothic"/>
                <w:b w:val="0"/>
                <w:i w:val="0"/>
                <w:sz w:val="20"/>
              </w:rPr>
              <w:t xml:space="preserve">  —  대개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bleibt stumm에서 bleiben + 형용사는 '~한 채로 있다'를 뜻합니다. Keine Tour für mich는 동사 없는 생략문이고 sonst bekomme ich meistens zwei에서 sonst가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stumm은 소리가 없다는 뜻으로 휴대폰에 쓰이면 알림이 없는 상태를 말합니다. 일이 배정되지 않는 이상 신호가 이번 회차의 사건을 예고합니다.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bleibt와 bekomme는 현재형(Präsens)으로 현재의 상태와 평소의 습관을 나타냅니다.</w:t>
            </w:r>
          </w:p>
        </w:tc>
      </w:tr>
    </w:tbl>
    <w:p>
      <w:pPr>
        <w:spacing w:after="0"/>
      </w:pPr>
    </w:p>
    <w:p>
      <w:pPr>
        <w:keepNext/>
        <w:spacing w:before="160"/>
      </w:pPr>
      <w:r>
        <w:rPr>
          <w:rFonts w:ascii="Arial" w:hAnsi="Arial" w:cs="Arial" w:eastAsia="Malgun Gothic"/>
          <w:b/>
          <w:i w:val="0"/>
          <w:sz w:val="22"/>
        </w:rPr>
        <w:t>4. Dennis: Jonas! Hast du kurz Zeit? Ich ... ich weiß nicht, was ich machen soll.</w:t>
      </w:r>
    </w:p>
    <w:p>
      <w:pPr>
        <w:keepNext/>
        <w:ind w:left="340"/>
      </w:pPr>
      <w:r>
        <w:rPr>
          <w:rFonts w:ascii="Malgun Gothic" w:hAnsi="Malgun Gothic" w:cs="Malgun Gothic" w:eastAsia="Malgun Gothic"/>
          <w:b w:val="0"/>
          <w:i/>
          <w:color w:val="404040"/>
          <w:sz w:val="20"/>
        </w:rPr>
        <w:t>요나스! 잠깐 시간 있어요? 저... 어떻게 해야 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kurz</w:t>
            </w:r>
            <w:r>
              <w:rPr>
                <w:rFonts w:ascii="Malgun Gothic" w:hAnsi="Malgun Gothic" w:cs="Malgun Gothic" w:eastAsia="Malgun Gothic"/>
                <w:b w:val="0"/>
                <w:i w:val="0"/>
                <w:sz w:val="20"/>
              </w:rPr>
              <w:t xml:space="preserve">  —  잠깐</w:t>
            </w:r>
          </w:p>
          <w:p>
            <w:pPr>
              <w:spacing w:after="40"/>
            </w:pPr>
            <w:r>
              <w:rPr>
                <w:rFonts w:ascii="Arial" w:hAnsi="Arial" w:cs="Arial" w:eastAsia="Malgun Gothic"/>
                <w:b/>
                <w:i w:val="0"/>
                <w:sz w:val="20"/>
              </w:rPr>
              <w:t>was ich machen soll</w:t>
            </w:r>
            <w:r>
              <w:rPr>
                <w:rFonts w:ascii="Malgun Gothic" w:hAnsi="Malgun Gothic" w:cs="Malgun Gothic" w:eastAsia="Malgun Gothic"/>
                <w:b w:val="0"/>
                <w:i w:val="0"/>
                <w:sz w:val="20"/>
              </w:rPr>
              <w:t xml:space="preserve">  —  내가 무엇을 해야 하는지</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kurz Zeit?는 결정의문문으로 정동사가 문두에 옵니다. was ich machen soll은 간접의문절로 정동사 soll이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was ich machen soll은 막막함을 표현하는 정형 문장입니다. 말을 더듬는 모습에서 당황한 감정이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weiß, soll은 현재형(Präsens)으로 현재의 질문과 상태를 말합니다.</w:t>
            </w:r>
          </w:p>
        </w:tc>
      </w:tr>
    </w:tbl>
    <w:p>
      <w:pPr>
        <w:spacing w:after="0"/>
      </w:pPr>
    </w:p>
    <w:p>
      <w:pPr>
        <w:keepNext/>
        <w:spacing w:before="160"/>
      </w:pPr>
      <w:r>
        <w:rPr>
          <w:rFonts w:ascii="Arial" w:hAnsi="Arial" w:cs="Arial" w:eastAsia="Malgun Gothic"/>
          <w:b/>
          <w:i w:val="0"/>
          <w:sz w:val="22"/>
        </w:rPr>
        <w:t>5. Jonas: Dennis, was ist los? Du bist ganz blass.</w:t>
      </w:r>
    </w:p>
    <w:p>
      <w:pPr>
        <w:keepNext/>
        <w:ind w:left="340"/>
      </w:pPr>
      <w:r>
        <w:rPr>
          <w:rFonts w:ascii="Malgun Gothic" w:hAnsi="Malgun Gothic" w:cs="Malgun Gothic" w:eastAsia="Malgun Gothic"/>
          <w:b w:val="0"/>
          <w:i/>
          <w:color w:val="404040"/>
          <w:sz w:val="20"/>
        </w:rPr>
        <w:t>데니스, 무슨 일이야? 얼굴이 하얗게 질렸어.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blass</w:t>
            </w:r>
            <w:r>
              <w:rPr>
                <w:rFonts w:ascii="Malgun Gothic" w:hAnsi="Malgun Gothic" w:cs="Malgun Gothic" w:eastAsia="Malgun Gothic"/>
                <w:b w:val="0"/>
                <w:i w:val="0"/>
                <w:sz w:val="20"/>
              </w:rPr>
              <w:t xml:space="preserve">  —  창백한</w:t>
            </w:r>
          </w:p>
          <w:p>
            <w:pPr>
              <w:spacing w:after="40"/>
            </w:pPr>
            <w:r>
              <w:rPr>
                <w:rFonts w:ascii="Arial" w:hAnsi="Arial" w:cs="Arial" w:eastAsia="Malgun Gothic"/>
                <w:b/>
                <w:i w:val="0"/>
                <w:sz w:val="20"/>
              </w:rPr>
              <w:t>ganz</w:t>
            </w:r>
            <w:r>
              <w:rPr>
                <w:rFonts w:ascii="Malgun Gothic" w:hAnsi="Malgun Gothic" w:cs="Malgun Gothic" w:eastAsia="Malgun Gothic"/>
                <w:b w:val="0"/>
                <w:i w:val="0"/>
                <w:sz w:val="20"/>
              </w:rPr>
              <w:t xml:space="preserve">  —  완전히</w:t>
            </w:r>
          </w:p>
          <w:p>
            <w:pPr>
              <w:spacing w:after="40"/>
            </w:pPr>
            <w:r>
              <w:rPr>
                <w:rFonts w:ascii="Arial" w:hAnsi="Arial" w:cs="Arial" w:eastAsia="Malgun Gothic"/>
                <w:b/>
                <w:i w:val="0"/>
                <w:sz w:val="20"/>
              </w:rPr>
              <w:t>los sein</w:t>
            </w:r>
            <w:r>
              <w:rPr>
                <w:rFonts w:ascii="Malgun Gothic" w:hAnsi="Malgun Gothic" w:cs="Malgun Gothic" w:eastAsia="Malgun Gothic"/>
                <w:b w:val="0"/>
                <w:i w:val="0"/>
                <w:sz w:val="20"/>
              </w:rPr>
              <w:t xml:space="preserve">  —  (무슨 일이)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los?는 의문사 was가 문두에 오는 W-의문문입니다. Du bist ganz blass는 sein + 형용사 구문이고 ganz는 정도를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los?는 상대의 이상 징후를 보고 묻는 표현입니다. 얼굴색을 묘사하는 blass는 감정이 얼굴에 드러났다는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bist는 현재형(Präsens)으로 현재 상태를 말합니다.</w:t>
            </w:r>
          </w:p>
        </w:tc>
      </w:tr>
    </w:tbl>
    <w:p>
      <w:pPr>
        <w:spacing w:after="0"/>
      </w:pPr>
    </w:p>
    <w:p>
      <w:pPr>
        <w:keepNext/>
        <w:spacing w:before="160"/>
      </w:pPr>
      <w:r>
        <w:rPr>
          <w:rFonts w:ascii="Arial" w:hAnsi="Arial" w:cs="Arial" w:eastAsia="Malgun Gothic"/>
          <w:b/>
          <w:i w:val="0"/>
          <w:sz w:val="22"/>
        </w:rPr>
        <w:t>6. Dennis: Mein Account ist gesperrt. Seit heute früh. Ich kann mich nicht mehr einloggen.</w:t>
      </w:r>
    </w:p>
    <w:p>
      <w:pPr>
        <w:keepNext/>
        <w:ind w:left="340"/>
      </w:pPr>
      <w:r>
        <w:rPr>
          <w:rFonts w:ascii="Malgun Gothic" w:hAnsi="Malgun Gothic" w:cs="Malgun Gothic" w:eastAsia="Malgun Gothic"/>
          <w:b w:val="0"/>
          <w:i/>
          <w:color w:val="404040"/>
          <w:sz w:val="20"/>
        </w:rPr>
        <w:t>제 계정이 정지됐어요. 오늘 아침부터요. 더 이상 로그인할 수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막다, 정지시키다</w:t>
            </w:r>
          </w:p>
          <w:p>
            <w:pPr>
              <w:spacing w:after="40"/>
            </w:pPr>
            <w:r>
              <w:rPr>
                <w:rFonts w:ascii="Arial" w:hAnsi="Arial" w:cs="Arial" w:eastAsia="Malgun Gothic"/>
                <w:b/>
                <w:i w:val="0"/>
                <w:sz w:val="20"/>
              </w:rPr>
              <w:t>sich einloggen</w:t>
            </w:r>
            <w:r>
              <w:rPr>
                <w:rFonts w:ascii="Malgun Gothic" w:hAnsi="Malgun Gothic" w:cs="Malgun Gothic" w:eastAsia="Malgun Gothic"/>
                <w:b w:val="0"/>
                <w:i w:val="0"/>
                <w:sz w:val="20"/>
              </w:rPr>
              <w:t xml:space="preserve">  —  로그인하다</w:t>
            </w:r>
          </w:p>
          <w:p>
            <w:pPr>
              <w:spacing w:after="40"/>
            </w:pPr>
            <w:r>
              <w:rPr>
                <w:rFonts w:ascii="Arial" w:hAnsi="Arial" w:cs="Arial" w:eastAsia="Malgun Gothic"/>
                <w:b/>
                <w:i w:val="0"/>
                <w:sz w:val="20"/>
              </w:rPr>
              <w:t>der Account, -s</w:t>
            </w:r>
            <w:r>
              <w:rPr>
                <w:rFonts w:ascii="Malgun Gothic" w:hAnsi="Malgun Gothic" w:cs="Malgun Gothic" w:eastAsia="Malgun Gothic"/>
                <w:b w:val="0"/>
                <w:i w:val="0"/>
                <w:sz w:val="20"/>
              </w:rPr>
              <w:t xml:space="preserve">  —  계정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Account ist gesperrt는 sein + 과거분사의 상태수동입니다. Ich kann mich nicht mehr einloggen에서 sich einloggen이 재귀·분리 동사로 einloggen이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gesperrt는 '정지된 상태'를 나타냅니다. 앱 기반 노동에서 계정 정지는 곧 해고와 같은 효과를 갖습니다.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gesperrt는 상태수동(Zustandspassiv) 현재이고 kann은 현재형(Präsens)으로 현재의 불가능을 나타냅니다.</w:t>
            </w:r>
          </w:p>
        </w:tc>
      </w:tr>
    </w:tbl>
    <w:p>
      <w:pPr>
        <w:spacing w:after="0"/>
      </w:pPr>
    </w:p>
    <w:p>
      <w:pPr>
        <w:keepNext/>
        <w:spacing w:before="160"/>
      </w:pPr>
      <w:r>
        <w:rPr>
          <w:rFonts w:ascii="Arial" w:hAnsi="Arial" w:cs="Arial" w:eastAsia="Malgun Gothic"/>
          <w:b/>
          <w:i w:val="0"/>
          <w:sz w:val="22"/>
        </w:rPr>
        <w:t>7. Jonas: Gesperrt? Warum? Hast du eine Mitteilung bekommen?</w:t>
      </w:r>
    </w:p>
    <w:p>
      <w:pPr>
        <w:keepNext/>
        <w:ind w:left="340"/>
      </w:pPr>
      <w:r>
        <w:rPr>
          <w:rFonts w:ascii="Malgun Gothic" w:hAnsi="Malgun Gothic" w:cs="Malgun Gothic" w:eastAsia="Malgun Gothic"/>
          <w:b w:val="0"/>
          <w:i/>
          <w:color w:val="404040"/>
          <w:sz w:val="20"/>
        </w:rPr>
        <w:t>정지라고? 왜? 통지 받은 거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Mitteilung, -en</w:t>
            </w:r>
            <w:r>
              <w:rPr>
                <w:rFonts w:ascii="Malgun Gothic" w:hAnsi="Malgun Gothic" w:cs="Malgun Gothic" w:eastAsia="Malgun Gothic"/>
                <w:b w:val="0"/>
                <w:i w:val="0"/>
                <w:sz w:val="20"/>
              </w:rPr>
              <w:t xml:space="preserve">  —  통지, 알림</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Gesperrt?는 되묻는 생략문이고 Hast du eine Mitteilung bekommen?은 현재완료 결정의문문입니다.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Mitteilung은 공식적인 통지를 가리키는 단어입니다. 법적으로는 해고의 이유와 방식이 문서로 전달되었는지가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bekommen은 현재완료(Perfekt)로 이미 받은 통지가 있는지를 묻습니다.</w:t>
            </w:r>
          </w:p>
        </w:tc>
      </w:tr>
    </w:tbl>
    <w:p>
      <w:pPr>
        <w:spacing w:after="0"/>
      </w:pPr>
    </w:p>
    <w:p>
      <w:pPr>
        <w:keepNext/>
        <w:spacing w:before="160"/>
      </w:pPr>
      <w:r>
        <w:rPr>
          <w:rFonts w:ascii="Arial" w:hAnsi="Arial" w:cs="Arial" w:eastAsia="Malgun Gothic"/>
          <w:b/>
          <w:i w:val="0"/>
          <w:sz w:val="22"/>
        </w:rPr>
        <w:t>8. Dennis: Nur diese Nachricht hier: „Ihre Zusammenarbeit mit SchnellRad wird mit sofortiger Wirkung beendet." Ohne Grund.</w:t>
      </w:r>
    </w:p>
    <w:p>
      <w:pPr>
        <w:keepNext/>
        <w:ind w:left="340"/>
      </w:pPr>
      <w:r>
        <w:rPr>
          <w:rFonts w:ascii="Malgun Gothic" w:hAnsi="Malgun Gothic" w:cs="Malgun Gothic" w:eastAsia="Malgun Gothic"/>
          <w:b w:val="0"/>
          <w:i/>
          <w:color w:val="404040"/>
          <w:sz w:val="20"/>
        </w:rPr>
        <w:t>이 메시지뿐이에요. "귀하와 슈넬라트의 협력은 즉시 종료됩니다." 이유도 없이요.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Zusammenarbeit (단수)</w:t>
            </w:r>
            <w:r>
              <w:rPr>
                <w:rFonts w:ascii="Malgun Gothic" w:hAnsi="Malgun Gothic" w:cs="Malgun Gothic" w:eastAsia="Malgun Gothic"/>
                <w:b w:val="0"/>
                <w:i w:val="0"/>
                <w:sz w:val="20"/>
              </w:rPr>
              <w:t xml:space="preserve">  —  협력</w:t>
            </w:r>
          </w:p>
          <w:p>
            <w:pPr>
              <w:spacing w:after="40"/>
            </w:pPr>
            <w:r>
              <w:rPr>
                <w:rFonts w:ascii="Arial" w:hAnsi="Arial" w:cs="Arial" w:eastAsia="Malgun Gothic"/>
                <w:b/>
                <w:i w:val="0"/>
                <w:sz w:val="20"/>
              </w:rPr>
              <w:t>die Wirkung, -en</w:t>
            </w:r>
            <w:r>
              <w:rPr>
                <w:rFonts w:ascii="Malgun Gothic" w:hAnsi="Malgun Gothic" w:cs="Malgun Gothic" w:eastAsia="Malgun Gothic"/>
                <w:b w:val="0"/>
                <w:i w:val="0"/>
                <w:sz w:val="20"/>
              </w:rPr>
              <w:t xml:space="preserve">  —  효력</w:t>
            </w:r>
          </w:p>
          <w:p>
            <w:pPr>
              <w:spacing w:after="40"/>
            </w:pPr>
            <w:r>
              <w:rPr>
                <w:rFonts w:ascii="Arial" w:hAnsi="Arial" w:cs="Arial" w:eastAsia="Malgun Gothic"/>
                <w:b/>
                <w:i w:val="0"/>
                <w:sz w:val="20"/>
              </w:rPr>
              <w:t>mit sofortiger Wirkung</w:t>
            </w:r>
            <w:r>
              <w:rPr>
                <w:rFonts w:ascii="Malgun Gothic" w:hAnsi="Malgun Gothic" w:cs="Malgun Gothic" w:eastAsia="Malgun Gothic"/>
                <w:b w:val="0"/>
                <w:i w:val="0"/>
                <w:sz w:val="20"/>
              </w:rPr>
              <w:t xml:space="preserve">  —  즉시 효력으로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beendet는 werden + 과거분사의 수동태 현재입니다. mit sofortiger Wirkung은 mit + 3격 구문으로 공문서에서 '즉시 효력으로'를 뜻하는 정형 표현입니다. Ohne Grund는 ohne + 4격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해고 통지에 Kündigung이라는 단어 대신 '협력 종료'라는 완곡한 표현을 쓰는 점에 주목해야 합니다. 이는 회사가 그를 직원이 아니라 사업 파트너로 취급한다는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beendet는 수동태 현재(Präsens Passiv)로 행위자(회사)를 숨긴 채 종료를 선언합니다.</w:t>
            </w:r>
          </w:p>
        </w:tc>
      </w:tr>
    </w:tbl>
    <w:p>
      <w:pPr>
        <w:spacing w:after="0"/>
      </w:pPr>
    </w:p>
    <w:p>
      <w:pPr>
        <w:keepNext/>
        <w:spacing w:before="160"/>
      </w:pPr>
      <w:r>
        <w:rPr>
          <w:rFonts w:ascii="Arial" w:hAnsi="Arial" w:cs="Arial" w:eastAsia="Malgun Gothic"/>
          <w:b/>
          <w:i w:val="0"/>
          <w:sz w:val="22"/>
        </w:rPr>
        <w:t>9. Jonas: „Beendet." Nicht „gekündigt". Interessant. Seit wann arbeitest du für sie?</w:t>
      </w:r>
    </w:p>
    <w:p>
      <w:pPr>
        <w:keepNext/>
        <w:ind w:left="340"/>
      </w:pPr>
      <w:r>
        <w:rPr>
          <w:rFonts w:ascii="Malgun Gothic" w:hAnsi="Malgun Gothic" w:cs="Malgun Gothic" w:eastAsia="Malgun Gothic"/>
          <w:b w:val="0"/>
          <w:i/>
          <w:color w:val="404040"/>
          <w:sz w:val="20"/>
        </w:rPr>
        <w:t>"종료"라고, "해고"가 아니라. 흥미롭군. 그들과 일한 지 얼마나 됐지?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beenden</w:t>
            </w:r>
            <w:r>
              <w:rPr>
                <w:rFonts w:ascii="Malgun Gothic" w:hAnsi="Malgun Gothic" w:cs="Malgun Gothic" w:eastAsia="Malgun Gothic"/>
                <w:b w:val="0"/>
                <w:i w:val="0"/>
                <w:sz w:val="20"/>
              </w:rPr>
              <w:t xml:space="preserve">  —  끝내다</w:t>
            </w:r>
          </w:p>
          <w:p>
            <w:pPr>
              <w:spacing w:after="40"/>
            </w:pPr>
            <w:r>
              <w:rPr>
                <w:rFonts w:ascii="Arial" w:hAnsi="Arial" w:cs="Arial" w:eastAsia="Malgun Gothic"/>
                <w:b/>
                <w:i w:val="0"/>
                <w:sz w:val="20"/>
              </w:rPr>
              <w:t>gekündigt</w:t>
            </w:r>
            <w:r>
              <w:rPr>
                <w:rFonts w:ascii="Malgun Gothic" w:hAnsi="Malgun Gothic" w:cs="Malgun Gothic" w:eastAsia="Malgun Gothic"/>
                <w:b w:val="0"/>
                <w:i w:val="0"/>
                <w:sz w:val="20"/>
              </w:rPr>
              <w:t xml:space="preserve">  —  해고된, 해지된</w:t>
            </w:r>
          </w:p>
          <w:p>
            <w:pPr>
              <w:spacing w:after="40"/>
            </w:pPr>
            <w:r>
              <w:rPr>
                <w:rFonts w:ascii="Arial" w:hAnsi="Arial" w:cs="Arial" w:eastAsia="Malgun Gothic"/>
                <w:b/>
                <w:i w:val="0"/>
                <w:sz w:val="20"/>
              </w:rPr>
              <w:t>seit wann</w:t>
            </w:r>
            <w:r>
              <w:rPr>
                <w:rFonts w:ascii="Malgun Gothic" w:hAnsi="Malgun Gothic" w:cs="Malgun Gothic" w:eastAsia="Malgun Gothic"/>
                <w:b w:val="0"/>
                <w:i w:val="0"/>
                <w:sz w:val="20"/>
              </w:rPr>
              <w:t xml:space="preserve">  —  언제부터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„Beendet." Nicht „gekündigt".는 두 단어를 대조하는 생략문입니다. Seit wann arbeitest du für sie?는 시간의 시작점을 묻는 W-의문문입니다.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법률가인 Jonas는 단어 선택의 차이가 법적 지위의 차이를 드러낸다는 점을 즉시 포착합니다. Interessant는 감정 없이 상황을 분석하는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arbeitest는 현재형(Präsens)이며 seit와 함께 쓰이면 지금까지 계속된 상태를 묻습니다.</w:t>
            </w:r>
          </w:p>
        </w:tc>
      </w:tr>
    </w:tbl>
    <w:p>
      <w:pPr>
        <w:spacing w:after="0"/>
      </w:pPr>
    </w:p>
    <w:p>
      <w:pPr>
        <w:keepNext/>
        <w:spacing w:before="160"/>
      </w:pPr>
      <w:r>
        <w:rPr>
          <w:rFonts w:ascii="Arial" w:hAnsi="Arial" w:cs="Arial" w:eastAsia="Malgun Gothic"/>
          <w:b/>
          <w:i w:val="0"/>
          <w:sz w:val="22"/>
        </w:rPr>
        <w:t>10. Dennis: Seit vierzehn Monaten. Fünf Tage die Woche, manchmal sechs. Und ich war nur einmal krank, vorige Woche.</w:t>
      </w:r>
    </w:p>
    <w:p>
      <w:pPr>
        <w:keepNext/>
        <w:ind w:left="340"/>
      </w:pPr>
      <w:r>
        <w:rPr>
          <w:rFonts w:ascii="Malgun Gothic" w:hAnsi="Malgun Gothic" w:cs="Malgun Gothic" w:eastAsia="Malgun Gothic"/>
          <w:b w:val="0"/>
          <w:i/>
          <w:color w:val="404040"/>
          <w:sz w:val="20"/>
        </w:rPr>
        <w:t>십사 개월째요. 일주일에 닷새, 가끔은 엿새요. 그리고 병가는 딱 한 번, 지난주에 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krank</w:t>
            </w:r>
            <w:r>
              <w:rPr>
                <w:rFonts w:ascii="Malgun Gothic" w:hAnsi="Malgun Gothic" w:cs="Malgun Gothic" w:eastAsia="Malgun Gothic"/>
                <w:b w:val="0"/>
                <w:i w:val="0"/>
                <w:sz w:val="20"/>
              </w:rPr>
              <w:t xml:space="preserve">  —  아픈</w:t>
            </w:r>
          </w:p>
          <w:p>
            <w:pPr>
              <w:spacing w:after="40"/>
            </w:pPr>
            <w:r>
              <w:rPr>
                <w:rFonts w:ascii="Arial" w:hAnsi="Arial" w:cs="Arial" w:eastAsia="Malgun Gothic"/>
                <w:b/>
                <w:i w:val="0"/>
                <w:sz w:val="20"/>
              </w:rPr>
              <w:t>vorige Woche</w:t>
            </w:r>
            <w:r>
              <w:rPr>
                <w:rFonts w:ascii="Malgun Gothic" w:hAnsi="Malgun Gothic" w:cs="Malgun Gothic" w:eastAsia="Malgun Gothic"/>
                <w:b w:val="0"/>
                <w:i w:val="0"/>
                <w:sz w:val="20"/>
              </w:rPr>
              <w:t xml:space="preserve">  —  지난주</w:t>
            </w:r>
          </w:p>
          <w:p>
            <w:pPr>
              <w:spacing w:after="40"/>
            </w:pPr>
            <w:r>
              <w:rPr>
                <w:rFonts w:ascii="Arial" w:hAnsi="Arial" w:cs="Arial" w:eastAsia="Malgun Gothic"/>
                <w:b/>
                <w:i w:val="0"/>
                <w:sz w:val="20"/>
              </w:rPr>
              <w:t>nur einmal</w:t>
            </w:r>
            <w:r>
              <w:rPr>
                <w:rFonts w:ascii="Malgun Gothic" w:hAnsi="Malgun Gothic" w:cs="Malgun Gothic" w:eastAsia="Malgun Gothic"/>
                <w:b w:val="0"/>
                <w:i w:val="0"/>
                <w:sz w:val="20"/>
              </w:rPr>
              <w:t xml:space="preserve">  —  단 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vierzehn Monaten은 seit + 3격 복수입니다. Fünf Tage die Woche는 '일주일에'를 뜻하는 반복 표현이고 war ... krank은 sein의 과거형을 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Woche는 pro Woche와 같은 의미로, '주당'이라는 빈도를 나타내는 구어체 4격 표현입니다. 거의 매일 일하면서 단 한 번 아팠다는 사실이 해고의 부당함을 부각합니다.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지난 병가를 서술합니다. 앞 문장은 동사가 없는 생략문입니다.</w:t>
            </w:r>
          </w:p>
        </w:tc>
      </w:tr>
    </w:tbl>
    <w:p>
      <w:pPr>
        <w:spacing w:after="0"/>
      </w:pPr>
    </w:p>
    <w:p>
      <w:pPr>
        <w:keepNext/>
        <w:spacing w:before="160"/>
      </w:pPr>
      <w:r>
        <w:rPr>
          <w:rFonts w:ascii="Arial" w:hAnsi="Arial" w:cs="Arial" w:eastAsia="Malgun Gothic"/>
          <w:b/>
          <w:i w:val="0"/>
          <w:sz w:val="22"/>
        </w:rPr>
        <w:t>11. Jonas: Und kurz nachdem du dich krankgemeldet hast, wirst du gesperrt. Das sieht nach einem Zusammenhang aus.</w:t>
      </w:r>
    </w:p>
    <w:p>
      <w:pPr>
        <w:keepNext/>
        <w:ind w:left="340"/>
      </w:pPr>
      <w:r>
        <w:rPr>
          <w:rFonts w:ascii="Malgun Gothic" w:hAnsi="Malgun Gothic" w:cs="Malgun Gothic" w:eastAsia="Malgun Gothic"/>
          <w:b w:val="0"/>
          <w:i/>
          <w:color w:val="404040"/>
          <w:sz w:val="20"/>
        </w:rPr>
        <w:t>병가를 낸 직후에 정지됐다는 거네. 인과 관계가 있는 것처럼 보이는데.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krankmelden</w:t>
            </w:r>
            <w:r>
              <w:rPr>
                <w:rFonts w:ascii="Malgun Gothic" w:hAnsi="Malgun Gothic" w:cs="Malgun Gothic" w:eastAsia="Malgun Gothic"/>
                <w:b w:val="0"/>
                <w:i w:val="0"/>
                <w:sz w:val="20"/>
              </w:rPr>
              <w:t xml:space="preserve">  —  병가를 신고하다</w:t>
            </w:r>
          </w:p>
          <w:p>
            <w:pPr>
              <w:spacing w:after="40"/>
            </w:pPr>
            <w:r>
              <w:rPr>
                <w:rFonts w:ascii="Arial" w:hAnsi="Arial" w:cs="Arial" w:eastAsia="Malgun Gothic"/>
                <w:b/>
                <w:i w:val="0"/>
                <w:sz w:val="20"/>
              </w:rPr>
              <w:t>der Zusammenhang, -hänge</w:t>
            </w:r>
            <w:r>
              <w:rPr>
                <w:rFonts w:ascii="Malgun Gothic" w:hAnsi="Malgun Gothic" w:cs="Malgun Gothic" w:eastAsia="Malgun Gothic"/>
                <w:b w:val="0"/>
                <w:i w:val="0"/>
                <w:sz w:val="20"/>
              </w:rPr>
              <w:t xml:space="preserve">  —  연관, 인과</w:t>
            </w:r>
          </w:p>
          <w:p>
            <w:pPr>
              <w:spacing w:after="40"/>
            </w:pPr>
            <w:r>
              <w:rPr>
                <w:rFonts w:ascii="Arial" w:hAnsi="Arial" w:cs="Arial" w:eastAsia="Malgun Gothic"/>
                <w:b/>
                <w:i w:val="0"/>
                <w:sz w:val="20"/>
              </w:rPr>
              <w:t>aussehen nach + 3격</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nachdem du dich krankgemeldet hast는 시간 종속절로 현재완료이며 정동사 hast가 끝에 옵니다. wirst du gesperrt는 수동태 현재 도치문입니다. Das sieht nach einem Zusammenhang aus에서 aussehen의 aus는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Zusammenhang는 법적으로 '인과 관계'를 뜻하며 보복성 해고 여부를 판단할 때 핵심 요소입니다. nach는 3격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krankgemeldet는 현재완료(Perfekt)이고 wirst ... gesperrt는 수동태 현재(Präsens Passiv)입니다.</w:t>
            </w:r>
          </w:p>
        </w:tc>
      </w:tr>
    </w:tbl>
    <w:p>
      <w:pPr>
        <w:spacing w:after="0"/>
      </w:pPr>
    </w:p>
    <w:p>
      <w:pPr>
        <w:keepNext/>
        <w:spacing w:before="160"/>
      </w:pPr>
      <w:r>
        <w:rPr>
          <w:rFonts w:ascii="Arial" w:hAnsi="Arial" w:cs="Arial" w:eastAsia="Malgun Gothic"/>
          <w:b/>
          <w:i w:val="0"/>
          <w:sz w:val="22"/>
        </w:rPr>
        <w:t>12. Dennis: Ich dachte, bei Krankheit darf man nicht einfach so rausfliegen. Das gilt doch überall in Deutschland.</w:t>
      </w:r>
    </w:p>
    <w:p>
      <w:pPr>
        <w:keepNext/>
        <w:ind w:left="340"/>
      </w:pPr>
      <w:r>
        <w:rPr>
          <w:rFonts w:ascii="Malgun Gothic" w:hAnsi="Malgun Gothic" w:cs="Malgun Gothic" w:eastAsia="Malgun Gothic"/>
          <w:b w:val="0"/>
          <w:i/>
          <w:color w:val="404040"/>
          <w:sz w:val="20"/>
        </w:rPr>
        <w:t>아프면 그냥 쫓겨나선 안 되는 줄 알았어요. 독일 어디서나 그런 거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rausfliegen</w:t>
            </w:r>
            <w:r>
              <w:rPr>
                <w:rFonts w:ascii="Malgun Gothic" w:hAnsi="Malgun Gothic" w:cs="Malgun Gothic" w:eastAsia="Malgun Gothic"/>
                <w:b w:val="0"/>
                <w:i w:val="0"/>
                <w:sz w:val="20"/>
              </w:rPr>
              <w:t xml:space="preserve">  —  쫓겨나다 (구어)</w:t>
            </w:r>
          </w:p>
          <w:p>
            <w:pPr>
              <w:spacing w:after="40"/>
            </w:pPr>
            <w:r>
              <w:rPr>
                <w:rFonts w:ascii="Arial" w:hAnsi="Arial" w:cs="Arial" w:eastAsia="Malgun Gothic"/>
                <w:b/>
                <w:i w:val="0"/>
                <w:sz w:val="20"/>
              </w:rPr>
              <w:t>gelten (galt – gegolten)</w:t>
            </w:r>
            <w:r>
              <w:rPr>
                <w:rFonts w:ascii="Malgun Gothic" w:hAnsi="Malgun Gothic" w:cs="Malgun Gothic" w:eastAsia="Malgun Gothic"/>
                <w:b w:val="0"/>
                <w:i w:val="0"/>
                <w:sz w:val="20"/>
              </w:rPr>
              <w:t xml:space="preserve">  —  적용되다</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(확인) ~이잖아요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Krankheit darf man nicht einfach so rausfliegen에서 darf nicht는 '~해서는 안 된다'는 금지입니다. Das gilt doch überall에서 doch는 당연한 사실을 상기시키는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rausfliegen은 구어로 '해고되다, 쫓겨나다'를 뜻합니다. 노동자 보호가 모두에게 적용될 것이라는 일반인의 믿음이 드러나지만, 법적으로는 직원 신분에 달려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과거형(Präteritum)으로 앞선 믿음을, darf와 gilt는 현재형으로 일반 규칙을 말합니다.</w:t>
            </w:r>
          </w:p>
        </w:tc>
      </w:tr>
    </w:tbl>
    <w:p>
      <w:pPr>
        <w:spacing w:after="0"/>
      </w:pPr>
    </w:p>
    <w:p>
      <w:pPr>
        <w:keepNext/>
        <w:spacing w:before="160"/>
      </w:pPr>
      <w:r>
        <w:rPr>
          <w:rFonts w:ascii="Arial" w:hAnsi="Arial" w:cs="Arial" w:eastAsia="Malgun Gothic"/>
          <w:b/>
          <w:i w:val="0"/>
          <w:sz w:val="22"/>
        </w:rPr>
        <w:t>13. Jonas: Es gilt für Arbeitnehmer. Die Frage ist, ob ihr bei SchnellRad Arbeitnehmer seid. Die behaupten ja, ihr wärt freie Mitarbeiter.</w:t>
      </w:r>
    </w:p>
    <w:p>
      <w:pPr>
        <w:keepNext/>
        <w:ind w:left="340"/>
      </w:pPr>
      <w:r>
        <w:rPr>
          <w:rFonts w:ascii="Malgun Gothic" w:hAnsi="Malgun Gothic" w:cs="Malgun Gothic" w:eastAsia="Malgun Gothic"/>
          <w:b w:val="0"/>
          <w:i/>
          <w:color w:val="404040"/>
          <w:sz w:val="20"/>
        </w:rPr>
        <w:t>그건 근로자에게 적용돼. 문제는 너희가 슈넬라트에서 근로자냐는 거지. 저쪽은 너희가 프리랜서라고 주장하잖아.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Arbeitnehmer, -</w:t>
            </w:r>
            <w:r>
              <w:rPr>
                <w:rFonts w:ascii="Malgun Gothic" w:hAnsi="Malgun Gothic" w:cs="Malgun Gothic" w:eastAsia="Malgun Gothic"/>
                <w:b w:val="0"/>
                <w:i w:val="0"/>
                <w:sz w:val="20"/>
              </w:rPr>
              <w:t xml:space="preserve">  —  근로자</w:t>
            </w:r>
          </w:p>
          <w:p>
            <w:pPr>
              <w:spacing w:after="40"/>
            </w:pPr>
            <w:r>
              <w:rPr>
                <w:rFonts w:ascii="Arial" w:hAnsi="Arial" w:cs="Arial" w:eastAsia="Malgun Gothic"/>
                <w:b/>
                <w:i w:val="0"/>
                <w:sz w:val="20"/>
              </w:rPr>
              <w:t>behaupten</w:t>
            </w:r>
            <w:r>
              <w:rPr>
                <w:rFonts w:ascii="Malgun Gothic" w:hAnsi="Malgun Gothic" w:cs="Malgun Gothic" w:eastAsia="Malgun Gothic"/>
                <w:b w:val="0"/>
                <w:i w:val="0"/>
                <w:sz w:val="20"/>
              </w:rPr>
              <w:t xml:space="preserve">  —  주장하다</w:t>
            </w:r>
          </w:p>
          <w:p>
            <w:pPr>
              <w:spacing w:after="40"/>
            </w:pPr>
            <w:r>
              <w:rPr>
                <w:rFonts w:ascii="Arial" w:hAnsi="Arial" w:cs="Arial" w:eastAsia="Malgun Gothic"/>
                <w:b/>
                <w:i w:val="0"/>
                <w:sz w:val="20"/>
              </w:rPr>
              <w:t>der freie Mitarbeiter</w:t>
            </w:r>
            <w:r>
              <w:rPr>
                <w:rFonts w:ascii="Malgun Gothic" w:hAnsi="Malgun Gothic" w:cs="Malgun Gothic" w:eastAsia="Malgun Gothic"/>
                <w:b w:val="0"/>
                <w:i w:val="0"/>
                <w:sz w:val="20"/>
              </w:rPr>
              <w:t xml:space="preserve">  —  프리랜서, 독립 계약자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Frage ist, ob ihr ... Arbeitnehmer seid에서 ob절은 정동사 seid가 끝에 옵니다. Die behaupten ja, ihr wärt freie Mitarbeiter에서 wärt는 간접화법 접속법 II로 남의 주장임을 표시합니다.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Arbeitnehmer와 freier Mitarbeiter의 구분이 이 회차의 핵심입니다. 근로자라면 해고 보호와 병가 급여를 받지만 프리랜서는 그렇지 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ist, seid, behaupten은 현재형(Präsens)이고 wärt는 접속법 II(Konjunktiv II)로 남의 주장을 거리를 두고 전하는 간접화법입니다.</w:t>
            </w:r>
          </w:p>
        </w:tc>
      </w:tr>
    </w:tbl>
    <w:p>
      <w:pPr>
        <w:spacing w:after="0"/>
      </w:pPr>
    </w:p>
    <w:p>
      <w:pPr>
        <w:keepNext/>
        <w:spacing w:before="160"/>
      </w:pPr>
      <w:r>
        <w:rPr>
          <w:rFonts w:ascii="Arial" w:hAnsi="Arial" w:cs="Arial" w:eastAsia="Malgun Gothic"/>
          <w:b/>
          <w:i w:val="0"/>
          <w:sz w:val="22"/>
        </w:rPr>
        <w:t>14. Dennis: Freie Mitarbeiter? Ich muss meine Schichten über die App buchen. Wenn ich zu oft absage, rutsche ich im Ranking ab.</w:t>
      </w:r>
    </w:p>
    <w:p>
      <w:pPr>
        <w:keepNext/>
        <w:ind w:left="340"/>
      </w:pPr>
      <w:r>
        <w:rPr>
          <w:rFonts w:ascii="Malgun Gothic" w:hAnsi="Malgun Gothic" w:cs="Malgun Gothic" w:eastAsia="Malgun Gothic"/>
          <w:b w:val="0"/>
          <w:i/>
          <w:color w:val="404040"/>
          <w:sz w:val="20"/>
        </w:rPr>
        <w:t>프리랜서요? 저는 앱으로 근무 시간을 예약해야 하고, 너무 자주 취소하면 순위가 떨어져요.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Schicht, -en</w:t>
            </w:r>
            <w:r>
              <w:rPr>
                <w:rFonts w:ascii="Malgun Gothic" w:hAnsi="Malgun Gothic" w:cs="Malgun Gothic" w:eastAsia="Malgun Gothic"/>
                <w:b w:val="0"/>
                <w:i w:val="0"/>
                <w:sz w:val="20"/>
              </w:rPr>
              <w:t xml:space="preserve">  —  교대 근무</w:t>
            </w:r>
          </w:p>
          <w:p>
            <w:pPr>
              <w:spacing w:after="40"/>
            </w:pPr>
            <w:r>
              <w:rPr>
                <w:rFonts w:ascii="Arial" w:hAnsi="Arial" w:cs="Arial" w:eastAsia="Malgun Gothic"/>
                <w:b/>
                <w:i w:val="0"/>
                <w:sz w:val="20"/>
              </w:rPr>
              <w:t>absagen</w:t>
            </w:r>
            <w:r>
              <w:rPr>
                <w:rFonts w:ascii="Malgun Gothic" w:hAnsi="Malgun Gothic" w:cs="Malgun Gothic" w:eastAsia="Malgun Gothic"/>
                <w:b w:val="0"/>
                <w:i w:val="0"/>
                <w:sz w:val="20"/>
              </w:rPr>
              <w:t xml:space="preserve">  —  취소하다</w:t>
            </w:r>
          </w:p>
          <w:p>
            <w:pPr>
              <w:spacing w:after="40"/>
            </w:pPr>
            <w:r>
              <w:rPr>
                <w:rFonts w:ascii="Arial" w:hAnsi="Arial" w:cs="Arial" w:eastAsia="Malgun Gothic"/>
                <w:b/>
                <w:i w:val="0"/>
                <w:sz w:val="20"/>
              </w:rPr>
              <w:t>abrutschen</w:t>
            </w:r>
            <w:r>
              <w:rPr>
                <w:rFonts w:ascii="Malgun Gothic" w:hAnsi="Malgun Gothic" w:cs="Malgun Gothic" w:eastAsia="Malgun Gothic"/>
                <w:b w:val="0"/>
                <w:i w:val="0"/>
                <w:sz w:val="20"/>
              </w:rPr>
              <w:t xml:space="preserve">  —  미끄러지다, (순위가)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zu oft absage, rutsche ich ... ab에서 wenn절의 정동사 absage가 끝에 오고 주절은 도치되어 rutsche ich ... ab입니다. 분리동사 abrutschen의 ab가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Ranking abrutschen은 '순위에서 밀려나다'를 뜻합니다. 앱이 근무 시간과 순위를 통제한다는 것은 지휘·감독을 받는다는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absage, rutsche ... ab는 현재형(Präsens)으로 일반적인 조건과 현재의 상황을 말합니다.</w:t>
            </w:r>
          </w:p>
        </w:tc>
      </w:tr>
    </w:tbl>
    <w:p>
      <w:pPr>
        <w:spacing w:after="0"/>
      </w:pPr>
    </w:p>
    <w:p>
      <w:pPr>
        <w:keepNext/>
        <w:spacing w:before="160"/>
      </w:pPr>
      <w:r>
        <w:rPr>
          <w:rFonts w:ascii="Arial" w:hAnsi="Arial" w:cs="Arial" w:eastAsia="Malgun Gothic"/>
          <w:b/>
          <w:i w:val="0"/>
          <w:sz w:val="22"/>
        </w:rPr>
        <w:t>15. Jonas: Das ist wichtig. Wer Arbeitszeiten vorgegeben bekommt und im Ranking bewertet wird, ist oft in Wahrheit ein Arbeitnehmer.</w:t>
      </w:r>
    </w:p>
    <w:p>
      <w:pPr>
        <w:keepNext/>
        <w:ind w:left="340"/>
      </w:pPr>
      <w:r>
        <w:rPr>
          <w:rFonts w:ascii="Malgun Gothic" w:hAnsi="Malgun Gothic" w:cs="Malgun Gothic" w:eastAsia="Malgun Gothic"/>
          <w:b w:val="0"/>
          <w:i/>
          <w:color w:val="404040"/>
          <w:sz w:val="20"/>
        </w:rPr>
        <w:t>그건 중요해. 근무 시간을 정해 받고 순위로 평가받는 사람은 사실상 근로자인 경우가 많아.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vorgeben (gab vor – vorgegeben)</w:t>
            </w:r>
            <w:r>
              <w:rPr>
                <w:rFonts w:ascii="Malgun Gothic" w:hAnsi="Malgun Gothic" w:cs="Malgun Gothic" w:eastAsia="Malgun Gothic"/>
                <w:b w:val="0"/>
                <w:i w:val="0"/>
                <w:sz w:val="20"/>
              </w:rPr>
              <w:t xml:space="preserve">  —  미리 정해 주다</w:t>
            </w:r>
          </w:p>
          <w:p>
            <w:pPr>
              <w:spacing w:after="40"/>
            </w:pPr>
            <w:r>
              <w:rPr>
                <w:rFonts w:ascii="Arial" w:hAnsi="Arial" w:cs="Arial" w:eastAsia="Malgun Gothic"/>
                <w:b/>
                <w:i w:val="0"/>
                <w:sz w:val="20"/>
              </w:rPr>
              <w:t>bewerten</w:t>
            </w:r>
            <w:r>
              <w:rPr>
                <w:rFonts w:ascii="Malgun Gothic" w:hAnsi="Malgun Gothic" w:cs="Malgun Gothic" w:eastAsia="Malgun Gothic"/>
                <w:b w:val="0"/>
                <w:i w:val="0"/>
                <w:sz w:val="20"/>
              </w:rPr>
              <w:t xml:space="preserve">  —  평가하다</w:t>
            </w:r>
          </w:p>
          <w:p>
            <w:pPr>
              <w:spacing w:after="40"/>
            </w:pPr>
            <w:r>
              <w:rPr>
                <w:rFonts w:ascii="Arial" w:hAnsi="Arial" w:cs="Arial" w:eastAsia="Malgun Gothic"/>
                <w:b/>
                <w:i w:val="0"/>
                <w:sz w:val="20"/>
              </w:rPr>
              <w:t>in Wahrheit</w:t>
            </w:r>
            <w:r>
              <w:rPr>
                <w:rFonts w:ascii="Malgun Gothic" w:hAnsi="Malgun Gothic" w:cs="Malgun Gothic" w:eastAsia="Malgun Gothic"/>
                <w:b w:val="0"/>
                <w:i w:val="0"/>
                <w:sz w:val="20"/>
              </w:rPr>
              <w:t xml:space="preserve">  —  사실은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Arbeitszeiten vorgegeben bekommt und ... bewertet wird에서 wer절은 일반 주어 구실을 하고 bekommen + 과거분사는 수동 의미를 가진 구문(Bekommen-Passiv)입니다. ist는 주절의 정동사입니다.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Wahrheit는 '사실은, 실제로는'이라는 뜻으로 겉으로 드러난 계약 형태와 실질을 대비할 때 씁니다. 계약서의 이름이 아니라 실제 근무 형태로 판단한다는 법 원칙을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bekommt, wird bewertet, ist는 현재형(Präsens)으로 일반적인 법리를 설명합니다.</w:t>
            </w:r>
          </w:p>
        </w:tc>
      </w:tr>
    </w:tbl>
    <w:p>
      <w:pPr>
        <w:spacing w:after="0"/>
      </w:pPr>
    </w:p>
    <w:p>
      <w:pPr>
        <w:keepNext/>
        <w:spacing w:before="160"/>
      </w:pPr>
      <w:r>
        <w:rPr>
          <w:rFonts w:ascii="Arial" w:hAnsi="Arial" w:cs="Arial" w:eastAsia="Malgun Gothic"/>
          <w:b/>
          <w:i w:val="0"/>
          <w:sz w:val="22"/>
        </w:rPr>
        <w:t>16. Dennis: Heißt das, ich kann mich wehren? Ich habe keinen Anwalt und kein Geld.</w:t>
      </w:r>
    </w:p>
    <w:p>
      <w:pPr>
        <w:keepNext/>
        <w:ind w:left="340"/>
      </w:pPr>
      <w:r>
        <w:rPr>
          <w:rFonts w:ascii="Malgun Gothic" w:hAnsi="Malgun Gothic" w:cs="Malgun Gothic" w:eastAsia="Malgun Gothic"/>
          <w:b w:val="0"/>
          <w:i/>
          <w:color w:val="404040"/>
          <w:sz w:val="20"/>
        </w:rPr>
        <w:t>그 말은 제가 맞서 싸울 수 있다는 건가요? 저는 변호사도 돈도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wehren</w:t>
            </w:r>
            <w:r>
              <w:rPr>
                <w:rFonts w:ascii="Malgun Gothic" w:hAnsi="Malgun Gothic" w:cs="Malgun Gothic" w:eastAsia="Malgun Gothic"/>
                <w:b w:val="0"/>
                <w:i w:val="0"/>
                <w:sz w:val="20"/>
              </w:rPr>
              <w:t xml:space="preserve">  —  저항하다, 맞서다</w:t>
            </w:r>
          </w:p>
          <w:p>
            <w:pPr>
              <w:spacing w:after="40"/>
            </w:pPr>
            <w:r>
              <w:rPr>
                <w:rFonts w:ascii="Arial" w:hAnsi="Arial" w:cs="Arial" w:eastAsia="Malgun Gothic"/>
                <w:b/>
                <w:i w:val="0"/>
                <w:sz w:val="20"/>
              </w:rPr>
              <w:t>das Geld (단수)</w:t>
            </w:r>
            <w:r>
              <w:rPr>
                <w:rFonts w:ascii="Malgun Gothic" w:hAnsi="Malgun Gothic" w:cs="Malgun Gothic" w:eastAsia="Malgun Gothic"/>
                <w:b w:val="0"/>
                <w:i w:val="0"/>
                <w:sz w:val="20"/>
              </w:rPr>
              <w:t xml:space="preserve">  —  돈</w:t>
            </w:r>
          </w:p>
          <w:p>
            <w:pPr>
              <w:spacing w:after="40"/>
            </w:pPr>
            <w:r>
              <w:rPr>
                <w:rFonts w:ascii="Arial" w:hAnsi="Arial" w:cs="Arial" w:eastAsia="Malgun Gothic"/>
                <w:b/>
                <w:i w:val="0"/>
                <w:sz w:val="20"/>
              </w:rPr>
              <w:t>heißen</w:t>
            </w:r>
            <w:r>
              <w:rPr>
                <w:rFonts w:ascii="Malgun Gothic" w:hAnsi="Malgun Gothic" w:cs="Malgun Gothic" w:eastAsia="Malgun Gothic"/>
                <w:b w:val="0"/>
                <w:i w:val="0"/>
                <w:sz w:val="20"/>
              </w:rPr>
              <w:t xml:space="preserve">  —  ~라는 뜻이다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ich kann mich wehren?에서 Heißt das는 '그건 ~라는 뜻인가?'를 묻는 구문이고 이어지는 ich kann mich wehren은 주절 어순을 유지합니다. keinen Anwalt와 kein Geld는 4격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...?는 상대 말의 함의를 확인하는 정형 표현입니다. 두려움과 희망이 섞인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kann, habe는 현재형(Präsens)으로 현재의 질문과 상태를 나타냅니다.</w:t>
            </w:r>
          </w:p>
        </w:tc>
      </w:tr>
    </w:tbl>
    <w:p>
      <w:pPr>
        <w:spacing w:after="0"/>
      </w:pPr>
    </w:p>
    <w:p>
      <w:pPr>
        <w:keepNext/>
        <w:spacing w:before="160"/>
      </w:pPr>
      <w:r>
        <w:rPr>
          <w:rFonts w:ascii="Arial" w:hAnsi="Arial" w:cs="Arial" w:eastAsia="Malgun Gothic"/>
          <w:b/>
          <w:i w:val="0"/>
          <w:sz w:val="22"/>
        </w:rPr>
        <w:t>17. Jonas: Ja, kannst du. Und du hast einen Anwalt, zumindest jemanden, der sich auskennt. Komm, wir setzen uns und gehen alles Schritt für Schritt durch.</w:t>
      </w:r>
    </w:p>
    <w:p>
      <w:pPr>
        <w:keepNext/>
        <w:ind w:left="340"/>
      </w:pPr>
      <w:r>
        <w:rPr>
          <w:rFonts w:ascii="Malgun Gothic" w:hAnsi="Malgun Gothic" w:cs="Malgun Gothic" w:eastAsia="Malgun Gothic"/>
          <w:b w:val="0"/>
          <w:i/>
          <w:color w:val="404040"/>
          <w:sz w:val="20"/>
        </w:rPr>
        <w:t>그래, 할 수 있어. 그리고 변호사는 있어, 적어도 잘 아는 사람이 있잖아. 가자, 앉아서 하나하나 차근차근 살펴보자.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durchgehen (ging durch – ist durchgegangen)</w:t>
            </w:r>
            <w:r>
              <w:rPr>
                <w:rFonts w:ascii="Malgun Gothic" w:hAnsi="Malgun Gothic" w:cs="Malgun Gothic" w:eastAsia="Malgun Gothic"/>
                <w:b w:val="0"/>
                <w:i w:val="0"/>
                <w:sz w:val="20"/>
              </w:rPr>
              <w:t xml:space="preserve">  —  차근차근 살펴보다</w:t>
            </w:r>
          </w:p>
          <w:p>
            <w:pPr>
              <w:spacing w:after="40"/>
            </w:pPr>
            <w:r>
              <w:rPr>
                <w:rFonts w:ascii="Arial" w:hAnsi="Arial" w:cs="Arial" w:eastAsia="Malgun Gothic"/>
                <w:b/>
                <w:i w:val="0"/>
                <w:sz w:val="20"/>
              </w:rPr>
              <w:t>Schritt für Schritt</w:t>
            </w:r>
            <w:r>
              <w:rPr>
                <w:rFonts w:ascii="Malgun Gothic" w:hAnsi="Malgun Gothic" w:cs="Malgun Gothic" w:eastAsia="Malgun Gothic"/>
                <w:b w:val="0"/>
                <w:i w:val="0"/>
                <w:sz w:val="20"/>
              </w:rPr>
              <w:t xml:space="preserve">  —  한 걸음씩</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 kannst du에서 도치된 어순으로 조동사 kannst가 문두에 놓입니다. wir setzen uns und gehen ... durch에서 분리동사 durchgehen의 durch가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Schritt für Schritt는 '조금씩 순서대로'를 뜻하는 반복 표현입니다. 변호사가 아님에도 법률 지식을 돕는다는 새로운 역할을 선언합니다.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 hast, setzen, gehen ... durch는 현재형(Präsens)으로 지금의 격려와 계획을 나타냅니다.</w:t>
            </w:r>
          </w:p>
        </w:tc>
      </w:tr>
    </w:tbl>
    <w:p>
      <w:pPr>
        <w:spacing w:after="0"/>
      </w:pPr>
    </w:p>
    <w:p>
      <w:pPr>
        <w:keepNext/>
        <w:spacing w:before="160"/>
      </w:pPr>
      <w:r>
        <w:rPr>
          <w:rFonts w:ascii="Arial" w:hAnsi="Arial" w:cs="Arial" w:eastAsia="Malgun Gothic"/>
          <w:b/>
          <w:i w:val="0"/>
          <w:sz w:val="22"/>
        </w:rPr>
        <w:t>18. Jonas: Wir gehen in das Café gegenüber und breiten seine Unterlagen auf dem Tisch aus. Der Vertrag umfasst elf Seiten und ist unlesbar.</w:t>
      </w:r>
    </w:p>
    <w:p>
      <w:pPr>
        <w:keepNext/>
        <w:ind w:left="340"/>
      </w:pPr>
      <w:r>
        <w:rPr>
          <w:rFonts w:ascii="Malgun Gothic" w:hAnsi="Malgun Gothic" w:cs="Malgun Gothic" w:eastAsia="Malgun Gothic"/>
          <w:b w:val="0"/>
          <w:i/>
          <w:color w:val="404040"/>
          <w:sz w:val="20"/>
        </w:rPr>
        <w:t>우리는 맞은편 카페로 가서 그의 서류를 탁자 위에 펼친다. 계약서는 열한 쪽이고 읽을 수가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ausbreiten</w:t>
            </w:r>
            <w:r>
              <w:rPr>
                <w:rFonts w:ascii="Malgun Gothic" w:hAnsi="Malgun Gothic" w:cs="Malgun Gothic" w:eastAsia="Malgun Gothic"/>
                <w:b w:val="0"/>
                <w:i w:val="0"/>
                <w:sz w:val="20"/>
              </w:rPr>
              <w:t xml:space="preserve">  —  펼치다</w:t>
            </w:r>
          </w:p>
          <w:p>
            <w:pPr>
              <w:spacing w:after="40"/>
            </w:pPr>
            <w:r>
              <w:rPr>
                <w:rFonts w:ascii="Arial" w:hAnsi="Arial" w:cs="Arial" w:eastAsia="Malgun Gothic"/>
                <w:b/>
                <w:i w:val="0"/>
                <w:sz w:val="20"/>
              </w:rPr>
              <w:t>umfassen</w:t>
            </w:r>
            <w:r>
              <w:rPr>
                <w:rFonts w:ascii="Malgun Gothic" w:hAnsi="Malgun Gothic" w:cs="Malgun Gothic" w:eastAsia="Malgun Gothic"/>
                <w:b w:val="0"/>
                <w:i w:val="0"/>
                <w:sz w:val="20"/>
              </w:rPr>
              <w:t xml:space="preserve">  —  포함하다, 이루어지다</w:t>
            </w:r>
          </w:p>
          <w:p>
            <w:pPr>
              <w:spacing w:after="40"/>
            </w:pPr>
            <w:r>
              <w:rPr>
                <w:rFonts w:ascii="Arial" w:hAnsi="Arial" w:cs="Arial" w:eastAsia="Malgun Gothic"/>
                <w:b/>
                <w:i w:val="0"/>
                <w:sz w:val="20"/>
              </w:rPr>
              <w:t>unlesbar</w:t>
            </w:r>
            <w:r>
              <w:rPr>
                <w:rFonts w:ascii="Malgun Gothic" w:hAnsi="Malgun Gothic" w:cs="Malgun Gothic" w:eastAsia="Malgun Gothic"/>
                <w:b w:val="0"/>
                <w:i w:val="0"/>
                <w:sz w:val="20"/>
              </w:rPr>
              <w:t xml:space="preserve">  —  읽을 수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gehen ... und breiten ... aus에서 분리동사 ausbreiten의 aus가 문장 끝에 옵니다. Der Vertrag umfasst elf Seiten und ist unlesbar는 두 술어가 und로 연결된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unlesbar는 글씨가 읽히지 않는다는 물리적 의미와 내용이 난해하다는 비유적 의미로 쓰입니다. 일부러 읽기 어렵게 쓴 약관을 비판하는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breiten ... aus, umfasst, ist는 현재형(Präsens)으로 서술 속 현재 장면을 묘사합니다.</w:t>
            </w:r>
          </w:p>
        </w:tc>
      </w:tr>
    </w:tbl>
    <w:p>
      <w:pPr>
        <w:spacing w:after="0"/>
      </w:pPr>
    </w:p>
    <w:p>
      <w:pPr>
        <w:keepNext/>
        <w:spacing w:before="160"/>
      </w:pPr>
      <w:r>
        <w:rPr>
          <w:rFonts w:ascii="Arial" w:hAnsi="Arial" w:cs="Arial" w:eastAsia="Malgun Gothic"/>
          <w:b/>
          <w:i w:val="0"/>
          <w:sz w:val="22"/>
        </w:rPr>
        <w:t>19. Jonas: Der Titel lautet „Rahmenvereinbarung über freie Dienstleistungen". Schon der Name ist eine Behauptung.</w:t>
      </w:r>
    </w:p>
    <w:p>
      <w:pPr>
        <w:keepNext/>
        <w:ind w:left="340"/>
      </w:pPr>
      <w:r>
        <w:rPr>
          <w:rFonts w:ascii="Malgun Gothic" w:hAnsi="Malgun Gothic" w:cs="Malgun Gothic" w:eastAsia="Malgun Gothic"/>
          <w:b w:val="0"/>
          <w:i/>
          <w:color w:val="404040"/>
          <w:sz w:val="20"/>
        </w:rPr>
        <w:t>제목이 "자유 용역에 관한 기본 계약"이야. 이름부터가 하나의 주장이지.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Rahmenvereinbarung, -en</w:t>
            </w:r>
            <w:r>
              <w:rPr>
                <w:rFonts w:ascii="Malgun Gothic" w:hAnsi="Malgun Gothic" w:cs="Malgun Gothic" w:eastAsia="Malgun Gothic"/>
                <w:b w:val="0"/>
                <w:i w:val="0"/>
                <w:sz w:val="20"/>
              </w:rPr>
              <w:t xml:space="preserve">  —  기본 계약</w:t>
            </w:r>
          </w:p>
          <w:p>
            <w:pPr>
              <w:spacing w:after="40"/>
            </w:pPr>
            <w:r>
              <w:rPr>
                <w:rFonts w:ascii="Arial" w:hAnsi="Arial" w:cs="Arial" w:eastAsia="Malgun Gothic"/>
                <w:b/>
                <w:i w:val="0"/>
                <w:sz w:val="20"/>
              </w:rPr>
              <w:t>die Dienstleistung, -en</w:t>
            </w:r>
            <w:r>
              <w:rPr>
                <w:rFonts w:ascii="Malgun Gothic" w:hAnsi="Malgun Gothic" w:cs="Malgun Gothic" w:eastAsia="Malgun Gothic"/>
                <w:b w:val="0"/>
                <w:i w:val="0"/>
                <w:sz w:val="20"/>
              </w:rPr>
              <w:t xml:space="preserve">  —  용역, 서비스</w:t>
            </w:r>
          </w:p>
          <w:p>
            <w:pPr>
              <w:spacing w:after="40"/>
            </w:pPr>
            <w:r>
              <w:rPr>
                <w:rFonts w:ascii="Arial" w:hAnsi="Arial" w:cs="Arial" w:eastAsia="Malgun Gothic"/>
                <w:b/>
                <w:i w:val="0"/>
                <w:sz w:val="20"/>
              </w:rPr>
              <w:t>die Behauptung, -en</w:t>
            </w:r>
            <w:r>
              <w:rPr>
                <w:rFonts w:ascii="Malgun Gothic" w:hAnsi="Malgun Gothic" w:cs="Malgun Gothic" w:eastAsia="Malgun Gothic"/>
                <w:b w:val="0"/>
                <w:i w:val="0"/>
                <w:sz w:val="20"/>
              </w:rPr>
              <w:t xml:space="preserve">  —  주장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Titel lautet ...에서 lauten은 '~라고 되어 있다'는 뜻의 동사입니다. Schon der Name ist eine Behauptung은 Schon이 강조하는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lauten은 문서의 제목이나 내용을 인용할 때 쓰는 격식체 동사입니다. 계약서의 이름 자체가 법적 지위를 규정하려는 주장이라는 지적입니다.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lautet와 ist는 현재형(Präsens)으로 문서의 현재 내용을 말합니다.</w:t>
            </w:r>
          </w:p>
        </w:tc>
      </w:tr>
    </w:tbl>
    <w:p>
      <w:pPr>
        <w:spacing w:after="0"/>
      </w:pPr>
    </w:p>
    <w:p>
      <w:pPr>
        <w:keepNext/>
        <w:spacing w:before="160"/>
      </w:pPr>
      <w:r>
        <w:rPr>
          <w:rFonts w:ascii="Arial" w:hAnsi="Arial" w:cs="Arial" w:eastAsia="Malgun Gothic"/>
          <w:b/>
          <w:i w:val="0"/>
          <w:sz w:val="22"/>
        </w:rPr>
        <w:t>20. Dennis: Ich verstehe kein Wort. Steht da irgendwo, dass sie mich so einfach rauswerfen dürfen?</w:t>
      </w:r>
    </w:p>
    <w:p>
      <w:pPr>
        <w:keepNext/>
        <w:ind w:left="340"/>
      </w:pPr>
      <w:r>
        <w:rPr>
          <w:rFonts w:ascii="Malgun Gothic" w:hAnsi="Malgun Gothic" w:cs="Malgun Gothic" w:eastAsia="Malgun Gothic"/>
          <w:b w:val="0"/>
          <w:i/>
          <w:color w:val="404040"/>
          <w:sz w:val="20"/>
        </w:rPr>
        <w:t>한 단어도 모르겠어요. 이렇게 쉽게 쫓아낼 수 있다고 적혀 있는 데가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rauswerfen (warf raus – rausgeworfen)</w:t>
            </w:r>
            <w:r>
              <w:rPr>
                <w:rFonts w:ascii="Malgun Gothic" w:hAnsi="Malgun Gothic" w:cs="Malgun Gothic" w:eastAsia="Malgun Gothic"/>
                <w:b w:val="0"/>
                <w:i w:val="0"/>
                <w:sz w:val="20"/>
              </w:rPr>
              <w:t xml:space="preserve">  —  쫓아내다 (구어)</w:t>
            </w:r>
          </w:p>
          <w:p>
            <w:pPr>
              <w:spacing w:after="40"/>
            </w:pPr>
            <w:r>
              <w:rPr>
                <w:rFonts w:ascii="Arial" w:hAnsi="Arial" w:cs="Arial" w:eastAsia="Malgun Gothic"/>
                <w:b/>
                <w:i w:val="0"/>
                <w:sz w:val="20"/>
              </w:rPr>
              <w:t>irgendwo</w:t>
            </w:r>
            <w:r>
              <w:rPr>
                <w:rFonts w:ascii="Malgun Gothic" w:hAnsi="Malgun Gothic" w:cs="Malgun Gothic" w:eastAsia="Malgun Gothic"/>
                <w:b w:val="0"/>
                <w:i w:val="0"/>
                <w:sz w:val="20"/>
              </w:rPr>
              <w:t xml:space="preserve">  —  어딘가에</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~해도 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da irgendwo, dass sie mich ... rauswerfen dürfen?에서 dass절은 정동사 dürfen이 맨 끝에 있고 분리동사 rauswerfen은 분리되지 않고 한 덩어리로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kein Wort는 '한 마디도 못 알아듣겠다'는 정형 표현입니다. rauswerfen은 구어로 쫓아내는 것을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verstehe와 steht는 현재형(Präsens)으로 현재의 이해 상태와 서류의 내용을 묻습니다.</w:t>
            </w:r>
          </w:p>
        </w:tc>
      </w:tr>
    </w:tbl>
    <w:p>
      <w:pPr>
        <w:spacing w:after="0"/>
      </w:pPr>
    </w:p>
    <w:p>
      <w:pPr>
        <w:keepNext/>
        <w:spacing w:before="160"/>
      </w:pPr>
      <w:r>
        <w:rPr>
          <w:rFonts w:ascii="Arial" w:hAnsi="Arial" w:cs="Arial" w:eastAsia="Malgun Gothic"/>
          <w:b/>
          <w:i w:val="0"/>
          <w:sz w:val="22"/>
        </w:rPr>
        <w:t>21. Jonas: Paragraf sieben, Absatz zwei: jederzeitige Beendigung ohne Angabe von Gründen. Das ist ihr Joker. Aber er sticht nur, wenn du wirklich selbstständig bist.</w:t>
      </w:r>
    </w:p>
    <w:p>
      <w:pPr>
        <w:keepNext/>
        <w:ind w:left="340"/>
      </w:pPr>
      <w:r>
        <w:rPr>
          <w:rFonts w:ascii="Malgun Gothic" w:hAnsi="Malgun Gothic" w:cs="Malgun Gothic" w:eastAsia="Malgun Gothic"/>
          <w:b w:val="0"/>
          <w:i/>
          <w:color w:val="404040"/>
          <w:sz w:val="20"/>
        </w:rPr>
        <w:t>칠 조 이 항에 이유를 밝히지 않고 언제든 종료할 수 있다고 되어 있어. 그게 그들의 조커야. 하지만 네가 정말 독립 사업자일 때만 통하지.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Paragraf, -en</w:t>
            </w:r>
            <w:r>
              <w:rPr>
                <w:rFonts w:ascii="Malgun Gothic" w:hAnsi="Malgun Gothic" w:cs="Malgun Gothic" w:eastAsia="Malgun Gothic"/>
                <w:b w:val="0"/>
                <w:i w:val="0"/>
                <w:sz w:val="20"/>
              </w:rPr>
              <w:t xml:space="preserve">  —  조항</w:t>
            </w:r>
          </w:p>
          <w:p>
            <w:pPr>
              <w:spacing w:after="40"/>
            </w:pPr>
            <w:r>
              <w:rPr>
                <w:rFonts w:ascii="Arial" w:hAnsi="Arial" w:cs="Arial" w:eastAsia="Malgun Gothic"/>
                <w:b/>
                <w:i w:val="0"/>
                <w:sz w:val="20"/>
              </w:rPr>
              <w:t>der Joker, -</w:t>
            </w:r>
            <w:r>
              <w:rPr>
                <w:rFonts w:ascii="Malgun Gothic" w:hAnsi="Malgun Gothic" w:cs="Malgun Gothic" w:eastAsia="Malgun Gothic"/>
                <w:b w:val="0"/>
                <w:i w:val="0"/>
                <w:sz w:val="20"/>
              </w:rPr>
              <w:t xml:space="preserve">  —  조커</w:t>
            </w:r>
          </w:p>
          <w:p>
            <w:pPr>
              <w:spacing w:after="40"/>
            </w:pPr>
            <w:r>
              <w:rPr>
                <w:rFonts w:ascii="Arial" w:hAnsi="Arial" w:cs="Arial" w:eastAsia="Malgun Gothic"/>
                <w:b/>
                <w:i w:val="0"/>
                <w:sz w:val="20"/>
              </w:rPr>
              <w:t>stechen (stach – gestochen)</w:t>
            </w:r>
            <w:r>
              <w:rPr>
                <w:rFonts w:ascii="Malgun Gothic" w:hAnsi="Malgun Gothic" w:cs="Malgun Gothic" w:eastAsia="Malgun Gothic"/>
                <w:b w:val="0"/>
                <w:i w:val="0"/>
                <w:sz w:val="20"/>
              </w:rPr>
              <w:t xml:space="preserve">  —  (카드가) 이기다</w:t>
            </w:r>
          </w:p>
          <w:p>
            <w:pPr>
              <w:spacing w:after="40"/>
            </w:pPr>
            <w:r>
              <w:rPr>
                <w:rFonts w:ascii="Arial" w:hAnsi="Arial" w:cs="Arial" w:eastAsia="Malgun Gothic"/>
                <w:b/>
                <w:i w:val="0"/>
                <w:sz w:val="20"/>
              </w:rPr>
              <w:t>selbstständig</w:t>
            </w:r>
            <w:r>
              <w:rPr>
                <w:rFonts w:ascii="Malgun Gothic" w:hAnsi="Malgun Gothic" w:cs="Malgun Gothic" w:eastAsia="Malgun Gothic"/>
                <w:b w:val="0"/>
                <w:i w:val="0"/>
                <w:sz w:val="20"/>
              </w:rPr>
              <w:t xml:space="preserve">  —  독립적인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jederzeitige Beendigung ohne Angabe von Gründen은 동사 없는 명사구로 계약 조항을 요약합니다. er sticht nur, wenn du wirklich selbstständig bist에서 wenn절의 정동사 bist가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Angabe von Gründen은 '이유를 밝히지 않고'라는 법률 문서의 정형 표현입니다. Joker가 stechen하다는 카드놀이 비유로 계약 조항의 위력을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sticht와 bist는 현재형(Präsens)이며 일반적 조건에서 조항이 효력이 있는 경우를 말합니다.</w:t>
            </w:r>
          </w:p>
        </w:tc>
      </w:tr>
    </w:tbl>
    <w:p>
      <w:pPr>
        <w:spacing w:after="0"/>
      </w:pPr>
    </w:p>
    <w:p>
      <w:pPr>
        <w:keepNext/>
        <w:spacing w:before="160"/>
      </w:pPr>
      <w:r>
        <w:rPr>
          <w:rFonts w:ascii="Arial" w:hAnsi="Arial" w:cs="Arial" w:eastAsia="Malgun Gothic"/>
          <w:b/>
          <w:i w:val="0"/>
          <w:sz w:val="22"/>
        </w:rPr>
        <w:t>22. Dennis: Und bin ich selbstständig? Ich besitze weder ein Gewerbe noch eigene Kunden.</w:t>
      </w:r>
    </w:p>
    <w:p>
      <w:pPr>
        <w:keepNext/>
        <w:ind w:left="340"/>
      </w:pPr>
      <w:r>
        <w:rPr>
          <w:rFonts w:ascii="Malgun Gothic" w:hAnsi="Malgun Gothic" w:cs="Malgun Gothic" w:eastAsia="Malgun Gothic"/>
          <w:b w:val="0"/>
          <w:i/>
          <w:color w:val="404040"/>
          <w:sz w:val="20"/>
        </w:rPr>
        <w:t>그럼 저는 독립 사업자인가요? 사업자 등록도 자기 고객도 없는데요.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Gewerbe, -</w:t>
            </w:r>
            <w:r>
              <w:rPr>
                <w:rFonts w:ascii="Malgun Gothic" w:hAnsi="Malgun Gothic" w:cs="Malgun Gothic" w:eastAsia="Malgun Gothic"/>
                <w:b w:val="0"/>
                <w:i w:val="0"/>
                <w:sz w:val="20"/>
              </w:rPr>
              <w:t xml:space="preserve">  —  영업, 사업자 등록</w:t>
            </w:r>
          </w:p>
          <w:p>
            <w:pPr>
              <w:spacing w:after="40"/>
            </w:pPr>
            <w:r>
              <w:rPr>
                <w:rFonts w:ascii="Arial" w:hAnsi="Arial" w:cs="Arial" w:eastAsia="Malgun Gothic"/>
                <w:b/>
                <w:i w:val="0"/>
                <w:sz w:val="20"/>
              </w:rPr>
              <w:t>weder ... noch ...</w:t>
            </w:r>
            <w:r>
              <w:rPr>
                <w:rFonts w:ascii="Malgun Gothic" w:hAnsi="Malgun Gothic" w:cs="Malgun Gothic" w:eastAsia="Malgun Gothic"/>
                <w:b w:val="0"/>
                <w:i w:val="0"/>
                <w:sz w:val="20"/>
              </w:rPr>
              <w:t xml:space="preserve">  —  ~도 ~도 아니다</w:t>
            </w:r>
          </w:p>
          <w:p>
            <w:pPr>
              <w:spacing w:after="40"/>
            </w:pPr>
            <w:r>
              <w:rPr>
                <w:rFonts w:ascii="Arial" w:hAnsi="Arial" w:cs="Arial" w:eastAsia="Malgun Gothic"/>
                <w:b/>
                <w:i w:val="0"/>
                <w:sz w:val="20"/>
              </w:rPr>
              <w:t>besitzen</w:t>
            </w:r>
            <w:r>
              <w:rPr>
                <w:rFonts w:ascii="Malgun Gothic" w:hAnsi="Malgun Gothic" w:cs="Malgun Gothic" w:eastAsia="Malgun Gothic"/>
                <w:b w:val="0"/>
                <w:i w:val="0"/>
                <w:sz w:val="20"/>
              </w:rPr>
              <w:t xml:space="preserve">  —  소유하다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besitze weder ein Gewerbe noch eigene Kunden에서 weder ... noch ...는 이중 부정으로 두 대상을 모두 부정합니다. 두 번째 명사구 eigene Kunden은 형용사 어미 -e가 붙은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weder ... noch ...는 '둘 다 ~않다'는 정형 구문입니다. 자기 고객도 사업자 등록도 없다는 점이 독립 사업자가 아니라는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besitze는 현재형(Präsens)으로 현재의 상태와 소유를 나타냅니다.</w:t>
            </w:r>
          </w:p>
        </w:tc>
      </w:tr>
    </w:tbl>
    <w:p>
      <w:pPr>
        <w:spacing w:after="0"/>
      </w:pPr>
    </w:p>
    <w:p>
      <w:pPr>
        <w:keepNext/>
        <w:spacing w:before="160"/>
      </w:pPr>
      <w:r>
        <w:rPr>
          <w:rFonts w:ascii="Arial" w:hAnsi="Arial" w:cs="Arial" w:eastAsia="Malgun Gothic"/>
          <w:b/>
          <w:i w:val="0"/>
          <w:sz w:val="22"/>
        </w:rPr>
        <w:t>23. Jonas: Eben das ist der Punkt. Mit Anweisungen, Schichtplan und Ranking ist das keine Selbstständigkeit, sondern verkappte Beschäftigung.</w:t>
      </w:r>
    </w:p>
    <w:p>
      <w:pPr>
        <w:keepNext/>
        <w:ind w:left="340"/>
      </w:pPr>
      <w:r>
        <w:rPr>
          <w:rFonts w:ascii="Malgun Gothic" w:hAnsi="Malgun Gothic" w:cs="Malgun Gothic" w:eastAsia="Malgun Gothic"/>
          <w:b w:val="0"/>
          <w:i/>
          <w:color w:val="404040"/>
          <w:sz w:val="20"/>
        </w:rPr>
        <w:t>바로 그게 요점이야. 지시와 근무표, 순위가 있는 건 독립이 아니라 위장된 고용이야.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die Selbstständigkeit</w:t>
            </w:r>
            <w:r>
              <w:rPr>
                <w:rFonts w:ascii="Malgun Gothic" w:hAnsi="Malgun Gothic" w:cs="Malgun Gothic" w:eastAsia="Malgun Gothic"/>
                <w:b w:val="0"/>
                <w:i w:val="0"/>
                <w:sz w:val="20"/>
              </w:rPr>
              <w:t xml:space="preserve">  —  독립성</w:t>
            </w:r>
          </w:p>
          <w:p>
            <w:pPr>
              <w:spacing w:after="40"/>
            </w:pPr>
            <w:r>
              <w:rPr>
                <w:rFonts w:ascii="Arial" w:hAnsi="Arial" w:cs="Arial" w:eastAsia="Malgun Gothic"/>
                <w:b/>
                <w:i w:val="0"/>
                <w:sz w:val="20"/>
              </w:rPr>
              <w:t>verkappt</w:t>
            </w:r>
            <w:r>
              <w:rPr>
                <w:rFonts w:ascii="Malgun Gothic" w:hAnsi="Malgun Gothic" w:cs="Malgun Gothic" w:eastAsia="Malgun Gothic"/>
                <w:b w:val="0"/>
                <w:i w:val="0"/>
                <w:sz w:val="20"/>
              </w:rPr>
              <w:t xml:space="preserve">  —  위장된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 das ist der Punkt는 강조의 eben을 사용한 평서문입니다. keine Selbstständigkeit, sondern verkappte Beschäftigung은 nicht ... sondern ... 구조를 kein ... sondern ...으로 쓴 대조입니다.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Scheinselbstständigkeit(위장 자영업)이라는 개념을 풀어서 설명하는 장면입니다. 계약서의 이름이 아니라 실질적 업무 방식이 결정적이라는 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법적 평가를 일반적 사실로 말합니다.</w:t>
            </w:r>
          </w:p>
        </w:tc>
      </w:tr>
    </w:tbl>
    <w:p>
      <w:pPr>
        <w:spacing w:after="0"/>
      </w:pPr>
    </w:p>
    <w:p>
      <w:pPr>
        <w:keepNext/>
        <w:spacing w:before="160"/>
      </w:pPr>
      <w:r>
        <w:rPr>
          <w:rFonts w:ascii="Arial" w:hAnsi="Arial" w:cs="Arial" w:eastAsia="Malgun Gothic"/>
          <w:b/>
          <w:i w:val="0"/>
          <w:sz w:val="22"/>
        </w:rPr>
        <w:t>24. Dennis: Und das heißt konkret? Kriege ich meinen Job zurück?</w:t>
      </w:r>
    </w:p>
    <w:p>
      <w:pPr>
        <w:keepNext/>
        <w:ind w:left="340"/>
      </w:pPr>
      <w:r>
        <w:rPr>
          <w:rFonts w:ascii="Malgun Gothic" w:hAnsi="Malgun Gothic" w:cs="Malgun Gothic" w:eastAsia="Malgun Gothic"/>
          <w:b w:val="0"/>
          <w:i/>
          <w:color w:val="404040"/>
          <w:sz w:val="20"/>
        </w:rPr>
        <w:t>그게 구체적으로 무슨 뜻이에요? 제 일자리를 되찾을 수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konkret</w:t>
            </w:r>
            <w:r>
              <w:rPr>
                <w:rFonts w:ascii="Malgun Gothic" w:hAnsi="Malgun Gothic" w:cs="Malgun Gothic" w:eastAsia="Malgun Gothic"/>
                <w:b w:val="0"/>
                <w:i w:val="0"/>
                <w:sz w:val="20"/>
              </w:rPr>
              <w:t xml:space="preserve">  —  구체적으로</w:t>
            </w:r>
          </w:p>
          <w:p>
            <w:pPr>
              <w:spacing w:after="40"/>
            </w:pPr>
            <w:r>
              <w:rPr>
                <w:rFonts w:ascii="Arial" w:hAnsi="Arial" w:cs="Arial" w:eastAsia="Malgun Gothic"/>
                <w:b/>
                <w:i w:val="0"/>
                <w:sz w:val="20"/>
              </w:rPr>
              <w:t>zurückkriegen</w:t>
            </w:r>
            <w:r>
              <w:rPr>
                <w:rFonts w:ascii="Malgun Gothic" w:hAnsi="Malgun Gothic" w:cs="Malgun Gothic" w:eastAsia="Malgun Gothic"/>
                <w:b w:val="0"/>
                <w:i w:val="0"/>
                <w:sz w:val="20"/>
              </w:rPr>
              <w:t xml:space="preserve">  —  되돌려 받다 (구어)</w:t>
            </w:r>
          </w:p>
          <w:p>
            <w:pPr>
              <w:spacing w:after="40"/>
            </w:pPr>
            <w:r>
              <w:rPr>
                <w:rFonts w:ascii="Arial" w:hAnsi="Arial" w:cs="Arial" w:eastAsia="Malgun Gothic"/>
                <w:b/>
                <w:i w:val="0"/>
                <w:sz w:val="20"/>
              </w:rPr>
              <w:t>der Job, -s</w:t>
            </w:r>
            <w:r>
              <w:rPr>
                <w:rFonts w:ascii="Malgun Gothic" w:hAnsi="Malgun Gothic" w:cs="Malgun Gothic" w:eastAsia="Malgun Gothic"/>
                <w:b w:val="0"/>
                <w:i w:val="0"/>
                <w:sz w:val="20"/>
              </w:rPr>
              <w:t xml:space="preserve">  —  일자리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das heißt konkret?는 '구체적으로 무슨 뜻이냐'를 묻는 생략문입니다. Kriege ich meinen Job zurück?에서 zurückkriegen이 분리되어 zurück가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kriegen은 bekommen의 구어체입니다. 두려움보다 기대가 섞인 질문으로 말투도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heißt와 kriege ... zurück는 현재형(Präsens)으로 현재의 질문과 가능성을 말합니다.</w:t>
            </w:r>
          </w:p>
        </w:tc>
      </w:tr>
    </w:tbl>
    <w:p>
      <w:pPr>
        <w:spacing w:after="0"/>
      </w:pPr>
    </w:p>
    <w:p>
      <w:pPr>
        <w:keepNext/>
        <w:spacing w:before="160"/>
      </w:pPr>
      <w:r>
        <w:rPr>
          <w:rFonts w:ascii="Arial" w:hAnsi="Arial" w:cs="Arial" w:eastAsia="Malgun Gothic"/>
          <w:b/>
          <w:i w:val="0"/>
          <w:sz w:val="22"/>
        </w:rPr>
        <w:t>25. Jonas: Das hängt von einer Frage ab, und die Zeit läuft: Wer als Arbeitnehmer gekündigt wird, muss innerhalb von drei Wochen Klage erheben.</w:t>
      </w:r>
    </w:p>
    <w:p>
      <w:pPr>
        <w:keepNext/>
        <w:ind w:left="340"/>
      </w:pPr>
      <w:r>
        <w:rPr>
          <w:rFonts w:ascii="Malgun Gothic" w:hAnsi="Malgun Gothic" w:cs="Malgun Gothic" w:eastAsia="Malgun Gothic"/>
          <w:b w:val="0"/>
          <w:i/>
          <w:color w:val="404040"/>
          <w:sz w:val="20"/>
        </w:rPr>
        <w:t>한 가지 문제에 달려 있고 시간이 흘러가고 있어. 근로자로서 해고되면 삼 주 안에 소송을 제기해야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abhängen von + 3격</w:t>
            </w:r>
            <w:r>
              <w:rPr>
                <w:rFonts w:ascii="Malgun Gothic" w:hAnsi="Malgun Gothic" w:cs="Malgun Gothic" w:eastAsia="Malgun Gothic"/>
                <w:b w:val="0"/>
                <w:i w:val="0"/>
                <w:sz w:val="20"/>
              </w:rPr>
              <w:t xml:space="preserve">  —  ~에 달려 있다</w:t>
            </w:r>
          </w:p>
          <w:p>
            <w:pPr>
              <w:spacing w:after="40"/>
            </w:pPr>
            <w:r>
              <w:rPr>
                <w:rFonts w:ascii="Arial" w:hAnsi="Arial" w:cs="Arial" w:eastAsia="Malgun Gothic"/>
                <w:b/>
                <w:i w:val="0"/>
                <w:sz w:val="20"/>
              </w:rPr>
              <w:t>die Klage, -n</w:t>
            </w:r>
            <w:r>
              <w:rPr>
                <w:rFonts w:ascii="Malgun Gothic" w:hAnsi="Malgun Gothic" w:cs="Malgun Gothic" w:eastAsia="Malgun Gothic"/>
                <w:b w:val="0"/>
                <w:i w:val="0"/>
                <w:sz w:val="20"/>
              </w:rPr>
              <w:t xml:space="preserve">  —  소송</w:t>
            </w:r>
          </w:p>
          <w:p>
            <w:pPr>
              <w:spacing w:after="40"/>
            </w:pPr>
            <w:r>
              <w:rPr>
                <w:rFonts w:ascii="Arial" w:hAnsi="Arial" w:cs="Arial" w:eastAsia="Malgun Gothic"/>
                <w:b/>
                <w:i w:val="0"/>
                <w:sz w:val="20"/>
              </w:rPr>
              <w:t>erheben (erhob – erhoben)</w:t>
            </w:r>
            <w:r>
              <w:rPr>
                <w:rFonts w:ascii="Malgun Gothic" w:hAnsi="Malgun Gothic" w:cs="Malgun Gothic" w:eastAsia="Malgun Gothic"/>
                <w:b w:val="0"/>
                <w:i w:val="0"/>
                <w:sz w:val="20"/>
              </w:rPr>
              <w:t xml:space="preserve">  —  제기하다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hängt von einer Frage ab에서 분리동사 abhängen의 ab가 문장 끝에 오며 von + 3격을 요구합니다. Wer ... gekündigt wird, muss ...는 wer절이 주어 구실을 하는 문장이고 gekündigt wird는 수동태입니다.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Klage erheben은 '소송을 제기하다'는 법률 연어입니다. 해고에 대한 소송 기한이 짧으니 즉시 움직여야 한다는 긴박함을 알립니다.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 ... ab, läuft, muss는 현재형(Präsens)이고 gekündigt wird는 수동태 현재(Präsens Passiv)입니다.</w:t>
            </w:r>
          </w:p>
        </w:tc>
      </w:tr>
    </w:tbl>
    <w:p>
      <w:pPr>
        <w:spacing w:after="0"/>
      </w:pPr>
    </w:p>
    <w:p>
      <w:pPr>
        <w:keepNext/>
        <w:spacing w:before="160"/>
      </w:pPr>
      <w:r>
        <w:rPr>
          <w:rFonts w:ascii="Arial" w:hAnsi="Arial" w:cs="Arial" w:eastAsia="Malgun Gothic"/>
          <w:b/>
          <w:i w:val="0"/>
          <w:sz w:val="22"/>
        </w:rPr>
        <w:t>26. Dennis: Drei Wochen? Und wenn ich es verpasse?</w:t>
      </w:r>
    </w:p>
    <w:p>
      <w:pPr>
        <w:keepNext/>
        <w:ind w:left="340"/>
      </w:pPr>
      <w:r>
        <w:rPr>
          <w:rFonts w:ascii="Malgun Gothic" w:hAnsi="Malgun Gothic" w:cs="Malgun Gothic" w:eastAsia="Malgun Gothic"/>
          <w:b w:val="0"/>
          <w:i/>
          <w:color w:val="404040"/>
          <w:sz w:val="20"/>
        </w:rPr>
        <w:t>삼 주요? 놓치면요?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verpassen</w:t>
            </w:r>
            <w:r>
              <w:rPr>
                <w:rFonts w:ascii="Malgun Gothic" w:hAnsi="Malgun Gothic" w:cs="Malgun Gothic" w:eastAsia="Malgun Gothic"/>
                <w:b w:val="0"/>
                <w:i w:val="0"/>
                <w:sz w:val="20"/>
              </w:rPr>
              <w:t xml:space="preserve">  —  놓치다</w:t>
            </w:r>
          </w:p>
          <w:p>
            <w:pPr>
              <w:spacing w:after="40"/>
            </w:pPr>
            <w:r>
              <w:rPr>
                <w:rFonts w:ascii="Arial" w:hAnsi="Arial" w:cs="Arial" w:eastAsia="Malgun Gothic"/>
                <w:b/>
                <w:i w:val="0"/>
                <w:sz w:val="20"/>
              </w:rPr>
              <w:t>die Woche, -n</w:t>
            </w:r>
            <w:r>
              <w:rPr>
                <w:rFonts w:ascii="Malgun Gothic" w:hAnsi="Malgun Gothic" w:cs="Malgun Gothic" w:eastAsia="Malgun Gothic"/>
                <w:b w:val="0"/>
                <w:i w:val="0"/>
                <w:sz w:val="20"/>
              </w:rPr>
              <w:t xml:space="preserve">  —  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Wochen?은 되묻는 생략문이고 Und wenn ich es verpasse?는 wenn절만 있는 문장으로 주절이 생략된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...?는 '그러면 ~할 경우에는?'을 묻는 구어체 표현입니다. 두려움이 말투에서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verpasse는 현재형(Präsens)으로 앞으로의 가정적 상황을 말합니다.</w:t>
            </w:r>
          </w:p>
        </w:tc>
      </w:tr>
    </w:tbl>
    <w:p>
      <w:pPr>
        <w:spacing w:after="0"/>
      </w:pPr>
    </w:p>
    <w:p>
      <w:pPr>
        <w:keepNext/>
        <w:spacing w:before="160"/>
      </w:pPr>
      <w:r>
        <w:rPr>
          <w:rFonts w:ascii="Arial" w:hAnsi="Arial" w:cs="Arial" w:eastAsia="Malgun Gothic"/>
          <w:b/>
          <w:i w:val="0"/>
          <w:sz w:val="22"/>
        </w:rPr>
        <w:t>27. Jonas: Dann wird die Kündigung in der Regel wirksam, egal wie falsch sie war. Deshalb machen wir heute noch den ersten Schritt.</w:t>
      </w:r>
    </w:p>
    <w:p>
      <w:pPr>
        <w:keepNext/>
        <w:ind w:left="340"/>
      </w:pPr>
      <w:r>
        <w:rPr>
          <w:rFonts w:ascii="Malgun Gothic" w:hAnsi="Malgun Gothic" w:cs="Malgun Gothic" w:eastAsia="Malgun Gothic"/>
          <w:b w:val="0"/>
          <w:i/>
          <w:color w:val="404040"/>
          <w:sz w:val="20"/>
        </w:rPr>
        <w:t>그러면 해고가 원칙적으로 효력을 갖게 돼. 그게 아무리 잘못된 것이라도 말이야. 그래서 오늘 바로 첫걸음을 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 der Regel</w:t>
            </w:r>
            <w:r>
              <w:rPr>
                <w:rFonts w:ascii="Malgun Gothic" w:hAnsi="Malgun Gothic" w:cs="Malgun Gothic" w:eastAsia="Malgun Gothic"/>
                <w:b w:val="0"/>
                <w:i w:val="0"/>
                <w:sz w:val="20"/>
              </w:rPr>
              <w:t xml:space="preserve">  —  원칙적으로, 대체로</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효력 있는</w:t>
            </w:r>
          </w:p>
          <w:p>
            <w:pPr>
              <w:spacing w:after="40"/>
            </w:pPr>
            <w:r>
              <w:rPr>
                <w:rFonts w:ascii="Arial" w:hAnsi="Arial" w:cs="Arial" w:eastAsia="Malgun Gothic"/>
                <w:b/>
                <w:i w:val="0"/>
                <w:sz w:val="20"/>
              </w:rPr>
              <w:t>egal wie</w:t>
            </w:r>
            <w:r>
              <w:rPr>
                <w:rFonts w:ascii="Malgun Gothic" w:hAnsi="Malgun Gothic" w:cs="Malgun Gothic" w:eastAsia="Malgun Gothic"/>
                <w:b w:val="0"/>
                <w:i w:val="0"/>
                <w:sz w:val="20"/>
              </w:rPr>
              <w:t xml:space="preserve">  —  아무리 ~해도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wird die Kündigung ... wirksam에서 werden + 형용사는 '~이 되다'를 뜻합니다. egal wie falsch sie war에서 egal wie는 '아무리 ~해도'라는 양보 표현이고 war가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Regel은 예외가 있을 수 있음을 전제한 '원칙적으로'입니다. 짧은 기한이 지나면 잘못된 해고도 확정된다는 법의 냉정함을 전하는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wird와 machen은 현재형(Präsens)이고 war는 과거형(Präteritum)으로 해고의 잘못을 말합니다.</w:t>
            </w:r>
          </w:p>
        </w:tc>
      </w:tr>
    </w:tbl>
    <w:p>
      <w:pPr>
        <w:spacing w:after="0"/>
      </w:pPr>
    </w:p>
    <w:p>
      <w:pPr>
        <w:keepNext/>
        <w:spacing w:before="160"/>
      </w:pPr>
      <w:r>
        <w:rPr>
          <w:rFonts w:ascii="Arial" w:hAnsi="Arial" w:cs="Arial" w:eastAsia="Malgun Gothic"/>
          <w:b/>
          <w:i w:val="0"/>
          <w:sz w:val="22"/>
        </w:rPr>
        <w:t>28. Dennis: Du bist der Erste, der mir überhaupt zuhört. Bei SchnellRad habe ich nur Nummern am Telefon erreicht.</w:t>
      </w:r>
    </w:p>
    <w:p>
      <w:pPr>
        <w:keepNext/>
        <w:ind w:left="340"/>
      </w:pPr>
      <w:r>
        <w:rPr>
          <w:rFonts w:ascii="Malgun Gothic" w:hAnsi="Malgun Gothic" w:cs="Malgun Gothic" w:eastAsia="Malgun Gothic"/>
          <w:b w:val="0"/>
          <w:i/>
          <w:color w:val="404040"/>
          <w:sz w:val="20"/>
        </w:rPr>
        <w:t>저한테 제대로 귀 기울여 준 건 당신이 처음이에요. 슈넬라트에서는 전화 상담원 번호만 연결됐거든요.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도대체, 아예</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(연락이) 닿다</w:t>
            </w:r>
          </w:p>
          <w:p>
            <w:pPr>
              <w:spacing w:after="40"/>
            </w:pPr>
            <w:r>
              <w:rPr>
                <w:rFonts w:ascii="Arial" w:hAnsi="Arial" w:cs="Arial" w:eastAsia="Malgun Gothic"/>
                <w:b/>
                <w:i w:val="0"/>
                <w:sz w:val="20"/>
              </w:rPr>
              <w:t>der Erste</w:t>
            </w:r>
            <w:r>
              <w:rPr>
                <w:rFonts w:ascii="Malgun Gothic" w:hAnsi="Malgun Gothic" w:cs="Malgun Gothic" w:eastAsia="Malgun Gothic"/>
                <w:b w:val="0"/>
                <w:i w:val="0"/>
                <w:sz w:val="20"/>
              </w:rPr>
              <w:t xml:space="preserve">  —  첫 번째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der Erste, der mir überhaupt zuhört에서 der Erste는 형용사의 명사적 용법이고 관계절 정동사 zuhört가 끝에 옵니다. Bei SchnellRad habe ich nur Nummern ... erreicht는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überhaupt는 부정적인 맥락에서 '아예, 도대체'를 뜻합니다. Nummern erreichen은 사람이 아닌 기계적 응답만 받았다는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zuhört는 현재형(Präsens)이고 habe ... erreicht는 현재완료(Perfekt)로 경험을 말합니다.</w:t>
            </w:r>
          </w:p>
        </w:tc>
      </w:tr>
    </w:tbl>
    <w:p>
      <w:pPr>
        <w:spacing w:after="0"/>
      </w:pPr>
    </w:p>
    <w:p>
      <w:pPr>
        <w:keepNext/>
        <w:spacing w:before="160"/>
      </w:pPr>
      <w:r>
        <w:rPr>
          <w:rFonts w:ascii="Arial" w:hAnsi="Arial" w:cs="Arial" w:eastAsia="Malgun Gothic"/>
          <w:b/>
          <w:i w:val="0"/>
          <w:sz w:val="22"/>
        </w:rPr>
        <w:t>29. Jonas: Dann hör zu, ich schreibe dir eine Liste. Erstens: Alle Nachrichten und Screenshots sichern. Zweitens: Krankmeldung und Arbeitsnachweise bereithalten.</w:t>
      </w:r>
    </w:p>
    <w:p>
      <w:pPr>
        <w:keepNext/>
        <w:ind w:left="340"/>
      </w:pPr>
      <w:r>
        <w:rPr>
          <w:rFonts w:ascii="Malgun Gothic" w:hAnsi="Malgun Gothic" w:cs="Malgun Gothic" w:eastAsia="Malgun Gothic"/>
          <w:b w:val="0"/>
          <w:i/>
          <w:color w:val="404040"/>
          <w:sz w:val="20"/>
        </w:rPr>
        <w:t>그럼 들어 봐, 목록을 써 줄게. 첫째, 모든 메시지와 스크린샷을 보관해. 둘째, 병가 서류와 근무 기록을 준비해 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sichern</w:t>
            </w:r>
            <w:r>
              <w:rPr>
                <w:rFonts w:ascii="Malgun Gothic" w:hAnsi="Malgun Gothic" w:cs="Malgun Gothic" w:eastAsia="Malgun Gothic"/>
                <w:b w:val="0"/>
                <w:i w:val="0"/>
                <w:sz w:val="20"/>
              </w:rPr>
              <w:t xml:space="preserve">  —  보관하다, 확보하다</w:t>
            </w:r>
          </w:p>
          <w:p>
            <w:pPr>
              <w:spacing w:after="40"/>
            </w:pPr>
            <w:r>
              <w:rPr>
                <w:rFonts w:ascii="Arial" w:hAnsi="Arial" w:cs="Arial" w:eastAsia="Malgun Gothic"/>
                <w:b/>
                <w:i w:val="0"/>
                <w:sz w:val="20"/>
              </w:rPr>
              <w:t>der Arbeitsnachweis, -e</w:t>
            </w:r>
            <w:r>
              <w:rPr>
                <w:rFonts w:ascii="Malgun Gothic" w:hAnsi="Malgun Gothic" w:cs="Malgun Gothic" w:eastAsia="Malgun Gothic"/>
                <w:b w:val="0"/>
                <w:i w:val="0"/>
                <w:sz w:val="20"/>
              </w:rPr>
              <w:t xml:space="preserve">  —  근무 증빙</w:t>
            </w:r>
          </w:p>
          <w:p>
            <w:pPr>
              <w:spacing w:after="40"/>
            </w:pPr>
            <w:r>
              <w:rPr>
                <w:rFonts w:ascii="Arial" w:hAnsi="Arial" w:cs="Arial" w:eastAsia="Malgun Gothic"/>
                <w:b/>
                <w:i w:val="0"/>
                <w:sz w:val="20"/>
              </w:rPr>
              <w:t>bereithalten</w:t>
            </w:r>
            <w:r>
              <w:rPr>
                <w:rFonts w:ascii="Malgun Gothic" w:hAnsi="Malgun Gothic" w:cs="Malgun Gothic" w:eastAsia="Malgun Gothic"/>
                <w:b w:val="0"/>
                <w:i w:val="0"/>
                <w:sz w:val="20"/>
              </w:rPr>
              <w:t xml:space="preserve">  —  준비해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schreibe dir eine Liste에서 dir는 3격 간접목적어입니다. Alle Nachrichten ... sichern과 Krankmeldung ... bereithalten은 동사 원형으로 목록을 나열하는 지시문입니다.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 원형을 문장 끝에 두는 것은 지시·목록에서 흔한 문체입니다. 증거 확보의 중요성을 항목별로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schreibe는 현재형(Präsens)이고 sichern, bereithalten은 부정사로 지시를 나타내므로 시제가 없습니다.</w:t>
            </w:r>
          </w:p>
        </w:tc>
      </w:tr>
    </w:tbl>
    <w:p>
      <w:pPr>
        <w:spacing w:after="0"/>
      </w:pPr>
    </w:p>
    <w:p>
      <w:pPr>
        <w:keepNext/>
        <w:spacing w:before="160"/>
      </w:pPr>
      <w:r>
        <w:rPr>
          <w:rFonts w:ascii="Arial" w:hAnsi="Arial" w:cs="Arial" w:eastAsia="Malgun Gothic"/>
          <w:b/>
          <w:i w:val="0"/>
          <w:sz w:val="22"/>
        </w:rPr>
        <w:t>30. Jonas: Drittens: Keinerlei Erklärung abgeben, weder mündlich noch schriftlich, bevor wir geredet haben.</w:t>
      </w:r>
    </w:p>
    <w:p>
      <w:pPr>
        <w:keepNext/>
        <w:ind w:left="340"/>
      </w:pPr>
      <w:r>
        <w:rPr>
          <w:rFonts w:ascii="Malgun Gothic" w:hAnsi="Malgun Gothic" w:cs="Malgun Gothic" w:eastAsia="Malgun Gothic"/>
          <w:b w:val="0"/>
          <w:i/>
          <w:color w:val="404040"/>
          <w:sz w:val="20"/>
        </w:rPr>
        <w:t>셋째, 우리가 먼저 얘기하기 전에는 구두로도 서면으로도 어떤 진술도 하지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keinerlei</w:t>
            </w:r>
            <w:r>
              <w:rPr>
                <w:rFonts w:ascii="Malgun Gothic" w:hAnsi="Malgun Gothic" w:cs="Malgun Gothic" w:eastAsia="Malgun Gothic"/>
                <w:b w:val="0"/>
                <w:i w:val="0"/>
                <w:sz w:val="20"/>
              </w:rPr>
              <w:t xml:space="preserve">  —  어떤 종류의 ~도 ~않는</w:t>
            </w:r>
          </w:p>
          <w:p>
            <w:pPr>
              <w:spacing w:after="40"/>
            </w:pPr>
            <w:r>
              <w:rPr>
                <w:rFonts w:ascii="Arial" w:hAnsi="Arial" w:cs="Arial" w:eastAsia="Malgun Gothic"/>
                <w:b/>
                <w:i w:val="0"/>
                <w:sz w:val="20"/>
              </w:rPr>
              <w:t>die Erklärung abgeben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mündlich / schriftlich</w:t>
            </w:r>
            <w:r>
              <w:rPr>
                <w:rFonts w:ascii="Malgun Gothic" w:hAnsi="Malgun Gothic" w:cs="Malgun Gothic" w:eastAsia="Malgun Gothic"/>
                <w:b w:val="0"/>
                <w:i w:val="0"/>
                <w:sz w:val="20"/>
              </w:rPr>
              <w:t xml:space="preserve">  —  구두로 / 서면으로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Keinerlei Erklärung abgeben은 부정사 지시문입니다. weder mündlich noch schriftlich는 이중 부정으로 두 방식을 모두 금지합니다. bevor wir geredet haben는 시간 종속절로 현재완료의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Erklärung abgeben은 '공식적으로 의사를 표시하다'를 뜻합니다. 변호사가 의뢰인에게 가장 먼저 당부하는 기본 원칙입니다.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abgeben은 부정사로 지시를 나타내고 geredet haben은 현재완료(Perfekt)로 '이야기를 마친 시점 이전'을 뜻합니다.</w:t>
            </w:r>
          </w:p>
        </w:tc>
      </w:tr>
    </w:tbl>
    <w:p>
      <w:pPr>
        <w:spacing w:after="0"/>
      </w:pPr>
    </w:p>
    <w:p>
      <w:pPr>
        <w:keepNext/>
        <w:spacing w:before="160"/>
      </w:pPr>
      <w:r>
        <w:rPr>
          <w:rFonts w:ascii="Arial" w:hAnsi="Arial" w:cs="Arial" w:eastAsia="Malgun Gothic"/>
          <w:b/>
          <w:i w:val="0"/>
          <w:sz w:val="22"/>
        </w:rPr>
        <w:t>31. Dennis: Das klingt, als hättest du das schon hundertmal gemacht.</w:t>
      </w:r>
    </w:p>
    <w:p>
      <w:pPr>
        <w:keepNext/>
        <w:ind w:left="340"/>
      </w:pPr>
      <w:r>
        <w:rPr>
          <w:rFonts w:ascii="Malgun Gothic" w:hAnsi="Malgun Gothic" w:cs="Malgun Gothic" w:eastAsia="Malgun Gothic"/>
          <w:b w:val="0"/>
          <w:i/>
          <w:color w:val="404040"/>
          <w:sz w:val="20"/>
        </w:rPr>
        <w:t>마치 이미 백 번쯤 해 본 사람처럼 들려요.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hundertmal</w:t>
            </w:r>
            <w:r>
              <w:rPr>
                <w:rFonts w:ascii="Malgun Gothic" w:hAnsi="Malgun Gothic" w:cs="Malgun Gothic" w:eastAsia="Malgun Gothic"/>
                <w:b w:val="0"/>
                <w:i w:val="0"/>
                <w:sz w:val="20"/>
              </w:rPr>
              <w:t xml:space="preserve">  —  백 번</w:t>
            </w:r>
          </w:p>
          <w:p>
            <w:pPr>
              <w:spacing w:after="40"/>
            </w:pPr>
            <w:r>
              <w:rPr>
                <w:rFonts w:ascii="Arial" w:hAnsi="Arial" w:cs="Arial" w:eastAsia="Malgun Gothic"/>
                <w:b/>
                <w:i w:val="0"/>
                <w:sz w:val="20"/>
              </w:rPr>
              <w:t>klingen, als hätte ...</w:t>
            </w:r>
            <w:r>
              <w:rPr>
                <w:rFonts w:ascii="Malgun Gothic" w:hAnsi="Malgun Gothic" w:cs="Malgun Gothic" w:eastAsia="Malgun Gothic"/>
                <w:b w:val="0"/>
                <w:i w:val="0"/>
                <w:sz w:val="20"/>
              </w:rPr>
              <w:t xml:space="preserve">  —  ~한 것처럼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das schon hundertmal gemacht는 비현실 비교를 나타내는 als + 접속법 II 과거 구조로 정동사 hättest가 als 바로 뒤에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13화에서 쓰인 als hättest du ... gesehen과 같은 구조입니다. 실제로는 백 번 해 본 것이 아니라는 뜻이 아니라 '그만큼 능숙해 보인다'는 칭찬입니다.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현재형(Präsens)이고 hättest ... gemacht는 접속법 II 과거(Konjunktiv II der Vergangenheit)로 사실과 다른 비교를 나타냅니다.</w:t>
            </w:r>
          </w:p>
        </w:tc>
      </w:tr>
    </w:tbl>
    <w:p>
      <w:pPr>
        <w:spacing w:after="0"/>
      </w:pPr>
    </w:p>
    <w:p>
      <w:pPr>
        <w:keepNext/>
        <w:spacing w:before="160"/>
      </w:pPr>
      <w:r>
        <w:rPr>
          <w:rFonts w:ascii="Arial" w:hAnsi="Arial" w:cs="Arial" w:eastAsia="Malgun Gothic"/>
          <w:b/>
          <w:i w:val="0"/>
          <w:sz w:val="22"/>
        </w:rPr>
        <w:t>32. Jonas: Hundertmal vielleicht nicht, aber ich habe viele Mandanten gehabt, die in meiner Situation waren, nur eben auf der Gegenseite.</w:t>
      </w:r>
    </w:p>
    <w:p>
      <w:pPr>
        <w:keepNext/>
        <w:ind w:left="340"/>
      </w:pPr>
      <w:r>
        <w:rPr>
          <w:rFonts w:ascii="Malgun Gothic" w:hAnsi="Malgun Gothic" w:cs="Malgun Gothic" w:eastAsia="Malgun Gothic"/>
          <w:b w:val="0"/>
          <w:i/>
          <w:color w:val="404040"/>
          <w:sz w:val="20"/>
        </w:rPr>
        <w:t>백 번까진 아닐지 몰라도 이런 상황에 처한 의뢰인들을 많이 만나 봤어, 다만 반대편에서 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Gegenseite (단수)</w:t>
            </w:r>
            <w:r>
              <w:rPr>
                <w:rFonts w:ascii="Malgun Gothic" w:hAnsi="Malgun Gothic" w:cs="Malgun Gothic" w:eastAsia="Malgun Gothic"/>
                <w:b w:val="0"/>
                <w:i w:val="0"/>
                <w:sz w:val="20"/>
              </w:rPr>
              <w:t xml:space="preserve">  —  상대편</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w:t>
            </w:r>
          </w:p>
          <w:p>
            <w:pPr>
              <w:spacing w:after="40"/>
            </w:pPr>
            <w:r>
              <w:rPr>
                <w:rFonts w:ascii="Arial" w:hAnsi="Arial" w:cs="Arial" w:eastAsia="Malgun Gothic"/>
                <w:b/>
                <w:i w:val="0"/>
                <w:sz w:val="20"/>
              </w:rPr>
              <w:t>eben</w:t>
            </w:r>
            <w:r>
              <w:rPr>
                <w:rFonts w:ascii="Malgun Gothic" w:hAnsi="Malgun Gothic" w:cs="Malgun Gothic" w:eastAsia="Malgun Gothic"/>
                <w:b w:val="0"/>
                <w:i w:val="0"/>
                <w:sz w:val="20"/>
              </w:rPr>
              <w:t xml:space="preserve">  —  바로, 다만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viele Mandanten gehabt, die ... waren에서 현재완료와 관계절이 결합되어 있고 관계절의 정동사 waren이 끝에 옵니다. nur eben auf der Gegenseite는 위치를 나타내는 auf + 3격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der Gegenseite는 '반대편에서, 상대방 쪽에서'를 뜻합니다. 이전에는 기업 편에서 일했던 자신의 과거를 솔직하게 인정하는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gehabt는 현재완료(Perfekt)이고 waren은 과거형(Präteritum)으로 과거의 경험을 서술합니다.</w:t>
            </w:r>
          </w:p>
        </w:tc>
      </w:tr>
    </w:tbl>
    <w:p>
      <w:pPr>
        <w:spacing w:after="0"/>
      </w:pPr>
    </w:p>
    <w:p>
      <w:pPr>
        <w:keepNext/>
        <w:spacing w:before="160"/>
      </w:pPr>
      <w:r>
        <w:rPr>
          <w:rFonts w:ascii="Arial" w:hAnsi="Arial" w:cs="Arial" w:eastAsia="Malgun Gothic"/>
          <w:b/>
          <w:i w:val="0"/>
          <w:sz w:val="22"/>
        </w:rPr>
        <w:t>33. Dennis: Heißt das, du hast früher für die Firmen gearbeitet, gegen die wir jetzt kämpfen?</w:t>
      </w:r>
    </w:p>
    <w:p>
      <w:pPr>
        <w:keepNext/>
        <w:ind w:left="340"/>
      </w:pPr>
      <w:r>
        <w:rPr>
          <w:rFonts w:ascii="Malgun Gothic" w:hAnsi="Malgun Gothic" w:cs="Malgun Gothic" w:eastAsia="Malgun Gothic"/>
          <w:b w:val="0"/>
          <w:i/>
          <w:color w:val="404040"/>
          <w:sz w:val="20"/>
        </w:rPr>
        <w:t>그 말은 예전에 지금 우리가 맞서 싸우는 회사들을 위해 일했다는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kämpfen gegen + 4격</w:t>
            </w:r>
            <w:r>
              <w:rPr>
                <w:rFonts w:ascii="Malgun Gothic" w:hAnsi="Malgun Gothic" w:cs="Malgun Gothic" w:eastAsia="Malgun Gothic"/>
                <w:b w:val="0"/>
                <w:i w:val="0"/>
                <w:sz w:val="20"/>
              </w:rPr>
              <w:t xml:space="preserve">  —  ~에 맞서 싸우다</w:t>
            </w:r>
          </w:p>
          <w:p>
            <w:pPr>
              <w:spacing w:after="40"/>
            </w:pPr>
            <w:r>
              <w:rPr>
                <w:rFonts w:ascii="Arial" w:hAnsi="Arial" w:cs="Arial" w:eastAsia="Malgun Gothic"/>
                <w:b/>
                <w:i w:val="0"/>
                <w:sz w:val="20"/>
              </w:rPr>
              <w:t>die Firma, Firmen</w:t>
            </w:r>
            <w:r>
              <w:rPr>
                <w:rFonts w:ascii="Malgun Gothic" w:hAnsi="Malgun Gothic" w:cs="Malgun Gothic" w:eastAsia="Malgun Gothic"/>
                <w:b w:val="0"/>
                <w:i w:val="0"/>
                <w:sz w:val="20"/>
              </w:rPr>
              <w:t xml:space="preserve">  —  회사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du hast früher ... gearbeitet에서 현재완료 hast ... gearbeitet가 쓰였고 für die Firmen, gegen die wir jetzt kämpfen에서 gegen die는 복수 4격 관계대명사 앞의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...?는 상대 말을 정리해 확인하는 정형 표현입니다. gegen die ... kämpfen이라는 표현에는 노동자의 시선에서 본 대립 구도가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gearbeitet는 현재완료(Perfekt)이고 kämpfen은 현재형(Präsens)으로 현재 진행 중인 싸움을 말합니다.</w:t>
            </w:r>
          </w:p>
        </w:tc>
      </w:tr>
    </w:tbl>
    <w:p>
      <w:pPr>
        <w:spacing w:after="0"/>
      </w:pPr>
    </w:p>
    <w:p>
      <w:pPr>
        <w:keepNext/>
        <w:spacing w:before="160"/>
      </w:pPr>
      <w:r>
        <w:rPr>
          <w:rFonts w:ascii="Arial" w:hAnsi="Arial" w:cs="Arial" w:eastAsia="Malgun Gothic"/>
          <w:b/>
          <w:i w:val="0"/>
          <w:sz w:val="22"/>
        </w:rPr>
        <w:t>34. Jonas: Ja. Und deshalb weiß ich, wo ihre Schwachstellen sind. Das ist das einzig Gute an meiner Vergangenheit.</w:t>
      </w:r>
    </w:p>
    <w:p>
      <w:pPr>
        <w:keepNext/>
        <w:ind w:left="340"/>
      </w:pPr>
      <w:r>
        <w:rPr>
          <w:rFonts w:ascii="Malgun Gothic" w:hAnsi="Malgun Gothic" w:cs="Malgun Gothic" w:eastAsia="Malgun Gothic"/>
          <w:b w:val="0"/>
          <w:i/>
          <w:color w:val="404040"/>
          <w:sz w:val="20"/>
        </w:rPr>
        <w:t>응. 그래서 그들의 약점이 어디 있는지 알아. 내 과거에서 유일하게 좋은 점이지.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Schwachstelle, -n</w:t>
            </w:r>
            <w:r>
              <w:rPr>
                <w:rFonts w:ascii="Malgun Gothic" w:hAnsi="Malgun Gothic" w:cs="Malgun Gothic" w:eastAsia="Malgun Gothic"/>
                <w:b w:val="0"/>
                <w:i w:val="0"/>
                <w:sz w:val="20"/>
              </w:rPr>
              <w:t xml:space="preserve">  —  약점</w:t>
            </w:r>
          </w:p>
          <w:p>
            <w:pPr>
              <w:spacing w:after="40"/>
            </w:pPr>
            <w:r>
              <w:rPr>
                <w:rFonts w:ascii="Arial" w:hAnsi="Arial" w:cs="Arial" w:eastAsia="Malgun Gothic"/>
                <w:b/>
                <w:i w:val="0"/>
                <w:sz w:val="20"/>
              </w:rPr>
              <w:t>die Vergangenheit</w:t>
            </w:r>
            <w:r>
              <w:rPr>
                <w:rFonts w:ascii="Malgun Gothic" w:hAnsi="Malgun Gothic" w:cs="Malgun Gothic" w:eastAsia="Malgun Gothic"/>
                <w:b w:val="0"/>
                <w:i w:val="0"/>
                <w:sz w:val="20"/>
              </w:rPr>
              <w:t xml:space="preserve">  —  과거</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ich, wo ihre Schwachstellen sind에서 wo절은 간접의문절로 정동사 sind이 끝에 옵니다. das einzig Gute는 형용사의 명사적 용법으로 중성 서술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einzig Gute an ...는 '~에서 유일하게 좋은 점'이라는 구문입니다. 법률가로서의 과거가 짐이 아니라 자산이 될 수 있다는 전환을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sind, ist는 현재형(Präsens)으로 현재의 지식과 평가를 나타냅니다.</w:t>
            </w:r>
          </w:p>
        </w:tc>
      </w:tr>
    </w:tbl>
    <w:p>
      <w:pPr>
        <w:spacing w:after="0"/>
      </w:pPr>
    </w:p>
    <w:p>
      <w:pPr>
        <w:keepNext/>
        <w:spacing w:before="160"/>
      </w:pPr>
      <w:r>
        <w:rPr>
          <w:rFonts w:ascii="Arial" w:hAnsi="Arial" w:cs="Arial" w:eastAsia="Malgun Gothic"/>
          <w:b/>
          <w:i w:val="0"/>
          <w:sz w:val="22"/>
        </w:rPr>
        <w:t>35. Dennis: Dann sind wir quitt. Ich habe nichts als Wut im Bauch, du hast das Wissen. Zusammen sind wir fast vollständig.</w:t>
      </w:r>
    </w:p>
    <w:p>
      <w:pPr>
        <w:keepNext/>
        <w:ind w:left="340"/>
      </w:pPr>
      <w:r>
        <w:rPr>
          <w:rFonts w:ascii="Malgun Gothic" w:hAnsi="Malgun Gothic" w:cs="Malgun Gothic" w:eastAsia="Malgun Gothic"/>
          <w:b w:val="0"/>
          <w:i/>
          <w:color w:val="404040"/>
          <w:sz w:val="20"/>
        </w:rPr>
        <w:t>그럼 우린 서로 비긴 거네요. 저는 배 속에 분노밖에 없고 당신에겐 지식이 있으니까요. 함께하면 거의 완전하죠.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quitt sein</w:t>
            </w:r>
            <w:r>
              <w:rPr>
                <w:rFonts w:ascii="Malgun Gothic" w:hAnsi="Malgun Gothic" w:cs="Malgun Gothic" w:eastAsia="Malgun Gothic"/>
                <w:b w:val="0"/>
                <w:i w:val="0"/>
                <w:sz w:val="20"/>
              </w:rPr>
              <w:t xml:space="preserve">  —  서로 빚이 없다, 비기다</w:t>
            </w:r>
          </w:p>
          <w:p>
            <w:pPr>
              <w:spacing w:after="40"/>
            </w:pPr>
            <w:r>
              <w:rPr>
                <w:rFonts w:ascii="Arial" w:hAnsi="Arial" w:cs="Arial" w:eastAsia="Malgun Gothic"/>
                <w:b/>
                <w:i w:val="0"/>
                <w:sz w:val="20"/>
              </w:rPr>
              <w:t>die Wut (단수)</w:t>
            </w:r>
            <w:r>
              <w:rPr>
                <w:rFonts w:ascii="Malgun Gothic" w:hAnsi="Malgun Gothic" w:cs="Malgun Gothic" w:eastAsia="Malgun Gothic"/>
                <w:b w:val="0"/>
                <w:i w:val="0"/>
                <w:sz w:val="20"/>
              </w:rPr>
              <w:t xml:space="preserve">  —  분노</w:t>
            </w:r>
          </w:p>
          <w:p>
            <w:pPr>
              <w:spacing w:after="40"/>
            </w:pPr>
            <w:r>
              <w:rPr>
                <w:rFonts w:ascii="Arial" w:hAnsi="Arial" w:cs="Arial" w:eastAsia="Malgun Gothic"/>
                <w:b/>
                <w:i w:val="0"/>
                <w:sz w:val="20"/>
              </w:rPr>
              <w:t>vollständig</w:t>
            </w:r>
            <w:r>
              <w:rPr>
                <w:rFonts w:ascii="Malgun Gothic" w:hAnsi="Malgun Gothic" w:cs="Malgun Gothic" w:eastAsia="Malgun Gothic"/>
                <w:b w:val="0"/>
                <w:i w:val="0"/>
                <w:sz w:val="20"/>
              </w:rPr>
              <w:t xml:space="preserve">  —  완전한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als Wut im Bauch에서 nichts als는 '~밖에 없는'이라는 뜻의 제한 표현입니다. Zusammen sind wir fast vollständig는 부사 Zusammen이 문두에 와서 정동사 sind이 2번째에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Wut im Bauch는 '분노가 속에서 끓는다'는 관용적 표현입니다. quitt sein은 서로 주고받은 것이 같아 빚이 없다는 뜻으로 우정의 확인에도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habe, hast는 현재형(Präsens)으로 현재의 상태를 나타냅니다.</w:t>
            </w:r>
          </w:p>
        </w:tc>
      </w:tr>
    </w:tbl>
    <w:p>
      <w:pPr>
        <w:spacing w:after="0"/>
      </w:pPr>
    </w:p>
    <w:p>
      <w:pPr>
        <w:keepNext/>
        <w:spacing w:before="160"/>
      </w:pPr>
      <w:r>
        <w:rPr>
          <w:rFonts w:ascii="Arial" w:hAnsi="Arial" w:cs="Arial" w:eastAsia="Malgun Gothic"/>
          <w:b/>
          <w:i w:val="0"/>
          <w:sz w:val="22"/>
        </w:rPr>
        <w:t>36. Dennis: Aber was mache ich bis dahin? Meine Miete ist am Ersten fällig, und ohne die Touren habe ich kein Einkommen.</w:t>
      </w:r>
    </w:p>
    <w:p>
      <w:pPr>
        <w:keepNext/>
        <w:ind w:left="340"/>
      </w:pPr>
      <w:r>
        <w:rPr>
          <w:rFonts w:ascii="Malgun Gothic" w:hAnsi="Malgun Gothic" w:cs="Malgun Gothic" w:eastAsia="Malgun Gothic"/>
          <w:b w:val="0"/>
          <w:i/>
          <w:color w:val="404040"/>
          <w:sz w:val="20"/>
        </w:rPr>
        <w:t>그런데 그때까지 저는 뭘 하죠? 월세는 1일이 납부일이고 배달이 없으면 수입이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fällig sein</w:t>
            </w:r>
            <w:r>
              <w:rPr>
                <w:rFonts w:ascii="Malgun Gothic" w:hAnsi="Malgun Gothic" w:cs="Malgun Gothic" w:eastAsia="Malgun Gothic"/>
                <w:b w:val="0"/>
                <w:i w:val="0"/>
                <w:sz w:val="20"/>
              </w:rPr>
              <w:t xml:space="preserve">  —  납부 기한이 되다</w:t>
            </w:r>
          </w:p>
          <w:p>
            <w:pPr>
              <w:spacing w:after="40"/>
            </w:pPr>
            <w:r>
              <w:rPr>
                <w:rFonts w:ascii="Arial" w:hAnsi="Arial" w:cs="Arial" w:eastAsia="Malgun Gothic"/>
                <w:b/>
                <w:i w:val="0"/>
                <w:sz w:val="20"/>
              </w:rPr>
              <w:t>das Einkommen, -</w:t>
            </w:r>
            <w:r>
              <w:rPr>
                <w:rFonts w:ascii="Malgun Gothic" w:hAnsi="Malgun Gothic" w:cs="Malgun Gothic" w:eastAsia="Malgun Gothic"/>
                <w:b w:val="0"/>
                <w:i w:val="0"/>
                <w:sz w:val="20"/>
              </w:rPr>
              <w:t xml:space="preserve">  —  수입</w:t>
            </w:r>
          </w:p>
          <w:p>
            <w:pPr>
              <w:spacing w:after="40"/>
            </w:pPr>
            <w:r>
              <w:rPr>
                <w:rFonts w:ascii="Arial" w:hAnsi="Arial" w:cs="Arial" w:eastAsia="Malgun Gothic"/>
                <w:b/>
                <w:i w:val="0"/>
                <w:sz w:val="20"/>
              </w:rPr>
              <w:t>die Miete, -n</w:t>
            </w:r>
            <w:r>
              <w:rPr>
                <w:rFonts w:ascii="Malgun Gothic" w:hAnsi="Malgun Gothic" w:cs="Malgun Gothic" w:eastAsia="Malgun Gothic"/>
                <w:b w:val="0"/>
                <w:i w:val="0"/>
                <w:sz w:val="20"/>
              </w:rPr>
              <w:t xml:space="preserve">  —  월세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Miete ist am Ersten fällig에서 am Ersten은 '1일에'를 뜻하는 서수 표현이고 fällig sein은 상태를 나타냅니다. ohne die Touren habe ich kein Einkommen에서 ohne + 4격이 문두에 오고 kein은 중성 4격 부정관사입니다.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Ersten은 독일에서 월세와 급여일을 말할 때 자주 쓰는 표현입니다. 생계 문제가 법적 문제와 직결된다는 현실적 불안이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ist, habe는 현재형(Präsens)으로 현재의 걱정과 상태를 말합니다.</w:t>
            </w:r>
          </w:p>
        </w:tc>
      </w:tr>
    </w:tbl>
    <w:p>
      <w:pPr>
        <w:spacing w:after="0"/>
      </w:pPr>
    </w:p>
    <w:p>
      <w:pPr>
        <w:keepNext/>
        <w:spacing w:before="160"/>
      </w:pPr>
      <w:r>
        <w:rPr>
          <w:rFonts w:ascii="Arial" w:hAnsi="Arial" w:cs="Arial" w:eastAsia="Malgun Gothic"/>
          <w:b/>
          <w:i w:val="0"/>
          <w:sz w:val="22"/>
        </w:rPr>
        <w:t>37. Jonas: Das ist der Punkt, an dem Recht und Alltag auseinanderfallen. Lass mich kurz Hanna anrufen, sie kennt die Wege am besten.</w:t>
      </w:r>
    </w:p>
    <w:p>
      <w:pPr>
        <w:keepNext/>
        <w:ind w:left="340"/>
      </w:pPr>
      <w:r>
        <w:rPr>
          <w:rFonts w:ascii="Malgun Gothic" w:hAnsi="Malgun Gothic" w:cs="Malgun Gothic" w:eastAsia="Malgun Gothic"/>
          <w:b w:val="0"/>
          <w:i/>
          <w:color w:val="404040"/>
          <w:sz w:val="20"/>
        </w:rPr>
        <w:t>법과 일상이 어긋나는 지점이 바로 거기야. 잠깐 한나에게 전화해 볼게, 그분이 길을 제일 잘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auseinanderfallen</w:t>
            </w:r>
            <w:r>
              <w:rPr>
                <w:rFonts w:ascii="Malgun Gothic" w:hAnsi="Malgun Gothic" w:cs="Malgun Gothic" w:eastAsia="Malgun Gothic"/>
                <w:b w:val="0"/>
                <w:i w:val="0"/>
                <w:sz w:val="20"/>
              </w:rPr>
              <w:t xml:space="preserve">  —  따로 떨어지다, 어긋나다</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 방법</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Punkt, an dem ...에서 an dem은 Punkt를 받는 관계절의 전치사 + 관계대명사이며 정동사 auseinanderfallen이 끝에 옵니다. Lass mich ... anrufen에서 lassen + 부정사는 '~하게 해 줘'를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Punkt, an dem Recht und Alltag auseinanderfallen은 법률 상식과 실생활의 괴리를 짚는 문장입니다. am besten은 '가장 잘'을 뜻하는 최상급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kennt는 현재형(Präsens)이고 lass는 명령형으로 지금 하려는 행동을 말합니다.</w:t>
            </w:r>
          </w:p>
        </w:tc>
      </w:tr>
    </w:tbl>
    <w:p>
      <w:pPr>
        <w:spacing w:after="0"/>
      </w:pPr>
    </w:p>
    <w:p>
      <w:pPr>
        <w:keepNext/>
        <w:spacing w:before="160"/>
      </w:pPr>
      <w:r>
        <w:rPr>
          <w:rFonts w:ascii="Arial" w:hAnsi="Arial" w:cs="Arial" w:eastAsia="Malgun Gothic"/>
          <w:b/>
          <w:i w:val="0"/>
          <w:sz w:val="22"/>
        </w:rPr>
        <w:t>38. Hanna: Berger. Ah, Herr Keller. Sagen Sie mir, dass es nichts Schlimmes ist.</w:t>
      </w:r>
    </w:p>
    <w:p>
      <w:pPr>
        <w:keepNext/>
        <w:ind w:left="340"/>
      </w:pPr>
      <w:r>
        <w:rPr>
          <w:rFonts w:ascii="Malgun Gothic" w:hAnsi="Malgun Gothic" w:cs="Malgun Gothic" w:eastAsia="Malgun Gothic"/>
          <w:b w:val="0"/>
          <w:i/>
          <w:color w:val="404040"/>
          <w:sz w:val="20"/>
        </w:rPr>
        <w:t>베르거입니다. 아, 켈러 씨. 심각한 일은 아니라고 말해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schlimm</w:t>
            </w:r>
            <w:r>
              <w:rPr>
                <w:rFonts w:ascii="Malgun Gothic" w:hAnsi="Malgun Gothic" w:cs="Malgun Gothic" w:eastAsia="Malgun Gothic"/>
                <w:b w:val="0"/>
                <w:i w:val="0"/>
                <w:sz w:val="20"/>
              </w:rPr>
              <w:t xml:space="preserve">  —  심각한, 나쁜</w:t>
            </w:r>
          </w:p>
          <w:p>
            <w:pPr>
              <w:spacing w:after="40"/>
            </w:pPr>
            <w:r>
              <w:rPr>
                <w:rFonts w:ascii="Arial" w:hAnsi="Arial" w:cs="Arial" w:eastAsia="Malgun Gothic"/>
                <w:b/>
                <w:i w:val="0"/>
                <w:sz w:val="20"/>
              </w:rPr>
              <w:t>nichts Schlimmes</w:t>
            </w:r>
            <w:r>
              <w:rPr>
                <w:rFonts w:ascii="Malgun Gothic" w:hAnsi="Malgun Gothic" w:cs="Malgun Gothic" w:eastAsia="Malgun Gothic"/>
                <w:b w:val="0"/>
                <w:i w:val="0"/>
                <w:sz w:val="20"/>
              </w:rPr>
              <w:t xml:space="preserve">  —  심각한 것은 아무것도</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mir, dass es nichts Schlimmes ist는 Sie 명령형에 dass절이 이어지며 ist가 끝에 옵니다. nichts Schlimmes는 nichts + 형용사의 명사적 용법에서 중성 어미 -es를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mir, dass ...는 반쯤 농담으로 불길한 소식이 아니길 바라는 말투입니다. 업무 시간에 걸려 온 전화에 대한 직업적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Sagen과 현재형 ist는 지금의 요청과 상태를 나타냅니다.</w:t>
            </w:r>
          </w:p>
        </w:tc>
      </w:tr>
    </w:tbl>
    <w:p>
      <w:pPr>
        <w:spacing w:after="0"/>
      </w:pPr>
    </w:p>
    <w:p>
      <w:pPr>
        <w:keepNext/>
        <w:spacing w:before="160"/>
      </w:pPr>
      <w:r>
        <w:rPr>
          <w:rFonts w:ascii="Arial" w:hAnsi="Arial" w:cs="Arial" w:eastAsia="Malgun Gothic"/>
          <w:b/>
          <w:i w:val="0"/>
          <w:sz w:val="22"/>
        </w:rPr>
        <w:t>39. Jonas: Es ist etwas Schlimmes, aber nichts Neues. Ein Fahrer von SchnellRad wurde ohne Begründung gesperrt, nach einer Krankmeldung.</w:t>
      </w:r>
    </w:p>
    <w:p>
      <w:pPr>
        <w:keepNext/>
        <w:ind w:left="340"/>
      </w:pPr>
      <w:r>
        <w:rPr>
          <w:rFonts w:ascii="Malgun Gothic" w:hAnsi="Malgun Gothic" w:cs="Malgun Gothic" w:eastAsia="Malgun Gothic"/>
          <w:b w:val="0"/>
          <w:i/>
          <w:color w:val="404040"/>
          <w:sz w:val="20"/>
        </w:rPr>
        <w:t>심각하긴 한데 새로운 일은 아니에요. 슈넬라트 배달원 한 명이 병가 신고 후에 이유 없이 계정이 정지됐습니다.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Krankmeldung, -en</w:t>
            </w:r>
            <w:r>
              <w:rPr>
                <w:rFonts w:ascii="Malgun Gothic" w:hAnsi="Malgun Gothic" w:cs="Malgun Gothic" w:eastAsia="Malgun Gothic"/>
                <w:b w:val="0"/>
                <w:i w:val="0"/>
                <w:sz w:val="20"/>
              </w:rPr>
              <w:t xml:space="preserve">  —  병가 신고</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이유</w:t>
            </w:r>
          </w:p>
          <w:p>
            <w:pPr>
              <w:spacing w:after="40"/>
            </w:pPr>
            <w:r>
              <w:rPr>
                <w:rFonts w:ascii="Arial" w:hAnsi="Arial" w:cs="Arial" w:eastAsia="Malgun Gothic"/>
                <w:b/>
                <w:i w:val="0"/>
                <w:sz w:val="20"/>
              </w:rPr>
              <w:t>ohne Begründung</w:t>
            </w:r>
            <w:r>
              <w:rPr>
                <w:rFonts w:ascii="Malgun Gothic" w:hAnsi="Malgun Gothic" w:cs="Malgun Gothic" w:eastAsia="Malgun Gothic"/>
                <w:b w:val="0"/>
                <w:i w:val="0"/>
                <w:sz w:val="20"/>
              </w:rPr>
              <w:t xml:space="preserve">  —  이유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etwas Schlimmes, aber nichts Neues에서 etwas Schlimmes와 nichts Neues는 형용사의 명사적 용법입니다. wurde ... gesperrt는 수동태 과거이고 nach einer Krankmeldung은 시간·원인을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nichts Neues는 이런 사건이 흔하다는 씁쓸한 평가입니다. 상황을 압축해 한 문장으로 정리해 전달하는 직업적 보고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wurde ... gesperrt는 수동태 과거(Präteritum Passiv)로 이미 일어난 정지를 서술합니다.</w:t>
            </w:r>
          </w:p>
        </w:tc>
      </w:tr>
    </w:tbl>
    <w:p>
      <w:pPr>
        <w:spacing w:after="0"/>
      </w:pPr>
    </w:p>
    <w:p>
      <w:pPr>
        <w:keepNext/>
        <w:spacing w:before="160"/>
      </w:pPr>
      <w:r>
        <w:rPr>
          <w:rFonts w:ascii="Arial" w:hAnsi="Arial" w:cs="Arial" w:eastAsia="Malgun Gothic"/>
          <w:b/>
          <w:i w:val="0"/>
          <w:sz w:val="22"/>
        </w:rPr>
        <w:t>40. Hanna: Scheinselbstständigkeit, Kündigungsschutz, Entgeltfortzahlung. Das ganze Programm. Er soll sofort einen Antrag auf Arbeitslosengeld stellen.</w:t>
      </w:r>
    </w:p>
    <w:p>
      <w:pPr>
        <w:keepNext/>
        <w:ind w:left="340"/>
      </w:pPr>
      <w:r>
        <w:rPr>
          <w:rFonts w:ascii="Malgun Gothic" w:hAnsi="Malgun Gothic" w:cs="Malgun Gothic" w:eastAsia="Malgun Gothic"/>
          <w:b w:val="0"/>
          <w:i/>
          <w:color w:val="404040"/>
          <w:sz w:val="20"/>
        </w:rPr>
        <w:t>위장 자영업, 해고 보호, 병가 중 임금 지급. 한 세트로 다 걸려 있네요. 그분은 즉시 실업급여를 신청해야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Entgeltfortzahlung (단수)</w:t>
            </w:r>
            <w:r>
              <w:rPr>
                <w:rFonts w:ascii="Malgun Gothic" w:hAnsi="Malgun Gothic" w:cs="Malgun Gothic" w:eastAsia="Malgun Gothic"/>
                <w:b w:val="0"/>
                <w:i w:val="0"/>
                <w:sz w:val="20"/>
              </w:rPr>
              <w:t xml:space="preserve">  —  병가 중 임금 계속 지급</w:t>
            </w:r>
          </w:p>
          <w:p>
            <w:pPr>
              <w:spacing w:after="40"/>
            </w:pPr>
            <w:r>
              <w:rPr>
                <w:rFonts w:ascii="Arial" w:hAnsi="Arial" w:cs="Arial" w:eastAsia="Malgun Gothic"/>
                <w:b/>
                <w:i w:val="0"/>
                <w:sz w:val="20"/>
              </w:rPr>
              <w:t>das Arbeitslosengeld (단수)</w:t>
            </w:r>
            <w:r>
              <w:rPr>
                <w:rFonts w:ascii="Malgun Gothic" w:hAnsi="Malgun Gothic" w:cs="Malgun Gothic" w:eastAsia="Malgun Gothic"/>
                <w:b w:val="0"/>
                <w:i w:val="0"/>
                <w:sz w:val="20"/>
              </w:rPr>
              <w:t xml:space="preserve">  —  실업급여</w:t>
            </w:r>
          </w:p>
          <w:p>
            <w:pPr>
              <w:spacing w:after="40"/>
            </w:pPr>
            <w:r>
              <w:rPr>
                <w:rFonts w:ascii="Arial" w:hAnsi="Arial" w:cs="Arial" w:eastAsia="Malgun Gothic"/>
                <w:b/>
                <w:i w:val="0"/>
                <w:sz w:val="20"/>
              </w:rPr>
              <w:t>einen Antrag stellen</w:t>
            </w:r>
            <w:r>
              <w:rPr>
                <w:rFonts w:ascii="Malgun Gothic" w:hAnsi="Malgun Gothic" w:cs="Malgun Gothic" w:eastAsia="Malgun Gothic"/>
                <w:b w:val="0"/>
                <w:i w:val="0"/>
                <w:sz w:val="20"/>
              </w:rPr>
              <w:t xml:space="preserve">  —  신청하다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Scheinselbstständigkeit, Kündigungsschutz, Entgeltfortzahlung는 쟁점을 나열하는 명사 생략문입니다. Er soll ... einen Antrag ... stellen에서 soll은 '~해야 한다'는 권고이고 stellen이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ganze Programm은 '풀 세트, 온갖 문제가 다 있다'는 구어 표현입니다. Antrag stellen은 공식 신청을 하는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현재의 권고를 나타내며 앞 구절은 동사가 없습니다.</w:t>
            </w:r>
          </w:p>
        </w:tc>
      </w:tr>
    </w:tbl>
    <w:p>
      <w:pPr>
        <w:spacing w:after="0"/>
      </w:pPr>
    </w:p>
    <w:p>
      <w:pPr>
        <w:keepNext/>
        <w:spacing w:before="160"/>
      </w:pPr>
      <w:r>
        <w:rPr>
          <w:rFonts w:ascii="Arial" w:hAnsi="Arial" w:cs="Arial" w:eastAsia="Malgun Gothic"/>
          <w:b/>
          <w:i w:val="0"/>
          <w:sz w:val="22"/>
        </w:rPr>
        <w:t>41. Jonas: Auch wenn er offiziell selbstständig war?</w:t>
      </w:r>
    </w:p>
    <w:p>
      <w:pPr>
        <w:keepNext/>
        <w:ind w:left="340"/>
      </w:pPr>
      <w:r>
        <w:rPr>
          <w:rFonts w:ascii="Malgun Gothic" w:hAnsi="Malgun Gothic" w:cs="Malgun Gothic" w:eastAsia="Malgun Gothic"/>
          <w:b w:val="0"/>
          <w:i/>
          <w:color w:val="404040"/>
          <w:sz w:val="20"/>
        </w:rPr>
        <w:t>공식적으로 독립 사업자였더라도요?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offiziell</w:t>
            </w:r>
            <w:r>
              <w:rPr>
                <w:rFonts w:ascii="Malgun Gothic" w:hAnsi="Malgun Gothic" w:cs="Malgun Gothic" w:eastAsia="Malgun Gothic"/>
                <w:b w:val="0"/>
                <w:i w:val="0"/>
                <w:sz w:val="20"/>
              </w:rPr>
              <w:t xml:space="preserve">  —  공식적으로</w:t>
            </w:r>
          </w:p>
          <w:p>
            <w:pPr>
              <w:spacing w:after="40"/>
            </w:pPr>
            <w:r>
              <w:rPr>
                <w:rFonts w:ascii="Arial" w:hAnsi="Arial" w:cs="Arial" w:eastAsia="Malgun Gothic"/>
                <w:b/>
                <w:i w:val="0"/>
                <w:sz w:val="20"/>
              </w:rPr>
              <w:t>selbstständig</w:t>
            </w:r>
            <w:r>
              <w:rPr>
                <w:rFonts w:ascii="Malgun Gothic" w:hAnsi="Malgun Gothic" w:cs="Malgun Gothic" w:eastAsia="Malgun Gothic"/>
                <w:b w:val="0"/>
                <w:i w:val="0"/>
                <w:sz w:val="20"/>
              </w:rPr>
              <w:t xml:space="preserve">  —  독립적인</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~하더라도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 er offiziell selbstständig war는 양보를 나타내는 종속절이 단독으로 쓰인 문장으로 정동사 war가 끝에 옵니다. 주절은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wenn은 '비록 ~이더라도'라는 양보 접속사입니다. 공식 지위와 실질 지위가 다를 때 어떻게 되는지를 묻는 중요한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지나간 계약상의 지위를 나타냅니다.</w:t>
            </w:r>
          </w:p>
        </w:tc>
      </w:tr>
    </w:tbl>
    <w:p>
      <w:pPr>
        <w:spacing w:after="0"/>
      </w:pPr>
    </w:p>
    <w:p>
      <w:pPr>
        <w:keepNext/>
        <w:spacing w:before="160"/>
      </w:pPr>
      <w:r>
        <w:rPr>
          <w:rFonts w:ascii="Arial" w:hAnsi="Arial" w:cs="Arial" w:eastAsia="Malgun Gothic"/>
          <w:b/>
          <w:i w:val="0"/>
          <w:sz w:val="22"/>
        </w:rPr>
        <w:t>42. Hanna: Gerade dann. Die Arbeitsagentur prüft, ob tatsächlich ein Beschäftigungsverhältnis vorlag. Ein Antrag schadet nie, ein verpasster Termin schon.</w:t>
      </w:r>
    </w:p>
    <w:p>
      <w:pPr>
        <w:keepNext/>
        <w:ind w:left="340"/>
      </w:pPr>
      <w:r>
        <w:rPr>
          <w:rFonts w:ascii="Malgun Gothic" w:hAnsi="Malgun Gothic" w:cs="Malgun Gothic" w:eastAsia="Malgun Gothic"/>
          <w:b w:val="0"/>
          <w:i/>
          <w:color w:val="404040"/>
          <w:sz w:val="20"/>
        </w:rPr>
        <w:t>그러니까 더더욱이죠. 고용센터가 실제로 고용 관계가 있었는지 심사합니다. 신청은 해가 되지 않지만 신청 기한을 놓치면 해가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Arbeitsagentur, -en</w:t>
            </w:r>
            <w:r>
              <w:rPr>
                <w:rFonts w:ascii="Malgun Gothic" w:hAnsi="Malgun Gothic" w:cs="Malgun Gothic" w:eastAsia="Malgun Gothic"/>
                <w:b w:val="0"/>
                <w:i w:val="0"/>
                <w:sz w:val="20"/>
              </w:rPr>
              <w:t xml:space="preserve">  —  고용센터</w:t>
            </w:r>
          </w:p>
          <w:p>
            <w:pPr>
              <w:spacing w:after="40"/>
            </w:pPr>
            <w:r>
              <w:rPr>
                <w:rFonts w:ascii="Arial" w:hAnsi="Arial" w:cs="Arial" w:eastAsia="Malgun Gothic"/>
                <w:b/>
                <w:i w:val="0"/>
                <w:sz w:val="20"/>
              </w:rPr>
              <w:t>das Beschäftigungsverhältnis, -se</w:t>
            </w:r>
            <w:r>
              <w:rPr>
                <w:rFonts w:ascii="Malgun Gothic" w:hAnsi="Malgun Gothic" w:cs="Malgun Gothic" w:eastAsia="Malgun Gothic"/>
                <w:b w:val="0"/>
                <w:i w:val="0"/>
                <w:sz w:val="20"/>
              </w:rPr>
              <w:t xml:space="preserve">  —  고용 관계</w:t>
            </w:r>
          </w:p>
          <w:p>
            <w:pPr>
              <w:spacing w:after="40"/>
            </w:pPr>
            <w:r>
              <w:rPr>
                <w:rFonts w:ascii="Arial" w:hAnsi="Arial" w:cs="Arial" w:eastAsia="Malgun Gothic"/>
                <w:b/>
                <w:i w:val="0"/>
                <w:sz w:val="20"/>
              </w:rPr>
              <w:t>schaden</w:t>
            </w:r>
            <w:r>
              <w:rPr>
                <w:rFonts w:ascii="Malgun Gothic" w:hAnsi="Malgun Gothic" w:cs="Malgun Gothic" w:eastAsia="Malgun Gothic"/>
                <w:b w:val="0"/>
                <w:i w:val="0"/>
                <w:sz w:val="20"/>
              </w:rPr>
              <w:t xml:space="preserve">  —  해가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Arbeitsagentur prüft, ob ... vorlag에서 ob절의 정동사 vorlag가 끝에 옵니다. Ein Antrag schadet nie, ein verpasster Termin schon은 두 문장을 대비시키며 schon이 '해가 된다'를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Gerade dann은 '바로 그럴 때일수록'이라는 뜻입니다. Ein Antrag schadet nie는 법률 상담에서 자주 나오는 실용적인 조언입니다.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prüft, schadet는 현재형(Präsens)이고 vorlag는 과거형(Präteritum)으로 과거에 고용 관계가 있었는지를 말합니다.</w:t>
            </w:r>
          </w:p>
        </w:tc>
      </w:tr>
    </w:tbl>
    <w:p>
      <w:pPr>
        <w:spacing w:after="0"/>
      </w:pPr>
    </w:p>
    <w:p>
      <w:pPr>
        <w:keepNext/>
        <w:spacing w:before="160"/>
      </w:pPr>
      <w:r>
        <w:rPr>
          <w:rFonts w:ascii="Arial" w:hAnsi="Arial" w:cs="Arial" w:eastAsia="Malgun Gothic"/>
          <w:b/>
          <w:i w:val="0"/>
          <w:sz w:val="22"/>
        </w:rPr>
        <w:t>43. Jonas: Gut, dann bringe ich ihn heute noch dorthin. Danke, Hanna. Ich melde mich morgen mit den Einzelheiten.</w:t>
      </w:r>
    </w:p>
    <w:p>
      <w:pPr>
        <w:keepNext/>
        <w:ind w:left="340"/>
      </w:pPr>
      <w:r>
        <w:rPr>
          <w:rFonts w:ascii="Malgun Gothic" w:hAnsi="Malgun Gothic" w:cs="Malgun Gothic" w:eastAsia="Malgun Gothic"/>
          <w:b w:val="0"/>
          <w:i/>
          <w:color w:val="404040"/>
          <w:sz w:val="20"/>
        </w:rPr>
        <w:t>좋아요, 그럼 오늘 안에 그를 거기로 데려가겠습니다. 감사합니다, 한나. 내일 자세한 내용으로 연락드릴게요.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Einzelheit, -en</w:t>
            </w:r>
            <w:r>
              <w:rPr>
                <w:rFonts w:ascii="Malgun Gothic" w:hAnsi="Malgun Gothic" w:cs="Malgun Gothic" w:eastAsia="Malgun Gothic"/>
                <w:b w:val="0"/>
                <w:i w:val="0"/>
                <w:sz w:val="20"/>
              </w:rPr>
              <w:t xml:space="preserve">  —  세부 사항</w:t>
            </w:r>
          </w:p>
          <w:p>
            <w:pPr>
              <w:spacing w:after="40"/>
            </w:pPr>
            <w:r>
              <w:rPr>
                <w:rFonts w:ascii="Arial" w:hAnsi="Arial" w:cs="Arial" w:eastAsia="Malgun Gothic"/>
                <w:b/>
                <w:i w:val="0"/>
                <w:sz w:val="20"/>
              </w:rPr>
              <w:t>dorthin</w:t>
            </w:r>
            <w:r>
              <w:rPr>
                <w:rFonts w:ascii="Malgun Gothic" w:hAnsi="Malgun Gothic" w:cs="Malgun Gothic" w:eastAsia="Malgun Gothic"/>
                <w:b w:val="0"/>
                <w:i w:val="0"/>
                <w:sz w:val="20"/>
              </w:rPr>
              <w:t xml:space="preserve">  —  그곳으로</w:t>
            </w:r>
          </w:p>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bringe ich ihn heute noch dorthin에서 dann이 문두에 와서 도치되었습니다. Ich melde mich morgen mit den Einzelheiten은 재귀동사 sich melden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noch는 '오늘 안에'를 강조하는 표현입니다. 이제 서로 이름을 부르며 더 빨리 협업하는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melde는 현재형(Präsens)으로 곧 할 행동과 약속을 말합니다.</w:t>
            </w:r>
          </w:p>
        </w:tc>
      </w:tr>
    </w:tbl>
    <w:p>
      <w:pPr>
        <w:spacing w:after="0"/>
      </w:pPr>
    </w:p>
    <w:p>
      <w:pPr>
        <w:keepNext/>
        <w:spacing w:before="160"/>
      </w:pPr>
      <w:r>
        <w:rPr>
          <w:rFonts w:ascii="Arial" w:hAnsi="Arial" w:cs="Arial" w:eastAsia="Malgun Gothic"/>
          <w:b/>
          <w:i w:val="0"/>
          <w:sz w:val="22"/>
        </w:rPr>
        <w:t>44. Hanna: Und Herr Keller: Notieren Sie sich alles, mit Uhrzeit. In so einem Streit gewinnt nicht immer der Recht hat, sondern der, der es belegen kann.</w:t>
      </w:r>
    </w:p>
    <w:p>
      <w:pPr>
        <w:keepNext/>
        <w:ind w:left="340"/>
      </w:pPr>
      <w:r>
        <w:rPr>
          <w:rFonts w:ascii="Malgun Gothic" w:hAnsi="Malgun Gothic" w:cs="Malgun Gothic" w:eastAsia="Malgun Gothic"/>
          <w:b w:val="0"/>
          <w:i/>
          <w:color w:val="404040"/>
          <w:sz w:val="20"/>
        </w:rPr>
        <w:t>그리고 켈러 씨, 모든 걸 시각까지 적어 두세요. 이런 분쟁에서는 옳은 사람이 아니라 입증할 수 있는 사람이 이깁니다.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입증하다</w:t>
            </w:r>
          </w:p>
          <w:p>
            <w:pPr>
              <w:spacing w:after="40"/>
            </w:pPr>
            <w:r>
              <w:rPr>
                <w:rFonts w:ascii="Arial" w:hAnsi="Arial" w:cs="Arial" w:eastAsia="Malgun Gothic"/>
                <w:b/>
                <w:i w:val="0"/>
                <w:sz w:val="20"/>
              </w:rPr>
              <w:t>gewinnen (gewann – gewonnen)</w:t>
            </w:r>
            <w:r>
              <w:rPr>
                <w:rFonts w:ascii="Malgun Gothic" w:hAnsi="Malgun Gothic" w:cs="Malgun Gothic" w:eastAsia="Malgun Gothic"/>
                <w:b w:val="0"/>
                <w:i w:val="0"/>
                <w:sz w:val="20"/>
              </w:rPr>
              <w:t xml:space="preserve">  —  이기다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Notieren Sie sich alles에서 sich는 3격 재귀대명사입니다. gewinnt nicht immer der Recht hat, sondern der, der es belegen kann에서 두 개의 der절이 nicht ... sondern ...으로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 haben은 '옳다'이고 belegen은 증거로 뒷받침하는 것입니다. 법의 현실을 요약하는 격언 같은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Notieren Sie는 명령형이고 gewinnt, hat, kann은 현재형(Präsens)으로 일반적인 경험칙을 말합니다.</w:t>
            </w:r>
          </w:p>
        </w:tc>
      </w:tr>
    </w:tbl>
    <w:p>
      <w:pPr>
        <w:spacing w:after="0"/>
      </w:pPr>
    </w:p>
    <w:p>
      <w:pPr>
        <w:keepNext/>
        <w:spacing w:before="160"/>
      </w:pPr>
      <w:r>
        <w:rPr>
          <w:rFonts w:ascii="Arial" w:hAnsi="Arial" w:cs="Arial" w:eastAsia="Malgun Gothic"/>
          <w:b/>
          <w:i w:val="0"/>
          <w:sz w:val="22"/>
        </w:rPr>
        <w:t>45. Jonas: Ich weiß. Früher habe ich genau das anderen beigebracht. Jetzt muss ich es selbst leben.</w:t>
      </w:r>
    </w:p>
    <w:p>
      <w:pPr>
        <w:keepNext/>
        <w:ind w:left="340"/>
      </w:pPr>
      <w:r>
        <w:rPr>
          <w:rFonts w:ascii="Malgun Gothic" w:hAnsi="Malgun Gothic" w:cs="Malgun Gothic" w:eastAsia="Malgun Gothic"/>
          <w:b w:val="0"/>
          <w:i/>
          <w:color w:val="404040"/>
          <w:sz w:val="20"/>
        </w:rPr>
        <w:t>알아요. 예전에는 그걸 정확히 남들에게 가르쳤죠. 이제는 제가 직접 살아 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 (brachte bei – beigebracht)</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leben</w:t>
            </w:r>
            <w:r>
              <w:rPr>
                <w:rFonts w:ascii="Malgun Gothic" w:hAnsi="Malgun Gothic" w:cs="Malgun Gothic" w:eastAsia="Malgun Gothic"/>
                <w:b w:val="0"/>
                <w:i w:val="0"/>
                <w:sz w:val="20"/>
              </w:rPr>
              <w:t xml:space="preserve">  —  살다, 실천하다</w:t>
            </w:r>
          </w:p>
          <w:p>
            <w:pPr>
              <w:spacing w:after="40"/>
            </w:pPr>
            <w:r>
              <w:rPr>
                <w:rFonts w:ascii="Arial" w:hAnsi="Arial" w:cs="Arial" w:eastAsia="Malgun Gothic"/>
                <w:b/>
                <w:i w:val="0"/>
                <w:sz w:val="20"/>
              </w:rPr>
              <w:t>genau das</w:t>
            </w:r>
            <w:r>
              <w:rPr>
                <w:rFonts w:ascii="Malgun Gothic" w:hAnsi="Malgun Gothic" w:cs="Malgun Gothic" w:eastAsia="Malgun Gothic"/>
                <w:b w:val="0"/>
                <w:i w:val="0"/>
                <w:sz w:val="20"/>
              </w:rPr>
              <w:t xml:space="preserve">  —  바로 그것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Früher habe ich genau das anderen beigebracht에서 beibringen의 과거분사 beigebracht가 문장 끝에 옵니다. anderen은 3격 복수의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selbst leben은 아는 것을 실제로 실천한다는 의미입니다. 법을 가르치던 사람이 이제 몸으로 겪는 입장이 되었다는 아이러니입니다.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muss는 현재형(Präsens)이고 habe ... beigebracht는 현재완료(Perfekt)로 과거의 경험을 서술합니다.</w:t>
            </w:r>
          </w:p>
        </w:tc>
      </w:tr>
    </w:tbl>
    <w:p>
      <w:pPr>
        <w:spacing w:after="0"/>
      </w:pPr>
    </w:p>
    <w:p>
      <w:pPr>
        <w:keepNext/>
        <w:spacing w:before="160"/>
      </w:pPr>
      <w:r>
        <w:rPr>
          <w:rFonts w:ascii="Arial" w:hAnsi="Arial" w:cs="Arial" w:eastAsia="Malgun Gothic"/>
          <w:b/>
          <w:i w:val="0"/>
          <w:sz w:val="22"/>
        </w:rPr>
        <w:t>46. Hanna: Dann sind Sie näher am Recht als je zuvor. Gehen Sie, bevor das Amt zumacht.</w:t>
      </w:r>
    </w:p>
    <w:p>
      <w:pPr>
        <w:keepNext/>
        <w:ind w:left="340"/>
      </w:pPr>
      <w:r>
        <w:rPr>
          <w:rFonts w:ascii="Malgun Gothic" w:hAnsi="Malgun Gothic" w:cs="Malgun Gothic" w:eastAsia="Malgun Gothic"/>
          <w:b w:val="0"/>
          <w:i/>
          <w:color w:val="404040"/>
          <w:sz w:val="20"/>
        </w:rPr>
        <w:t>그럼 당신은 어느 때보다 법에 가까워지신 거예요. 관청 문 닫기 전에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näher</w:t>
            </w:r>
            <w:r>
              <w:rPr>
                <w:rFonts w:ascii="Malgun Gothic" w:hAnsi="Malgun Gothic" w:cs="Malgun Gothic" w:eastAsia="Malgun Gothic"/>
                <w:b w:val="0"/>
                <w:i w:val="0"/>
                <w:sz w:val="20"/>
              </w:rPr>
              <w:t xml:space="preserve">  —  더 가까운 (nah의 비교급)</w:t>
            </w:r>
          </w:p>
          <w:p>
            <w:pPr>
              <w:spacing w:after="40"/>
            </w:pPr>
            <w:r>
              <w:rPr>
                <w:rFonts w:ascii="Arial" w:hAnsi="Arial" w:cs="Arial" w:eastAsia="Malgun Gothic"/>
                <w:b/>
                <w:i w:val="0"/>
                <w:sz w:val="20"/>
              </w:rPr>
              <w:t>als je zuvor</w:t>
            </w:r>
            <w:r>
              <w:rPr>
                <w:rFonts w:ascii="Malgun Gothic" w:hAnsi="Malgun Gothic" w:cs="Malgun Gothic" w:eastAsia="Malgun Gothic"/>
                <w:b w:val="0"/>
                <w:i w:val="0"/>
                <w:sz w:val="20"/>
              </w:rPr>
              <w:t xml:space="preserve">  —  이전 어느 때보다</w:t>
            </w:r>
          </w:p>
          <w:p>
            <w:pPr>
              <w:spacing w:after="40"/>
            </w:pPr>
            <w:r>
              <w:rPr>
                <w:rFonts w:ascii="Arial" w:hAnsi="Arial" w:cs="Arial" w:eastAsia="Malgun Gothic"/>
                <w:b/>
                <w:i w:val="0"/>
                <w:sz w:val="20"/>
              </w:rPr>
              <w:t>zumachen</w:t>
            </w:r>
            <w:r>
              <w:rPr>
                <w:rFonts w:ascii="Malgun Gothic" w:hAnsi="Malgun Gothic" w:cs="Malgun Gothic" w:eastAsia="Malgun Gothic"/>
                <w:b w:val="0"/>
                <w:i w:val="0"/>
                <w:sz w:val="20"/>
              </w:rPr>
              <w:t xml:space="preserve">  —  닫다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näher am Recht als je zuvor는 비교급 näher + als 비교 구조입니다. Gehen Sie, bevor das Amt zumacht에서 bevor절의 정동사 zumacht는 분리되지 않고 한 덩어리로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 zuvor는 '이전에 한 번이라도'라는 뜻으로 비교급과 함께 쓰이면 '전례 없이'가 됩니다. 법의 본질에 가까워진다는 의미를 담은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Gehen Sie는 명령형, zumacht는 현재형(Präsens)으로 지금의 당부를 말합니다.</w:t>
            </w:r>
          </w:p>
        </w:tc>
      </w:tr>
    </w:tbl>
    <w:p>
      <w:pPr>
        <w:spacing w:after="0"/>
      </w:pPr>
    </w:p>
    <w:p>
      <w:pPr>
        <w:keepNext/>
        <w:spacing w:before="160"/>
      </w:pPr>
      <w:r>
        <w:rPr>
          <w:rFonts w:ascii="Arial" w:hAnsi="Arial" w:cs="Arial" w:eastAsia="Malgun Gothic"/>
          <w:b/>
          <w:i w:val="0"/>
          <w:sz w:val="22"/>
        </w:rPr>
        <w:t>47. Dennis: Was hat sie gesagt? Du siehst aus, als hätte jemand das Licht angemacht.</w:t>
      </w:r>
    </w:p>
    <w:p>
      <w:pPr>
        <w:keepNext/>
        <w:ind w:left="340"/>
      </w:pPr>
      <w:r>
        <w:rPr>
          <w:rFonts w:ascii="Malgun Gothic" w:hAnsi="Malgun Gothic" w:cs="Malgun Gothic" w:eastAsia="Malgun Gothic"/>
          <w:b w:val="0"/>
          <w:i/>
          <w:color w:val="404040"/>
          <w:sz w:val="20"/>
        </w:rPr>
        <w:t>뭐라고 하셨어요? 누가 불을 켜 준 것 같은 표정이에요.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Licht anmachen</w:t>
            </w:r>
            <w:r>
              <w:rPr>
                <w:rFonts w:ascii="Malgun Gothic" w:hAnsi="Malgun Gothic" w:cs="Malgun Gothic" w:eastAsia="Malgun Gothic"/>
                <w:b w:val="0"/>
                <w:i w:val="0"/>
                <w:sz w:val="20"/>
              </w:rPr>
              <w:t xml:space="preserve">  —  불을 켜다</w:t>
            </w:r>
          </w:p>
          <w:p>
            <w:pPr>
              <w:spacing w:after="40"/>
            </w:pPr>
            <w:r>
              <w:rPr>
                <w:rFonts w:ascii="Arial" w:hAnsi="Arial" w:cs="Arial" w:eastAsia="Malgun Gothic"/>
                <w:b/>
                <w:i w:val="0"/>
                <w:sz w:val="20"/>
              </w:rPr>
              <w:t>aussehen, als hätte ...</w:t>
            </w:r>
            <w:r>
              <w:rPr>
                <w:rFonts w:ascii="Malgun Gothic" w:hAnsi="Malgun Gothic" w:cs="Malgun Gothic" w:eastAsia="Malgun Gothic"/>
                <w:b w:val="0"/>
                <w:i w:val="0"/>
                <w:sz w:val="20"/>
              </w:rPr>
              <w:t xml:space="preserve">  —  ~한 것처럼 보이다</w:t>
            </w:r>
          </w:p>
          <w:p>
            <w:pPr>
              <w:spacing w:after="40"/>
            </w:pPr>
            <w:r>
              <w:rPr>
                <w:rFonts w:ascii="Arial" w:hAnsi="Arial" w:cs="Arial" w:eastAsia="Malgun Gothic"/>
                <w:b/>
                <w:i w:val="0"/>
                <w:sz w:val="20"/>
              </w:rPr>
              <w:t>jemand</w:t>
            </w:r>
            <w:r>
              <w:rPr>
                <w:rFonts w:ascii="Malgun Gothic" w:hAnsi="Malgun Gothic" w:cs="Malgun Gothic" w:eastAsia="Malgun Gothic"/>
                <w:b w:val="0"/>
                <w:i w:val="0"/>
                <w:sz w:val="20"/>
              </w:rPr>
              <w:t xml:space="preserve">  —  누군가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hat sie gesagt?는 현재완료 의문문이고 Du siehst aus, als hätte jemand ... angemacht에서 als hätte는 접속법 II 과거의 비현실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Licht anmachen은 어둠 속에서 길이 보이기 시작한다는 비유로 쓰였습니다. 표정으로 상황이 호전되었음을 읽어 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siehst ... aus는 현재형, hätte ... angemacht는 접속법 II 과거(Konjunktiv II der Vergangenheit)입니다.</w:t>
            </w:r>
          </w:p>
        </w:tc>
      </w:tr>
    </w:tbl>
    <w:p>
      <w:pPr>
        <w:spacing w:after="0"/>
      </w:pPr>
    </w:p>
    <w:p>
      <w:pPr>
        <w:keepNext/>
        <w:spacing w:before="160"/>
      </w:pPr>
      <w:r>
        <w:rPr>
          <w:rFonts w:ascii="Arial" w:hAnsi="Arial" w:cs="Arial" w:eastAsia="Malgun Gothic"/>
          <w:b/>
          <w:i w:val="0"/>
          <w:sz w:val="22"/>
        </w:rPr>
        <w:t>48. Jonas: Sie hat gesagt: Wir gehen gleich zur Arbeitsagentur, dann zu einem Arzt, der dich krankschreibt, und danach schreiben wir die Klage.</w:t>
      </w:r>
    </w:p>
    <w:p>
      <w:pPr>
        <w:keepNext/>
        <w:ind w:left="340"/>
      </w:pPr>
      <w:r>
        <w:rPr>
          <w:rFonts w:ascii="Malgun Gothic" w:hAnsi="Malgun Gothic" w:cs="Malgun Gothic" w:eastAsia="Malgun Gothic"/>
          <w:b w:val="0"/>
          <w:i/>
          <w:color w:val="404040"/>
          <w:sz w:val="20"/>
        </w:rPr>
        <w:t>한나가 그랬어. 지금 바로 고용센터에 가고, 그다음에는 병가 진단서를 써 줄 의사에게 가고, 그 뒤에 소송장을 쓰자고.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krankschreiben</w:t>
            </w:r>
            <w:r>
              <w:rPr>
                <w:rFonts w:ascii="Malgun Gothic" w:hAnsi="Malgun Gothic" w:cs="Malgun Gothic" w:eastAsia="Malgun Gothic"/>
                <w:b w:val="0"/>
                <w:i w:val="0"/>
                <w:sz w:val="20"/>
              </w:rPr>
              <w:t xml:space="preserve">  —  병가 진단서를 발급하다</w:t>
            </w:r>
          </w:p>
          <w:p>
            <w:pPr>
              <w:spacing w:after="40"/>
            </w:pPr>
            <w:r>
              <w:rPr>
                <w:rFonts w:ascii="Arial" w:hAnsi="Arial" w:cs="Arial" w:eastAsia="Malgun Gothic"/>
                <w:b/>
                <w:i w:val="0"/>
                <w:sz w:val="20"/>
              </w:rPr>
              <w:t>die Klage, -n</w:t>
            </w:r>
            <w:r>
              <w:rPr>
                <w:rFonts w:ascii="Malgun Gothic" w:hAnsi="Malgun Gothic" w:cs="Malgun Gothic" w:eastAsia="Malgun Gothic"/>
                <w:b w:val="0"/>
                <w:i w:val="0"/>
                <w:sz w:val="20"/>
              </w:rPr>
              <w:t xml:space="preserve">  —  소송</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gesagt: Wir gehen ...는 인용문이 콜론 뒤에 직접 이어집니다. zu einem Arzt, der dich krankschreibt에서 der는 관계대명사로 krankschreibt가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krankschreiben은 의사가 병가 진단서를 발급하는 것입니다. 순서를 gleich, dann, danach로 나누어 말해 실행 계획이 구체화되었음을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gesagt는 현재완료(Perfekt)이고 gehen, krankschreibt, schreiben은 현재형(Präsens)으로 앞으로의 계획을 나타냅니다.</w:t>
            </w:r>
          </w:p>
        </w:tc>
      </w:tr>
    </w:tbl>
    <w:p>
      <w:pPr>
        <w:spacing w:after="0"/>
      </w:pPr>
    </w:p>
    <w:p>
      <w:pPr>
        <w:keepNext/>
        <w:spacing w:before="160"/>
      </w:pPr>
      <w:r>
        <w:rPr>
          <w:rFonts w:ascii="Arial" w:hAnsi="Arial" w:cs="Arial" w:eastAsia="Malgun Gothic"/>
          <w:b/>
          <w:i w:val="0"/>
          <w:sz w:val="22"/>
        </w:rPr>
        <w:t>49. Dennis: Heute noch alles? Du willst das ernsthaft durchziehen?</w:t>
      </w:r>
    </w:p>
    <w:p>
      <w:pPr>
        <w:keepNext/>
        <w:ind w:left="340"/>
      </w:pPr>
      <w:r>
        <w:rPr>
          <w:rFonts w:ascii="Malgun Gothic" w:hAnsi="Malgun Gothic" w:cs="Malgun Gothic" w:eastAsia="Malgun Gothic"/>
          <w:b w:val="0"/>
          <w:i/>
          <w:color w:val="404040"/>
          <w:sz w:val="20"/>
        </w:rPr>
        <w:t>오늘 안에 전부요? 진심으로 끝까지 밀어붙일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durchziehen</w:t>
            </w:r>
            <w:r>
              <w:rPr>
                <w:rFonts w:ascii="Malgun Gothic" w:hAnsi="Malgun Gothic" w:cs="Malgun Gothic" w:eastAsia="Malgun Gothic"/>
                <w:b w:val="0"/>
                <w:i w:val="0"/>
                <w:sz w:val="20"/>
              </w:rPr>
              <w:t xml:space="preserve">  —  끝까지 해내다</w:t>
            </w:r>
          </w:p>
          <w:p>
            <w:pPr>
              <w:spacing w:after="40"/>
            </w:pPr>
            <w:r>
              <w:rPr>
                <w:rFonts w:ascii="Arial" w:hAnsi="Arial" w:cs="Arial" w:eastAsia="Malgun Gothic"/>
                <w:b/>
                <w:i w:val="0"/>
                <w:sz w:val="20"/>
              </w:rPr>
              <w:t>ernsthaft</w:t>
            </w:r>
            <w:r>
              <w:rPr>
                <w:rFonts w:ascii="Malgun Gothic" w:hAnsi="Malgun Gothic" w:cs="Malgun Gothic" w:eastAsia="Malgun Gothic"/>
                <w:b w:val="0"/>
                <w:i w:val="0"/>
                <w:sz w:val="20"/>
              </w:rPr>
              <w:t xml:space="preserve">  —  진지하게</w:t>
            </w:r>
          </w:p>
          <w:p>
            <w:pPr>
              <w:spacing w:after="40"/>
            </w:pPr>
            <w:r>
              <w:rPr>
                <w:rFonts w:ascii="Arial" w:hAnsi="Arial" w:cs="Arial" w:eastAsia="Malgun Gothic"/>
                <w:b/>
                <w:i w:val="0"/>
                <w:sz w:val="20"/>
              </w:rPr>
              <w:t>heute noch</w:t>
            </w:r>
            <w:r>
              <w:rPr>
                <w:rFonts w:ascii="Malgun Gothic" w:hAnsi="Malgun Gothic" w:cs="Malgun Gothic" w:eastAsia="Malgun Gothic"/>
                <w:b w:val="0"/>
                <w:i w:val="0"/>
                <w:sz w:val="20"/>
              </w:rPr>
              <w:t xml:space="preserve">  —  오늘 안으로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noch alles?는 생략문 의문이고 Du willst das ernsthaft durchziehen?에서 durchziehen이 문장 끝에 오는 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durchziehen은 구어로 '중간에 그만두지 않고 끝까지 하다'를 뜻합니다. 놀라움과 감동이 섞인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willst는 현재형(Präsens)으로 현재의 의지를 묻습니다.</w:t>
            </w:r>
          </w:p>
        </w:tc>
      </w:tr>
    </w:tbl>
    <w:p>
      <w:pPr>
        <w:spacing w:after="0"/>
      </w:pPr>
    </w:p>
    <w:p>
      <w:pPr>
        <w:keepNext/>
        <w:spacing w:before="160"/>
      </w:pPr>
      <w:r>
        <w:rPr>
          <w:rFonts w:ascii="Arial" w:hAnsi="Arial" w:cs="Arial" w:eastAsia="Malgun Gothic"/>
          <w:b/>
          <w:i w:val="0"/>
          <w:sz w:val="22"/>
        </w:rPr>
        <w:t>50. Jonas: Ich habe dir gesagt, ich bin lernfähig. Los, bevor wir es bereuen.</w:t>
      </w:r>
    </w:p>
    <w:p>
      <w:pPr>
        <w:keepNext/>
        <w:ind w:left="340"/>
      </w:pPr>
      <w:r>
        <w:rPr>
          <w:rFonts w:ascii="Malgun Gothic" w:hAnsi="Malgun Gothic" w:cs="Malgun Gothic" w:eastAsia="Malgun Gothic"/>
          <w:b w:val="0"/>
          <w:i/>
          <w:color w:val="404040"/>
          <w:sz w:val="20"/>
        </w:rPr>
        <w:t>내가 배울 줄 안다고 말했잖아. 가자, 후회하기 전에.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bereuen</w:t>
            </w:r>
            <w:r>
              <w:rPr>
                <w:rFonts w:ascii="Malgun Gothic" w:hAnsi="Malgun Gothic" w:cs="Malgun Gothic" w:eastAsia="Malgun Gothic"/>
                <w:b w:val="0"/>
                <w:i w:val="0"/>
                <w:sz w:val="20"/>
              </w:rPr>
              <w:t xml:space="preserve">  —  후회하다</w:t>
            </w:r>
          </w:p>
          <w:p>
            <w:pPr>
              <w:spacing w:after="40"/>
            </w:pPr>
            <w:r>
              <w:rPr>
                <w:rFonts w:ascii="Arial" w:hAnsi="Arial" w:cs="Arial" w:eastAsia="Malgun Gothic"/>
                <w:b/>
                <w:i w:val="0"/>
                <w:sz w:val="20"/>
              </w:rPr>
              <w:t>los</w:t>
            </w:r>
            <w:r>
              <w:rPr>
                <w:rFonts w:ascii="Malgun Gothic" w:hAnsi="Malgun Gothic" w:cs="Malgun Gothic" w:eastAsia="Malgun Gothic"/>
                <w:b w:val="0"/>
                <w:i w:val="0"/>
                <w:sz w:val="20"/>
              </w:rPr>
              <w:t xml:space="preserve">  —  자, 어서</w:t>
            </w:r>
          </w:p>
          <w:p>
            <w:pPr>
              <w:spacing w:after="40"/>
            </w:pPr>
            <w:r>
              <w:rPr>
                <w:rFonts w:ascii="Arial" w:hAnsi="Arial" w:cs="Arial" w:eastAsia="Malgun Gothic"/>
                <w:b/>
                <w:i w:val="0"/>
                <w:sz w:val="20"/>
              </w:rPr>
              <w:t>lernfähig</w:t>
            </w:r>
            <w:r>
              <w:rPr>
                <w:rFonts w:ascii="Malgun Gothic" w:hAnsi="Malgun Gothic" w:cs="Malgun Gothic" w:eastAsia="Malgun Gothic"/>
                <w:b w:val="0"/>
                <w:i w:val="0"/>
                <w:sz w:val="20"/>
              </w:rPr>
              <w:t xml:space="preserve">  —  배울 능력이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dir gesagt, ich bin lernfähig에서 dir는 3격이고 gesagt 뒤의 내용은 dass 없이 주절 어순으로 이어집니다. Los, bevor wir es bereuen에서 bevor절의 정동사 bereuen이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Los!는 '어서 가자'라는 재촉의 감탄사입니다. 13화의 lernfähig라는 농담이 여기서 다시 쓰여 서로의 신뢰를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gesagt는 현재완료(Perfekt)이고 bin, bereuen은 현재형(Präsens)입니다.</w:t>
            </w:r>
          </w:p>
        </w:tc>
      </w:tr>
    </w:tbl>
    <w:p>
      <w:pPr>
        <w:spacing w:after="0"/>
      </w:pPr>
    </w:p>
    <w:p>
      <w:pPr>
        <w:keepNext/>
        <w:spacing w:before="160"/>
      </w:pPr>
      <w:r>
        <w:rPr>
          <w:rFonts w:ascii="Arial" w:hAnsi="Arial" w:cs="Arial" w:eastAsia="Malgun Gothic"/>
          <w:b/>
          <w:i w:val="0"/>
          <w:sz w:val="22"/>
        </w:rPr>
        <w:t>51. Jonas: Die Arbeitsagentur in der Charlottenstraße ist ein grauer Block mit langen Fluren. Vor Zimmer 214 warten schon acht Leute.</w:t>
      </w:r>
    </w:p>
    <w:p>
      <w:pPr>
        <w:keepNext/>
        <w:ind w:left="340"/>
      </w:pPr>
      <w:r>
        <w:rPr>
          <w:rFonts w:ascii="Malgun Gothic" w:hAnsi="Malgun Gothic" w:cs="Malgun Gothic" w:eastAsia="Malgun Gothic"/>
          <w:b w:val="0"/>
          <w:i/>
          <w:color w:val="404040"/>
          <w:sz w:val="20"/>
        </w:rPr>
        <w:t>샤를로텐 거리의 고용센터는 긴 복도가 있는 회색 건물이다. 214호 앞에는 벌써 여덟 명이 기다리고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der Block, Blöcke</w:t>
            </w:r>
            <w:r>
              <w:rPr>
                <w:rFonts w:ascii="Malgun Gothic" w:hAnsi="Malgun Gothic" w:cs="Malgun Gothic" w:eastAsia="Malgun Gothic"/>
                <w:b w:val="0"/>
                <w:i w:val="0"/>
                <w:sz w:val="20"/>
              </w:rPr>
              <w:t xml:space="preserve">  —  건물 덩어리</w:t>
            </w:r>
          </w:p>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Zimmer 214 warten schon acht Leute에서 장소 부사구가 앞에 와 도치되었습니다. Leute는 복수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schon은 이미라는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warten은 현재형으로 장면을 묘사합니다.</w:t>
            </w:r>
          </w:p>
        </w:tc>
      </w:tr>
    </w:tbl>
    <w:p>
      <w:pPr>
        <w:spacing w:after="0"/>
      </w:pPr>
    </w:p>
    <w:p>
      <w:pPr>
        <w:keepNext/>
        <w:spacing w:before="160"/>
      </w:pPr>
      <w:r>
        <w:rPr>
          <w:rFonts w:ascii="Arial" w:hAnsi="Arial" w:cs="Arial" w:eastAsia="Malgun Gothic"/>
          <w:b/>
          <w:i w:val="0"/>
          <w:sz w:val="22"/>
        </w:rPr>
        <w:t>52. Dennis: Ich war noch nie hier. Ich habe immer gearbeitet, seit ich sechzehn bin.</w:t>
      </w:r>
    </w:p>
    <w:p>
      <w:pPr>
        <w:keepNext/>
        <w:ind w:left="340"/>
      </w:pPr>
      <w:r>
        <w:rPr>
          <w:rFonts w:ascii="Malgun Gothic" w:hAnsi="Malgun Gothic" w:cs="Malgun Gothic" w:eastAsia="Malgun Gothic"/>
          <w:b w:val="0"/>
          <w:i/>
          <w:color w:val="404040"/>
          <w:sz w:val="20"/>
        </w:rPr>
        <w:t>저는 여기 처음 와 봐요. 열여섯 살 때부터 계속 일했거든요.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noch nie</w:t>
            </w:r>
            <w:r>
              <w:rPr>
                <w:rFonts w:ascii="Malgun Gothic" w:hAnsi="Malgun Gothic" w:cs="Malgun Gothic" w:eastAsia="Malgun Gothic"/>
                <w:b w:val="0"/>
                <w:i w:val="0"/>
                <w:sz w:val="20"/>
              </w:rPr>
              <w:t xml:space="preserve">  —  한 번도 ~않다</w:t>
            </w:r>
          </w:p>
          <w:p>
            <w:pPr>
              <w:spacing w:after="40"/>
            </w:pPr>
            <w:r>
              <w:rPr>
                <w:rFonts w:ascii="Arial" w:hAnsi="Arial" w:cs="Arial" w:eastAsia="Malgun Gothic"/>
                <w:b/>
                <w:i w:val="0"/>
                <w:sz w:val="20"/>
              </w:rPr>
              <w:t>seit</w:t>
            </w:r>
            <w:r>
              <w:rPr>
                <w:rFonts w:ascii="Malgun Gothic" w:hAnsi="Malgun Gothic" w:cs="Malgun Gothic" w:eastAsia="Malgun Gothic"/>
                <w:b w:val="0"/>
                <w:i w:val="0"/>
                <w:sz w:val="20"/>
              </w:rPr>
              <w:t xml:space="preserve">  —  ~이래로</w:t>
            </w:r>
          </w:p>
          <w:p>
            <w:pPr>
              <w:spacing w:after="40"/>
            </w:pPr>
            <w:r>
              <w:rPr>
                <w:rFonts w:ascii="Arial" w:hAnsi="Arial" w:cs="Arial" w:eastAsia="Malgun Gothic"/>
                <w:b/>
                <w:i w:val="0"/>
                <w:sz w:val="20"/>
              </w:rPr>
              <w:t>arbeiten</w:t>
            </w:r>
            <w:r>
              <w:rPr>
                <w:rFonts w:ascii="Malgun Gothic" w:hAnsi="Malgun Gothic" w:cs="Malgun Gothic" w:eastAsia="Malgun Gothic"/>
                <w:b w:val="0"/>
                <w:i w:val="0"/>
                <w:sz w:val="20"/>
              </w:rPr>
              <w:t xml:space="preserve">  —  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ich sechzehn bin은 종속절이라 bin이 끝에 옵니다. Ich war noch nie hier에서 war는 sein의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nie는 지금까지 한 번도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 habe ... gearbeitet는 현재완료, bin은 현재형입니다.</w:t>
            </w:r>
          </w:p>
        </w:tc>
      </w:tr>
    </w:tbl>
    <w:p>
      <w:pPr>
        <w:spacing w:after="0"/>
      </w:pPr>
    </w:p>
    <w:p>
      <w:pPr>
        <w:keepNext/>
        <w:spacing w:before="160"/>
      </w:pPr>
      <w:r>
        <w:rPr>
          <w:rFonts w:ascii="Arial" w:hAnsi="Arial" w:cs="Arial" w:eastAsia="Malgun Gothic"/>
          <w:b/>
          <w:i w:val="0"/>
          <w:sz w:val="22"/>
        </w:rPr>
        <w:t>53. Jonas: Dann ist das heute dein erstes Mal. Keine Sorge, die Leute hier sind meistens netter, als die Flure aussehen.</w:t>
      </w:r>
    </w:p>
    <w:p>
      <w:pPr>
        <w:keepNext/>
        <w:ind w:left="340"/>
      </w:pPr>
      <w:r>
        <w:rPr>
          <w:rFonts w:ascii="Malgun Gothic" w:hAnsi="Malgun Gothic" w:cs="Malgun Gothic" w:eastAsia="Malgun Gothic"/>
          <w:b w:val="0"/>
          <w:i/>
          <w:color w:val="404040"/>
          <w:sz w:val="20"/>
        </w:rPr>
        <w:t>그럼 오늘이 처음이네. 걱정 마, 여기 직원들은 복도 모습보다 대개 친절해.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Sorge, -n</w:t>
            </w:r>
            <w:r>
              <w:rPr>
                <w:rFonts w:ascii="Malgun Gothic" w:hAnsi="Malgun Gothic" w:cs="Malgun Gothic" w:eastAsia="Malgun Gothic"/>
                <w:b w:val="0"/>
                <w:i w:val="0"/>
                <w:sz w:val="20"/>
              </w:rPr>
              <w:t xml:space="preserve">  —  걱정</w:t>
            </w:r>
          </w:p>
          <w:p>
            <w:pPr>
              <w:spacing w:after="40"/>
            </w:pPr>
            <w:r>
              <w:rPr>
                <w:rFonts w:ascii="Arial" w:hAnsi="Arial" w:cs="Arial" w:eastAsia="Malgun Gothic"/>
                <w:b/>
                <w:i w:val="0"/>
                <w:sz w:val="20"/>
              </w:rPr>
              <w:t>meistens</w:t>
            </w:r>
            <w:r>
              <w:rPr>
                <w:rFonts w:ascii="Malgun Gothic" w:hAnsi="Malgun Gothic" w:cs="Malgun Gothic" w:eastAsia="Malgun Gothic"/>
                <w:b w:val="0"/>
                <w:i w:val="0"/>
                <w:sz w:val="20"/>
              </w:rPr>
              <w:t xml:space="preserve">  —  대개</w:t>
            </w:r>
          </w:p>
          <w:p>
            <w:pPr>
              <w:spacing w:after="40"/>
            </w:pPr>
            <w:r>
              <w:rPr>
                <w:rFonts w:ascii="Arial" w:hAnsi="Arial" w:cs="Arial" w:eastAsia="Malgun Gothic"/>
                <w:b/>
                <w:i w:val="0"/>
                <w:sz w:val="20"/>
              </w:rPr>
              <w:t>nett</w:t>
            </w:r>
            <w:r>
              <w:rPr>
                <w:rFonts w:ascii="Malgun Gothic" w:hAnsi="Malgun Gothic" w:cs="Malgun Gothic" w:eastAsia="Malgun Gothic"/>
                <w:b w:val="0"/>
                <w:i w:val="0"/>
                <w:sz w:val="20"/>
              </w:rPr>
              <w:t xml:space="preserve">  —  친절한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netter, als die Flure aussehen에서 비교급 + als이며 als절의 aussehen이 끝에 옵니다. Keine Sorge는 걱정하지 말라는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Sorge는 위로할 때 쓰는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sind, aussehen은 현재형입니다.</w:t>
            </w:r>
          </w:p>
        </w:tc>
      </w:tr>
    </w:tbl>
    <w:p>
      <w:pPr>
        <w:spacing w:after="0"/>
      </w:pPr>
    </w:p>
    <w:p>
      <w:pPr>
        <w:keepNext/>
        <w:spacing w:before="160"/>
      </w:pPr>
      <w:r>
        <w:rPr>
          <w:rFonts w:ascii="Arial" w:hAnsi="Arial" w:cs="Arial" w:eastAsia="Malgun Gothic"/>
          <w:b/>
          <w:i w:val="0"/>
          <w:sz w:val="22"/>
        </w:rPr>
        <w:t>54. Sachbearbeiterin: Nächster, bitte. Nehmen Sie Platz. Worum geht es?</w:t>
      </w:r>
    </w:p>
    <w:p>
      <w:pPr>
        <w:keepNext/>
        <w:ind w:left="340"/>
      </w:pPr>
      <w:r>
        <w:rPr>
          <w:rFonts w:ascii="Malgun Gothic" w:hAnsi="Malgun Gothic" w:cs="Malgun Gothic" w:eastAsia="Malgun Gothic"/>
          <w:b w:val="0"/>
          <w:i/>
          <w:color w:val="404040"/>
          <w:sz w:val="20"/>
        </w:rPr>
        <w:t>다음 분이요. 앉으세요. 무슨 일이십니까?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Nächste</w:t>
            </w:r>
            <w:r>
              <w:rPr>
                <w:rFonts w:ascii="Malgun Gothic" w:hAnsi="Malgun Gothic" w:cs="Malgun Gothic" w:eastAsia="Malgun Gothic"/>
                <w:b w:val="0"/>
                <w:i w:val="0"/>
                <w:sz w:val="20"/>
              </w:rPr>
              <w:t xml:space="preserve">  —  다음 사람</w:t>
            </w:r>
          </w:p>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worum</w:t>
            </w:r>
            <w:r>
              <w:rPr>
                <w:rFonts w:ascii="Malgun Gothic" w:hAnsi="Malgun Gothic" w:cs="Malgun Gothic" w:eastAsia="Malgun Gothic"/>
                <w:b w:val="0"/>
                <w:i w:val="0"/>
                <w:sz w:val="20"/>
              </w:rPr>
              <w:t xml:space="preserve">  —  무엇에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Platz는 존칭 명령형입니다. Worum geht es?는 es geht um + 4격의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Nächster, bitte는 차례를 부르는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geht는 현재형이고 Nehmen은 명령형입니다.</w:t>
            </w:r>
          </w:p>
        </w:tc>
      </w:tr>
    </w:tbl>
    <w:p>
      <w:pPr>
        <w:spacing w:after="0"/>
      </w:pPr>
    </w:p>
    <w:p>
      <w:pPr>
        <w:keepNext/>
        <w:spacing w:before="160"/>
      </w:pPr>
      <w:r>
        <w:rPr>
          <w:rFonts w:ascii="Arial" w:hAnsi="Arial" w:cs="Arial" w:eastAsia="Malgun Gothic"/>
          <w:b/>
          <w:i w:val="0"/>
          <w:sz w:val="22"/>
        </w:rPr>
        <w:t>55. Dennis: Mein Arbeitgeber hat mich gestern gesperrt. Ich möchte Arbeitslosengeld beantragen.</w:t>
      </w:r>
    </w:p>
    <w:p>
      <w:pPr>
        <w:keepNext/>
        <w:ind w:left="340"/>
      </w:pPr>
      <w:r>
        <w:rPr>
          <w:rFonts w:ascii="Malgun Gothic" w:hAnsi="Malgun Gothic" w:cs="Malgun Gothic" w:eastAsia="Malgun Gothic"/>
          <w:b w:val="0"/>
          <w:i/>
          <w:color w:val="404040"/>
          <w:sz w:val="20"/>
        </w:rPr>
        <w:t>고용주가 어제 저를 차단했습니다. 실업급여를 신청하고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Arbeitslosengeld (단수)</w:t>
            </w:r>
            <w:r>
              <w:rPr>
                <w:rFonts w:ascii="Malgun Gothic" w:hAnsi="Malgun Gothic" w:cs="Malgun Gothic" w:eastAsia="Malgun Gothic"/>
                <w:b w:val="0"/>
                <w:i w:val="0"/>
                <w:sz w:val="20"/>
              </w:rPr>
              <w:t xml:space="preserve">  —  실업급여</w:t>
            </w:r>
          </w:p>
          <w:p>
            <w:pPr>
              <w:spacing w:after="40"/>
            </w:pPr>
            <w:r>
              <w:rPr>
                <w:rFonts w:ascii="Arial" w:hAnsi="Arial" w:cs="Arial" w:eastAsia="Malgun Gothic"/>
                <w:b/>
                <w:i w:val="0"/>
                <w:sz w:val="20"/>
              </w:rPr>
              <w:t>beantragen</w:t>
            </w:r>
            <w:r>
              <w:rPr>
                <w:rFonts w:ascii="Malgun Gothic" w:hAnsi="Malgun Gothic" w:cs="Malgun Gothic" w:eastAsia="Malgun Gothic"/>
                <w:b w:val="0"/>
                <w:i w:val="0"/>
                <w:sz w:val="20"/>
              </w:rPr>
              <w:t xml:space="preserve">  —  신청하다</w:t>
            </w:r>
          </w:p>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차단하다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gesperrt는 현재완료이며 sperren의 분사는 gesperrt입니다. möchte는 접속법 II 형태의 공손한 바람입니다.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gestern과 현재완료는 최근의 일을 말할 때 자주 어울립니다.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gesperrt는 현재완료이고 möchte는 정중한 현재 표현입니다.</w:t>
            </w:r>
          </w:p>
        </w:tc>
      </w:tr>
    </w:tbl>
    <w:p>
      <w:pPr>
        <w:spacing w:after="0"/>
      </w:pPr>
    </w:p>
    <w:p>
      <w:pPr>
        <w:keepNext/>
        <w:spacing w:before="160"/>
      </w:pPr>
      <w:r>
        <w:rPr>
          <w:rFonts w:ascii="Arial" w:hAnsi="Arial" w:cs="Arial" w:eastAsia="Malgun Gothic"/>
          <w:b/>
          <w:i w:val="0"/>
          <w:sz w:val="22"/>
        </w:rPr>
        <w:t>56. Sachbearbeiterin: Waren Sie sozialversicherungspflichtig beschäftigt? Dann brauche ich Ihre Lohnabrechnungen.</w:t>
      </w:r>
    </w:p>
    <w:p>
      <w:pPr>
        <w:keepNext/>
        <w:ind w:left="340"/>
      </w:pPr>
      <w:r>
        <w:rPr>
          <w:rFonts w:ascii="Malgun Gothic" w:hAnsi="Malgun Gothic" w:cs="Malgun Gothic" w:eastAsia="Malgun Gothic"/>
          <w:b w:val="0"/>
          <w:i/>
          <w:color w:val="404040"/>
          <w:sz w:val="20"/>
        </w:rPr>
        <w:t>사회보험 가입 대상으로 고용되어 계셨나요? 그러면 급여 명세서가 필요합니다.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sozialversicherungspflichtig</w:t>
            </w:r>
            <w:r>
              <w:rPr>
                <w:rFonts w:ascii="Malgun Gothic" w:hAnsi="Malgun Gothic" w:cs="Malgun Gothic" w:eastAsia="Malgun Gothic"/>
                <w:b w:val="0"/>
                <w:i w:val="0"/>
                <w:sz w:val="20"/>
              </w:rPr>
              <w:t xml:space="preserve">  —  사회보험 가입 의무가 있는</w:t>
            </w:r>
          </w:p>
          <w:p>
            <w:pPr>
              <w:spacing w:after="40"/>
            </w:pPr>
            <w:r>
              <w:rPr>
                <w:rFonts w:ascii="Arial" w:hAnsi="Arial" w:cs="Arial" w:eastAsia="Malgun Gothic"/>
                <w:b/>
                <w:i w:val="0"/>
                <w:sz w:val="20"/>
              </w:rPr>
              <w:t>beschäftigt</w:t>
            </w:r>
            <w:r>
              <w:rPr>
                <w:rFonts w:ascii="Malgun Gothic" w:hAnsi="Malgun Gothic" w:cs="Malgun Gothic" w:eastAsia="Malgun Gothic"/>
                <w:b w:val="0"/>
                <w:i w:val="0"/>
                <w:sz w:val="20"/>
              </w:rPr>
              <w:t xml:space="preserve">  —  고용된</w:t>
            </w:r>
          </w:p>
          <w:p>
            <w:pPr>
              <w:spacing w:after="40"/>
            </w:pPr>
            <w:r>
              <w:rPr>
                <w:rFonts w:ascii="Arial" w:hAnsi="Arial" w:cs="Arial" w:eastAsia="Malgun Gothic"/>
                <w:b/>
                <w:i w:val="0"/>
                <w:sz w:val="20"/>
              </w:rPr>
              <w:t>die Lohnabrechnung, -en</w:t>
            </w:r>
            <w:r>
              <w:rPr>
                <w:rFonts w:ascii="Malgun Gothic" w:hAnsi="Malgun Gothic" w:cs="Malgun Gothic" w:eastAsia="Malgun Gothic"/>
                <w:b w:val="0"/>
                <w:i w:val="0"/>
                <w:sz w:val="20"/>
              </w:rPr>
              <w:t xml:space="preserve">  —  급여 명세서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 Sie ... beschäftigt?는 상태 수동 형태의 과거 의문문입니다. Dann brauche ich ...에서 Dann이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긴 복합어는 사회보험과 의무를 합친 법률 용어입니다.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Waren은 과거형이고 brauche는 현재형입니다.</w:t>
            </w:r>
          </w:p>
        </w:tc>
      </w:tr>
    </w:tbl>
    <w:p>
      <w:pPr>
        <w:spacing w:after="0"/>
      </w:pPr>
    </w:p>
    <w:p>
      <w:pPr>
        <w:keepNext/>
        <w:spacing w:before="160"/>
      </w:pPr>
      <w:r>
        <w:rPr>
          <w:rFonts w:ascii="Arial" w:hAnsi="Arial" w:cs="Arial" w:eastAsia="Malgun Gothic"/>
          <w:b/>
          <w:i w:val="0"/>
          <w:sz w:val="22"/>
        </w:rPr>
        <w:t>57. Jonas: Er war offiziell selbstständig. Aber er hat feste Schichten und musste eine Dienstkleidung tragen.</w:t>
      </w:r>
    </w:p>
    <w:p>
      <w:pPr>
        <w:keepNext/>
        <w:ind w:left="340"/>
      </w:pPr>
      <w:r>
        <w:rPr>
          <w:rFonts w:ascii="Malgun Gothic" w:hAnsi="Malgun Gothic" w:cs="Malgun Gothic" w:eastAsia="Malgun Gothic"/>
          <w:b w:val="0"/>
          <w:i/>
          <w:color w:val="404040"/>
          <w:sz w:val="20"/>
        </w:rPr>
        <w:t>공식적으로는 자영업자였습니다. 하지만 고정 근무가 있었고 근무복을 입어야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selbstständig</w:t>
            </w:r>
            <w:r>
              <w:rPr>
                <w:rFonts w:ascii="Malgun Gothic" w:hAnsi="Malgun Gothic" w:cs="Malgun Gothic" w:eastAsia="Malgun Gothic"/>
                <w:b w:val="0"/>
                <w:i w:val="0"/>
                <w:sz w:val="20"/>
              </w:rPr>
              <w:t xml:space="preserve">  —  자영업의</w:t>
            </w:r>
          </w:p>
          <w:p>
            <w:pPr>
              <w:spacing w:after="40"/>
            </w:pPr>
            <w:r>
              <w:rPr>
                <w:rFonts w:ascii="Arial" w:hAnsi="Arial" w:cs="Arial" w:eastAsia="Malgun Gothic"/>
                <w:b/>
                <w:i w:val="0"/>
                <w:sz w:val="20"/>
              </w:rPr>
              <w:t>die Schicht, -en</w:t>
            </w:r>
            <w:r>
              <w:rPr>
                <w:rFonts w:ascii="Malgun Gothic" w:hAnsi="Malgun Gothic" w:cs="Malgun Gothic" w:eastAsia="Malgun Gothic"/>
                <w:b w:val="0"/>
                <w:i w:val="0"/>
                <w:sz w:val="20"/>
              </w:rPr>
              <w:t xml:space="preserve">  —  근무조</w:t>
            </w:r>
          </w:p>
          <w:p>
            <w:pPr>
              <w:spacing w:after="40"/>
            </w:pPr>
            <w:r>
              <w:rPr>
                <w:rFonts w:ascii="Arial" w:hAnsi="Arial" w:cs="Arial" w:eastAsia="Malgun Gothic"/>
                <w:b/>
                <w:i w:val="0"/>
                <w:sz w:val="20"/>
              </w:rPr>
              <w:t>die Dienstkleidung</w:t>
            </w:r>
            <w:r>
              <w:rPr>
                <w:rFonts w:ascii="Malgun Gothic" w:hAnsi="Malgun Gothic" w:cs="Malgun Gothic" w:eastAsia="Malgun Gothic"/>
                <w:b w:val="0"/>
                <w:i w:val="0"/>
                <w:sz w:val="20"/>
              </w:rPr>
              <w:t xml:space="preserve">  —  근무복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musste ... tragen에서 müssen의 과거형과 부정형이 함께 쓰입니다. Er hat feste Schichten에서 feste는 복수 4격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offiziell은 공식적으로라는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musste는 과거형이고 hat은 현재형입니다.</w:t>
            </w:r>
          </w:p>
        </w:tc>
      </w:tr>
    </w:tbl>
    <w:p>
      <w:pPr>
        <w:spacing w:after="0"/>
      </w:pPr>
    </w:p>
    <w:p>
      <w:pPr>
        <w:keepNext/>
        <w:spacing w:before="160"/>
      </w:pPr>
      <w:r>
        <w:rPr>
          <w:rFonts w:ascii="Arial" w:hAnsi="Arial" w:cs="Arial" w:eastAsia="Malgun Gothic"/>
          <w:b/>
          <w:i w:val="0"/>
          <w:sz w:val="22"/>
        </w:rPr>
        <w:t>58. Sachbearbeiterin: Das kann ich nicht allein entscheiden. Ich lege den Fall dem Team vor. Aber der Antrag wird auf jeden Fall angenommen.</w:t>
      </w:r>
    </w:p>
    <w:p>
      <w:pPr>
        <w:keepNext/>
        <w:ind w:left="340"/>
      </w:pPr>
      <w:r>
        <w:rPr>
          <w:rFonts w:ascii="Malgun Gothic" w:hAnsi="Malgun Gothic" w:cs="Malgun Gothic" w:eastAsia="Malgun Gothic"/>
          <w:b w:val="0"/>
          <w:i/>
          <w:color w:val="404040"/>
          <w:sz w:val="20"/>
        </w:rPr>
        <w:t>저 혼자 결정할 수는 없습니다. 팀에 사안을 올리겠습니다. 하지만 신청은 어쨌든 접수됩니다.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vorlegen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auf jeden Fall</w:t>
            </w:r>
            <w:r>
              <w:rPr>
                <w:rFonts w:ascii="Malgun Gothic" w:hAnsi="Malgun Gothic" w:cs="Malgun Gothic" w:eastAsia="Malgun Gothic"/>
                <w:b w:val="0"/>
                <w:i w:val="0"/>
                <w:sz w:val="20"/>
              </w:rPr>
              <w:t xml:space="preserve">  —  어쨌든</w:t>
            </w:r>
          </w:p>
          <w:p>
            <w:pPr>
              <w:spacing w:after="40"/>
            </w:pPr>
            <w:r>
              <w:rPr>
                <w:rFonts w:ascii="Arial" w:hAnsi="Arial" w:cs="Arial" w:eastAsia="Malgun Gothic"/>
                <w:b/>
                <w:i w:val="0"/>
                <w:sz w:val="20"/>
              </w:rPr>
              <w:t>annehmen</w:t>
            </w:r>
            <w:r>
              <w:rPr>
                <w:rFonts w:ascii="Malgun Gothic" w:hAnsi="Malgun Gothic" w:cs="Malgun Gothic" w:eastAsia="Malgun Gothic"/>
                <w:b w:val="0"/>
                <w:i w:val="0"/>
                <w:sz w:val="20"/>
              </w:rPr>
              <w:t xml:space="preserve">  —  접수하다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den Fall dem Team vor에서 dem Team은 3격이고 vorlegen은 분리동사입니다. wird ... angenommen은 현재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jeden Fall은 어떤 경우에도라는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lege ... vor는 현재형이고 wird angenommen은 현재 수동입니다.</w:t>
            </w:r>
          </w:p>
        </w:tc>
      </w:tr>
    </w:tbl>
    <w:p>
      <w:pPr>
        <w:spacing w:after="0"/>
      </w:pPr>
    </w:p>
    <w:p>
      <w:pPr>
        <w:keepNext/>
        <w:spacing w:before="160"/>
      </w:pPr>
      <w:r>
        <w:rPr>
          <w:rFonts w:ascii="Arial" w:hAnsi="Arial" w:cs="Arial" w:eastAsia="Malgun Gothic"/>
          <w:b/>
          <w:i w:val="0"/>
          <w:sz w:val="22"/>
        </w:rPr>
        <w:t>59. Dennis: Heißt das, ich bekomme sofort Geld? Meine Miete ist am Ersten fällig.</w:t>
      </w:r>
    </w:p>
    <w:p>
      <w:pPr>
        <w:keepNext/>
        <w:ind w:left="340"/>
      </w:pPr>
      <w:r>
        <w:rPr>
          <w:rFonts w:ascii="Malgun Gothic" w:hAnsi="Malgun Gothic" w:cs="Malgun Gothic" w:eastAsia="Malgun Gothic"/>
          <w:b w:val="0"/>
          <w:i/>
          <w:color w:val="404040"/>
          <w:sz w:val="20"/>
        </w:rPr>
        <w:t>바로 돈을 받는다는 뜻인가요? 월세는 1일에 내야 하거든요.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즉시</w:t>
            </w:r>
          </w:p>
          <w:p>
            <w:pPr>
              <w:spacing w:after="40"/>
            </w:pPr>
            <w:r>
              <w:rPr>
                <w:rFonts w:ascii="Arial" w:hAnsi="Arial" w:cs="Arial" w:eastAsia="Malgun Gothic"/>
                <w:b/>
                <w:i w:val="0"/>
                <w:sz w:val="20"/>
              </w:rPr>
              <w:t>fällig</w:t>
            </w:r>
            <w:r>
              <w:rPr>
                <w:rFonts w:ascii="Malgun Gothic" w:hAnsi="Malgun Gothic" w:cs="Malgun Gothic" w:eastAsia="Malgun Gothic"/>
                <w:b w:val="0"/>
                <w:i w:val="0"/>
                <w:sz w:val="20"/>
              </w:rPr>
              <w:t xml:space="preserve">  —  지불 기한이 된</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das, ich bekomme sofort Geld?에서 das는 앞 내용을 가리킵니다. am Ersten은 서수의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Ersten은 매월 1일이라는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bekomme, ist는 현재형입니다.</w:t>
            </w:r>
          </w:p>
        </w:tc>
      </w:tr>
    </w:tbl>
    <w:p>
      <w:pPr>
        <w:spacing w:after="0"/>
      </w:pPr>
    </w:p>
    <w:p>
      <w:pPr>
        <w:keepNext/>
        <w:spacing w:before="160"/>
      </w:pPr>
      <w:r>
        <w:rPr>
          <w:rFonts w:ascii="Arial" w:hAnsi="Arial" w:cs="Arial" w:eastAsia="Malgun Gothic"/>
          <w:b/>
          <w:i w:val="0"/>
          <w:sz w:val="22"/>
        </w:rPr>
        <w:t>60. Sachbearbeiterin: Nicht sofort. Die Bearbeitung dauert einige Wochen. Beantragen Sie am besten auch Wohngeld.</w:t>
      </w:r>
    </w:p>
    <w:p>
      <w:pPr>
        <w:keepNext/>
        <w:ind w:left="340"/>
      </w:pPr>
      <w:r>
        <w:rPr>
          <w:rFonts w:ascii="Malgun Gothic" w:hAnsi="Malgun Gothic" w:cs="Malgun Gothic" w:eastAsia="Malgun Gothic"/>
          <w:b w:val="0"/>
          <w:i/>
          <w:color w:val="404040"/>
          <w:sz w:val="20"/>
        </w:rPr>
        <w:t>즉시는 아닙니다. 처리에 몇 주가 걸립니다. 주거 수당도 같이 신청하는 게 좋습니다.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Bearbeitung</w:t>
            </w:r>
            <w:r>
              <w:rPr>
                <w:rFonts w:ascii="Malgun Gothic" w:hAnsi="Malgun Gothic" w:cs="Malgun Gothic" w:eastAsia="Malgun Gothic"/>
                <w:b w:val="0"/>
                <w:i w:val="0"/>
                <w:sz w:val="20"/>
              </w:rPr>
              <w:t xml:space="preserve">  —  처리</w:t>
            </w:r>
          </w:p>
          <w:p>
            <w:pPr>
              <w:spacing w:after="40"/>
            </w:pPr>
            <w:r>
              <w:rPr>
                <w:rFonts w:ascii="Arial" w:hAnsi="Arial" w:cs="Arial" w:eastAsia="Malgun Gothic"/>
                <w:b/>
                <w:i w:val="0"/>
                <w:sz w:val="20"/>
              </w:rPr>
              <w:t>das Wohngeld</w:t>
            </w:r>
            <w:r>
              <w:rPr>
                <w:rFonts w:ascii="Malgun Gothic" w:hAnsi="Malgun Gothic" w:cs="Malgun Gothic" w:eastAsia="Malgun Gothic"/>
                <w:b w:val="0"/>
                <w:i w:val="0"/>
                <w:sz w:val="20"/>
              </w:rPr>
              <w:t xml:space="preserve">  —  주거 수당</w:t>
            </w:r>
          </w:p>
          <w:p>
            <w:pPr>
              <w:spacing w:after="40"/>
            </w:pPr>
            <w:r>
              <w:rPr>
                <w:rFonts w:ascii="Arial" w:hAnsi="Arial" w:cs="Arial" w:eastAsia="Malgun Gothic"/>
                <w:b/>
                <w:i w:val="0"/>
                <w:sz w:val="20"/>
              </w:rPr>
              <w:t>am besten</w:t>
            </w:r>
            <w:r>
              <w:rPr>
                <w:rFonts w:ascii="Malgun Gothic" w:hAnsi="Malgun Gothic" w:cs="Malgun Gothic" w:eastAsia="Malgun Gothic"/>
                <w:b w:val="0"/>
                <w:i w:val="0"/>
                <w:sz w:val="20"/>
              </w:rPr>
              <w:t xml:space="preserve">  —  가장 좋은 것은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Beantragen Sie ...는 존칭 명령형입니다. am besten은 최상급 부사 형태로 권유할 때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besten + 동사는 추천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dauert는 현재형이고 Beantragen은 명령형입니다.</w:t>
            </w:r>
          </w:p>
        </w:tc>
      </w:tr>
    </w:tbl>
    <w:p>
      <w:pPr>
        <w:spacing w:after="0"/>
      </w:pPr>
    </w:p>
    <w:p>
      <w:pPr>
        <w:keepNext/>
        <w:spacing w:before="160"/>
      </w:pPr>
      <w:r>
        <w:rPr>
          <w:rFonts w:ascii="Arial" w:hAnsi="Arial" w:cs="Arial" w:eastAsia="Malgun Gothic"/>
          <w:b/>
          <w:i w:val="0"/>
          <w:sz w:val="22"/>
        </w:rPr>
        <w:t>61. Jonas: Das machen wir gleich im Anschluss. Danke, dass Sie nicht gesagt haben: Dafür sind wir nicht zuständig.</w:t>
      </w:r>
    </w:p>
    <w:p>
      <w:pPr>
        <w:keepNext/>
        <w:ind w:left="340"/>
      </w:pPr>
      <w:r>
        <w:rPr>
          <w:rFonts w:ascii="Malgun Gothic" w:hAnsi="Malgun Gothic" w:cs="Malgun Gothic" w:eastAsia="Malgun Gothic"/>
          <w:b w:val="0"/>
          <w:i/>
          <w:color w:val="404040"/>
          <w:sz w:val="20"/>
        </w:rPr>
        <w:t>바로 이어서 하겠습니다. 저희 소관이 아니라고 하지 않으셔서 감사합니다.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zuständig</w:t>
            </w:r>
            <w:r>
              <w:rPr>
                <w:rFonts w:ascii="Malgun Gothic" w:hAnsi="Malgun Gothic" w:cs="Malgun Gothic" w:eastAsia="Malgun Gothic"/>
                <w:b w:val="0"/>
                <w:i w:val="0"/>
                <w:sz w:val="20"/>
              </w:rPr>
              <w:t xml:space="preserve">  —  담당하는</w:t>
            </w:r>
          </w:p>
          <w:p>
            <w:pPr>
              <w:spacing w:after="40"/>
            </w:pPr>
            <w:r>
              <w:rPr>
                <w:rFonts w:ascii="Arial" w:hAnsi="Arial" w:cs="Arial" w:eastAsia="Malgun Gothic"/>
                <w:b/>
                <w:i w:val="0"/>
                <w:sz w:val="20"/>
              </w:rPr>
              <w:t>im Anschluss</w:t>
            </w:r>
            <w:r>
              <w:rPr>
                <w:rFonts w:ascii="Malgun Gothic" w:hAnsi="Malgun Gothic" w:cs="Malgun Gothic" w:eastAsia="Malgun Gothic"/>
                <w:b w:val="0"/>
                <w:i w:val="0"/>
                <w:sz w:val="20"/>
              </w:rPr>
              <w:t xml:space="preserve">  —  이어서</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Sie nicht gesagt haben는 dass절의 haben이 끝에 옵니다. Dafür sind wir nicht zuständig는 직접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...는 감사의 이유를 말하는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machen은 현재형이고 gesagt haben은 현재완료입니다.</w:t>
            </w:r>
          </w:p>
        </w:tc>
      </w:tr>
    </w:tbl>
    <w:p>
      <w:pPr>
        <w:spacing w:after="0"/>
      </w:pPr>
    </w:p>
    <w:p>
      <w:pPr>
        <w:keepNext/>
        <w:spacing w:before="160"/>
      </w:pPr>
      <w:r>
        <w:rPr>
          <w:rFonts w:ascii="Arial" w:hAnsi="Arial" w:cs="Arial" w:eastAsia="Malgun Gothic"/>
          <w:b/>
          <w:i w:val="0"/>
          <w:sz w:val="22"/>
        </w:rPr>
        <w:t>62. Sachbearbeiterin: Das ist mein Job. Viele denken, wir wären der Feind. Dabei wollen wir meistens nur, dass das Geld rechtzeitig ankommt.</w:t>
      </w:r>
    </w:p>
    <w:p>
      <w:pPr>
        <w:keepNext/>
        <w:ind w:left="340"/>
      </w:pPr>
      <w:r>
        <w:rPr>
          <w:rFonts w:ascii="Malgun Gothic" w:hAnsi="Malgun Gothic" w:cs="Malgun Gothic" w:eastAsia="Malgun Gothic"/>
          <w:b w:val="0"/>
          <w:i/>
          <w:color w:val="404040"/>
          <w:sz w:val="20"/>
        </w:rPr>
        <w:t>그게 제 일입니다. 많은 사람이 저희를 적이라고 생각해요. 사실 대부분은 돈이 제때 도착하길 바랄 뿐인데요.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Feind, -e</w:t>
            </w:r>
            <w:r>
              <w:rPr>
                <w:rFonts w:ascii="Malgun Gothic" w:hAnsi="Malgun Gothic" w:cs="Malgun Gothic" w:eastAsia="Malgun Gothic"/>
                <w:b w:val="0"/>
                <w:i w:val="0"/>
                <w:sz w:val="20"/>
              </w:rPr>
              <w:t xml:space="preserve">  —  적</w:t>
            </w:r>
          </w:p>
          <w:p>
            <w:pPr>
              <w:spacing w:after="40"/>
            </w:pPr>
            <w:r>
              <w:rPr>
                <w:rFonts w:ascii="Arial" w:hAnsi="Arial" w:cs="Arial" w:eastAsia="Malgun Gothic"/>
                <w:b/>
                <w:i w:val="0"/>
                <w:sz w:val="20"/>
              </w:rPr>
              <w:t>dabei</w:t>
            </w:r>
            <w:r>
              <w:rPr>
                <w:rFonts w:ascii="Malgun Gothic" w:hAnsi="Malgun Gothic" w:cs="Malgun Gothic" w:eastAsia="Malgun Gothic"/>
                <w:b w:val="0"/>
                <w:i w:val="0"/>
                <w:sz w:val="20"/>
              </w:rPr>
              <w:t xml:space="preserve">  —  그런데 사실은</w:t>
            </w:r>
          </w:p>
          <w:p>
            <w:pPr>
              <w:spacing w:after="40"/>
            </w:pPr>
            <w:r>
              <w:rPr>
                <w:rFonts w:ascii="Arial" w:hAnsi="Arial" w:cs="Arial" w:eastAsia="Malgun Gothic"/>
                <w:b/>
                <w:i w:val="0"/>
                <w:sz w:val="20"/>
              </w:rPr>
              <w:t>rechtzeitig</w:t>
            </w:r>
            <w:r>
              <w:rPr>
                <w:rFonts w:ascii="Malgun Gothic" w:hAnsi="Malgun Gothic" w:cs="Malgun Gothic" w:eastAsia="Malgun Gothic"/>
                <w:b w:val="0"/>
                <w:i w:val="0"/>
                <w:sz w:val="20"/>
              </w:rPr>
              <w:t xml:space="preserve">  —  제때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wären은 접속법 II로 간접적으로 전달된 생각을 나타냅니다. dass das Geld ... ankommt에서 ankommt가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Dabei는 앞 내용과 대비되는 접속부사로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denken, wollen은 현재형이고 wären은 접속법 II입니다.</w:t>
            </w:r>
          </w:p>
        </w:tc>
      </w:tr>
    </w:tbl>
    <w:p>
      <w:pPr>
        <w:spacing w:after="0"/>
      </w:pPr>
    </w:p>
    <w:p>
      <w:pPr>
        <w:keepNext/>
        <w:spacing w:before="160"/>
      </w:pPr>
      <w:r>
        <w:rPr>
          <w:rFonts w:ascii="Arial" w:hAnsi="Arial" w:cs="Arial" w:eastAsia="Malgun Gothic"/>
          <w:b/>
          <w:i w:val="0"/>
          <w:sz w:val="22"/>
        </w:rPr>
        <w:t>63. Jonas: Beim Hinausgehen bleibt Dennis im Flur stehen. Er hat Tränen in den Augen und versucht, sie wegzulächeln.</w:t>
      </w:r>
    </w:p>
    <w:p>
      <w:pPr>
        <w:keepNext/>
        <w:ind w:left="340"/>
      </w:pPr>
      <w:r>
        <w:rPr>
          <w:rFonts w:ascii="Malgun Gothic" w:hAnsi="Malgun Gothic" w:cs="Malgun Gothic" w:eastAsia="Malgun Gothic"/>
          <w:b w:val="0"/>
          <w:i/>
          <w:color w:val="404040"/>
          <w:sz w:val="20"/>
        </w:rPr>
        <w:t>나가면서 데니스는 복도에서 멈춰 선다. 눈에 눈물이 고였고, 웃어서 그걸 숨기려 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Träne, -n</w:t>
            </w:r>
            <w:r>
              <w:rPr>
                <w:rFonts w:ascii="Malgun Gothic" w:hAnsi="Malgun Gothic" w:cs="Malgun Gothic" w:eastAsia="Malgun Gothic"/>
                <w:b w:val="0"/>
                <w:i w:val="0"/>
                <w:sz w:val="20"/>
              </w:rPr>
              <w:t xml:space="preserve">  —  눈물</w:t>
            </w:r>
          </w:p>
          <w:p>
            <w:pPr>
              <w:spacing w:after="40"/>
            </w:pPr>
            <w:r>
              <w:rPr>
                <w:rFonts w:ascii="Arial" w:hAnsi="Arial" w:cs="Arial" w:eastAsia="Malgun Gothic"/>
                <w:b/>
                <w:i w:val="0"/>
                <w:sz w:val="20"/>
              </w:rPr>
              <w:t>wegzulächeln</w:t>
            </w:r>
            <w:r>
              <w:rPr>
                <w:rFonts w:ascii="Malgun Gothic" w:hAnsi="Malgun Gothic" w:cs="Malgun Gothic" w:eastAsia="Malgun Gothic"/>
                <w:b w:val="0"/>
                <w:i w:val="0"/>
                <w:sz w:val="20"/>
              </w:rPr>
              <w:t xml:space="preserve">  —  웃어서 감추다</w:t>
            </w:r>
          </w:p>
          <w:p>
            <w:pPr>
              <w:spacing w:after="40"/>
            </w:pPr>
            <w:r>
              <w:rPr>
                <w:rFonts w:ascii="Arial" w:hAnsi="Arial" w:cs="Arial" w:eastAsia="Malgun Gothic"/>
                <w:b/>
                <w:i w:val="0"/>
                <w:sz w:val="20"/>
              </w:rPr>
              <w:t>stehen bleiben</w:t>
            </w:r>
            <w:r>
              <w:rPr>
                <w:rFonts w:ascii="Malgun Gothic" w:hAnsi="Malgun Gothic" w:cs="Malgun Gothic" w:eastAsia="Malgun Gothic"/>
                <w:b w:val="0"/>
                <w:i w:val="0"/>
                <w:sz w:val="20"/>
              </w:rPr>
              <w:t xml:space="preserve">  —  멈춰 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stehen은 분리동사의 형태이고 versucht, sie wegzulächeln은 zu 부정형 구문입니다. Beim Hinausgehen은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Tränen in den Augen haben은 눈물이 고였다는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 hat, versucht는 현재형입니다.</w:t>
            </w:r>
          </w:p>
        </w:tc>
      </w:tr>
    </w:tbl>
    <w:p>
      <w:pPr>
        <w:spacing w:after="0"/>
      </w:pPr>
    </w:p>
    <w:p>
      <w:pPr>
        <w:keepNext/>
        <w:spacing w:before="160"/>
      </w:pPr>
      <w:r>
        <w:rPr>
          <w:rFonts w:ascii="Arial" w:hAnsi="Arial" w:cs="Arial" w:eastAsia="Malgun Gothic"/>
          <w:b/>
          <w:i w:val="0"/>
          <w:sz w:val="22"/>
        </w:rPr>
        <w:t>64. Dennis: Entschuldige. Es ist nur ... seit gestern hatte ich das Gefühl, ich bin unsichtbar. Und heute sitzt jemand vor mir und schreibt meinen Namen auf.</w:t>
      </w:r>
    </w:p>
    <w:p>
      <w:pPr>
        <w:keepNext/>
        <w:ind w:left="340"/>
      </w:pPr>
      <w:r>
        <w:rPr>
          <w:rFonts w:ascii="Malgun Gothic" w:hAnsi="Malgun Gothic" w:cs="Malgun Gothic" w:eastAsia="Malgun Gothic"/>
          <w:b w:val="0"/>
          <w:i/>
          <w:color w:val="404040"/>
          <w:sz w:val="20"/>
        </w:rPr>
        <w:t>미안해. 어제부터 내가 투명 인간이 된 기분이었는데, 오늘은 누군가 내 앞에 앉아 내 이름을 적어 주네.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unsichtbar</w:t>
            </w:r>
            <w:r>
              <w:rPr>
                <w:rFonts w:ascii="Malgun Gothic" w:hAnsi="Malgun Gothic" w:cs="Malgun Gothic" w:eastAsia="Malgun Gothic"/>
                <w:b w:val="0"/>
                <w:i w:val="0"/>
                <w:sz w:val="20"/>
              </w:rPr>
              <w:t xml:space="preserve">  —  보이지 않는</w:t>
            </w:r>
          </w:p>
          <w:p>
            <w:pPr>
              <w:spacing w:after="40"/>
            </w:pPr>
            <w:r>
              <w:rPr>
                <w:rFonts w:ascii="Arial" w:hAnsi="Arial" w:cs="Arial" w:eastAsia="Malgun Gothic"/>
                <w:b/>
                <w:i w:val="0"/>
                <w:sz w:val="20"/>
              </w:rPr>
              <w:t>das Gefühl, -e</w:t>
            </w:r>
            <w:r>
              <w:rPr>
                <w:rFonts w:ascii="Malgun Gothic" w:hAnsi="Malgun Gothic" w:cs="Malgun Gothic" w:eastAsia="Malgun Gothic"/>
                <w:b w:val="0"/>
                <w:i w:val="0"/>
                <w:sz w:val="20"/>
              </w:rPr>
              <w:t xml:space="preserve">  —  기분</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gestern hatte ich das Gefühl, ich bin unsichtbar에서 ich bin unsichtbar는 간접 문장으로 쓰인 직접 나열입니다. schreibt ... auf는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Entschuldige는 du에 대한 사과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과거형이고 bin, sitzt, schreibt ... auf는 현재형입니다.</w:t>
            </w:r>
          </w:p>
        </w:tc>
      </w:tr>
    </w:tbl>
    <w:p>
      <w:pPr>
        <w:spacing w:after="0"/>
      </w:pPr>
    </w:p>
    <w:p>
      <w:pPr>
        <w:keepNext/>
        <w:spacing w:before="160"/>
      </w:pPr>
      <w:r>
        <w:rPr>
          <w:rFonts w:ascii="Arial" w:hAnsi="Arial" w:cs="Arial" w:eastAsia="Malgun Gothic"/>
          <w:b/>
          <w:i w:val="0"/>
          <w:sz w:val="22"/>
        </w:rPr>
        <w:t>65. Jonas: Du bist nicht unsichtbar, Dennis. Du warst nur in einem System, das niemanden sehen will.</w:t>
      </w:r>
    </w:p>
    <w:p>
      <w:pPr>
        <w:keepNext/>
        <w:ind w:left="340"/>
      </w:pPr>
      <w:r>
        <w:rPr>
          <w:rFonts w:ascii="Malgun Gothic" w:hAnsi="Malgun Gothic" w:cs="Malgun Gothic" w:eastAsia="Malgun Gothic"/>
          <w:b w:val="0"/>
          <w:i/>
          <w:color w:val="404040"/>
          <w:sz w:val="20"/>
        </w:rPr>
        <w:t>넌 투명 인간이 아니야, 데니스. 아무도 보려고 하지 않는 시스템 안에 있었을 뿐이지.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System, -e</w:t>
            </w:r>
            <w:r>
              <w:rPr>
                <w:rFonts w:ascii="Malgun Gothic" w:hAnsi="Malgun Gothic" w:cs="Malgun Gothic" w:eastAsia="Malgun Gothic"/>
                <w:b w:val="0"/>
                <w:i w:val="0"/>
                <w:sz w:val="20"/>
              </w:rPr>
              <w:t xml:space="preserve">  —  시스템</w:t>
            </w:r>
          </w:p>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p>
            <w:pPr>
              <w:spacing w:after="40"/>
            </w:pPr>
            <w:r>
              <w:rPr>
                <w:rFonts w:ascii="Arial" w:hAnsi="Arial" w:cs="Arial" w:eastAsia="Malgun Gothic"/>
                <w:b/>
                <w:i w:val="0"/>
                <w:sz w:val="20"/>
              </w:rPr>
              <w:t>sehen</w:t>
            </w:r>
            <w:r>
              <w:rPr>
                <w:rFonts w:ascii="Malgun Gothic" w:hAnsi="Malgun Gothic" w:cs="Malgun Gothic" w:eastAsia="Malgun Gothic"/>
                <w:b w:val="0"/>
                <w:i w:val="0"/>
                <w:sz w:val="20"/>
              </w:rPr>
              <w:t xml:space="preserve">  —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System, das niemanden sehen will에서 das는 관계대명사이며 will이 끝에 옵니다. niemanden은 niemand의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nur는 한정의 뜻을 가진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will은 현재형이고 warst는 과거형입니다.</w:t>
            </w:r>
          </w:p>
        </w:tc>
      </w:tr>
    </w:tbl>
    <w:p>
      <w:pPr>
        <w:spacing w:after="0"/>
      </w:pPr>
    </w:p>
    <w:p>
      <w:pPr>
        <w:keepNext/>
        <w:spacing w:before="160"/>
      </w:pPr>
      <w:r>
        <w:rPr>
          <w:rFonts w:ascii="Arial" w:hAnsi="Arial" w:cs="Arial" w:eastAsia="Malgun Gothic"/>
          <w:b/>
          <w:i w:val="0"/>
          <w:sz w:val="22"/>
        </w:rPr>
        <w:t>66. Jonas: Der Arzt, zu dem wir danach gehen, hat eine kleine Praxis in Kreuzberg. Im Wartezimmer hängt ein Poster mit einem Skelett, das Fahrrad fährt.</w:t>
      </w:r>
    </w:p>
    <w:p>
      <w:pPr>
        <w:keepNext/>
        <w:ind w:left="340"/>
      </w:pPr>
      <w:r>
        <w:rPr>
          <w:rFonts w:ascii="Malgun Gothic" w:hAnsi="Malgun Gothic" w:cs="Malgun Gothic" w:eastAsia="Malgun Gothic"/>
          <w:b w:val="0"/>
          <w:i/>
          <w:color w:val="404040"/>
          <w:sz w:val="20"/>
        </w:rPr>
        <w:t>우리가 이어서 가는 의사는 크로이츠베르크에 작은 진료소를 갖고 있다. 대기실에는 자전거 타는 해골 포스터가 걸려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Praxis, Praxen</w:t>
            </w:r>
            <w:r>
              <w:rPr>
                <w:rFonts w:ascii="Malgun Gothic" w:hAnsi="Malgun Gothic" w:cs="Malgun Gothic" w:eastAsia="Malgun Gothic"/>
                <w:b w:val="0"/>
                <w:i w:val="0"/>
                <w:sz w:val="20"/>
              </w:rPr>
              <w:t xml:space="preserve">  —  진료소</w:t>
            </w:r>
          </w:p>
          <w:p>
            <w:pPr>
              <w:spacing w:after="40"/>
            </w:pPr>
            <w:r>
              <w:rPr>
                <w:rFonts w:ascii="Arial" w:hAnsi="Arial" w:cs="Arial" w:eastAsia="Malgun Gothic"/>
                <w:b/>
                <w:i w:val="0"/>
                <w:sz w:val="20"/>
              </w:rPr>
              <w:t>das Wartezimmer, -</w:t>
            </w:r>
            <w:r>
              <w:rPr>
                <w:rFonts w:ascii="Malgun Gothic" w:hAnsi="Malgun Gothic" w:cs="Malgun Gothic" w:eastAsia="Malgun Gothic"/>
                <w:b w:val="0"/>
                <w:i w:val="0"/>
                <w:sz w:val="20"/>
              </w:rPr>
              <w:t xml:space="preserve">  —  대기실</w:t>
            </w:r>
          </w:p>
          <w:p>
            <w:pPr>
              <w:spacing w:after="40"/>
            </w:pPr>
            <w:r>
              <w:rPr>
                <w:rFonts w:ascii="Arial" w:hAnsi="Arial" w:cs="Arial" w:eastAsia="Malgun Gothic"/>
                <w:b/>
                <w:i w:val="0"/>
                <w:sz w:val="20"/>
              </w:rPr>
              <w:t>das Skelett, -e</w:t>
            </w:r>
            <w:r>
              <w:rPr>
                <w:rFonts w:ascii="Malgun Gothic" w:hAnsi="Malgun Gothic" w:cs="Malgun Gothic" w:eastAsia="Malgun Gothic"/>
                <w:b w:val="0"/>
                <w:i w:val="0"/>
                <w:sz w:val="20"/>
              </w:rPr>
              <w:t xml:space="preserve">  —  해골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dem wir danach gehen은 전치사 + 관계대명사 구조이고 gehen이 끝에 옵니다. ein Poster mit einem Skelett, das ...에서 das는 Skelett를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Arzt, zu dem ...에서 zu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hängt, fährt는 현재형입니다.</w:t>
            </w:r>
          </w:p>
        </w:tc>
      </w:tr>
    </w:tbl>
    <w:p>
      <w:pPr>
        <w:spacing w:after="0"/>
      </w:pPr>
    </w:p>
    <w:p>
      <w:pPr>
        <w:keepNext/>
        <w:spacing w:before="160"/>
      </w:pPr>
      <w:r>
        <w:rPr>
          <w:rFonts w:ascii="Arial" w:hAnsi="Arial" w:cs="Arial" w:eastAsia="Malgun Gothic"/>
          <w:b/>
          <w:i w:val="0"/>
          <w:sz w:val="22"/>
        </w:rPr>
        <w:t>67. Arzt: Seit wann haben Sie die Beschwerden? Sie sehen erschöpft aus, nicht nur krank.</w:t>
      </w:r>
    </w:p>
    <w:p>
      <w:pPr>
        <w:keepNext/>
        <w:ind w:left="340"/>
      </w:pPr>
      <w:r>
        <w:rPr>
          <w:rFonts w:ascii="Malgun Gothic" w:hAnsi="Malgun Gothic" w:cs="Malgun Gothic" w:eastAsia="Malgun Gothic"/>
          <w:b w:val="0"/>
          <w:i/>
          <w:color w:val="404040"/>
          <w:sz w:val="20"/>
        </w:rPr>
        <w:t>증상이 언제부터죠? 아프다기보다 기진맥진해 보이는군요.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Beschwerden (복수)</w:t>
            </w:r>
            <w:r>
              <w:rPr>
                <w:rFonts w:ascii="Malgun Gothic" w:hAnsi="Malgun Gothic" w:cs="Malgun Gothic" w:eastAsia="Malgun Gothic"/>
                <w:b w:val="0"/>
                <w:i w:val="0"/>
                <w:sz w:val="20"/>
              </w:rPr>
              <w:t xml:space="preserve">  —  증상</w:t>
            </w:r>
          </w:p>
          <w:p>
            <w:pPr>
              <w:spacing w:after="40"/>
            </w:pPr>
            <w:r>
              <w:rPr>
                <w:rFonts w:ascii="Arial" w:hAnsi="Arial" w:cs="Arial" w:eastAsia="Malgun Gothic"/>
                <w:b/>
                <w:i w:val="0"/>
                <w:sz w:val="20"/>
              </w:rPr>
              <w:t>erschöpft</w:t>
            </w:r>
            <w:r>
              <w:rPr>
                <w:rFonts w:ascii="Malgun Gothic" w:hAnsi="Malgun Gothic" w:cs="Malgun Gothic" w:eastAsia="Malgun Gothic"/>
                <w:b w:val="0"/>
                <w:i w:val="0"/>
                <w:sz w:val="20"/>
              </w:rPr>
              <w:t xml:space="preserve">  —  기진맥진한</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 haben Sie ...?는 시작 시점을 묻는 의문문입니다. Sie sehen ... aus에서 분리동사 aussehen이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nur A, sondern auch B 형태에서 sondern이 생략된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sehen ... aus는 현재형입니다.</w:t>
            </w:r>
          </w:p>
        </w:tc>
      </w:tr>
    </w:tbl>
    <w:p>
      <w:pPr>
        <w:spacing w:after="0"/>
      </w:pPr>
    </w:p>
    <w:p>
      <w:pPr>
        <w:keepNext/>
        <w:spacing w:before="160"/>
      </w:pPr>
      <w:r>
        <w:rPr>
          <w:rFonts w:ascii="Arial" w:hAnsi="Arial" w:cs="Arial" w:eastAsia="Malgun Gothic"/>
          <w:b/>
          <w:i w:val="0"/>
          <w:sz w:val="22"/>
        </w:rPr>
        <w:t>68. Dennis: Seit einer Woche Husten und Fieber. Ich habe trotzdem gearbeitet, weil ich sonst weniger Touren bekomme.</w:t>
      </w:r>
    </w:p>
    <w:p>
      <w:pPr>
        <w:keepNext/>
        <w:ind w:left="340"/>
      </w:pPr>
      <w:r>
        <w:rPr>
          <w:rFonts w:ascii="Malgun Gothic" w:hAnsi="Malgun Gothic" w:cs="Malgun Gothic" w:eastAsia="Malgun Gothic"/>
          <w:b w:val="0"/>
          <w:i/>
          <w:color w:val="404040"/>
          <w:sz w:val="20"/>
        </w:rPr>
        <w:t>일주일 전부터 기침과 열이 있었습니다. 그래도 일했어요, 안 하면 배달이 줄어서요.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Husten (단수)</w:t>
            </w:r>
            <w:r>
              <w:rPr>
                <w:rFonts w:ascii="Malgun Gothic" w:hAnsi="Malgun Gothic" w:cs="Malgun Gothic" w:eastAsia="Malgun Gothic"/>
                <w:b w:val="0"/>
                <w:i w:val="0"/>
                <w:sz w:val="20"/>
              </w:rPr>
              <w:t xml:space="preserve">  —  기침</w:t>
            </w:r>
          </w:p>
          <w:p>
            <w:pPr>
              <w:spacing w:after="40"/>
            </w:pPr>
            <w:r>
              <w:rPr>
                <w:rFonts w:ascii="Arial" w:hAnsi="Arial" w:cs="Arial" w:eastAsia="Malgun Gothic"/>
                <w:b/>
                <w:i w:val="0"/>
                <w:sz w:val="20"/>
              </w:rPr>
              <w:t>das Fieber (단수)</w:t>
            </w:r>
            <w:r>
              <w:rPr>
                <w:rFonts w:ascii="Malgun Gothic" w:hAnsi="Malgun Gothic" w:cs="Malgun Gothic" w:eastAsia="Malgun Gothic"/>
                <w:b w:val="0"/>
                <w:i w:val="0"/>
                <w:sz w:val="20"/>
              </w:rPr>
              <w:t xml:space="preserve">  —  열</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그런데도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einer Woche는 seit + 3격으로 지속 기간을 나타냅니다. weil ich sonst weniger Touren bekomme에서 bekomme이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trotzdem은 그럼에도라는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gearbeitet는 현재완료이고 bekomme은 현재형입니다.</w:t>
            </w:r>
          </w:p>
        </w:tc>
      </w:tr>
    </w:tbl>
    <w:p>
      <w:pPr>
        <w:spacing w:after="0"/>
      </w:pPr>
    </w:p>
    <w:p>
      <w:pPr>
        <w:keepNext/>
        <w:spacing w:before="160"/>
      </w:pPr>
      <w:r>
        <w:rPr>
          <w:rFonts w:ascii="Arial" w:hAnsi="Arial" w:cs="Arial" w:eastAsia="Malgun Gothic"/>
          <w:b/>
          <w:i w:val="0"/>
          <w:sz w:val="22"/>
        </w:rPr>
        <w:t>69. Arzt: Das ist das Problem mit Ihrem System. Wer krank arbeitet, wird kränker, und wer sich krankmeldet, verliert den Job.</w:t>
      </w:r>
    </w:p>
    <w:p>
      <w:pPr>
        <w:keepNext/>
        <w:ind w:left="340"/>
      </w:pPr>
      <w:r>
        <w:rPr>
          <w:rFonts w:ascii="Malgun Gothic" w:hAnsi="Malgun Gothic" w:cs="Malgun Gothic" w:eastAsia="Malgun Gothic"/>
          <w:b w:val="0"/>
          <w:i/>
          <w:color w:val="404040"/>
          <w:sz w:val="20"/>
        </w:rPr>
        <w:t>그게 그 시스템의 문제죠. 아픈데 일하면 더 아파지고, 아프다고 알리면 일자리를 잃으니까요.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krankmelden</w:t>
            </w:r>
            <w:r>
              <w:rPr>
                <w:rFonts w:ascii="Malgun Gothic" w:hAnsi="Malgun Gothic" w:cs="Malgun Gothic" w:eastAsia="Malgun Gothic"/>
                <w:b w:val="0"/>
                <w:i w:val="0"/>
                <w:sz w:val="20"/>
              </w:rPr>
              <w:t xml:space="preserve">  —  병가를 알리다</w:t>
            </w:r>
          </w:p>
          <w:p>
            <w:pPr>
              <w:spacing w:after="40"/>
            </w:pPr>
            <w:r>
              <w:rPr>
                <w:rFonts w:ascii="Arial" w:hAnsi="Arial" w:cs="Arial" w:eastAsia="Malgun Gothic"/>
                <w:b/>
                <w:i w:val="0"/>
                <w:sz w:val="20"/>
              </w:rPr>
              <w:t>kränker</w:t>
            </w:r>
            <w:r>
              <w:rPr>
                <w:rFonts w:ascii="Malgun Gothic" w:hAnsi="Malgun Gothic" w:cs="Malgun Gothic" w:eastAsia="Malgun Gothic"/>
                <w:b w:val="0"/>
                <w:i w:val="0"/>
                <w:sz w:val="20"/>
              </w:rPr>
              <w:t xml:space="preserve">  —  더 아픈</w:t>
            </w:r>
          </w:p>
          <w:p>
            <w:pPr>
              <w:spacing w:after="40"/>
            </w:pPr>
            <w:r>
              <w:rPr>
                <w:rFonts w:ascii="Arial" w:hAnsi="Arial" w:cs="Arial" w:eastAsia="Malgun Gothic"/>
                <w:b/>
                <w:i w:val="0"/>
                <w:sz w:val="20"/>
              </w:rPr>
              <w:t>verlieren</w:t>
            </w:r>
            <w:r>
              <w:rPr>
                <w:rFonts w:ascii="Malgun Gothic" w:hAnsi="Malgun Gothic" w:cs="Malgun Gothic" w:eastAsia="Malgun Gothic"/>
                <w:b w:val="0"/>
                <w:i w:val="0"/>
                <w:sz w:val="20"/>
              </w:rPr>
              <w:t xml:space="preserve">  —  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krank arbeitet, wird kränker에서 Wer절이 주어 역할을 합니다. sich krankmelden은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kränker는 krank의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arbeitet, wird, verliert는 현재형입니다.</w:t>
            </w:r>
          </w:p>
        </w:tc>
      </w:tr>
    </w:tbl>
    <w:p>
      <w:pPr>
        <w:spacing w:after="0"/>
      </w:pPr>
    </w:p>
    <w:p>
      <w:pPr>
        <w:keepNext/>
        <w:spacing w:before="160"/>
      </w:pPr>
      <w:r>
        <w:rPr>
          <w:rFonts w:ascii="Arial" w:hAnsi="Arial" w:cs="Arial" w:eastAsia="Malgun Gothic"/>
          <w:b/>
          <w:i w:val="0"/>
          <w:sz w:val="22"/>
        </w:rPr>
        <w:t>70. Arzt: Ich schreibe Sie eine Woche krank, rückwirkend ab letztem Montag. Das Dokument bekommen Sie gleich mit.</w:t>
      </w:r>
    </w:p>
    <w:p>
      <w:pPr>
        <w:keepNext/>
        <w:ind w:left="340"/>
      </w:pPr>
      <w:r>
        <w:rPr>
          <w:rFonts w:ascii="Malgun Gothic" w:hAnsi="Malgun Gothic" w:cs="Malgun Gothic" w:eastAsia="Malgun Gothic"/>
          <w:b w:val="0"/>
          <w:i/>
          <w:color w:val="404040"/>
          <w:sz w:val="20"/>
        </w:rPr>
        <w:t>지난 월요일부터 소급해서 일주일 병가를 써 드리겠습니다. 서류는 바로 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rückwirkend</w:t>
            </w:r>
            <w:r>
              <w:rPr>
                <w:rFonts w:ascii="Malgun Gothic" w:hAnsi="Malgun Gothic" w:cs="Malgun Gothic" w:eastAsia="Malgun Gothic"/>
                <w:b w:val="0"/>
                <w:i w:val="0"/>
                <w:sz w:val="20"/>
              </w:rPr>
              <w:t xml:space="preserve">  —  소급하여</w:t>
            </w:r>
          </w:p>
          <w:p>
            <w:pPr>
              <w:spacing w:after="40"/>
            </w:pPr>
            <w:r>
              <w:rPr>
                <w:rFonts w:ascii="Arial" w:hAnsi="Arial" w:cs="Arial" w:eastAsia="Malgun Gothic"/>
                <w:b/>
                <w:i w:val="0"/>
                <w:sz w:val="20"/>
              </w:rPr>
              <w:t>krankschreiben</w:t>
            </w:r>
            <w:r>
              <w:rPr>
                <w:rFonts w:ascii="Malgun Gothic" w:hAnsi="Malgun Gothic" w:cs="Malgun Gothic" w:eastAsia="Malgun Gothic"/>
                <w:b w:val="0"/>
                <w:i w:val="0"/>
                <w:sz w:val="20"/>
              </w:rPr>
              <w:t xml:space="preserve">  —  병가 진단서를 쓰다</w:t>
            </w:r>
          </w:p>
          <w:p>
            <w:pPr>
              <w:spacing w:after="40"/>
            </w:pPr>
            <w:r>
              <w:rPr>
                <w:rFonts w:ascii="Arial" w:hAnsi="Arial" w:cs="Arial" w:eastAsia="Malgun Gothic"/>
                <w:b/>
                <w:i w:val="0"/>
                <w:sz w:val="20"/>
              </w:rPr>
              <w:t>das Dokument, -e</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schreibe Sie ... krank는 분리동사 krankschreiben에서 어간만 문장에 놓입니다. ab letztem Montag은 ab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krankschreiben은 진단서를 발급한다는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 krank, bekommen은 현재형입니다.</w:t>
            </w:r>
          </w:p>
        </w:tc>
      </w:tr>
    </w:tbl>
    <w:p>
      <w:pPr>
        <w:spacing w:after="0"/>
      </w:pPr>
    </w:p>
    <w:p>
      <w:pPr>
        <w:keepNext/>
        <w:spacing w:before="160"/>
      </w:pPr>
      <w:r>
        <w:rPr>
          <w:rFonts w:ascii="Arial" w:hAnsi="Arial" w:cs="Arial" w:eastAsia="Malgun Gothic"/>
          <w:b/>
          <w:i w:val="0"/>
          <w:sz w:val="22"/>
        </w:rPr>
        <w:t>71. Jonas: Danke, Herr Doktor. Dieses Papier ist heute mehr wert als jeder Anzug in meinem alten Schrank.</w:t>
      </w:r>
    </w:p>
    <w:p>
      <w:pPr>
        <w:keepNext/>
        <w:ind w:left="340"/>
      </w:pPr>
      <w:r>
        <w:rPr>
          <w:rFonts w:ascii="Malgun Gothic" w:hAnsi="Malgun Gothic" w:cs="Malgun Gothic" w:eastAsia="Malgun Gothic"/>
          <w:b w:val="0"/>
          <w:i/>
          <w:color w:val="404040"/>
          <w:sz w:val="20"/>
        </w:rPr>
        <w:t>감사합니다, 선생님. 이 서류는 오늘 제 옛 옷장의 어떤 양복보다 값어치가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wert sein</w:t>
            </w:r>
            <w:r>
              <w:rPr>
                <w:rFonts w:ascii="Malgun Gothic" w:hAnsi="Malgun Gothic" w:cs="Malgun Gothic" w:eastAsia="Malgun Gothic"/>
                <w:b w:val="0"/>
                <w:i w:val="0"/>
                <w:sz w:val="20"/>
              </w:rPr>
              <w:t xml:space="preserve">  —  가치가 있다</w:t>
            </w:r>
          </w:p>
          <w:p>
            <w:pPr>
              <w:spacing w:after="40"/>
            </w:pPr>
            <w:r>
              <w:rPr>
                <w:rFonts w:ascii="Arial" w:hAnsi="Arial" w:cs="Arial" w:eastAsia="Malgun Gothic"/>
                <w:b/>
                <w:i w:val="0"/>
                <w:sz w:val="20"/>
              </w:rPr>
              <w:t>das Papier, -e</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der Schrank, Schränke</w:t>
            </w:r>
            <w:r>
              <w:rPr>
                <w:rFonts w:ascii="Malgun Gothic" w:hAnsi="Malgun Gothic" w:cs="Malgun Gothic" w:eastAsia="Malgun Gothic"/>
                <w:b w:val="0"/>
                <w:i w:val="0"/>
                <w:sz w:val="20"/>
              </w:rPr>
              <w:t xml:space="preserve">  —  옷장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wert als jeder Anzug는 비교급 + als 구문입니다. in meinem alten Schrank는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wert sein은 더 가치가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72. Dennis: Du hast mir heute mehr geholfen, als ich bezahlen könnte. Ich weiß nicht, wie ich das wiedergutmachen soll.</w:t>
      </w:r>
    </w:p>
    <w:p>
      <w:pPr>
        <w:keepNext/>
        <w:ind w:left="340"/>
      </w:pPr>
      <w:r>
        <w:rPr>
          <w:rFonts w:ascii="Malgun Gothic" w:hAnsi="Malgun Gothic" w:cs="Malgun Gothic" w:eastAsia="Malgun Gothic"/>
          <w:b w:val="0"/>
          <w:i/>
          <w:color w:val="404040"/>
          <w:sz w:val="20"/>
        </w:rPr>
        <w:t>오늘 네가 내가 갚을 수 있는 것보다 더 많이 도와줬어. 이걸 어떻게 갚아야 할지 모르겠어.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wiedergutmachen</w:t>
            </w:r>
            <w:r>
              <w:rPr>
                <w:rFonts w:ascii="Malgun Gothic" w:hAnsi="Malgun Gothic" w:cs="Malgun Gothic" w:eastAsia="Malgun Gothic"/>
                <w:b w:val="0"/>
                <w:i w:val="0"/>
                <w:sz w:val="20"/>
              </w:rPr>
              <w:t xml:space="preserve">  —  갚다, 만회하다</w:t>
            </w:r>
          </w:p>
          <w:p>
            <w:pPr>
              <w:spacing w:after="40"/>
            </w:pPr>
            <w:r>
              <w:rPr>
                <w:rFonts w:ascii="Arial" w:hAnsi="Arial" w:cs="Arial" w:eastAsia="Malgun Gothic"/>
                <w:b/>
                <w:i w:val="0"/>
                <w:sz w:val="20"/>
              </w:rPr>
              <w:t>bezahlen</w:t>
            </w:r>
            <w:r>
              <w:rPr>
                <w:rFonts w:ascii="Malgun Gothic" w:hAnsi="Malgun Gothic" w:cs="Malgun Gothic" w:eastAsia="Malgun Gothic"/>
                <w:b w:val="0"/>
                <w:i w:val="0"/>
                <w:sz w:val="20"/>
              </w:rPr>
              <w:t xml:space="preserve">  —  지불하다</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mir ... geholfen에서 helfen은 3격을 취하므로 mir가 쓰였습니다. mehr, als ich bezahlen könnte는 접속법 II를 사용합니다.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ich das wiedergutmachen soll은 의문사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geholfen은 현재완료이고 weiß, soll은 현재형, könnte는 접속법 II입니다.</w:t>
            </w:r>
          </w:p>
        </w:tc>
      </w:tr>
    </w:tbl>
    <w:p>
      <w:pPr>
        <w:spacing w:after="0"/>
      </w:pPr>
    </w:p>
    <w:p>
      <w:pPr>
        <w:keepNext/>
        <w:spacing w:before="160"/>
      </w:pPr>
      <w:r>
        <w:rPr>
          <w:rFonts w:ascii="Arial" w:hAnsi="Arial" w:cs="Arial" w:eastAsia="Malgun Gothic"/>
          <w:b/>
          <w:i w:val="0"/>
          <w:sz w:val="22"/>
        </w:rPr>
        <w:t>73. Jonas: Indem du kommst, wenn wir die Fahrer versammeln. Dienstagabend, Neukölln. Du bist der beste Zeuge, den wir haben.</w:t>
      </w:r>
    </w:p>
    <w:p>
      <w:pPr>
        <w:keepNext/>
        <w:ind w:left="340"/>
      </w:pPr>
      <w:r>
        <w:rPr>
          <w:rFonts w:ascii="Malgun Gothic" w:hAnsi="Malgun Gothic" w:cs="Malgun Gothic" w:eastAsia="Malgun Gothic"/>
          <w:b w:val="0"/>
          <w:i/>
          <w:color w:val="404040"/>
          <w:sz w:val="20"/>
        </w:rPr>
        <w:t>우리가 기사들을 모을 때 와 주는 걸로. 화요일 저녁, 노이쾰른. 네가 우리에게 있는 최고의 증인이야.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der Zeuge, -n</w:t>
            </w:r>
            <w:r>
              <w:rPr>
                <w:rFonts w:ascii="Malgun Gothic" w:hAnsi="Malgun Gothic" w:cs="Malgun Gothic" w:eastAsia="Malgun Gothic"/>
                <w:b w:val="0"/>
                <w:i w:val="0"/>
                <w:sz w:val="20"/>
              </w:rPr>
              <w:t xml:space="preserve">  —  증인</w:t>
            </w:r>
          </w:p>
          <w:p>
            <w:pPr>
              <w:spacing w:after="40"/>
            </w:pPr>
            <w:r>
              <w:rPr>
                <w:rFonts w:ascii="Arial" w:hAnsi="Arial" w:cs="Arial" w:eastAsia="Malgun Gothic"/>
                <w:b/>
                <w:i w:val="0"/>
                <w:sz w:val="20"/>
              </w:rPr>
              <w:t>indem</w:t>
            </w:r>
            <w:r>
              <w:rPr>
                <w:rFonts w:ascii="Malgun Gothic" w:hAnsi="Malgun Gothic" w:cs="Malgun Gothic" w:eastAsia="Malgun Gothic"/>
                <w:b w:val="0"/>
                <w:i w:val="0"/>
                <w:sz w:val="20"/>
              </w:rPr>
              <w:t xml:space="preserve">  —  ~함으로써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Indem du kommst는 방법을 나타내는 종속절이라 kommst가 끝에 옵니다. Zeuge는 약변화 명사이며 der beste Zeuge, den wir haben에서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beste Zeuge는 최상급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kommst, versammeln, bist, haben은 현재형입니다.</w:t>
            </w:r>
          </w:p>
        </w:tc>
      </w:tr>
    </w:tbl>
    <w:p>
      <w:pPr>
        <w:spacing w:after="0"/>
      </w:pPr>
    </w:p>
    <w:p>
      <w:pPr>
        <w:keepNext/>
        <w:spacing w:before="160"/>
      </w:pPr>
      <w:r>
        <w:rPr>
          <w:rFonts w:ascii="Arial" w:hAnsi="Arial" w:cs="Arial" w:eastAsia="Malgun Gothic"/>
          <w:b/>
          <w:i w:val="0"/>
          <w:sz w:val="22"/>
        </w:rPr>
        <w:t>74. Dennis: Ich komme. Auch wenn mir die Knie zittern.</w:t>
      </w:r>
    </w:p>
    <w:p>
      <w:pPr>
        <w:keepNext/>
        <w:ind w:left="340"/>
      </w:pPr>
      <w:r>
        <w:rPr>
          <w:rFonts w:ascii="Malgun Gothic" w:hAnsi="Malgun Gothic" w:cs="Malgun Gothic" w:eastAsia="Malgun Gothic"/>
          <w:b w:val="0"/>
          <w:i/>
          <w:color w:val="404040"/>
          <w:sz w:val="20"/>
        </w:rPr>
        <w:t>갈게. 무릎이 떨리더라도.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~하더라도</w:t>
            </w:r>
          </w:p>
          <w:p>
            <w:pPr>
              <w:spacing w:after="40"/>
            </w:pPr>
            <w:r>
              <w:rPr>
                <w:rFonts w:ascii="Arial" w:hAnsi="Arial" w:cs="Arial" w:eastAsia="Malgun Gothic"/>
                <w:b/>
                <w:i w:val="0"/>
                <w:sz w:val="20"/>
              </w:rPr>
              <w:t>das Knie, -</w:t>
            </w:r>
            <w:r>
              <w:rPr>
                <w:rFonts w:ascii="Malgun Gothic" w:hAnsi="Malgun Gothic" w:cs="Malgun Gothic" w:eastAsia="Malgun Gothic"/>
                <w:b w:val="0"/>
                <w:i w:val="0"/>
                <w:sz w:val="20"/>
              </w:rPr>
              <w:t xml:space="preserve">  —  무릎</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 mir die Knie zittern에서 mir는 3격 신체 소유 표현입니다. wenn절의 동사 zittern이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wenn은 양보의 의미를 가진 접속사입니다.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zittern은 현재형입니다.</w:t>
            </w:r>
          </w:p>
        </w:tc>
      </w:tr>
    </w:tbl>
    <w:p>
      <w:pPr>
        <w:spacing w:after="0"/>
      </w:pPr>
    </w:p>
    <w:p>
      <w:pPr>
        <w:keepNext/>
        <w:spacing w:before="160"/>
      </w:pPr>
      <w:r>
        <w:rPr>
          <w:rFonts w:ascii="Arial" w:hAnsi="Arial" w:cs="Arial" w:eastAsia="Malgun Gothic"/>
          <w:b/>
          <w:i w:val="0"/>
          <w:sz w:val="22"/>
        </w:rPr>
        <w:t>75. Jonas: Gemeinsam zittern ist besser als allein. Komm, wir fahren zum Wohnungsamt wegen des Wohngelds. Ich lade dich danach auf einen Döner ein.</w:t>
      </w:r>
    </w:p>
    <w:p>
      <w:pPr>
        <w:keepNext/>
        <w:ind w:left="340"/>
      </w:pPr>
      <w:r>
        <w:rPr>
          <w:rFonts w:ascii="Malgun Gothic" w:hAnsi="Malgun Gothic" w:cs="Malgun Gothic" w:eastAsia="Malgun Gothic"/>
          <w:b w:val="0"/>
          <w:i/>
          <w:color w:val="404040"/>
          <w:sz w:val="20"/>
        </w:rPr>
        <w:t>같이 떠는 게 혼자보다 낫지. 가자, 주거 수당 때문에 주택청에 가야 해. 끝나고 도너 케밥 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Wohnungsamt</w:t>
            </w:r>
            <w:r>
              <w:rPr>
                <w:rFonts w:ascii="Malgun Gothic" w:hAnsi="Malgun Gothic" w:cs="Malgun Gothic" w:eastAsia="Malgun Gothic"/>
                <w:b w:val="0"/>
                <w:i w:val="0"/>
                <w:sz w:val="20"/>
              </w:rPr>
              <w:t xml:space="preserve">  —  주택청</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 한턱내다</w:t>
            </w:r>
          </w:p>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Gemeinsam zittern ist besser als allein은 동사의 명사화 주어와 비교급 구문입니다. wegen des Wohngelds에서 wegen은 2격을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lade dich ... ein은 한턱낸다는 뜻의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fahren, lade ... ein은 현재형입니다.</w:t>
            </w:r>
          </w:p>
        </w:tc>
      </w:tr>
    </w:tbl>
    <w:p>
      <w:pPr>
        <w:spacing w:after="0"/>
      </w:pPr>
    </w:p>
    <w:p>
      <w:pPr>
        <w:keepNext/>
        <w:spacing w:before="160"/>
      </w:pPr>
      <w:r>
        <w:rPr>
          <w:rFonts w:ascii="Arial" w:hAnsi="Arial" w:cs="Arial" w:eastAsia="Malgun Gothic"/>
          <w:b/>
          <w:i w:val="0"/>
          <w:sz w:val="22"/>
        </w:rPr>
        <w:t>76. Jonas: Am Mittag steht ein Anruf an, den ich lange vor mir hergeschoben habe. Ich wähle die Nummer von Frau Lindner, der Disponentin.</w:t>
      </w:r>
    </w:p>
    <w:p>
      <w:pPr>
        <w:keepNext/>
        <w:ind w:left="340"/>
      </w:pPr>
      <w:r>
        <w:rPr>
          <w:rFonts w:ascii="Malgun Gothic" w:hAnsi="Malgun Gothic" w:cs="Malgun Gothic" w:eastAsia="Malgun Gothic"/>
          <w:b w:val="0"/>
          <w:i/>
          <w:color w:val="404040"/>
          <w:sz w:val="20"/>
        </w:rPr>
        <w:t>점심때 미뤄 둔 지 오래된 전화 한 통을 걸어야 한다. 나는 배차 담당 린트너 씨의 번호를 누른다.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anstehen</w:t>
            </w:r>
            <w:r>
              <w:rPr>
                <w:rFonts w:ascii="Malgun Gothic" w:hAnsi="Malgun Gothic" w:cs="Malgun Gothic" w:eastAsia="Malgun Gothic"/>
                <w:b w:val="0"/>
                <w:i w:val="0"/>
                <w:sz w:val="20"/>
              </w:rPr>
              <w:t xml:space="preserve">  —  (일이) 예정되어 있다</w:t>
            </w:r>
          </w:p>
          <w:p>
            <w:pPr>
              <w:spacing w:after="40"/>
            </w:pPr>
            <w:r>
              <w:rPr>
                <w:rFonts w:ascii="Arial" w:hAnsi="Arial" w:cs="Arial" w:eastAsia="Malgun Gothic"/>
                <w:b/>
                <w:i w:val="0"/>
                <w:sz w:val="20"/>
              </w:rPr>
              <w:t>vor sich herschieben</w:t>
            </w:r>
            <w:r>
              <w:rPr>
                <w:rFonts w:ascii="Malgun Gothic" w:hAnsi="Malgun Gothic" w:cs="Malgun Gothic" w:eastAsia="Malgun Gothic"/>
                <w:b w:val="0"/>
                <w:i w:val="0"/>
                <w:sz w:val="20"/>
              </w:rPr>
              <w:t xml:space="preserve">  —  계속 미루다</w:t>
            </w:r>
          </w:p>
          <w:p>
            <w:pPr>
              <w:spacing w:after="40"/>
            </w:pPr>
            <w:r>
              <w:rPr>
                <w:rFonts w:ascii="Arial" w:hAnsi="Arial" w:cs="Arial" w:eastAsia="Malgun Gothic"/>
                <w:b/>
                <w:i w:val="0"/>
                <w:sz w:val="20"/>
              </w:rPr>
              <w:t>der Disponent, -en</w:t>
            </w:r>
            <w:r>
              <w:rPr>
                <w:rFonts w:ascii="Malgun Gothic" w:hAnsi="Malgun Gothic" w:cs="Malgun Gothic" w:eastAsia="Malgun Gothic"/>
                <w:b w:val="0"/>
                <w:i w:val="0"/>
                <w:sz w:val="20"/>
              </w:rPr>
              <w:t xml:space="preserve">  —  배차 담당자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Mittag steht ein Anruf an에서 분리동사 anstehen의 an이 문장 끝에 옵니다. den ich ... vor mir hergeschoben habe는 Anruf를 받는 관계절로 현재완료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vor sich herschieben은 '해야 하는 일을 질질 끌다'는 관용 표현입니다. 앞서 12화에서 관공서 서류에 익숙한 Jonas가 이번에는 두려움이 아닌 필요에 의해 직접 연락합니다.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 an, wähle는 현재형(Präsens)이고 hergeschoben habe는 현재완료(Perfekt)로 이미 오래 미뤘다는 상황을 말합니다.</w:t>
            </w:r>
          </w:p>
        </w:tc>
      </w:tr>
    </w:tbl>
    <w:p>
      <w:pPr>
        <w:spacing w:after="0"/>
      </w:pPr>
    </w:p>
    <w:p>
      <w:pPr>
        <w:keepNext/>
        <w:spacing w:before="160"/>
      </w:pPr>
      <w:r>
        <w:rPr>
          <w:rFonts w:ascii="Arial" w:hAnsi="Arial" w:cs="Arial" w:eastAsia="Malgun Gothic"/>
          <w:b/>
          <w:i w:val="0"/>
          <w:sz w:val="22"/>
        </w:rPr>
        <w:t>77. Frau Lindner: SchnellRad, Disposition, Lindner. Was kann ich für Sie tun?</w:t>
      </w:r>
    </w:p>
    <w:p>
      <w:pPr>
        <w:keepNext/>
        <w:ind w:left="340"/>
      </w:pPr>
      <w:r>
        <w:rPr>
          <w:rFonts w:ascii="Malgun Gothic" w:hAnsi="Malgun Gothic" w:cs="Malgun Gothic" w:eastAsia="Malgun Gothic"/>
          <w:b w:val="0"/>
          <w:i/>
          <w:color w:val="404040"/>
          <w:sz w:val="20"/>
        </w:rPr>
        <w:t>슈넬라트 배차팀, 린트너입니다. 무엇을 도와드릴까요?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Disposition, -en</w:t>
            </w:r>
            <w:r>
              <w:rPr>
                <w:rFonts w:ascii="Malgun Gothic" w:hAnsi="Malgun Gothic" w:cs="Malgun Gothic" w:eastAsia="Malgun Gothic"/>
                <w:b w:val="0"/>
                <w:i w:val="0"/>
                <w:sz w:val="20"/>
              </w:rPr>
              <w:t xml:space="preserve">  —  배차 관리</w:t>
            </w:r>
          </w:p>
          <w:p>
            <w:pPr>
              <w:spacing w:after="40"/>
            </w:pPr>
            <w:r>
              <w:rPr>
                <w:rFonts w:ascii="Arial" w:hAnsi="Arial" w:cs="Arial" w:eastAsia="Malgun Gothic"/>
                <w:b/>
                <w:i w:val="0"/>
                <w:sz w:val="20"/>
              </w:rPr>
              <w:t>tun (tat – getan)</w:t>
            </w:r>
            <w:r>
              <w:rPr>
                <w:rFonts w:ascii="Malgun Gothic" w:hAnsi="Malgun Gothic" w:cs="Malgun Gothic" w:eastAsia="Malgun Gothic"/>
                <w:b w:val="0"/>
                <w:i w:val="0"/>
                <w:sz w:val="20"/>
              </w:rPr>
              <w:t xml:space="preserve">  —  하다</w:t>
            </w:r>
          </w:p>
          <w:p>
            <w:pPr>
              <w:spacing w:after="40"/>
            </w:pPr>
            <w:r>
              <w:rPr>
                <w:rFonts w:ascii="Arial" w:hAnsi="Arial" w:cs="Arial" w:eastAsia="Malgun Gothic"/>
                <w:b/>
                <w:i w:val="0"/>
                <w:sz w:val="20"/>
              </w:rPr>
              <w:t>Was kann ich für Sie tun?</w:t>
            </w:r>
            <w:r>
              <w:rPr>
                <w:rFonts w:ascii="Malgun Gothic" w:hAnsi="Malgun Gothic" w:cs="Malgun Gothic" w:eastAsia="Malgun Gothic"/>
                <w:b w:val="0"/>
                <w:i w:val="0"/>
                <w:sz w:val="20"/>
              </w:rPr>
              <w:t xml:space="preserve">  —  무엇을 도와드릴까요?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SchnellRad, Disposition, Lindner는 회사명, 부서, 이름을 차례로 대는 전화 응대 형식입니다. Was kann ich für Sie tun?은 정중한 질문으로 조동사 kann이 2번째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독일의 전화 응대에서는 소속과 이름부터 밝히는 것이 관례입니다. 친절한 말투 속에서도 사무적 거리감이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tun은 현재형(Präsens)의 정중한 의문문입니다. 앞 구절은 동사가 없는 생략문입니다.</w:t>
            </w:r>
          </w:p>
        </w:tc>
      </w:tr>
    </w:tbl>
    <w:p>
      <w:pPr>
        <w:spacing w:after="0"/>
      </w:pPr>
    </w:p>
    <w:p>
      <w:pPr>
        <w:keepNext/>
        <w:spacing w:before="160"/>
      </w:pPr>
      <w:r>
        <w:rPr>
          <w:rFonts w:ascii="Arial" w:hAnsi="Arial" w:cs="Arial" w:eastAsia="Malgun Gothic"/>
          <w:b/>
          <w:i w:val="0"/>
          <w:sz w:val="22"/>
        </w:rPr>
        <w:t>78. Jonas: Guten Tag, Frau Lindner. Mein Name ist Jonas Keller, ich fahre für Sie. Es geht um einen Kollegen, Dennis Wagner, dessen Account gesperrt wurde.</w:t>
      </w:r>
    </w:p>
    <w:p>
      <w:pPr>
        <w:keepNext/>
        <w:ind w:left="340"/>
      </w:pPr>
      <w:r>
        <w:rPr>
          <w:rFonts w:ascii="Malgun Gothic" w:hAnsi="Malgun Gothic" w:cs="Malgun Gothic" w:eastAsia="Malgun Gothic"/>
          <w:b w:val="0"/>
          <w:i/>
          <w:color w:val="404040"/>
          <w:sz w:val="20"/>
        </w:rPr>
        <w:t>안녕하세요, 린트너 씨. 요나스 켈러입니다, 저는 귀사에서 배달을 합니다. 동료 데니스 바그너 건인데, 그의 계정이 정지됐습니다.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 geht um + 4격</w:t>
            </w:r>
            <w:r>
              <w:rPr>
                <w:rFonts w:ascii="Malgun Gothic" w:hAnsi="Malgun Gothic" w:cs="Malgun Gothic" w:eastAsia="Malgun Gothic"/>
                <w:b w:val="0"/>
                <w:i w:val="0"/>
                <w:sz w:val="20"/>
              </w:rPr>
              <w:t xml:space="preserve">  —  ~에 관한 일이다</w:t>
            </w:r>
          </w:p>
          <w:p>
            <w:pPr>
              <w:spacing w:after="40"/>
            </w:pPr>
            <w:r>
              <w:rPr>
                <w:rFonts w:ascii="Arial" w:hAnsi="Arial" w:cs="Arial" w:eastAsia="Malgun Gothic"/>
                <w:b/>
                <w:i w:val="0"/>
                <w:sz w:val="20"/>
              </w:rPr>
              <w:t>dessen</w:t>
            </w:r>
            <w:r>
              <w:rPr>
                <w:rFonts w:ascii="Malgun Gothic" w:hAnsi="Malgun Gothic" w:cs="Malgun Gothic" w:eastAsia="Malgun Gothic"/>
                <w:b w:val="0"/>
                <w:i w:val="0"/>
                <w:sz w:val="20"/>
              </w:rPr>
              <w:t xml:space="preserve">  —  그의 (소유 관계대명사)</w:t>
            </w:r>
          </w:p>
          <w:p>
            <w:pPr>
              <w:spacing w:after="40"/>
            </w:pPr>
            <w:r>
              <w:rPr>
                <w:rFonts w:ascii="Arial" w:hAnsi="Arial" w:cs="Arial" w:eastAsia="Malgun Gothic"/>
                <w:b/>
                <w:i w:val="0"/>
                <w:sz w:val="20"/>
              </w:rPr>
              <w:t>wurde gesperrt</w:t>
            </w:r>
            <w:r>
              <w:rPr>
                <w:rFonts w:ascii="Malgun Gothic" w:hAnsi="Malgun Gothic" w:cs="Malgun Gothic" w:eastAsia="Malgun Gothic"/>
                <w:b w:val="0"/>
                <w:i w:val="0"/>
                <w:sz w:val="20"/>
              </w:rPr>
              <w:t xml:space="preserve">  —  정지되었다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einen Kollegen에서 um + 4격은 주제를 나타냅니다. dessen Account gesperrt wurde는 남성 2격 관계대명사 dessen이 이끄는 관계절로 수동태 과거의 wurde가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dessen은 선행사 Kollegen을 받는 소유 관계대명사로 '그 사람의'를 뜻합니다. 공손하면서도 용건을 분명히 밝히는 전형적인 첫마디입니다.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fahre, geht는 현재형(Präsens)이고 wurde gesperrt는 수동태 과거(Präteritum Passiv)로 이미 일어난 정지를 서술합니다.</w:t>
            </w:r>
          </w:p>
        </w:tc>
      </w:tr>
    </w:tbl>
    <w:p>
      <w:pPr>
        <w:spacing w:after="0"/>
      </w:pPr>
    </w:p>
    <w:p>
      <w:pPr>
        <w:keepNext/>
        <w:spacing w:before="160"/>
      </w:pPr>
      <w:r>
        <w:rPr>
          <w:rFonts w:ascii="Arial" w:hAnsi="Arial" w:cs="Arial" w:eastAsia="Malgun Gothic"/>
          <w:b/>
          <w:i w:val="0"/>
          <w:sz w:val="22"/>
        </w:rPr>
        <w:t>79. Frau Lindner: Ich darf zu einzelnen Accounts keine Auskunft geben. Datenschutz. Wenden Sie sich bitte an unseren Support.</w:t>
      </w:r>
    </w:p>
    <w:p>
      <w:pPr>
        <w:keepNext/>
        <w:ind w:left="340"/>
      </w:pPr>
      <w:r>
        <w:rPr>
          <w:rFonts w:ascii="Malgun Gothic" w:hAnsi="Malgun Gothic" w:cs="Malgun Gothic" w:eastAsia="Malgun Gothic"/>
          <w:b w:val="0"/>
          <w:i/>
          <w:color w:val="404040"/>
          <w:sz w:val="20"/>
        </w:rPr>
        <w:t>개별 계정에 관해서는 알려 드릴 수 없습니다. 개인정보 보호 때문이에요. 고객 지원팀으로 문의해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Auskunft, -künfte</w:t>
            </w:r>
            <w:r>
              <w:rPr>
                <w:rFonts w:ascii="Malgun Gothic" w:hAnsi="Malgun Gothic" w:cs="Malgun Gothic" w:eastAsia="Malgun Gothic"/>
                <w:b w:val="0"/>
                <w:i w:val="0"/>
                <w:sz w:val="20"/>
              </w:rPr>
              <w:t xml:space="preserve">  —  정보, 안내</w:t>
            </w:r>
          </w:p>
          <w:p>
            <w:pPr>
              <w:spacing w:after="40"/>
            </w:pPr>
            <w:r>
              <w:rPr>
                <w:rFonts w:ascii="Arial" w:hAnsi="Arial" w:cs="Arial" w:eastAsia="Malgun Gothic"/>
                <w:b/>
                <w:i w:val="0"/>
                <w:sz w:val="20"/>
              </w:rPr>
              <w:t>der Datenschutz (단수)</w:t>
            </w:r>
            <w:r>
              <w:rPr>
                <w:rFonts w:ascii="Malgun Gothic" w:hAnsi="Malgun Gothic" w:cs="Malgun Gothic" w:eastAsia="Malgun Gothic"/>
                <w:b w:val="0"/>
                <w:i w:val="0"/>
                <w:sz w:val="20"/>
              </w:rPr>
              <w:t xml:space="preserve">  —  개인정보 보호</w:t>
            </w:r>
          </w:p>
          <w:p>
            <w:pPr>
              <w:spacing w:after="40"/>
            </w:pPr>
            <w:r>
              <w:rPr>
                <w:rFonts w:ascii="Arial" w:hAnsi="Arial" w:cs="Arial" w:eastAsia="Malgun Gothic"/>
                <w:b/>
                <w:i w:val="0"/>
                <w:sz w:val="20"/>
              </w:rPr>
              <w:t>sich wenden an + 4격</w:t>
            </w:r>
            <w:r>
              <w:rPr>
                <w:rFonts w:ascii="Malgun Gothic" w:hAnsi="Malgun Gothic" w:cs="Malgun Gothic" w:eastAsia="Malgun Gothic"/>
                <w:b w:val="0"/>
                <w:i w:val="0"/>
                <w:sz w:val="20"/>
              </w:rPr>
              <w:t xml:space="preserve">  —  ~에게 문의하다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 keine Auskunft geben에서 darf ... nicht은 '허용되지 않는다'는 뜻입니다. Wenden Sie sich bitte an ...는 재귀동사 sich wenden의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Datenschutz는 한 단어로 거절의 정당성을 내세우는 편리한 핑계로 쓰이기도 합니다. 회사의 방어적 대응 방식을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Wenden Sie sich는 명령형으로 지금의 요청을 나타냅니다.</w:t>
            </w:r>
          </w:p>
        </w:tc>
      </w:tr>
    </w:tbl>
    <w:p>
      <w:pPr>
        <w:spacing w:after="0"/>
      </w:pPr>
    </w:p>
    <w:p>
      <w:pPr>
        <w:keepNext/>
        <w:spacing w:before="160"/>
      </w:pPr>
      <w:r>
        <w:rPr>
          <w:rFonts w:ascii="Arial" w:hAnsi="Arial" w:cs="Arial" w:eastAsia="Malgun Gothic"/>
          <w:b/>
          <w:i w:val="0"/>
          <w:sz w:val="22"/>
        </w:rPr>
        <w:t>80. Jonas: Ich verstehe, dass Sie gebunden sind. Dann nur eine Frage: Wer hat entschieden, ihn zu sperren, und aufgrund welcher Vorwürfe?</w:t>
      </w:r>
    </w:p>
    <w:p>
      <w:pPr>
        <w:keepNext/>
        <w:ind w:left="340"/>
      </w:pPr>
      <w:r>
        <w:rPr>
          <w:rFonts w:ascii="Malgun Gothic" w:hAnsi="Malgun Gothic" w:cs="Malgun Gothic" w:eastAsia="Malgun Gothic"/>
          <w:b w:val="0"/>
          <w:i/>
          <w:color w:val="404040"/>
          <w:sz w:val="20"/>
        </w:rPr>
        <w:t>얽매여 있다는 건 이해합니다. 그럼 질문 하나만 드리죠. 그를 정지하기로 결정한 사람은 누구이고 어떤 혐의 때문이었습니까?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gebunden sein</w:t>
            </w:r>
            <w:r>
              <w:rPr>
                <w:rFonts w:ascii="Malgun Gothic" w:hAnsi="Malgun Gothic" w:cs="Malgun Gothic" w:eastAsia="Malgun Gothic"/>
                <w:b w:val="0"/>
                <w:i w:val="0"/>
                <w:sz w:val="20"/>
              </w:rPr>
              <w:t xml:space="preserve">  —  구속되어 있다</w:t>
            </w:r>
          </w:p>
          <w:p>
            <w:pPr>
              <w:spacing w:after="40"/>
            </w:pPr>
            <w:r>
              <w:rPr>
                <w:rFonts w:ascii="Arial" w:hAnsi="Arial" w:cs="Arial" w:eastAsia="Malgun Gothic"/>
                <w:b/>
                <w:i w:val="0"/>
                <w:sz w:val="20"/>
              </w:rPr>
              <w:t>aufgrund + 2격</w:t>
            </w:r>
            <w:r>
              <w:rPr>
                <w:rFonts w:ascii="Malgun Gothic" w:hAnsi="Malgun Gothic" w:cs="Malgun Gothic" w:eastAsia="Malgun Gothic"/>
                <w:b w:val="0"/>
                <w:i w:val="0"/>
                <w:sz w:val="20"/>
              </w:rPr>
              <w:t xml:space="preserve">  —  ~ 때문에, ~에 근거하여</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비난, 혐의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verstehe, dass Sie gebunden sind에서 dass절의 정동사 sind이 끝에 옵니다. Wer hat entschieden, ihn zu sperren은 현재완료 의문문에 zu부정사구가 이어집니다. aufgrund welcher Vorwürfe는 aufgrund + 2격입니다.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직접 이유를 묻는 대신 '누가 결정했고 어떤 근거인가'를 묻는 것은 책임 소재와 근거를 명확히 하려는 법률가의 질문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sind은 현재형(Präsens)이고 hat entschieden은 현재완료(Perfekt)로 이미 내려진 결정을 묻습니다.</w:t>
            </w:r>
          </w:p>
        </w:tc>
      </w:tr>
    </w:tbl>
    <w:p>
      <w:pPr>
        <w:spacing w:after="0"/>
      </w:pPr>
    </w:p>
    <w:p>
      <w:pPr>
        <w:keepNext/>
        <w:spacing w:before="160"/>
      </w:pPr>
      <w:r>
        <w:rPr>
          <w:rFonts w:ascii="Arial" w:hAnsi="Arial" w:cs="Arial" w:eastAsia="Malgun Gothic"/>
          <w:b/>
          <w:i w:val="0"/>
          <w:sz w:val="22"/>
        </w:rPr>
        <w:t>81. Frau Lindner: Das entscheidet das System automatisch, bei wiederholten Ausfällen. Dazu kann ich Ihnen nichts sagen.</w:t>
      </w:r>
    </w:p>
    <w:p>
      <w:pPr>
        <w:keepNext/>
        <w:ind w:left="340"/>
      </w:pPr>
      <w:r>
        <w:rPr>
          <w:rFonts w:ascii="Malgun Gothic" w:hAnsi="Malgun Gothic" w:cs="Malgun Gothic" w:eastAsia="Malgun Gothic"/>
          <w:b w:val="0"/>
          <w:i/>
          <w:color w:val="404040"/>
          <w:sz w:val="20"/>
        </w:rPr>
        <w:t>반복적인 결근이 있으면 시스템이 자동으로 결정합니다. 그에 관해서는 말씀드릴 수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automatisch</w:t>
            </w:r>
            <w:r>
              <w:rPr>
                <w:rFonts w:ascii="Malgun Gothic" w:hAnsi="Malgun Gothic" w:cs="Malgun Gothic" w:eastAsia="Malgun Gothic"/>
                <w:b w:val="0"/>
                <w:i w:val="0"/>
                <w:sz w:val="20"/>
              </w:rPr>
              <w:t xml:space="preserve">  —  자동으로</w:t>
            </w:r>
          </w:p>
          <w:p>
            <w:pPr>
              <w:spacing w:after="40"/>
            </w:pPr>
            <w:r>
              <w:rPr>
                <w:rFonts w:ascii="Arial" w:hAnsi="Arial" w:cs="Arial" w:eastAsia="Malgun Gothic"/>
                <w:b/>
                <w:i w:val="0"/>
                <w:sz w:val="20"/>
              </w:rPr>
              <w:t>wiederholt</w:t>
            </w:r>
            <w:r>
              <w:rPr>
                <w:rFonts w:ascii="Malgun Gothic" w:hAnsi="Malgun Gothic" w:cs="Malgun Gothic" w:eastAsia="Malgun Gothic"/>
                <w:b w:val="0"/>
                <w:i w:val="0"/>
                <w:sz w:val="20"/>
              </w:rPr>
              <w:t xml:space="preserve">  —  반복되는</w:t>
            </w:r>
          </w:p>
          <w:p>
            <w:pPr>
              <w:spacing w:after="40"/>
            </w:pPr>
            <w:r>
              <w:rPr>
                <w:rFonts w:ascii="Arial" w:hAnsi="Arial" w:cs="Arial" w:eastAsia="Malgun Gothic"/>
                <w:b/>
                <w:i w:val="0"/>
                <w:sz w:val="20"/>
              </w:rPr>
              <w:t>der Ausfall, Ausfälle</w:t>
            </w:r>
            <w:r>
              <w:rPr>
                <w:rFonts w:ascii="Malgun Gothic" w:hAnsi="Malgun Gothic" w:cs="Malgun Gothic" w:eastAsia="Malgun Gothic"/>
                <w:b w:val="0"/>
                <w:i w:val="0"/>
                <w:sz w:val="20"/>
              </w:rPr>
              <w:t xml:space="preserve">  —  결근, 결장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entscheidet das System automatisch에서 Das는 4격 목적어로 문두에 오고 das System이 주어입니다. Dazu kann ich Ihnen nichts sagen에서 Ihnen은 3격, nichts는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사람이 아니라 시스템이 자동으로 결정한다는 설명은 오히려 회사의 지휘·통제 구조를 드러내는 위험한 표현입니다. Jonas는 이 진술을 기억해 둘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entscheidet, kann은 현재형(Präsens)으로 일반적인 절차와 현재의 제한을 말합니다.</w:t>
            </w:r>
          </w:p>
        </w:tc>
      </w:tr>
    </w:tbl>
    <w:p>
      <w:pPr>
        <w:spacing w:after="0"/>
      </w:pPr>
    </w:p>
    <w:p>
      <w:pPr>
        <w:keepNext/>
        <w:spacing w:before="160"/>
      </w:pPr>
      <w:r>
        <w:rPr>
          <w:rFonts w:ascii="Arial" w:hAnsi="Arial" w:cs="Arial" w:eastAsia="Malgun Gothic"/>
          <w:b/>
          <w:i w:val="0"/>
          <w:sz w:val="22"/>
        </w:rPr>
        <w:t>82. Jonas: Das System. Gut zu wissen. Dann halte ich fest, dass Ihr Unternehmen automatisierte Entscheidungen über das Vertragsverhältnis trifft.</w:t>
      </w:r>
    </w:p>
    <w:p>
      <w:pPr>
        <w:keepNext/>
        <w:ind w:left="340"/>
      </w:pPr>
      <w:r>
        <w:rPr>
          <w:rFonts w:ascii="Malgun Gothic" w:hAnsi="Malgun Gothic" w:cs="Malgun Gothic" w:eastAsia="Malgun Gothic"/>
          <w:b w:val="0"/>
          <w:i/>
          <w:color w:val="404040"/>
          <w:sz w:val="20"/>
        </w:rPr>
        <w:t>시스템이군요. 알아 두면 좋은 정보네요. 그럼 귀사가 계약 관계에 관한 결정을 자동화된 방식으로 내린다고 기록해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기록해 두다</w:t>
            </w:r>
          </w:p>
          <w:p>
            <w:pPr>
              <w:spacing w:after="40"/>
            </w:pPr>
            <w:r>
              <w:rPr>
                <w:rFonts w:ascii="Arial" w:hAnsi="Arial" w:cs="Arial" w:eastAsia="Malgun Gothic"/>
                <w:b/>
                <w:i w:val="0"/>
                <w:sz w:val="20"/>
              </w:rPr>
              <w:t>automatisiert</w:t>
            </w:r>
            <w:r>
              <w:rPr>
                <w:rFonts w:ascii="Malgun Gothic" w:hAnsi="Malgun Gothic" w:cs="Malgun Gothic" w:eastAsia="Malgun Gothic"/>
                <w:b w:val="0"/>
                <w:i w:val="0"/>
                <w:sz w:val="20"/>
              </w:rPr>
              <w:t xml:space="preserve">  —  자동화된</w:t>
            </w:r>
          </w:p>
          <w:p>
            <w:pPr>
              <w:spacing w:after="40"/>
            </w:pPr>
            <w:r>
              <w:rPr>
                <w:rFonts w:ascii="Arial" w:hAnsi="Arial" w:cs="Arial" w:eastAsia="Malgun Gothic"/>
                <w:b/>
                <w:i w:val="0"/>
                <w:sz w:val="20"/>
              </w:rPr>
              <w:t>das Vertragsverhältnis, -se</w:t>
            </w:r>
            <w:r>
              <w:rPr>
                <w:rFonts w:ascii="Malgun Gothic" w:hAnsi="Malgun Gothic" w:cs="Malgun Gothic" w:eastAsia="Malgun Gothic"/>
                <w:b w:val="0"/>
                <w:i w:val="0"/>
                <w:sz w:val="20"/>
              </w:rPr>
              <w:t xml:space="preserve">  —  계약 관계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halte ich fest, dass ...에서 분리동사 festhalten의 fest가 문장 끝이 아닌 dass절 앞에 놓이고, dass절은 정동사 trifft가 끝에 옵니다. Entscheidungen treffen은 '결정을 내리다'는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zu wissen은 '알아 두면 유익하다'는 표현입니다. 정중한 말투 속에서 상대의 진술을 법적 근거로 삼겠다고 암시하는 전문가다운 응수입니다.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fest, trifft는 현재형(Präsens)으로 지금 하는 기록과 일반적 사실을 나타냅니다.</w:t>
            </w:r>
          </w:p>
        </w:tc>
      </w:tr>
    </w:tbl>
    <w:p>
      <w:pPr>
        <w:spacing w:after="0"/>
      </w:pPr>
    </w:p>
    <w:p>
      <w:pPr>
        <w:keepNext/>
        <w:spacing w:before="160"/>
      </w:pPr>
      <w:r>
        <w:rPr>
          <w:rFonts w:ascii="Arial" w:hAnsi="Arial" w:cs="Arial" w:eastAsia="Malgun Gothic"/>
          <w:b/>
          <w:i w:val="0"/>
          <w:sz w:val="22"/>
        </w:rPr>
        <w:t>83. Frau Lindner: Moment, so habe ich das nicht gemeint. Wer sind Sie überhaupt, Herr Keller? Sprechen Sie für den Fahrer?</w:t>
      </w:r>
    </w:p>
    <w:p>
      <w:pPr>
        <w:keepNext/>
        <w:ind w:left="340"/>
      </w:pPr>
      <w:r>
        <w:rPr>
          <w:rFonts w:ascii="Malgun Gothic" w:hAnsi="Malgun Gothic" w:cs="Malgun Gothic" w:eastAsia="Malgun Gothic"/>
          <w:b w:val="0"/>
          <w:i/>
          <w:color w:val="404040"/>
          <w:sz w:val="20"/>
        </w:rPr>
        <w:t>잠깐만요, 그런 뜻으로 말한 게 아니에요. 도대체 누구시죠, 켈러 씨? 그 배달원을 대리해서 말씀하시는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의도하다, 말하다</w:t>
            </w:r>
          </w:p>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도대체</w:t>
            </w:r>
          </w:p>
          <w:p>
            <w:pPr>
              <w:spacing w:after="40"/>
            </w:pPr>
            <w:r>
              <w:rPr>
                <w:rFonts w:ascii="Arial" w:hAnsi="Arial" w:cs="Arial" w:eastAsia="Malgun Gothic"/>
                <w:b/>
                <w:i w:val="0"/>
                <w:sz w:val="20"/>
              </w:rPr>
              <w:t>sprechen für + 4격</w:t>
            </w:r>
            <w:r>
              <w:rPr>
                <w:rFonts w:ascii="Malgun Gothic" w:hAnsi="Malgun Gothic" w:cs="Malgun Gothic" w:eastAsia="Malgun Gothic"/>
                <w:b w:val="0"/>
                <w:i w:val="0"/>
                <w:sz w:val="20"/>
              </w:rPr>
              <w:t xml:space="preserve">  —  ~을 대신하여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habe ich das nicht gemeint는 현재완료 부정문으로 so가 문두에 와서 도치됩니다. Wer sind Sie überhaupt?에서 überhaupt가 의문문의 짜증과 의심을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Sprechen Sie für den Fahrer?는 대리 관계를 확인하는 질문입니다. 갑자기 상대가 평범한 배달원이 아닐지도 모른다는 위기감이 말투에서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gemeint는 현재완료(Perfekt)로 이미 한 말의 의도를 부정하고, sind와 Sprechen은 현재형으로 현재 상황을 묻습니다.</w:t>
            </w:r>
          </w:p>
        </w:tc>
      </w:tr>
    </w:tbl>
    <w:p>
      <w:pPr>
        <w:spacing w:after="0"/>
      </w:pPr>
    </w:p>
    <w:p>
      <w:pPr>
        <w:keepNext/>
        <w:spacing w:before="160"/>
      </w:pPr>
      <w:r>
        <w:rPr>
          <w:rFonts w:ascii="Arial" w:hAnsi="Arial" w:cs="Arial" w:eastAsia="Malgun Gothic"/>
          <w:b/>
          <w:i w:val="0"/>
          <w:sz w:val="22"/>
        </w:rPr>
        <w:t>84. Jonas: Ich spreche als Kollege und als jemand, der vor kurzem noch Rechtsanwalt war. Ich möchte nur, dass diese Sache ordentlich geklärt wird.</w:t>
      </w:r>
    </w:p>
    <w:p>
      <w:pPr>
        <w:keepNext/>
        <w:ind w:left="340"/>
      </w:pPr>
      <w:r>
        <w:rPr>
          <w:rFonts w:ascii="Malgun Gothic" w:hAnsi="Malgun Gothic" w:cs="Malgun Gothic" w:eastAsia="Malgun Gothic"/>
          <w:b w:val="0"/>
          <w:i/>
          <w:color w:val="404040"/>
          <w:sz w:val="20"/>
        </w:rPr>
        <w:t>저는 동료로서 말씀드립니다. 그리고 얼마 전까지 변호사였던 사람으로서요. 그저 이 일이 제대로 정리되기를 바랄 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 kurzem</w:t>
            </w:r>
            <w:r>
              <w:rPr>
                <w:rFonts w:ascii="Malgun Gothic" w:hAnsi="Malgun Gothic" w:cs="Malgun Gothic" w:eastAsia="Malgun Gothic"/>
                <w:b w:val="0"/>
                <w:i w:val="0"/>
                <w:sz w:val="20"/>
              </w:rPr>
              <w:t xml:space="preserve">  —  얼마 전에</w:t>
            </w:r>
          </w:p>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제대로</w:t>
            </w:r>
          </w:p>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 정리하다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Kollege und als jemand, der ... Rechtsanwalt war에서 als는 자격을 나타내며 관계절의 정동사 war가 끝에 옵니다. Ich möchte nur, dass diese Sache ... geklärt wird에서 dass절은 수동태 geklärt wird로 끝납니다.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위협하지 않고 자신의 두 가지 신분을 밝히는 방식이 Jonas의 협상 스타일입니다. nur ... ordentlich는 공정하게 해결하고 싶다는 의사를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 möchte는 현재형이고 war는 과거형(Präteritum), geklärt wird는 수동태 현재(Präsens Passiv)입니다.</w:t>
            </w:r>
          </w:p>
        </w:tc>
      </w:tr>
    </w:tbl>
    <w:p>
      <w:pPr>
        <w:spacing w:after="0"/>
      </w:pPr>
    </w:p>
    <w:p>
      <w:pPr>
        <w:keepNext/>
        <w:spacing w:before="160"/>
      </w:pPr>
      <w:r>
        <w:rPr>
          <w:rFonts w:ascii="Arial" w:hAnsi="Arial" w:cs="Arial" w:eastAsia="Malgun Gothic"/>
          <w:b/>
          <w:i w:val="0"/>
          <w:sz w:val="22"/>
        </w:rPr>
        <w:t>85. Frau Lindner: Ich werde Ihre Anfrage an die Rechtsabteilung weiterleiten. Von dort bekommen Sie Bescheid.</w:t>
      </w:r>
    </w:p>
    <w:p>
      <w:pPr>
        <w:keepNext/>
        <w:ind w:left="340"/>
      </w:pPr>
      <w:r>
        <w:rPr>
          <w:rFonts w:ascii="Malgun Gothic" w:hAnsi="Malgun Gothic" w:cs="Malgun Gothic" w:eastAsia="Malgun Gothic"/>
          <w:b w:val="0"/>
          <w:i/>
          <w:color w:val="404040"/>
          <w:sz w:val="20"/>
        </w:rPr>
        <w:t>문의 내용은 법무팀에 전달하겠습니다. 거기서 답을 드릴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weiterleiten</w:t>
            </w:r>
            <w:r>
              <w:rPr>
                <w:rFonts w:ascii="Malgun Gothic" w:hAnsi="Malgun Gothic" w:cs="Malgun Gothic" w:eastAsia="Malgun Gothic"/>
                <w:b w:val="0"/>
                <w:i w:val="0"/>
                <w:sz w:val="20"/>
              </w:rPr>
              <w:t xml:space="preserve">  —  전달하다</w:t>
            </w:r>
          </w:p>
          <w:p>
            <w:pPr>
              <w:spacing w:after="40"/>
            </w:pPr>
            <w:r>
              <w:rPr>
                <w:rFonts w:ascii="Arial" w:hAnsi="Arial" w:cs="Arial" w:eastAsia="Malgun Gothic"/>
                <w:b/>
                <w:i w:val="0"/>
                <w:sz w:val="20"/>
              </w:rPr>
              <w:t>die Rechtsabteilung, -en</w:t>
            </w:r>
            <w:r>
              <w:rPr>
                <w:rFonts w:ascii="Malgun Gothic" w:hAnsi="Malgun Gothic" w:cs="Malgun Gothic" w:eastAsia="Malgun Gothic"/>
                <w:b w:val="0"/>
                <w:i w:val="0"/>
                <w:sz w:val="20"/>
              </w:rPr>
              <w:t xml:space="preserve">  —  법무팀</w:t>
            </w:r>
          </w:p>
          <w:p>
            <w:pPr>
              <w:spacing w:after="40"/>
            </w:pPr>
            <w:r>
              <w:rPr>
                <w:rFonts w:ascii="Arial" w:hAnsi="Arial" w:cs="Arial" w:eastAsia="Malgun Gothic"/>
                <w:b/>
                <w:i w:val="0"/>
                <w:sz w:val="20"/>
              </w:rPr>
              <w:t>Bescheid bekommen</w:t>
            </w:r>
            <w:r>
              <w:rPr>
                <w:rFonts w:ascii="Malgun Gothic" w:hAnsi="Malgun Gothic" w:cs="Malgun Gothic" w:eastAsia="Malgun Gothic"/>
                <w:b w:val="0"/>
                <w:i w:val="0"/>
                <w:sz w:val="20"/>
              </w:rPr>
              <w:t xml:space="preserve">  —  통지를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 weiterleiten은 werden + 부정사의 미래형이고 weiterleiten이 문장 끝에 옵니다. Von dort bekommen Sie Bescheid는 Von dort가 문두에 와서 도치된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Bescheid bekommen은 '정식으로 통지를 받다'라는 뜻입니다. 회사가 법무팀으로 사안을 넘기는 것은 이 건이 법적 분쟁으로 이행하기 시작했음을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weiterleiten은 미래형(Futur I)이고 bekommen은 현재형(Präsens)으로 앞으로 일어날 일을 말합니다.</w:t>
            </w:r>
          </w:p>
        </w:tc>
      </w:tr>
    </w:tbl>
    <w:p>
      <w:pPr>
        <w:spacing w:after="0"/>
      </w:pPr>
    </w:p>
    <w:p>
      <w:pPr>
        <w:keepNext/>
        <w:spacing w:before="160"/>
      </w:pPr>
      <w:r>
        <w:rPr>
          <w:rFonts w:ascii="Arial" w:hAnsi="Arial" w:cs="Arial" w:eastAsia="Malgun Gothic"/>
          <w:b/>
          <w:i w:val="0"/>
          <w:sz w:val="22"/>
        </w:rPr>
        <w:t>86. Jonas: Danke, Frau Lindner. Ich nehme das zur Kenntnis. Und ich bitte um eine schriftliche Begründung der Sperrung, bis Freitag.</w:t>
      </w:r>
    </w:p>
    <w:p>
      <w:pPr>
        <w:keepNext/>
        <w:ind w:left="340"/>
      </w:pPr>
      <w:r>
        <w:rPr>
          <w:rFonts w:ascii="Malgun Gothic" w:hAnsi="Malgun Gothic" w:cs="Malgun Gothic" w:eastAsia="Malgun Gothic"/>
          <w:b w:val="0"/>
          <w:i/>
          <w:color w:val="404040"/>
          <w:sz w:val="20"/>
        </w:rPr>
        <w:t>감사합니다, 린트너 씨. 알겠습니다. 그리고 정지 사유에 대한 서면 설명을 금요일까지 요청드립니다.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Kenntnis nehmen</w:t>
            </w:r>
            <w:r>
              <w:rPr>
                <w:rFonts w:ascii="Malgun Gothic" w:hAnsi="Malgun Gothic" w:cs="Malgun Gothic" w:eastAsia="Malgun Gothic"/>
                <w:b w:val="0"/>
                <w:i w:val="0"/>
                <w:sz w:val="20"/>
              </w:rPr>
              <w:t xml:space="preserve">  —  인지하다, 숙지하다</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근거, 이유 설명</w:t>
            </w:r>
          </w:p>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정지, 차단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zur Kenntnis는 관용적 표현으로 zur는 zu der의 축약형입니다. Ich bitte um eine schriftliche Begründung에서 bitten um + 4격은 '~을 요청하다'를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Kenntnis nehmen은 '알겠다'를 격식 있게, 동의하지는 않았지만 접수했다는 뉘앙스로 표현합니다. 서면 근거를 요구하는 것은 법적 절차에서 중요한 증거를 얻기 위한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nehme와 bitte는 현재형(Präsens)으로 현재의 인지와 요청을 나타냅니다.</w:t>
            </w:r>
          </w:p>
        </w:tc>
      </w:tr>
    </w:tbl>
    <w:p>
      <w:pPr>
        <w:spacing w:after="0"/>
      </w:pPr>
    </w:p>
    <w:p>
      <w:pPr>
        <w:keepNext/>
        <w:spacing w:before="160"/>
      </w:pPr>
      <w:r>
        <w:rPr>
          <w:rFonts w:ascii="Arial" w:hAnsi="Arial" w:cs="Arial" w:eastAsia="Malgun Gothic"/>
          <w:b/>
          <w:i w:val="0"/>
          <w:sz w:val="22"/>
        </w:rPr>
        <w:t>87. Frau Lindner: Ich leite auch das weiter. Auf Wiederhören.</w:t>
      </w:r>
    </w:p>
    <w:p>
      <w:pPr>
        <w:keepNext/>
        <w:ind w:left="340"/>
      </w:pPr>
      <w:r>
        <w:rPr>
          <w:rFonts w:ascii="Malgun Gothic" w:hAnsi="Malgun Gothic" w:cs="Malgun Gothic" w:eastAsia="Malgun Gothic"/>
          <w:b w:val="0"/>
          <w:i/>
          <w:color w:val="404040"/>
          <w:sz w:val="20"/>
        </w:rPr>
        <w:t>그것도 전달하겠습니다. 안녕히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Wiederhören</w:t>
            </w:r>
            <w:r>
              <w:rPr>
                <w:rFonts w:ascii="Malgun Gothic" w:hAnsi="Malgun Gothic" w:cs="Malgun Gothic" w:eastAsia="Malgun Gothic"/>
                <w:b w:val="0"/>
                <w:i w:val="0"/>
                <w:sz w:val="20"/>
              </w:rPr>
              <w:t xml:space="preserve">  —  (전화 인사) 안녕히 계세요</w:t>
            </w:r>
          </w:p>
          <w:p>
            <w:pPr>
              <w:spacing w:after="40"/>
            </w:pPr>
            <w:r>
              <w:rPr>
                <w:rFonts w:ascii="Arial" w:hAnsi="Arial" w:cs="Arial" w:eastAsia="Malgun Gothic"/>
                <w:b/>
                <w:i w:val="0"/>
                <w:sz w:val="20"/>
              </w:rPr>
              <w:t>weiterleiten</w:t>
            </w:r>
            <w:r>
              <w:rPr>
                <w:rFonts w:ascii="Malgun Gothic" w:hAnsi="Malgun Gothic" w:cs="Malgun Gothic" w:eastAsia="Malgun Gothic"/>
                <w:b w:val="0"/>
                <w:i w:val="0"/>
                <w:sz w:val="20"/>
              </w:rPr>
              <w:t xml:space="preserve">  —  전달하다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leite auch das weiter에서 분리동사 weiterleiten의 weiter가 문장 끝에 옵니다. Auf Wiederhören은 전화를 끊을 때의 정형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Wiedersehen이 만나서 헤어질 때의 인사라면 Auf Wiederhören은 통화를 끝낼 때의 인사입니다. 말투가 눈에 띄게 짧아진 것에서 회사 측의 긴장이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leite ... weiter는 현재형(Präsens)으로 곧 하겠다는 약속을 현재형으로 표현합니다.</w:t>
            </w:r>
          </w:p>
        </w:tc>
      </w:tr>
    </w:tbl>
    <w:p>
      <w:pPr>
        <w:spacing w:after="0"/>
      </w:pPr>
    </w:p>
    <w:p>
      <w:pPr>
        <w:keepNext/>
        <w:spacing w:before="160"/>
      </w:pPr>
      <w:r>
        <w:rPr>
          <w:rFonts w:ascii="Arial" w:hAnsi="Arial" w:cs="Arial" w:eastAsia="Malgun Gothic"/>
          <w:b/>
          <w:i w:val="0"/>
          <w:sz w:val="22"/>
        </w:rPr>
        <w:t>88. Jonas: Ich lege auf und merke, dass meine Hände ruhig sind. Früher hätte mich so ein Telefonat nervös gemacht. Heute fühlt es sich richtig an.</w:t>
      </w:r>
    </w:p>
    <w:p>
      <w:pPr>
        <w:keepNext/>
        <w:ind w:left="340"/>
      </w:pPr>
      <w:r>
        <w:rPr>
          <w:rFonts w:ascii="Malgun Gothic" w:hAnsi="Malgun Gothic" w:cs="Malgun Gothic" w:eastAsia="Malgun Gothic"/>
          <w:b w:val="0"/>
          <w:i/>
          <w:color w:val="404040"/>
          <w:sz w:val="20"/>
        </w:rPr>
        <w:t>전화를 끊고 보니 내 손이 떨리지 않는다. 예전 같으면 이런 통화에 긴장했을 텐데 지금은 옳은 일처럼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알아차리다</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p>
            <w:pPr>
              <w:spacing w:after="40"/>
            </w:pPr>
            <w:r>
              <w:rPr>
                <w:rFonts w:ascii="Arial" w:hAnsi="Arial" w:cs="Arial" w:eastAsia="Malgun Gothic"/>
                <w:b/>
                <w:i w:val="0"/>
                <w:sz w:val="20"/>
              </w:rPr>
              <w:t>sich richtig anfühlen</w:t>
            </w:r>
            <w:r>
              <w:rPr>
                <w:rFonts w:ascii="Malgun Gothic" w:hAnsi="Malgun Gothic" w:cs="Malgun Gothic" w:eastAsia="Malgun Gothic"/>
                <w:b w:val="0"/>
                <w:i w:val="0"/>
                <w:sz w:val="20"/>
              </w:rPr>
              <w:t xml:space="preserve">  —  옳게 느껴지다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 und merke, dass ...에서 auflegen의 auf가 첫 동사 뒤 문장 끝에 오고 dass절 정동사 sind이 끝에 옵니다. Früher hätte mich ... nervös gemacht는 접속법 II 과거로 과거에는 그랬을 것이라는 가정을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richtig anfühlen은 감각적으로 '맞는 길 같다'는 느낌을 표현합니다. 방식은 달라졌지만 여전히 싸우는 일이 자신의 길이라는 확신이 깃든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merke, sind, fühlt은 현재형(Präsens)이고 hätte ... gemacht는 접속법 II 과거(Konjunktiv II der Vergangenheit)입니다.</w:t>
            </w:r>
          </w:p>
        </w:tc>
      </w:tr>
    </w:tbl>
    <w:p>
      <w:pPr>
        <w:spacing w:after="0"/>
      </w:pPr>
    </w:p>
    <w:p>
      <w:pPr>
        <w:keepNext/>
        <w:spacing w:before="160"/>
      </w:pPr>
      <w:r>
        <w:rPr>
          <w:rFonts w:ascii="Arial" w:hAnsi="Arial" w:cs="Arial" w:eastAsia="Malgun Gothic"/>
          <w:b/>
          <w:i w:val="0"/>
          <w:sz w:val="22"/>
        </w:rPr>
        <w:t>89. Milan: Hey, ich habe von Dennis gehört. Das ist eine Schweinerei. Wie viele sind betroffen, glaubst du?</w:t>
      </w:r>
    </w:p>
    <w:p>
      <w:pPr>
        <w:keepNext/>
        <w:ind w:left="340"/>
      </w:pPr>
      <w:r>
        <w:rPr>
          <w:rFonts w:ascii="Malgun Gothic" w:hAnsi="Malgun Gothic" w:cs="Malgun Gothic" w:eastAsia="Malgun Gothic"/>
          <w:b w:val="0"/>
          <w:i/>
          <w:color w:val="404040"/>
          <w:sz w:val="20"/>
        </w:rPr>
        <w:t>야, 데니스 얘기 들었어. 정말 못된 짓이야. 피해자가 몇 명이나 될 것 같아?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Schweinerei, -en</w:t>
            </w:r>
            <w:r>
              <w:rPr>
                <w:rFonts w:ascii="Malgun Gothic" w:hAnsi="Malgun Gothic" w:cs="Malgun Gothic" w:eastAsia="Malgun Gothic"/>
                <w:b w:val="0"/>
                <w:i w:val="0"/>
                <w:sz w:val="20"/>
              </w:rPr>
              <w:t xml:space="preserve">  —  못된 짓, 엉망진창</w:t>
            </w:r>
          </w:p>
          <w:p>
            <w:pPr>
              <w:spacing w:after="40"/>
            </w:pPr>
            <w:r>
              <w:rPr>
                <w:rFonts w:ascii="Arial" w:hAnsi="Arial" w:cs="Arial" w:eastAsia="Malgun Gothic"/>
                <w:b/>
                <w:i w:val="0"/>
                <w:sz w:val="20"/>
              </w:rPr>
              <w:t>betroffen sein</w:t>
            </w:r>
            <w:r>
              <w:rPr>
                <w:rFonts w:ascii="Malgun Gothic" w:hAnsi="Malgun Gothic" w:cs="Malgun Gothic" w:eastAsia="Malgun Gothic"/>
                <w:b w:val="0"/>
                <w:i w:val="0"/>
                <w:sz w:val="20"/>
              </w:rPr>
              <w:t xml:space="preserve">  —  영향을 받다, 피해를 입다</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von Dennis gehört는 현재완료이고 Wie viele sind betroffen?은 의문사구가 문두에 오고 sein + 과거분사 상태수동이 쓰입니다. glaubst du?는 삽입된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Schweinerei는 구어에서 분노를 표현하는 강한 말입니다. betroffen sein은 '피해나 영향을 받는 처지에 있다'는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gehört는 현재완료(Perfekt)이고 sind betroffen은 상태수동 현재, glaubst는 현재형(Präsens)입니다.</w:t>
            </w:r>
          </w:p>
        </w:tc>
      </w:tr>
    </w:tbl>
    <w:p>
      <w:pPr>
        <w:spacing w:after="0"/>
      </w:pPr>
    </w:p>
    <w:p>
      <w:pPr>
        <w:keepNext/>
        <w:spacing w:before="160"/>
      </w:pPr>
      <w:r>
        <w:rPr>
          <w:rFonts w:ascii="Arial" w:hAnsi="Arial" w:cs="Arial" w:eastAsia="Malgun Gothic"/>
          <w:b/>
          <w:i w:val="0"/>
          <w:sz w:val="22"/>
        </w:rPr>
        <w:t>90. Jonas: Wahrscheinlich nicht nur Dennis. Wir brauchen eine Versammlung der Fahrer, bald. Kannst du einen Raum organisieren?</w:t>
      </w:r>
    </w:p>
    <w:p>
      <w:pPr>
        <w:keepNext/>
        <w:ind w:left="340"/>
      </w:pPr>
      <w:r>
        <w:rPr>
          <w:rFonts w:ascii="Malgun Gothic" w:hAnsi="Malgun Gothic" w:cs="Malgun Gothic" w:eastAsia="Malgun Gothic"/>
          <w:b w:val="0"/>
          <w:i/>
          <w:color w:val="404040"/>
          <w:sz w:val="20"/>
        </w:rPr>
        <w:t>아마 데니스 한 명만은 아닐 거야. 배달원 모임이 필요해, 가능한 한 빨리. 장소를 마련할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Versammlung, -en</w:t>
            </w:r>
            <w:r>
              <w:rPr>
                <w:rFonts w:ascii="Malgun Gothic" w:hAnsi="Malgun Gothic" w:cs="Malgun Gothic" w:eastAsia="Malgun Gothic"/>
                <w:b w:val="0"/>
                <w:i w:val="0"/>
                <w:sz w:val="20"/>
              </w:rPr>
              <w:t xml:space="preserve">  —  모임, 집회</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마련하다, 조직하다</w:t>
            </w:r>
          </w:p>
          <w:p>
            <w:pPr>
              <w:spacing w:after="40"/>
            </w:pPr>
            <w:r>
              <w:rPr>
                <w:rFonts w:ascii="Arial" w:hAnsi="Arial" w:cs="Arial" w:eastAsia="Malgun Gothic"/>
                <w:b/>
                <w:i w:val="0"/>
                <w:sz w:val="20"/>
              </w:rPr>
              <w:t>wahrscheinlich</w:t>
            </w:r>
            <w:r>
              <w:rPr>
                <w:rFonts w:ascii="Malgun Gothic" w:hAnsi="Malgun Gothic" w:cs="Malgun Gothic" w:eastAsia="Malgun Gothic"/>
                <w:b w:val="0"/>
                <w:i w:val="0"/>
                <w:sz w:val="20"/>
              </w:rPr>
              <w:t xml:space="preserve">  —  아마도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Wahrscheinlich nicht nur Dennis는 동사 없는 생략문이고 Kannst du einen Raum organisieren?은 조동사 kannst가 문두에 오는 결정의문문입니다.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Versammlung은 노동자들이 공동으로 모여 의논하는 집회를 뜻합니다. 개인 문제에서 집단의 문제로 확장되는 회차의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brauchen과 Kannst는 현재형(Präsens)으로 현재의 필요와 요청을 말합니다.</w:t>
            </w:r>
          </w:p>
        </w:tc>
      </w:tr>
    </w:tbl>
    <w:p>
      <w:pPr>
        <w:spacing w:after="0"/>
      </w:pPr>
    </w:p>
    <w:p>
      <w:pPr>
        <w:keepNext/>
        <w:spacing w:before="160"/>
      </w:pPr>
      <w:r>
        <w:rPr>
          <w:rFonts w:ascii="Arial" w:hAnsi="Arial" w:cs="Arial" w:eastAsia="Malgun Gothic"/>
          <w:b/>
          <w:i w:val="0"/>
          <w:sz w:val="22"/>
        </w:rPr>
        <w:t>91. Milan: Mein Onkel hat einen Hinterraum in der Neuköllner Teestube. Dienstagabend, wenn die Küche zu ist, kein Problem.</w:t>
      </w:r>
    </w:p>
    <w:p>
      <w:pPr>
        <w:keepNext/>
        <w:ind w:left="340"/>
      </w:pPr>
      <w:r>
        <w:rPr>
          <w:rFonts w:ascii="Malgun Gothic" w:hAnsi="Malgun Gothic" w:cs="Malgun Gothic" w:eastAsia="Malgun Gothic"/>
          <w:b w:val="0"/>
          <w:i/>
          <w:color w:val="404040"/>
          <w:sz w:val="20"/>
        </w:rPr>
        <w:t>우리 삼촌 노이쾰른 찻집에 뒷방이 있어. 화요일 저녁에 주방이 끝나면 문제없어.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Hinterraum, -räume</w:t>
            </w:r>
            <w:r>
              <w:rPr>
                <w:rFonts w:ascii="Malgun Gothic" w:hAnsi="Malgun Gothic" w:cs="Malgun Gothic" w:eastAsia="Malgun Gothic"/>
                <w:b w:val="0"/>
                <w:i w:val="0"/>
                <w:sz w:val="20"/>
              </w:rPr>
              <w:t xml:space="preserve">  —  뒷방</w:t>
            </w:r>
          </w:p>
          <w:p>
            <w:pPr>
              <w:spacing w:after="40"/>
            </w:pPr>
            <w:r>
              <w:rPr>
                <w:rFonts w:ascii="Arial" w:hAnsi="Arial" w:cs="Arial" w:eastAsia="Malgun Gothic"/>
                <w:b/>
                <w:i w:val="0"/>
                <w:sz w:val="20"/>
              </w:rPr>
              <w:t>die Teestube, -n</w:t>
            </w:r>
            <w:r>
              <w:rPr>
                <w:rFonts w:ascii="Malgun Gothic" w:hAnsi="Malgun Gothic" w:cs="Malgun Gothic" w:eastAsia="Malgun Gothic"/>
                <w:b w:val="0"/>
                <w:i w:val="0"/>
                <w:sz w:val="20"/>
              </w:rPr>
              <w:t xml:space="preserve">  —  찻집</w:t>
            </w:r>
          </w:p>
          <w:p>
            <w:pPr>
              <w:spacing w:after="40"/>
            </w:pPr>
            <w:r>
              <w:rPr>
                <w:rFonts w:ascii="Arial" w:hAnsi="Arial" w:cs="Arial" w:eastAsia="Malgun Gothic"/>
                <w:b/>
                <w:i w:val="0"/>
                <w:sz w:val="20"/>
              </w:rPr>
              <w:t>zu sein</w:t>
            </w:r>
            <w:r>
              <w:rPr>
                <w:rFonts w:ascii="Malgun Gothic" w:hAnsi="Malgun Gothic" w:cs="Malgun Gothic" w:eastAsia="Malgun Gothic"/>
                <w:b w:val="0"/>
                <w:i w:val="0"/>
                <w:sz w:val="20"/>
              </w:rPr>
              <w:t xml:space="preserve">  —  닫혀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Onkel hat einen Hinterraum에서 einen은 남성 4격 부정관사입니다. wenn die Küche zu ist는 시간·조건절로 정동사 ist가 끝에 옵니다. kein Problem은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sein은 구어로 '닫혀 있다'를 뜻합니다. 밀란이 인맥을 활용해 즉시 장소를 제공하는 모습에서 공동체 연대가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ist는 현재형(Präsens)으로 현재의 사실과 조건을 말하며 kein Problem은 생략문입니다.</w:t>
            </w:r>
          </w:p>
        </w:tc>
      </w:tr>
    </w:tbl>
    <w:p>
      <w:pPr>
        <w:spacing w:after="0"/>
      </w:pPr>
    </w:p>
    <w:p>
      <w:pPr>
        <w:keepNext/>
        <w:spacing w:before="160"/>
      </w:pPr>
      <w:r>
        <w:rPr>
          <w:rFonts w:ascii="Arial" w:hAnsi="Arial" w:cs="Arial" w:eastAsia="Malgun Gothic"/>
          <w:b/>
          <w:i w:val="0"/>
          <w:sz w:val="22"/>
        </w:rPr>
        <w:t>92. Jonas: Perfekt. Ich lade Hanna und Elif ein. Wenn wir mit zwanzig Leuten kommen, hören sie uns zu.</w:t>
      </w:r>
    </w:p>
    <w:p>
      <w:pPr>
        <w:keepNext/>
        <w:ind w:left="340"/>
      </w:pPr>
      <w:r>
        <w:rPr>
          <w:rFonts w:ascii="Malgun Gothic" w:hAnsi="Malgun Gothic" w:cs="Malgun Gothic" w:eastAsia="Malgun Gothic"/>
          <w:b w:val="0"/>
          <w:i/>
          <w:color w:val="404040"/>
          <w:sz w:val="20"/>
        </w:rPr>
        <w:t>좋아. 한나와 엘리프도 초대할게. 스무 명쯤 모이면 저들도 우리 말을 듣게 될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einladen (lud ein – eingeladen)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perfekt</w:t>
            </w:r>
            <w:r>
              <w:rPr>
                <w:rFonts w:ascii="Malgun Gothic" w:hAnsi="Malgun Gothic" w:cs="Malgun Gothic" w:eastAsia="Malgun Gothic"/>
                <w:b w:val="0"/>
                <w:i w:val="0"/>
                <w:sz w:val="20"/>
              </w:rPr>
              <w:t xml:space="preserve">  —  완벽한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lade Hanna und Elif ein에서 분리동사 einladen의 ein이 문장 끝에 옵니다. Wenn wir mit zwanzig Leuten kommen, hören sie uns zu에서 wenn절 뒤 주절이 도치되고 zuhören의 zu가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 kommen, hören sie uns zu는 '모이면 들어 줄 것이다'는 집단의 힘에 대한 확신입니다. 혼자라면 무시당해도 함께하면 달라진다는 노동운동의 기본 원리를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lade ... ein, kommen, hören ... zu는 현재형(Präsens)으로 계획과 일반적 조건을 나타냅니다.</w:t>
            </w:r>
          </w:p>
        </w:tc>
      </w:tr>
    </w:tbl>
    <w:p>
      <w:pPr>
        <w:spacing w:after="0"/>
      </w:pPr>
    </w:p>
    <w:p>
      <w:pPr>
        <w:keepNext/>
        <w:spacing w:before="160"/>
      </w:pPr>
      <w:r>
        <w:rPr>
          <w:rFonts w:ascii="Arial" w:hAnsi="Arial" w:cs="Arial" w:eastAsia="Malgun Gothic"/>
          <w:b/>
          <w:i w:val="0"/>
          <w:sz w:val="22"/>
        </w:rPr>
        <w:t>93. Milan: Ich sage es weiter. Und Jonas, ich bin froh, dass du das machst. Vor einem halben Jahr hättest du dich nicht einmal um deinen eigenen Mietvertrag gekümmert.</w:t>
      </w:r>
    </w:p>
    <w:p>
      <w:pPr>
        <w:keepNext/>
        <w:ind w:left="340"/>
      </w:pPr>
      <w:r>
        <w:rPr>
          <w:rFonts w:ascii="Malgun Gothic" w:hAnsi="Malgun Gothic" w:cs="Malgun Gothic" w:eastAsia="Malgun Gothic"/>
          <w:b w:val="0"/>
          <w:i/>
          <w:color w:val="404040"/>
          <w:sz w:val="20"/>
        </w:rPr>
        <w:t>내가 소문낼게. 그리고 요나스, 네가 이 일을 해서 기뻐. 반년 전의 너라면 네 월세 계약서조차 챙기지 않았을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weitersagen</w:t>
            </w:r>
            <w:r>
              <w:rPr>
                <w:rFonts w:ascii="Malgun Gothic" w:hAnsi="Malgun Gothic" w:cs="Malgun Gothic" w:eastAsia="Malgun Gothic"/>
                <w:b w:val="0"/>
                <w:i w:val="0"/>
                <w:sz w:val="20"/>
              </w:rPr>
              <w:t xml:space="preserve">  —  전하다</w:t>
            </w:r>
          </w:p>
          <w:p>
            <w:pPr>
              <w:spacing w:after="40"/>
            </w:pPr>
            <w:r>
              <w:rPr>
                <w:rFonts w:ascii="Arial" w:hAnsi="Arial" w:cs="Arial" w:eastAsia="Malgun Gothic"/>
                <w:b/>
                <w:i w:val="0"/>
                <w:sz w:val="20"/>
              </w:rPr>
              <w:t>sich kümmern um + 4격</w:t>
            </w:r>
            <w:r>
              <w:rPr>
                <w:rFonts w:ascii="Malgun Gothic" w:hAnsi="Malgun Gothic" w:cs="Malgun Gothic" w:eastAsia="Malgun Gothic"/>
                <w:b w:val="0"/>
                <w:i w:val="0"/>
                <w:sz w:val="20"/>
              </w:rPr>
              <w:t xml:space="preserve">  —  ~을 돌보다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es weiter에서 weitersagen의 weiter가 문장 끝에 옵니다. Vor einem halben Jahr hättest du dich nicht einmal ... gekümmert는 접속법 II 과거로 과거에 대한 비현실 가정을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halben Jahr는 '반년 전에'를 뜻합니다. 친구의 변화를 정확히 짚어 칭찬하는 것으로, Jonas의 성장이 주변 사람들에게도 보인다는 것을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 weiter, bin은 현재형(Präsens)이고 hättest ... gekümmert는 접속법 II 과거(Konjunktiv II der Vergangenheit)로 과거의 가상 상황을 말합니다.</w:t>
            </w:r>
          </w:p>
        </w:tc>
      </w:tr>
    </w:tbl>
    <w:p>
      <w:pPr>
        <w:spacing w:after="0"/>
      </w:pPr>
    </w:p>
    <w:p>
      <w:pPr>
        <w:keepNext/>
        <w:spacing w:before="160"/>
      </w:pPr>
      <w:r>
        <w:rPr>
          <w:rFonts w:ascii="Arial" w:hAnsi="Arial" w:cs="Arial" w:eastAsia="Malgun Gothic"/>
          <w:b/>
          <w:i w:val="0"/>
          <w:sz w:val="22"/>
        </w:rPr>
        <w:t>94. Jonas: Wahrscheinlich nicht. Aber damals hatte ich auch keinen Grund, mich für etwas zu interessieren, das größer war als mein Terminkalender.</w:t>
      </w:r>
    </w:p>
    <w:p>
      <w:pPr>
        <w:keepNext/>
        <w:ind w:left="340"/>
      </w:pPr>
      <w:r>
        <w:rPr>
          <w:rFonts w:ascii="Malgun Gothic" w:hAnsi="Malgun Gothic" w:cs="Malgun Gothic" w:eastAsia="Malgun Gothic"/>
          <w:b w:val="0"/>
          <w:i/>
          <w:color w:val="404040"/>
          <w:sz w:val="20"/>
        </w:rPr>
        <w:t>아마 그랬겠지. 하지만 그땐 내 일정표보다 더 큰 무엇에 관심을 가질 이유가 없었으니까.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Terminkalender, -</w:t>
            </w:r>
            <w:r>
              <w:rPr>
                <w:rFonts w:ascii="Malgun Gothic" w:hAnsi="Malgun Gothic" w:cs="Malgun Gothic" w:eastAsia="Malgun Gothic"/>
                <w:b w:val="0"/>
                <w:i w:val="0"/>
                <w:sz w:val="20"/>
              </w:rPr>
              <w:t xml:space="preserve">  —  일정표</w:t>
            </w:r>
          </w:p>
          <w:p>
            <w:pPr>
              <w:spacing w:after="40"/>
            </w:pPr>
            <w:r>
              <w:rPr>
                <w:rFonts w:ascii="Arial" w:hAnsi="Arial" w:cs="Arial" w:eastAsia="Malgun Gothic"/>
                <w:b/>
                <w:i w:val="0"/>
                <w:sz w:val="20"/>
              </w:rPr>
              <w:t>sich interessieren für + 4격</w:t>
            </w:r>
            <w:r>
              <w:rPr>
                <w:rFonts w:ascii="Malgun Gothic" w:hAnsi="Malgun Gothic" w:cs="Malgun Gothic" w:eastAsia="Malgun Gothic"/>
                <w:b w:val="0"/>
                <w:i w:val="0"/>
                <w:sz w:val="20"/>
              </w:rPr>
              <w:t xml:space="preserve">  —  ~에 관심을 갖다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Grund, mich für etwas zu interessieren에서 zu부정사구가 Grund를 설명합니다. etwas, das größer war als ...에서 das는 관계대명사이고 größer는 groß의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größer als mein Terminkalender는 자기중심적이던 과거의 삶을 압축적으로 비유한 말입니다. 바쁜 직업 생활이 오히려 시야를 좁게 만들었다는 반성이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hatte와 war는 과거형(Präteritum)으로 지나간 시기의 상태를 서술합니다.</w:t>
            </w:r>
          </w:p>
        </w:tc>
      </w:tr>
    </w:tbl>
    <w:p>
      <w:pPr>
        <w:spacing w:after="0"/>
      </w:pPr>
    </w:p>
    <w:p>
      <w:pPr>
        <w:keepNext/>
        <w:spacing w:before="160"/>
      </w:pPr>
      <w:r>
        <w:rPr>
          <w:rFonts w:ascii="Arial" w:hAnsi="Arial" w:cs="Arial" w:eastAsia="Malgun Gothic"/>
          <w:b/>
          <w:i w:val="0"/>
          <w:sz w:val="22"/>
        </w:rPr>
        <w:t>95. Milan: Dann lass uns anfangen, etwas Größeres daraus zu machen. Ich bringe die Fahrer, du bringst die Argumente.</w:t>
      </w:r>
    </w:p>
    <w:p>
      <w:pPr>
        <w:keepNext/>
        <w:ind w:left="340"/>
      </w:pPr>
      <w:r>
        <w:rPr>
          <w:rFonts w:ascii="Malgun Gothic" w:hAnsi="Malgun Gothic" w:cs="Malgun Gothic" w:eastAsia="Malgun Gothic"/>
          <w:b w:val="0"/>
          <w:i/>
          <w:color w:val="404040"/>
          <w:sz w:val="20"/>
        </w:rPr>
        <w:t>그럼 그걸 더 큰 일로 만들어 보자. 나는 배달원들을 데려오고 너는 논거를 가져와.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etwas Größeres</w:t>
            </w:r>
            <w:r>
              <w:rPr>
                <w:rFonts w:ascii="Malgun Gothic" w:hAnsi="Malgun Gothic" w:cs="Malgun Gothic" w:eastAsia="Malgun Gothic"/>
                <w:b w:val="0"/>
                <w:i w:val="0"/>
                <w:sz w:val="20"/>
              </w:rPr>
              <w:t xml:space="preserve">  —  더 큰 것</w:t>
            </w:r>
          </w:p>
          <w:p>
            <w:pPr>
              <w:spacing w:after="40"/>
            </w:pPr>
            <w:r>
              <w:rPr>
                <w:rFonts w:ascii="Arial" w:hAnsi="Arial" w:cs="Arial" w:eastAsia="Malgun Gothic"/>
                <w:b/>
                <w:i w:val="0"/>
                <w:sz w:val="20"/>
              </w:rPr>
              <w:t>daraus machen</w:t>
            </w:r>
            <w:r>
              <w:rPr>
                <w:rFonts w:ascii="Malgun Gothic" w:hAnsi="Malgun Gothic" w:cs="Malgun Gothic" w:eastAsia="Malgun Gothic"/>
                <w:b w:val="0"/>
                <w:i w:val="0"/>
                <w:sz w:val="20"/>
              </w:rPr>
              <w:t xml:space="preserve">  —  그것으로 ~을 만들다</w:t>
            </w:r>
          </w:p>
          <w:p>
            <w:pPr>
              <w:spacing w:after="40"/>
            </w:pPr>
            <w:r>
              <w:rPr>
                <w:rFonts w:ascii="Arial" w:hAnsi="Arial" w:cs="Arial" w:eastAsia="Malgun Gothic"/>
                <w:b/>
                <w:i w:val="0"/>
                <w:sz w:val="20"/>
              </w:rPr>
              <w:t>das Argument, -e</w:t>
            </w:r>
            <w:r>
              <w:rPr>
                <w:rFonts w:ascii="Malgun Gothic" w:hAnsi="Malgun Gothic" w:cs="Malgun Gothic" w:eastAsia="Malgun Gothic"/>
                <w:b w:val="0"/>
                <w:i w:val="0"/>
                <w:sz w:val="20"/>
              </w:rPr>
              <w:t xml:space="preserve">  —  논거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uns anfangen, ... zu machen에서 lass uns + 동사원형은 '~하자'라는 권유이고 zu부정사구가 이어집니다. etwas Größeres는 비교급 형용사의 명사적 용법으로 중성 어미 -es가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uns ...는 Wir wollen ...의 구어체 권유 표현입니다. 역할 분담을 대구로 말하는 구조에서 팀워크가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lass는 명령형이고 bringe, bringst는 현재형(Präsens)으로 역할 분담을 제안합니다.</w:t>
            </w:r>
          </w:p>
        </w:tc>
      </w:tr>
    </w:tbl>
    <w:p>
      <w:pPr>
        <w:spacing w:after="0"/>
      </w:pPr>
    </w:p>
    <w:p>
      <w:pPr>
        <w:keepNext/>
        <w:spacing w:before="160"/>
      </w:pPr>
      <w:r>
        <w:rPr>
          <w:rFonts w:ascii="Arial" w:hAnsi="Arial" w:cs="Arial" w:eastAsia="Malgun Gothic"/>
          <w:b/>
          <w:i w:val="0"/>
          <w:sz w:val="22"/>
        </w:rPr>
        <w:t>96. Jonas: Abgemacht. Am Abend sitze ich an meinem Küchentisch und tippe den ersten Entwurf eines Flugblatts, so wie früher Schriftsätze. Nur dass diesmal jedes Wort gemeint ist.</w:t>
      </w:r>
    </w:p>
    <w:p>
      <w:pPr>
        <w:keepNext/>
        <w:ind w:left="340"/>
      </w:pPr>
      <w:r>
        <w:rPr>
          <w:rFonts w:ascii="Malgun Gothic" w:hAnsi="Malgun Gothic" w:cs="Malgun Gothic" w:eastAsia="Malgun Gothic"/>
          <w:b w:val="0"/>
          <w:i/>
          <w:color w:val="404040"/>
          <w:sz w:val="20"/>
        </w:rPr>
        <w:t>합의야. 저녁에 나는 부엌 식탁에 앉아 전단 초안을 친다, 예전에 준비서면을 쓰던 방식 그대로. 다만 이번에는 모든 단어가 진심이라는 점이 다르다.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abgemacht</w:t>
            </w:r>
            <w:r>
              <w:rPr>
                <w:rFonts w:ascii="Malgun Gothic" w:hAnsi="Malgun Gothic" w:cs="Malgun Gothic" w:eastAsia="Malgun Gothic"/>
                <w:b w:val="0"/>
                <w:i w:val="0"/>
                <w:sz w:val="20"/>
              </w:rPr>
              <w:t xml:space="preserve">  —  합의된</w:t>
            </w:r>
          </w:p>
          <w:p>
            <w:pPr>
              <w:spacing w:after="40"/>
            </w:pPr>
            <w:r>
              <w:rPr>
                <w:rFonts w:ascii="Arial" w:hAnsi="Arial" w:cs="Arial" w:eastAsia="Malgun Gothic"/>
                <w:b/>
                <w:i w:val="0"/>
                <w:sz w:val="20"/>
              </w:rPr>
              <w:t>der Entwurf, -würfe</w:t>
            </w:r>
            <w:r>
              <w:rPr>
                <w:rFonts w:ascii="Malgun Gothic" w:hAnsi="Malgun Gothic" w:cs="Malgun Gothic" w:eastAsia="Malgun Gothic"/>
                <w:b w:val="0"/>
                <w:i w:val="0"/>
                <w:sz w:val="20"/>
              </w:rPr>
              <w:t xml:space="preserve">  —  초안</w:t>
            </w:r>
          </w:p>
          <w:p>
            <w:pPr>
              <w:spacing w:after="40"/>
            </w:pPr>
            <w:r>
              <w:rPr>
                <w:rFonts w:ascii="Arial" w:hAnsi="Arial" w:cs="Arial" w:eastAsia="Malgun Gothic"/>
                <w:b/>
                <w:i w:val="0"/>
                <w:sz w:val="20"/>
              </w:rPr>
              <w:t>das Flugblatt, -blätter</w:t>
            </w:r>
            <w:r>
              <w:rPr>
                <w:rFonts w:ascii="Malgun Gothic" w:hAnsi="Malgun Gothic" w:cs="Malgun Gothic" w:eastAsia="Malgun Gothic"/>
                <w:b w:val="0"/>
                <w:i w:val="0"/>
                <w:sz w:val="20"/>
              </w:rPr>
              <w:t xml:space="preserve">  —  전단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Abend sitze ich ... und tippe ...는 두 동사가 und로 연결된 문장입니다. Nur dass diesmal jedes Wort gemeint ist에서 dass절의 정동사 ist가 끝에 오고 gemeint ist는 수동 상태입니다.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약속을 확정하는 구어 표현입니다. Schriftsatz는 법원에 제출하는 서면으로, 법적 문서와 전단을 대비해 일의 성격 변화를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tippe는 현재형(Präsens)이고 gemeint ist는 상태수동(Zustandspassiv) 현재로 '진심이 담겨 있다'는 결과 상태를 나타냅니다.</w:t>
            </w:r>
          </w:p>
        </w:tc>
      </w:tr>
    </w:tbl>
    <w:p>
      <w:pPr>
        <w:spacing w:after="0"/>
      </w:pPr>
    </w:p>
    <w:p>
      <w:pPr>
        <w:keepNext/>
        <w:spacing w:before="160"/>
      </w:pPr>
      <w:r>
        <w:rPr>
          <w:rFonts w:ascii="Arial" w:hAnsi="Arial" w:cs="Arial" w:eastAsia="Malgun Gothic"/>
          <w:b/>
          <w:i w:val="0"/>
          <w:sz w:val="22"/>
        </w:rPr>
        <w:t>97. Jonas: Ich lese den Text zweimal durch, dann drucke ich ihn aus. Er beginnt mit einem Satz, den ich früher nie geschrieben hätte: „Wenn du das hier liest, bist du nicht allein."</w:t>
      </w:r>
    </w:p>
    <w:p>
      <w:pPr>
        <w:keepNext/>
        <w:ind w:left="340"/>
      </w:pPr>
      <w:r>
        <w:rPr>
          <w:rFonts w:ascii="Malgun Gothic" w:hAnsi="Malgun Gothic" w:cs="Malgun Gothic" w:eastAsia="Malgun Gothic"/>
          <w:b w:val="0"/>
          <w:i/>
          <w:color w:val="404040"/>
          <w:sz w:val="20"/>
        </w:rPr>
        <w:t>글을 두 번 읽어 보고 출력한다. 첫 문장은 예전의 나라면 결코 쓰지 않았을 문장이다. "이걸 읽고 있다면 당신은 혼자가 아닙니다."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durchlesen</w:t>
            </w:r>
            <w:r>
              <w:rPr>
                <w:rFonts w:ascii="Malgun Gothic" w:hAnsi="Malgun Gothic" w:cs="Malgun Gothic" w:eastAsia="Malgun Gothic"/>
                <w:b w:val="0"/>
                <w:i w:val="0"/>
                <w:sz w:val="20"/>
              </w:rPr>
              <w:t xml:space="preserve">  —  끝까지 읽다</w:t>
            </w:r>
          </w:p>
          <w:p>
            <w:pPr>
              <w:spacing w:after="40"/>
            </w:pPr>
            <w:r>
              <w:rPr>
                <w:rFonts w:ascii="Arial" w:hAnsi="Arial" w:cs="Arial" w:eastAsia="Malgun Gothic"/>
                <w:b/>
                <w:i w:val="0"/>
                <w:sz w:val="20"/>
              </w:rPr>
              <w:t>ausdrucken</w:t>
            </w:r>
            <w:r>
              <w:rPr>
                <w:rFonts w:ascii="Malgun Gothic" w:hAnsi="Malgun Gothic" w:cs="Malgun Gothic" w:eastAsia="Malgun Gothic"/>
                <w:b w:val="0"/>
                <w:i w:val="0"/>
                <w:sz w:val="20"/>
              </w:rPr>
              <w:t xml:space="preserve">  —  출력하다</w:t>
            </w:r>
          </w:p>
          <w:p>
            <w:pPr>
              <w:spacing w:after="40"/>
            </w:pPr>
            <w:r>
              <w:rPr>
                <w:rFonts w:ascii="Arial" w:hAnsi="Arial" w:cs="Arial" w:eastAsia="Malgun Gothic"/>
                <w:b/>
                <w:i w:val="0"/>
                <w:sz w:val="20"/>
              </w:rPr>
              <w:t>beginnen mit + 3격</w:t>
            </w:r>
            <w:r>
              <w:rPr>
                <w:rFonts w:ascii="Malgun Gothic" w:hAnsi="Malgun Gothic" w:cs="Malgun Gothic" w:eastAsia="Malgun Gothic"/>
                <w:b w:val="0"/>
                <w:i w:val="0"/>
                <w:sz w:val="20"/>
              </w:rPr>
              <w:t xml:space="preserve">  —  ~로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lese ... durch, dann drucke ich ihn aus에서 두 분리동사의 접두사가 각각 문장 끝에 놓입니다. den ich früher nie geschrieben hätte는 접속법 II 과거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das hier liest, bist du nicht allein.은 이 회차의 핵심 메시지입니다. 법률 문서의 건조한 문체 대신 직접 말을 거는 인간적인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 durch, drucke ... aus, beginnt는 현재형(Präsens)이고 geschrieben hätte는 접속법 II 과거(Konjunktiv II der Vergangenheit)입니다.</w:t>
            </w:r>
          </w:p>
        </w:tc>
      </w:tr>
    </w:tbl>
    <w:p>
      <w:pPr>
        <w:spacing w:after="0"/>
      </w:pPr>
    </w:p>
    <w:p>
      <w:pPr>
        <w:keepNext/>
        <w:spacing w:before="160"/>
      </w:pPr>
      <w:r>
        <w:rPr>
          <w:rFonts w:ascii="Arial" w:hAnsi="Arial" w:cs="Arial" w:eastAsia="Malgun Gothic"/>
          <w:b/>
          <w:i w:val="0"/>
          <w:sz w:val="22"/>
        </w:rPr>
        <w:t>98. Jonas: Ich stehe am Fenster und schaue in die Nacht. Irgendwo da draußen leuchten dreißig Handydisplays, jedes mit einer Geschichte, die niemand hört.</w:t>
      </w:r>
    </w:p>
    <w:p>
      <w:pPr>
        <w:keepNext/>
        <w:ind w:left="340"/>
      </w:pPr>
      <w:r>
        <w:rPr>
          <w:rFonts w:ascii="Malgun Gothic" w:hAnsi="Malgun Gothic" w:cs="Malgun Gothic" w:eastAsia="Malgun Gothic"/>
          <w:b w:val="0"/>
          <w:i/>
          <w:color w:val="404040"/>
          <w:sz w:val="20"/>
        </w:rPr>
        <w:t>나는 창가에 서서 밤을 내다본다. 저 바깥 어딘가에서 서른 개의 휴대폰 화면이 빛나고 있고, 각각에는 아무도 듣지 않는 사연이 담겨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leuchten</w:t>
            </w:r>
            <w:r>
              <w:rPr>
                <w:rFonts w:ascii="Malgun Gothic" w:hAnsi="Malgun Gothic" w:cs="Malgun Gothic" w:eastAsia="Malgun Gothic"/>
                <w:b w:val="0"/>
                <w:i w:val="0"/>
                <w:sz w:val="20"/>
              </w:rPr>
              <w:t xml:space="preserve">  —  빛나다</w:t>
            </w:r>
          </w:p>
          <w:p>
            <w:pPr>
              <w:spacing w:after="40"/>
            </w:pPr>
            <w:r>
              <w:rPr>
                <w:rFonts w:ascii="Arial" w:hAnsi="Arial" w:cs="Arial" w:eastAsia="Malgun Gothic"/>
                <w:b/>
                <w:i w:val="0"/>
                <w:sz w:val="20"/>
              </w:rPr>
              <w:t>das Display, -s</w:t>
            </w:r>
            <w:r>
              <w:rPr>
                <w:rFonts w:ascii="Malgun Gothic" w:hAnsi="Malgun Gothic" w:cs="Malgun Gothic" w:eastAsia="Malgun Gothic"/>
                <w:b w:val="0"/>
                <w:i w:val="0"/>
                <w:sz w:val="20"/>
              </w:rPr>
              <w:t xml:space="preserve">  —  화면</w:t>
            </w:r>
          </w:p>
          <w:p>
            <w:pPr>
              <w:spacing w:after="40"/>
            </w:pPr>
            <w:r>
              <w:rPr>
                <w:rFonts w:ascii="Arial" w:hAnsi="Arial" w:cs="Arial" w:eastAsia="Malgun Gothic"/>
                <w:b/>
                <w:i w:val="0"/>
                <w:sz w:val="20"/>
              </w:rPr>
              <w:t>die Geschichte, -n</w:t>
            </w:r>
            <w:r>
              <w:rPr>
                <w:rFonts w:ascii="Malgun Gothic" w:hAnsi="Malgun Gothic" w:cs="Malgun Gothic" w:eastAsia="Malgun Gothic"/>
                <w:b w:val="0"/>
                <w:i w:val="0"/>
                <w:sz w:val="20"/>
              </w:rPr>
              <w:t xml:space="preserve">  —  이야기, 사연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am Fenster und schaue ...에서 두 동사가 und로 이어집니다. jedes mit einer Geschichte, die niemand hört에서 die는 4격 관계대명사이고 hört가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jedes는 앞의 Handydisplays(중성 복수가 아닌 각각)를 가리키는 분배적 대명사입니다. 화면 하나하나 속에 한 사람의 사연이 있다는 시적인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schaue, leuchten, hört는 현재형(Präsens)으로 서술 속 현재 장면을 묘사합니다.</w:t>
            </w:r>
          </w:p>
        </w:tc>
      </w:tr>
    </w:tbl>
    <w:p>
      <w:pPr>
        <w:spacing w:after="0"/>
      </w:pPr>
    </w:p>
    <w:p>
      <w:pPr>
        <w:keepNext/>
        <w:spacing w:before="160"/>
      </w:pPr>
      <w:r>
        <w:rPr>
          <w:rFonts w:ascii="Arial" w:hAnsi="Arial" w:cs="Arial" w:eastAsia="Malgun Gothic"/>
          <w:b/>
          <w:i w:val="0"/>
          <w:sz w:val="22"/>
        </w:rPr>
        <w:t>99. Jonas: Dienstag. Die Teestube. Wir werden sehen, wie viele kommen.</w:t>
      </w:r>
    </w:p>
    <w:p>
      <w:pPr>
        <w:keepNext/>
        <w:ind w:left="340"/>
      </w:pPr>
      <w:r>
        <w:rPr>
          <w:rFonts w:ascii="Malgun Gothic" w:hAnsi="Malgun Gothic" w:cs="Malgun Gothic" w:eastAsia="Malgun Gothic"/>
          <w:b w:val="0"/>
          <w:i/>
          <w:color w:val="404040"/>
          <w:sz w:val="20"/>
        </w:rPr>
        <w:t>화요일. 찻집. 얼마나 올지는 두고 보면 알겠지.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 werden sehen</w:t>
            </w:r>
            <w:r>
              <w:rPr>
                <w:rFonts w:ascii="Malgun Gothic" w:hAnsi="Malgun Gothic" w:cs="Malgun Gothic" w:eastAsia="Malgun Gothic"/>
                <w:b w:val="0"/>
                <w:i w:val="0"/>
                <w:sz w:val="20"/>
              </w:rPr>
              <w:t xml:space="preserve">  —  두고 보자</w:t>
            </w:r>
          </w:p>
          <w:p>
            <w:pPr>
              <w:spacing w:after="40"/>
            </w:pPr>
            <w:r>
              <w:rPr>
                <w:rFonts w:ascii="Arial" w:hAnsi="Arial" w:cs="Arial" w:eastAsia="Malgun Gothic"/>
                <w:b/>
                <w:i w:val="0"/>
                <w:sz w:val="20"/>
              </w:rPr>
              <w:t>die Teestube, -n</w:t>
            </w:r>
            <w:r>
              <w:rPr>
                <w:rFonts w:ascii="Malgun Gothic" w:hAnsi="Malgun Gothic" w:cs="Malgun Gothic" w:eastAsia="Malgun Gothic"/>
                <w:b w:val="0"/>
                <w:i w:val="0"/>
                <w:sz w:val="20"/>
              </w:rPr>
              <w:t xml:space="preserve">  —  찻집</w:t>
            </w:r>
          </w:p>
          <w:p>
            <w:pPr>
              <w:spacing w:after="40"/>
            </w:pPr>
            <w:r>
              <w:rPr>
                <w:rFonts w:ascii="Arial" w:hAnsi="Arial" w:cs="Arial" w:eastAsia="Malgun Gothic"/>
                <w:b/>
                <w:i w:val="0"/>
                <w:sz w:val="20"/>
              </w:rPr>
              <w:t>wie viele</w:t>
            </w:r>
            <w:r>
              <w:rPr>
                <w:rFonts w:ascii="Malgun Gothic" w:hAnsi="Malgun Gothic" w:cs="Malgun Gothic" w:eastAsia="Malgun Gothic"/>
                <w:b w:val="0"/>
                <w:i w:val="0"/>
                <w:sz w:val="20"/>
              </w:rPr>
              <w:t xml:space="preserve">  —  얼마나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Dienstag. Die Teestube.는 동사 없는 생략문입니다. Wir werden sehen, wie viele kommen에서 werden + 부정사는 미래형이고 wie viele kommen은 간접의문절로 정동사 kommen이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werden sehen은 '결과는 두고 보자'는 뜻의 관용 표현입니다. 기대와 불안이 섞인 마음으로 다음 화를 예고하는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werden ... sehen은 미래형(Futur I)이고 kommen은 현재형(Präsens)으로 앞으로 있을 일을 나타냅니다.</w:t>
            </w:r>
          </w:p>
        </w:tc>
      </w:tr>
    </w:tbl>
    <w:p>
      <w:pPr>
        <w:spacing w:after="0"/>
      </w:pPr>
    </w:p>
    <w:p>
      <w:r>
        <w:br w:type="page"/>
      </w:r>
    </w:p>
    <w:p>
      <w:pPr>
        <w:pStyle w:val="Heading1"/>
      </w:pPr>
      <w:r>
        <w:rPr>
          <w:rFonts w:ascii="Malgun Gothic" w:hAnsi="Malgun Gothic" w:cs="Malgun Gothic" w:eastAsia="Malgun Gothic"/>
          <w:b/>
          <w:i w:val="0"/>
          <w:color w:val="1F3864"/>
          <w:sz w:val="32"/>
        </w:rPr>
        <w:t>2부 16화: Sophies Entscheidung / 소피의 결정</w:t>
      </w:r>
    </w:p>
    <w:p>
      <w:r>
        <w:rPr>
          <w:rFonts w:ascii="Malgun Gothic" w:hAnsi="Malgun Gothic" w:cs="Malgun Gothic" w:eastAsia="Malgun Gothic"/>
          <w:b w:val="0"/>
          <w:i w:val="0"/>
          <w:color w:val="595959"/>
          <w:sz w:val="20"/>
        </w:rPr>
        <w:t>대화문 98턴 — 문장별 주요 단어 · 문법 · 표현 · 시제 해설</w:t>
      </w:r>
    </w:p>
    <w:p>
      <w:pPr>
        <w:keepNext/>
        <w:spacing w:before="160"/>
      </w:pPr>
      <w:r>
        <w:rPr>
          <w:rFonts w:ascii="Arial" w:hAnsi="Arial" w:cs="Arial" w:eastAsia="Malgun Gothic"/>
          <w:b/>
          <w:i w:val="0"/>
          <w:sz w:val="22"/>
        </w:rPr>
        <w:t>1. Jonas: Dienstagabend, kurz nach sieben. Ich sitze auf der Bank am Landwehrkanal und warte auf Sophie. Sie hat mich angerufen, was sie seit dem Rücktritt nicht getan hat.</w:t>
      </w:r>
    </w:p>
    <w:p>
      <w:pPr>
        <w:keepNext/>
        <w:ind w:left="340"/>
      </w:pPr>
      <w:r>
        <w:rPr>
          <w:rFonts w:ascii="Malgun Gothic" w:hAnsi="Malgun Gothic" w:cs="Malgun Gothic" w:eastAsia="Malgun Gothic"/>
          <w:b w:val="0"/>
          <w:i/>
          <w:color w:val="404040"/>
          <w:sz w:val="20"/>
        </w:rPr>
        <w:t>화요일 저녁 일곱 시 조금 넘어서. 나는 란트베어 운하 벤치에 앉아 소피를 기다린다. 소피가 전화를 걸어 왔다, 내가 사직한 뒤로는 한 번도 없던 일이다.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Bank, Bänke</w:t>
            </w:r>
            <w:r>
              <w:rPr>
                <w:rFonts w:ascii="Malgun Gothic" w:hAnsi="Malgun Gothic" w:cs="Malgun Gothic" w:eastAsia="Malgun Gothic"/>
                <w:b w:val="0"/>
                <w:i w:val="0"/>
                <w:sz w:val="20"/>
              </w:rPr>
              <w:t xml:space="preserve">  —  벤치</w:t>
            </w:r>
          </w:p>
          <w:p>
            <w:pPr>
              <w:spacing w:after="40"/>
            </w:pPr>
            <w:r>
              <w:rPr>
                <w:rFonts w:ascii="Arial" w:hAnsi="Arial" w:cs="Arial" w:eastAsia="Malgun Gothic"/>
                <w:b/>
                <w:i w:val="0"/>
                <w:sz w:val="20"/>
              </w:rPr>
              <w:t>der Rücktritt, -e</w:t>
            </w:r>
            <w:r>
              <w:rPr>
                <w:rFonts w:ascii="Malgun Gothic" w:hAnsi="Malgun Gothic" w:cs="Malgun Gothic" w:eastAsia="Malgun Gothic"/>
                <w:b w:val="0"/>
                <w:i w:val="0"/>
                <w:sz w:val="20"/>
              </w:rPr>
              <w:t xml:space="preserve">  —  사퇴</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sitze ... und warte auf Sophie에서 warten auf + 4격은 '~을 기다리다'입니다. Sie hat mich angerufen, was sie ... nicht getan hat에서 was는 앞 문장 전체를 받는 관계대명사이고 현재완료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dem Rücktritt는 seit + 3격으로 '사퇴한 이후로'를 뜻합니다. was로 앞 문장 전체를 받는 구조는 독일어 관계절의 중요한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warte는 현재형(Präsens)이고 hat ... angerufen, hat ... getan은 현재완료(Perfekt)로 사퇴 이후의 경험을 말합니다.</w:t>
            </w:r>
          </w:p>
        </w:tc>
      </w:tr>
    </w:tbl>
    <w:p>
      <w:pPr>
        <w:spacing w:after="0"/>
      </w:pPr>
    </w:p>
    <w:p>
      <w:pPr>
        <w:keepNext/>
        <w:spacing w:before="160"/>
      </w:pPr>
      <w:r>
        <w:rPr>
          <w:rFonts w:ascii="Arial" w:hAnsi="Arial" w:cs="Arial" w:eastAsia="Malgun Gothic"/>
          <w:b/>
          <w:i w:val="0"/>
          <w:sz w:val="22"/>
        </w:rPr>
        <w:t>2. Jonas: Der Kanal glitzert im Abendlicht. Auf der Brücke klingeln Radfahrer, unten fährt ein Ausflugsboot vorbei. Alles wirkt friedlich, und ich bin angespannt wie ein Gummiband.</w:t>
      </w:r>
    </w:p>
    <w:p>
      <w:pPr>
        <w:keepNext/>
        <w:ind w:left="340"/>
      </w:pPr>
      <w:r>
        <w:rPr>
          <w:rFonts w:ascii="Malgun Gothic" w:hAnsi="Malgun Gothic" w:cs="Malgun Gothic" w:eastAsia="Malgun Gothic"/>
          <w:b w:val="0"/>
          <w:i/>
          <w:color w:val="404040"/>
          <w:sz w:val="20"/>
        </w:rPr>
        <w:t>운하는 저녁 햇빛에 반짝인다. 다리 위에서는 자전거 벨이 울리고 아래로는 유람선이 지나간다. 모든 게 평화로워 보이는데 나는 고무줄처럼 팽팽하게 긴장해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glitzern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das Ausflugsboot, -e</w:t>
            </w:r>
            <w:r>
              <w:rPr>
                <w:rFonts w:ascii="Malgun Gothic" w:hAnsi="Malgun Gothic" w:cs="Malgun Gothic" w:eastAsia="Malgun Gothic"/>
                <w:b w:val="0"/>
                <w:i w:val="0"/>
                <w:sz w:val="20"/>
              </w:rPr>
              <w:t xml:space="preserve">  —  유람선</w:t>
            </w:r>
          </w:p>
          <w:p>
            <w:pPr>
              <w:spacing w:after="40"/>
            </w:pPr>
            <w:r>
              <w:rPr>
                <w:rFonts w:ascii="Arial" w:hAnsi="Arial" w:cs="Arial" w:eastAsia="Malgun Gothic"/>
                <w:b/>
                <w:i w:val="0"/>
                <w:sz w:val="20"/>
              </w:rPr>
              <w:t>angespannt</w:t>
            </w:r>
            <w:r>
              <w:rPr>
                <w:rFonts w:ascii="Malgun Gothic" w:hAnsi="Malgun Gothic" w:cs="Malgun Gothic" w:eastAsia="Malgun Gothic"/>
                <w:b w:val="0"/>
                <w:i w:val="0"/>
                <w:sz w:val="20"/>
              </w:rPr>
              <w:t xml:space="preserve">  —  긴장한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der Brücke klingeln Radfahrer에서 장소 표현이 문두에 와서 정동사가 2번째입니다. unten fährt ein Ausflugsboot vorbei에서 분리동사 vorbeifahren의 vorbei가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angespannt wie ein Gummiband는 '고무줄처럼 팽팽한'이라는 비유로 긴장 상태를 표현합니다. 평온한 풍경과 불안한 심리를 대비하는 문학적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glitzert, klingeln, fährt ... vorbei, wirkt, bin은 모두 현재형(Präsens)으로 서술 속 현재 장면을 묘사합니다.</w:t>
            </w:r>
          </w:p>
        </w:tc>
      </w:tr>
    </w:tbl>
    <w:p>
      <w:pPr>
        <w:spacing w:after="0"/>
      </w:pPr>
    </w:p>
    <w:p>
      <w:pPr>
        <w:keepNext/>
        <w:spacing w:before="160"/>
      </w:pPr>
      <w:r>
        <w:rPr>
          <w:rFonts w:ascii="Arial" w:hAnsi="Arial" w:cs="Arial" w:eastAsia="Malgun Gothic"/>
          <w:b/>
          <w:i w:val="0"/>
          <w:sz w:val="22"/>
        </w:rPr>
        <w:t>3. Sophie: Hallo, Jonas. Danke, dass du gekommen bist. Ich wusste nicht, wen ich sonst fragen soll.</w:t>
      </w:r>
    </w:p>
    <w:p>
      <w:pPr>
        <w:keepNext/>
        <w:ind w:left="340"/>
      </w:pPr>
      <w:r>
        <w:rPr>
          <w:rFonts w:ascii="Malgun Gothic" w:hAnsi="Malgun Gothic" w:cs="Malgun Gothic" w:eastAsia="Malgun Gothic"/>
          <w:b w:val="0"/>
          <w:i/>
          <w:color w:val="404040"/>
          <w:sz w:val="20"/>
        </w:rPr>
        <w:t>안녕, 요나스. 와 줘서 고마워. 달리 누구한테 물어야 할지 몰랐어.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wissen (wusste – gewusst)</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 밖에, 달리</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du gekommen bist에서 dass절은 현재완료로 정동사 bist가 끝에 옵니다. Ich wusste nicht, wen ich sonst fragen soll에서 wen은 의문대명사의 4격이고 soll이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 ... fragen soll은 '누구에게 물어야 할지'를 뜻하는 간접의문절입니다. 가까웠던 동료가 먼저 연락할 만큼 절박한 상황을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gekommen bist는 현재완료(Perfekt)이고 wusste는 과거형(Präteritum), soll은 현재형으로 말합니다.</w:t>
            </w:r>
          </w:p>
        </w:tc>
      </w:tr>
    </w:tbl>
    <w:p>
      <w:pPr>
        <w:spacing w:after="0"/>
      </w:pPr>
    </w:p>
    <w:p>
      <w:pPr>
        <w:keepNext/>
        <w:spacing w:before="160"/>
      </w:pPr>
      <w:r>
        <w:rPr>
          <w:rFonts w:ascii="Arial" w:hAnsi="Arial" w:cs="Arial" w:eastAsia="Malgun Gothic"/>
          <w:b/>
          <w:i w:val="0"/>
          <w:sz w:val="22"/>
        </w:rPr>
        <w:t>4. Jonas: Natürlich bin ich gekommen. Setz dich. Du siehst aus, als hättest du seit Tagen nicht geschlafen.</w:t>
      </w:r>
    </w:p>
    <w:p>
      <w:pPr>
        <w:keepNext/>
        <w:ind w:left="340"/>
      </w:pPr>
      <w:r>
        <w:rPr>
          <w:rFonts w:ascii="Malgun Gothic" w:hAnsi="Malgun Gothic" w:cs="Malgun Gothic" w:eastAsia="Malgun Gothic"/>
          <w:b w:val="0"/>
          <w:i/>
          <w:color w:val="404040"/>
          <w:sz w:val="20"/>
        </w:rPr>
        <w:t>당연히 왔지. 앉아. 며칠째 잠을 못 잔 얼굴이야.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natürlich</w:t>
            </w:r>
            <w:r>
              <w:rPr>
                <w:rFonts w:ascii="Malgun Gothic" w:hAnsi="Malgun Gothic" w:cs="Malgun Gothic" w:eastAsia="Malgun Gothic"/>
                <w:b w:val="0"/>
                <w:i w:val="0"/>
                <w:sz w:val="20"/>
              </w:rPr>
              <w:t xml:space="preserve">  —  당연히</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Natürlich bin ich gekommen은 sein 조동사를 쓰는 현재완료입니다. Setz dich는 재귀동사의 du 명령형이고 als hättest du ... geschlafen은 접속법 II 과거의 비현실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siehst aus, als ...는 상대의 상태를 걱정하며 말하는 정형 표현입니다. 옛 동료를 향한 따뜻한 걱정이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gekommen은 현재완료, siehst ... aus는 현재형, hättest ... geschlafen은 접속법 II 과거입니다.</w:t>
            </w:r>
          </w:p>
        </w:tc>
      </w:tr>
    </w:tbl>
    <w:p>
      <w:pPr>
        <w:spacing w:after="0"/>
      </w:pPr>
    </w:p>
    <w:p>
      <w:pPr>
        <w:keepNext/>
        <w:spacing w:before="160"/>
      </w:pPr>
      <w:r>
        <w:rPr>
          <w:rFonts w:ascii="Arial" w:hAnsi="Arial" w:cs="Arial" w:eastAsia="Malgun Gothic"/>
          <w:b/>
          <w:i w:val="0"/>
          <w:sz w:val="22"/>
        </w:rPr>
        <w:t>5. Sophie: Habe ich auch nicht. Es geht um die Kanzlei. Und um dich.</w:t>
      </w:r>
    </w:p>
    <w:p>
      <w:pPr>
        <w:keepNext/>
        <w:ind w:left="340"/>
      </w:pPr>
      <w:r>
        <w:rPr>
          <w:rFonts w:ascii="Malgun Gothic" w:hAnsi="Malgun Gothic" w:cs="Malgun Gothic" w:eastAsia="Malgun Gothic"/>
          <w:b w:val="0"/>
          <w:i/>
          <w:color w:val="404040"/>
          <w:sz w:val="20"/>
        </w:rPr>
        <w:t>실제로 못 잤어. 사무소 일이야. 그리고 너에 대한 일이기도 하고.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 geht um + 4격</w:t>
            </w:r>
            <w:r>
              <w:rPr>
                <w:rFonts w:ascii="Malgun Gothic" w:hAnsi="Malgun Gothic" w:cs="Malgun Gothic" w:eastAsia="Malgun Gothic"/>
                <w:b w:val="0"/>
                <w:i w:val="0"/>
                <w:sz w:val="20"/>
              </w:rPr>
              <w:t xml:space="preserve">  —  ~에 관한 일이다</w:t>
            </w:r>
          </w:p>
          <w:p>
            <w:pPr>
              <w:spacing w:after="40"/>
            </w:pPr>
            <w:r>
              <w:rPr>
                <w:rFonts w:ascii="Arial" w:hAnsi="Arial" w:cs="Arial" w:eastAsia="Malgun Gothic"/>
                <w:b/>
                <w:i w:val="0"/>
                <w:sz w:val="20"/>
              </w:rPr>
              <w:t>die Kanzlei</w:t>
            </w:r>
            <w:r>
              <w:rPr>
                <w:rFonts w:ascii="Malgun Gothic" w:hAnsi="Malgun Gothic" w:cs="Malgun Gothic" w:eastAsia="Malgun Gothic"/>
                <w:b w:val="0"/>
                <w:i w:val="0"/>
                <w:sz w:val="20"/>
              </w:rPr>
              <w:t xml:space="preserve">  —  법률사무소</w:t>
            </w:r>
          </w:p>
          <w:p>
            <w:pPr>
              <w:spacing w:after="40"/>
            </w:pPr>
            <w:r>
              <w:rPr>
                <w:rFonts w:ascii="Arial" w:hAnsi="Arial" w:cs="Arial" w:eastAsia="Malgun Gothic"/>
                <w:b/>
                <w:i w:val="0"/>
                <w:sz w:val="20"/>
              </w:rPr>
              <w:t>auch nicht</w:t>
            </w:r>
            <w:r>
              <w:rPr>
                <w:rFonts w:ascii="Malgun Gothic" w:hAnsi="Malgun Gothic" w:cs="Malgun Gothic" w:eastAsia="Malgun Gothic"/>
                <w:b w:val="0"/>
                <w:i w:val="0"/>
                <w:sz w:val="20"/>
              </w:rPr>
              <w:t xml:space="preserve">  —  역시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ich auch nicht은 앞 문장의 현재완료(hast geschlafen)를 받는 생략문입니다. Es geht um die Kanzlei. Und um dich.에서 um + 4격이 반복되어 병렬 구조를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...는 주제를 소개하는 정형 표현입니다. 두 번째 um dich로 문제가 Jonas와 직접 관련 있음을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geht는 현재형(Präsens)이고 Habe ich auch nicht은 현재완료 부정(nicht geschlafen의 생략)입니다.</w:t>
            </w:r>
          </w:p>
        </w:tc>
      </w:tr>
    </w:tbl>
    <w:p>
      <w:pPr>
        <w:spacing w:after="0"/>
      </w:pPr>
    </w:p>
    <w:p>
      <w:pPr>
        <w:keepNext/>
        <w:spacing w:before="160"/>
      </w:pPr>
      <w:r>
        <w:rPr>
          <w:rFonts w:ascii="Arial" w:hAnsi="Arial" w:cs="Arial" w:eastAsia="Malgun Gothic"/>
          <w:b/>
          <w:i w:val="0"/>
          <w:sz w:val="22"/>
        </w:rPr>
        <w:t>6. Sophie: Letzte Woche hat Dr. Roth mich in sein Büro gerufen. Er war ungewöhnlich freundlich, hat sogar Kaffee machen lassen.</w:t>
      </w:r>
    </w:p>
    <w:p>
      <w:pPr>
        <w:keepNext/>
        <w:ind w:left="340"/>
      </w:pPr>
      <w:r>
        <w:rPr>
          <w:rFonts w:ascii="Malgun Gothic" w:hAnsi="Malgun Gothic" w:cs="Malgun Gothic" w:eastAsia="Malgun Gothic"/>
          <w:b w:val="0"/>
          <w:i/>
          <w:color w:val="404040"/>
          <w:sz w:val="20"/>
        </w:rPr>
        <w:t>지난주에 로트 박사가 나를 자기 사무실로 불렀어. 평소와 달리 아주 친절했고 심지어 커피까지 내오게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rufen (rief – gerufen)</w:t>
            </w:r>
            <w:r>
              <w:rPr>
                <w:rFonts w:ascii="Malgun Gothic" w:hAnsi="Malgun Gothic" w:cs="Malgun Gothic" w:eastAsia="Malgun Gothic"/>
                <w:b w:val="0"/>
                <w:i w:val="0"/>
                <w:sz w:val="20"/>
              </w:rPr>
              <w:t xml:space="preserve">  —  부르다</w:t>
            </w:r>
          </w:p>
          <w:p>
            <w:pPr>
              <w:spacing w:after="40"/>
            </w:pPr>
            <w:r>
              <w:rPr>
                <w:rFonts w:ascii="Arial" w:hAnsi="Arial" w:cs="Arial" w:eastAsia="Malgun Gothic"/>
                <w:b/>
                <w:i w:val="0"/>
                <w:sz w:val="20"/>
              </w:rPr>
              <w:t>ungewöhnlich</w:t>
            </w:r>
            <w:r>
              <w:rPr>
                <w:rFonts w:ascii="Malgun Gothic" w:hAnsi="Malgun Gothic" w:cs="Malgun Gothic" w:eastAsia="Malgun Gothic"/>
                <w:b w:val="0"/>
                <w:i w:val="0"/>
                <w:sz w:val="20"/>
              </w:rPr>
              <w:t xml:space="preserve">  —  평소와 다른</w:t>
            </w:r>
          </w:p>
          <w:p>
            <w:pPr>
              <w:spacing w:after="40"/>
            </w:pPr>
            <w:r>
              <w:rPr>
                <w:rFonts w:ascii="Arial" w:hAnsi="Arial" w:cs="Arial" w:eastAsia="Malgun Gothic"/>
                <w:b/>
                <w:i w:val="0"/>
                <w:sz w:val="20"/>
              </w:rPr>
              <w:t>sogar</w:t>
            </w:r>
            <w:r>
              <w:rPr>
                <w:rFonts w:ascii="Malgun Gothic" w:hAnsi="Malgun Gothic" w:cs="Malgun Gothic" w:eastAsia="Malgun Gothic"/>
                <w:b w:val="0"/>
                <w:i w:val="0"/>
                <w:sz w:val="20"/>
              </w:rPr>
              <w:t xml:space="preserve">  —  심지어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gerufen은 현재완료이고 hat sogar Kaffee machen lassen에서 lassen의 완료형이 이중 부정사(machen lassen) 구조입니다. war는 sein의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ungewöhnlich freundlich는 상대의 친절이 오히려 수상하다는 뉘앙스를 줍니다. 권력자의 친절함은 곧 부탁이 있다는 신호임을 시사합니다.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gerufen, hat ... machen lassen은 현재완료(Perfekt)이고 war는 과거형(Präteritum)으로 지난주의 일을 서술합니다.</w:t>
            </w:r>
          </w:p>
        </w:tc>
      </w:tr>
    </w:tbl>
    <w:p>
      <w:pPr>
        <w:spacing w:after="0"/>
      </w:pPr>
    </w:p>
    <w:p>
      <w:pPr>
        <w:keepNext/>
        <w:spacing w:before="160"/>
      </w:pPr>
      <w:r>
        <w:rPr>
          <w:rFonts w:ascii="Arial" w:hAnsi="Arial" w:cs="Arial" w:eastAsia="Malgun Gothic"/>
          <w:b/>
          <w:i w:val="0"/>
          <w:sz w:val="22"/>
        </w:rPr>
        <w:t>7. Jonas: Dann wollte er etwas von dir. Bei Roth ist Freundlichkeit immer eine Vorleistung.</w:t>
      </w:r>
    </w:p>
    <w:p>
      <w:pPr>
        <w:keepNext/>
        <w:ind w:left="340"/>
      </w:pPr>
      <w:r>
        <w:rPr>
          <w:rFonts w:ascii="Malgun Gothic" w:hAnsi="Malgun Gothic" w:cs="Malgun Gothic" w:eastAsia="Malgun Gothic"/>
          <w:b w:val="0"/>
          <w:i/>
          <w:color w:val="404040"/>
          <w:sz w:val="20"/>
        </w:rPr>
        <w:t>그럼 뭔가 요구했겠군. 로트에게 친절함은 늘 선불이니까.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Vorleistung, -en</w:t>
            </w:r>
            <w:r>
              <w:rPr>
                <w:rFonts w:ascii="Malgun Gothic" w:hAnsi="Malgun Gothic" w:cs="Malgun Gothic" w:eastAsia="Malgun Gothic"/>
                <w:b w:val="0"/>
                <w:i w:val="0"/>
                <w:sz w:val="20"/>
              </w:rPr>
              <w:t xml:space="preserve">  —  선행 투자, 먼저 치르는 대가</w:t>
            </w:r>
          </w:p>
          <w:p>
            <w:pPr>
              <w:spacing w:after="40"/>
            </w:pPr>
            <w:r>
              <w:rPr>
                <w:rFonts w:ascii="Arial" w:hAnsi="Arial" w:cs="Arial" w:eastAsia="Malgun Gothic"/>
                <w:b/>
                <w:i w:val="0"/>
                <w:sz w:val="20"/>
              </w:rPr>
              <w:t>wollen etwas von jemandem</w:t>
            </w:r>
            <w:r>
              <w:rPr>
                <w:rFonts w:ascii="Malgun Gothic" w:hAnsi="Malgun Gothic" w:cs="Malgun Gothic" w:eastAsia="Malgun Gothic"/>
                <w:b w:val="0"/>
                <w:i w:val="0"/>
                <w:sz w:val="20"/>
              </w:rPr>
              <w:t xml:space="preserve">  —  ~에게 무엇을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wollte er etwas von dir에서 wollte는 과거형이고 etwas von dir는 '너에게서 무언가를'을 뜻합니다. Bei Roth ist Freundlichkeit immer eine Vorleistung은 일반적 경험칙을 말하는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Vorleistung은 계약법에서는 먼저 이행하는 급부를 뜻합니다. 비유적으로 '대가를 바라는 선행'이라는 냉소가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과거형(Präteritum)으로 지난 회의에서의 의도를 추측하고, ist는 현재형으로 일반적 특성을 말합니다.</w:t>
            </w:r>
          </w:p>
        </w:tc>
      </w:tr>
    </w:tbl>
    <w:p>
      <w:pPr>
        <w:spacing w:after="0"/>
      </w:pPr>
    </w:p>
    <w:p>
      <w:pPr>
        <w:keepNext/>
        <w:spacing w:before="160"/>
      </w:pPr>
      <w:r>
        <w:rPr>
          <w:rFonts w:ascii="Arial" w:hAnsi="Arial" w:cs="Arial" w:eastAsia="Malgun Gothic"/>
          <w:b/>
          <w:i w:val="0"/>
          <w:sz w:val="22"/>
        </w:rPr>
        <w:t>8. Sophie: Er hat mir eine Mappe gegeben. Darin lag eine Liste von Akten, die „archiviert" werden sollen. Das heißt: vernichtet.</w:t>
      </w:r>
    </w:p>
    <w:p>
      <w:pPr>
        <w:keepNext/>
        <w:ind w:left="340"/>
      </w:pPr>
      <w:r>
        <w:rPr>
          <w:rFonts w:ascii="Malgun Gothic" w:hAnsi="Malgun Gothic" w:cs="Malgun Gothic" w:eastAsia="Malgun Gothic"/>
          <w:b w:val="0"/>
          <w:i/>
          <w:color w:val="404040"/>
          <w:sz w:val="20"/>
        </w:rPr>
        <w:t>서류철 하나를 줬어. 안에 "보관 처리"해야 할 사건 파일 목록이 있었는데, 그건 사실 폐기하라는 뜻이야.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Darin lag eine Liste von Akten, die „archiviert" werden sollen에서 lag는 liegen의 과거형이고 관계절에서는 수동태 werden sollen이 끝에 옵니다. Das heißt: vernichtet는 풀이를 덧붙이는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archiviert를 따옴표로 묶어 완곡어법임을 드러냅니다. 법률사무소에서 기록을 없애는 것은 증거인멸로 이어질 수 있는 심각한 일입니다.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 lag는 과거형(Präteritum)이고 werden sollen은 수동태 현재, heißt는 현재형으로 의미를 풀이합니다.</w:t>
            </w:r>
          </w:p>
        </w:tc>
      </w:tr>
    </w:tbl>
    <w:p>
      <w:pPr>
        <w:spacing w:after="0"/>
      </w:pPr>
    </w:p>
    <w:p>
      <w:pPr>
        <w:keepNext/>
        <w:spacing w:before="160"/>
      </w:pPr>
      <w:r>
        <w:rPr>
          <w:rFonts w:ascii="Arial" w:hAnsi="Arial" w:cs="Arial" w:eastAsia="Malgun Gothic"/>
          <w:b/>
          <w:i w:val="0"/>
          <w:sz w:val="22"/>
        </w:rPr>
        <w:t>9. Jonas: Und auf dieser Liste steht die Akte Voss Bau? Der Vermerk von Herrn Dietrich?</w:t>
      </w:r>
    </w:p>
    <w:p>
      <w:pPr>
        <w:keepNext/>
        <w:ind w:left="340"/>
      </w:pPr>
      <w:r>
        <w:rPr>
          <w:rFonts w:ascii="Malgun Gothic" w:hAnsi="Malgun Gothic" w:cs="Malgun Gothic" w:eastAsia="Malgun Gothic"/>
          <w:b w:val="0"/>
          <w:i/>
          <w:color w:val="404040"/>
          <w:sz w:val="20"/>
        </w:rPr>
        <w:t>그 목록에 보스 바우 사건 파일이 있었어? 디트리히 씨의 메모도?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 기록</w:t>
            </w:r>
          </w:p>
          <w:p>
            <w:pPr>
              <w:spacing w:after="40"/>
            </w:pPr>
            <w:r>
              <w:rPr>
                <w:rFonts w:ascii="Arial" w:hAnsi="Arial" w:cs="Arial" w:eastAsia="Malgun Gothic"/>
                <w:b/>
                <w:i w:val="0"/>
                <w:sz w:val="20"/>
              </w:rPr>
              <w:t>stehen auf</w:t>
            </w:r>
            <w:r>
              <w:rPr>
                <w:rFonts w:ascii="Malgun Gothic" w:hAnsi="Malgun Gothic" w:cs="Malgun Gothic" w:eastAsia="Malgun Gothic"/>
                <w:b w:val="0"/>
                <w:i w:val="0"/>
                <w:sz w:val="20"/>
              </w:rPr>
              <w:t xml:space="preserve">  —  (목록에) 적혀 있다</w:t>
            </w:r>
          </w:p>
          <w:p>
            <w:pPr>
              <w:spacing w:after="40"/>
            </w:pPr>
            <w:r>
              <w:rPr>
                <w:rFonts w:ascii="Arial" w:hAnsi="Arial" w:cs="Arial" w:eastAsia="Malgun Gothic"/>
                <w:b/>
                <w:i w:val="0"/>
                <w:sz w:val="20"/>
              </w:rPr>
              <w:t>die Akte, -n</w:t>
            </w:r>
            <w:r>
              <w:rPr>
                <w:rFonts w:ascii="Malgun Gothic" w:hAnsi="Malgun Gothic" w:cs="Malgun Gothic" w:eastAsia="Malgun Gothic"/>
                <w:b w:val="0"/>
                <w:i w:val="0"/>
                <w:sz w:val="20"/>
              </w:rPr>
              <w:t xml:space="preserve">  —  사건 서류철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die Akte Voss Bau?는 장소 표현 auf dieser Liste가 앞에 오고 정동사가 문두로 오는 도치 의문문입니다. Der Vermerk von Herrn Dietrich?는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Vermerk는 중요한 사실을 기록한 문서를 말합니다. 3화에서 문제의 핵심이었던 메모가 폐기 대상에 올랐다는 점이 긴장을 높입니다.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현재형(Präsens)으로 현재 목록에 적힌 내용을 묻습니다.</w:t>
            </w:r>
          </w:p>
        </w:tc>
      </w:tr>
    </w:tbl>
    <w:p>
      <w:pPr>
        <w:spacing w:after="0"/>
      </w:pPr>
    </w:p>
    <w:p>
      <w:pPr>
        <w:keepNext/>
        <w:spacing w:before="160"/>
      </w:pPr>
      <w:r>
        <w:rPr>
          <w:rFonts w:ascii="Arial" w:hAnsi="Arial" w:cs="Arial" w:eastAsia="Malgun Gothic"/>
          <w:b/>
          <w:i w:val="0"/>
          <w:sz w:val="22"/>
        </w:rPr>
        <w:t>10. Sophie: Nicht direkt. Der Vermerk steckt in der Hauptakte. Die Hauptakte steht auf der Liste.</w:t>
      </w:r>
    </w:p>
    <w:p>
      <w:pPr>
        <w:keepNext/>
        <w:ind w:left="340"/>
      </w:pPr>
      <w:r>
        <w:rPr>
          <w:rFonts w:ascii="Malgun Gothic" w:hAnsi="Malgun Gothic" w:cs="Malgun Gothic" w:eastAsia="Malgun Gothic"/>
          <w:b w:val="0"/>
          <w:i/>
          <w:color w:val="404040"/>
          <w:sz w:val="20"/>
        </w:rPr>
        <w:t>직접적으로는 아니야. 메모는 본 서류철 안에 들어 있어. 그리고 그 본 서류철이 목록에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stecken</w:t>
            </w:r>
            <w:r>
              <w:rPr>
                <w:rFonts w:ascii="Malgun Gothic" w:hAnsi="Malgun Gothic" w:cs="Malgun Gothic" w:eastAsia="Malgun Gothic"/>
                <w:b w:val="0"/>
                <w:i w:val="0"/>
                <w:sz w:val="20"/>
              </w:rPr>
              <w:t xml:space="preserve">  —  들어 있다, 끼워져 있다</w:t>
            </w:r>
          </w:p>
          <w:p>
            <w:pPr>
              <w:spacing w:after="40"/>
            </w:pPr>
            <w:r>
              <w:rPr>
                <w:rFonts w:ascii="Arial" w:hAnsi="Arial" w:cs="Arial" w:eastAsia="Malgun Gothic"/>
                <w:b/>
                <w:i w:val="0"/>
                <w:sz w:val="20"/>
              </w:rPr>
              <w:t>die Hauptakte, -n</w:t>
            </w:r>
            <w:r>
              <w:rPr>
                <w:rFonts w:ascii="Malgun Gothic" w:hAnsi="Malgun Gothic" w:cs="Malgun Gothic" w:eastAsia="Malgun Gothic"/>
                <w:b w:val="0"/>
                <w:i w:val="0"/>
                <w:sz w:val="20"/>
              </w:rPr>
              <w:t xml:space="preserve">  —  본 서류철</w:t>
            </w:r>
          </w:p>
          <w:p>
            <w:pPr>
              <w:spacing w:after="40"/>
            </w:pPr>
            <w:r>
              <w:rPr>
                <w:rFonts w:ascii="Arial" w:hAnsi="Arial" w:cs="Arial" w:eastAsia="Malgun Gothic"/>
                <w:b/>
                <w:i w:val="0"/>
                <w:sz w:val="20"/>
              </w:rPr>
              <w:t>direkt</w:t>
            </w:r>
            <w:r>
              <w:rPr>
                <w:rFonts w:ascii="Malgun Gothic" w:hAnsi="Malgun Gothic" w:cs="Malgun Gothic" w:eastAsia="Malgun Gothic"/>
                <w:b w:val="0"/>
                <w:i w:val="0"/>
                <w:sz w:val="20"/>
              </w:rPr>
              <w:t xml:space="preserve">  —  직접적으로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direkt는 생략된 부정 대답입니다. Der Vermerk steckt in der Hauptakte에서 in + 3격은 위치를 나타내고 Die Hauptakte steht auf der Liste는 짧은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직접 지목하지 않고 포함시켜 처리하는 방식은 법적 책임을 피하려는 흔한 수법입니다. Sophie는 이 구조를 정확히 간파했습니다.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steckt와 steht는 현재형(Präsens)으로 현재의 서류 상태를 설명합니다.</w:t>
            </w:r>
          </w:p>
        </w:tc>
      </w:tr>
    </w:tbl>
    <w:p>
      <w:pPr>
        <w:spacing w:after="0"/>
      </w:pPr>
    </w:p>
    <w:p>
      <w:pPr>
        <w:keepNext/>
        <w:spacing w:before="160"/>
      </w:pPr>
      <w:r>
        <w:rPr>
          <w:rFonts w:ascii="Arial" w:hAnsi="Arial" w:cs="Arial" w:eastAsia="Malgun Gothic"/>
          <w:b/>
          <w:i w:val="0"/>
          <w:sz w:val="22"/>
        </w:rPr>
        <w:t>11. Jonas: Und er will, dass du das erledigst. Du, die einzige, die den Vermerk kennt.</w:t>
      </w:r>
    </w:p>
    <w:p>
      <w:pPr>
        <w:keepNext/>
        <w:ind w:left="340"/>
      </w:pPr>
      <w:r>
        <w:rPr>
          <w:rFonts w:ascii="Malgun Gothic" w:hAnsi="Malgun Gothic" w:cs="Malgun Gothic" w:eastAsia="Malgun Gothic"/>
          <w:b w:val="0"/>
          <w:i/>
          <w:color w:val="404040"/>
          <w:sz w:val="20"/>
        </w:rPr>
        <w:t>그리고 그걸 네가 처리하길 바라는 거지. 그 메모를 아는 유일한 사람인 너한테.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(내용을) 알다</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will, dass du das erledigst에서 dass절의 정동사 erledigst가 끝에 옵니다. Du, die einzige, die den Vermerk kennt는 동격과 관계절이 결합한 생략문으로 kennt가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einzige, die ...는 '~하는 유일한 사람'이라는 구조입니다. 증거를 아는 사람에게 폐기를 맡기는 상황의 모순을 Jonas가 즉시 짚어 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erledigst, kennt는 현재형(Präsens)으로 현재의 요구와 상황을 말합니다.</w:t>
            </w:r>
          </w:p>
        </w:tc>
      </w:tr>
    </w:tbl>
    <w:p>
      <w:pPr>
        <w:spacing w:after="0"/>
      </w:pPr>
    </w:p>
    <w:p>
      <w:pPr>
        <w:keepNext/>
        <w:spacing w:before="160"/>
      </w:pPr>
      <w:r>
        <w:rPr>
          <w:rFonts w:ascii="Arial" w:hAnsi="Arial" w:cs="Arial" w:eastAsia="Malgun Gothic"/>
          <w:b/>
          <w:i w:val="0"/>
          <w:sz w:val="22"/>
        </w:rPr>
        <w:t>12. Sophie: Er hat es nicht so gesagt. Er hat gesagt: „Frau Brandt, Sie sind meine Vertrauteste. Ich möchte, dass diese Altlasten bis Monatsende verschwinden."</w:t>
      </w:r>
    </w:p>
    <w:p>
      <w:pPr>
        <w:keepNext/>
        <w:ind w:left="340"/>
      </w:pPr>
      <w:r>
        <w:rPr>
          <w:rFonts w:ascii="Malgun Gothic" w:hAnsi="Malgun Gothic" w:cs="Malgun Gothic" w:eastAsia="Malgun Gothic"/>
          <w:b w:val="0"/>
          <w:i/>
          <w:color w:val="404040"/>
          <w:sz w:val="20"/>
        </w:rPr>
        <w:t>그는 그렇게 말하지 않았어. 이렇게 말했어. "브란트 씨, 당신은 제가 가장 믿는 사람입니다. 이 묵은 짐들이 월말까지 사라졌으면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Vertrauteste</w:t>
            </w:r>
            <w:r>
              <w:rPr>
                <w:rFonts w:ascii="Malgun Gothic" w:hAnsi="Malgun Gothic" w:cs="Malgun Gothic" w:eastAsia="Malgun Gothic"/>
                <w:b w:val="0"/>
                <w:i w:val="0"/>
                <w:sz w:val="20"/>
              </w:rPr>
              <w:t xml:space="preserve">  —  가장 신뢰하는 사람 (여성)</w:t>
            </w:r>
          </w:p>
          <w:p>
            <w:pPr>
              <w:spacing w:after="40"/>
            </w:pPr>
            <w:r>
              <w:rPr>
                <w:rFonts w:ascii="Arial" w:hAnsi="Arial" w:cs="Arial" w:eastAsia="Malgun Gothic"/>
                <w:b/>
                <w:i w:val="0"/>
                <w:sz w:val="20"/>
              </w:rPr>
              <w:t>die Altlast, -en</w:t>
            </w:r>
            <w:r>
              <w:rPr>
                <w:rFonts w:ascii="Malgun Gothic" w:hAnsi="Malgun Gothic" w:cs="Malgun Gothic" w:eastAsia="Malgun Gothic"/>
                <w:b w:val="0"/>
                <w:i w:val="0"/>
                <w:sz w:val="20"/>
              </w:rPr>
              <w:t xml:space="preserve">  —  묵은 짐, 과거의 부담</w:t>
            </w:r>
          </w:p>
          <w:p>
            <w:pPr>
              <w:spacing w:after="40"/>
            </w:pPr>
            <w:r>
              <w:rPr>
                <w:rFonts w:ascii="Arial" w:hAnsi="Arial" w:cs="Arial" w:eastAsia="Malgun Gothic"/>
                <w:b/>
                <w:i w:val="0"/>
                <w:sz w:val="20"/>
              </w:rPr>
              <w:t>verschwinden</w:t>
            </w:r>
            <w:r>
              <w:rPr>
                <w:rFonts w:ascii="Malgun Gothic" w:hAnsi="Malgun Gothic" w:cs="Malgun Gothic" w:eastAsia="Malgun Gothic"/>
                <w:b w:val="0"/>
                <w:i w:val="0"/>
                <w:sz w:val="20"/>
              </w:rPr>
              <w:t xml:space="preserve">  —  사라지다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...는 직접 인용이고 Ich möchte, dass diese Altlasten ... verschwinden에서 dass절의 정동사 verschwinden이 끝에 옵니다. Vertrauteste는 vertraut의 최상급 명사형입니다.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Altlasten은 환경 분야에서는 오염된 과거 폐기물을 뜻하지만 여기서는 처리하고 싶은 과거의 문제를 가리키는 비유입니다. 지시 대신 '바람'으로 표현하는 점이 책임 회피의 기술입니다.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sind, möchte, verschwinden은 현재형으로 인용된 발언 속의 시제입니다.</w:t>
            </w:r>
          </w:p>
        </w:tc>
      </w:tr>
    </w:tbl>
    <w:p>
      <w:pPr>
        <w:spacing w:after="0"/>
      </w:pPr>
    </w:p>
    <w:p>
      <w:pPr>
        <w:keepNext/>
        <w:spacing w:before="160"/>
      </w:pPr>
      <w:r>
        <w:rPr>
          <w:rFonts w:ascii="Arial" w:hAnsi="Arial" w:cs="Arial" w:eastAsia="Malgun Gothic"/>
          <w:b/>
          <w:i w:val="0"/>
          <w:sz w:val="22"/>
        </w:rPr>
        <w:t>13. Jonas: „Verschwinden." Kein Befehl, kein Beweis. Das ist Roths Handschrift.</w:t>
      </w:r>
    </w:p>
    <w:p>
      <w:pPr>
        <w:keepNext/>
        <w:ind w:left="340"/>
      </w:pPr>
      <w:r>
        <w:rPr>
          <w:rFonts w:ascii="Malgun Gothic" w:hAnsi="Malgun Gothic" w:cs="Malgun Gothic" w:eastAsia="Malgun Gothic"/>
          <w:b w:val="0"/>
          <w:i/>
          <w:color w:val="404040"/>
          <w:sz w:val="20"/>
        </w:rPr>
        <w:t>"사라지다"라니. 명령도 아니고 증거도 안 남기는군. 로트다운 수법이야.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Befehl, -e</w:t>
            </w:r>
            <w:r>
              <w:rPr>
                <w:rFonts w:ascii="Malgun Gothic" w:hAnsi="Malgun Gothic" w:cs="Malgun Gothic" w:eastAsia="Malgun Gothic"/>
                <w:b w:val="0"/>
                <w:i w:val="0"/>
                <w:sz w:val="20"/>
              </w:rPr>
              <w:t xml:space="preserve">  —  명령</w:t>
            </w:r>
          </w:p>
          <w:p>
            <w:pPr>
              <w:spacing w:after="40"/>
            </w:pPr>
            <w:r>
              <w:rPr>
                <w:rFonts w:ascii="Arial" w:hAnsi="Arial" w:cs="Arial" w:eastAsia="Malgun Gothic"/>
                <w:b/>
                <w:i w:val="0"/>
                <w:sz w:val="20"/>
              </w:rPr>
              <w:t>die Handschrift, -en</w:t>
            </w:r>
            <w:r>
              <w:rPr>
                <w:rFonts w:ascii="Malgun Gothic" w:hAnsi="Malgun Gothic" w:cs="Malgun Gothic" w:eastAsia="Malgun Gothic"/>
                <w:b w:val="0"/>
                <w:i w:val="0"/>
                <w:sz w:val="20"/>
              </w:rPr>
              <w:t xml:space="preserve">  —  필체, 특유의 방식</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„Verschwinden." Kein Befehl, kein Beweis.는 생략문의 나열입니다. Das ist Roths Handschrift에서 Roths는 고유명사의 2격(소유격) -s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jemandes Handschrift는 '누구 특유의 방식'을 뜻하는 비유입니다. 명령도 증거도 없는 교묘한 지시를 한마디로 정리한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평가를 나타내며 앞 구절은 동사가 없습니다.</w:t>
            </w:r>
          </w:p>
        </w:tc>
      </w:tr>
    </w:tbl>
    <w:p>
      <w:pPr>
        <w:spacing w:after="0"/>
      </w:pPr>
    </w:p>
    <w:p>
      <w:pPr>
        <w:keepNext/>
        <w:spacing w:before="160"/>
      </w:pPr>
      <w:r>
        <w:rPr>
          <w:rFonts w:ascii="Arial" w:hAnsi="Arial" w:cs="Arial" w:eastAsia="Malgun Gothic"/>
          <w:b/>
          <w:i w:val="0"/>
          <w:sz w:val="22"/>
        </w:rPr>
        <w:t>14. Sophie: Ich weiß nicht, was ich tun soll. Wenn ich es mache, bin ich Mittäterin. Wenn ich mich weigere, verliere ich vermutlich meinen Job.</w:t>
      </w:r>
    </w:p>
    <w:p>
      <w:pPr>
        <w:keepNext/>
        <w:ind w:left="340"/>
      </w:pPr>
      <w:r>
        <w:rPr>
          <w:rFonts w:ascii="Malgun Gothic" w:hAnsi="Malgun Gothic" w:cs="Malgun Gothic" w:eastAsia="Malgun Gothic"/>
          <w:b w:val="0"/>
          <w:i/>
          <w:color w:val="404040"/>
          <w:sz w:val="20"/>
        </w:rPr>
        <w:t>어떻게 해야 할지 모르겠어. 하면 공범이 되고, 거부하면 아마 일자리를 잃게 되겠지.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Mittäterin, -nen</w:t>
            </w:r>
            <w:r>
              <w:rPr>
                <w:rFonts w:ascii="Malgun Gothic" w:hAnsi="Malgun Gothic" w:cs="Malgun Gothic" w:eastAsia="Malgun Gothic"/>
                <w:b w:val="0"/>
                <w:i w:val="0"/>
                <w:sz w:val="20"/>
              </w:rPr>
              <w:t xml:space="preserve">  —  공범 (여성)</w:t>
            </w:r>
          </w:p>
          <w:p>
            <w:pPr>
              <w:spacing w:after="40"/>
            </w:pPr>
            <w:r>
              <w:rPr>
                <w:rFonts w:ascii="Arial" w:hAnsi="Arial" w:cs="Arial" w:eastAsia="Malgun Gothic"/>
                <w:b/>
                <w:i w:val="0"/>
                <w:sz w:val="20"/>
              </w:rPr>
              <w:t>sich weigern</w:t>
            </w:r>
            <w:r>
              <w:rPr>
                <w:rFonts w:ascii="Malgun Gothic" w:hAnsi="Malgun Gothic" w:cs="Malgun Gothic" w:eastAsia="Malgun Gothic"/>
                <w:b w:val="0"/>
                <w:i w:val="0"/>
                <w:sz w:val="20"/>
              </w:rPr>
              <w:t xml:space="preserve">  —  거부하다</w:t>
            </w:r>
          </w:p>
          <w:p>
            <w:pPr>
              <w:spacing w:after="40"/>
            </w:pPr>
            <w:r>
              <w:rPr>
                <w:rFonts w:ascii="Arial" w:hAnsi="Arial" w:cs="Arial" w:eastAsia="Malgun Gothic"/>
                <w:b/>
                <w:i w:val="0"/>
                <w:sz w:val="20"/>
              </w:rPr>
              <w:t>vermutlich</w:t>
            </w:r>
            <w:r>
              <w:rPr>
                <w:rFonts w:ascii="Malgun Gothic" w:hAnsi="Malgun Gothic" w:cs="Malgun Gothic" w:eastAsia="Malgun Gothic"/>
                <w:b w:val="0"/>
                <w:i w:val="0"/>
                <w:sz w:val="20"/>
              </w:rPr>
              <w:t xml:space="preserve">  —  아마도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es mache, bin ich Mittäterin에서 wenn절 뒤의 주절은 정동사 bin이 문두에 옵니다. Wenn ich mich weigere, verliere ich ...도 같은 구조의 대구입니다.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Mittäter는 범죄를 함께 저지른 사람을 뜻하는 법률 용어입니다. 대구를 이루는 두 개의 wenn 문장으로 딜레마를 압축해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soll, mache, bin, weigere, verliere는 모두 현재형(Präsens)으로 현재의 딜레마와 가정을 말합니다.</w:t>
            </w:r>
          </w:p>
        </w:tc>
      </w:tr>
    </w:tbl>
    <w:p>
      <w:pPr>
        <w:spacing w:after="0"/>
      </w:pPr>
    </w:p>
    <w:p>
      <w:pPr>
        <w:keepNext/>
        <w:spacing w:before="160"/>
      </w:pPr>
      <w:r>
        <w:rPr>
          <w:rFonts w:ascii="Arial" w:hAnsi="Arial" w:cs="Arial" w:eastAsia="Malgun Gothic"/>
          <w:b/>
          <w:i w:val="0"/>
          <w:sz w:val="22"/>
        </w:rPr>
        <w:t>15. Jonas: Hör zu, Sophie. Ich darf dich nicht als Anwalt beraten, ich habe einen Interessenkonflikt. Aber als Freund kann ich dir sagen, was ich sehe.</w:t>
      </w:r>
    </w:p>
    <w:p>
      <w:pPr>
        <w:keepNext/>
        <w:ind w:left="340"/>
      </w:pPr>
      <w:r>
        <w:rPr>
          <w:rFonts w:ascii="Malgun Gothic" w:hAnsi="Malgun Gothic" w:cs="Malgun Gothic" w:eastAsia="Malgun Gothic"/>
          <w:b w:val="0"/>
          <w:i/>
          <w:color w:val="404040"/>
          <w:sz w:val="20"/>
        </w:rPr>
        <w:t>들어 봐, 소피. 나는 변호사로서 너에게 조언할 수 없어, 이해 충돌이 있거든. 하지만 친구로서는 내가 보는 걸 말해 줄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Interessenkonflikt, -e</w:t>
            </w:r>
            <w:r>
              <w:rPr>
                <w:rFonts w:ascii="Malgun Gothic" w:hAnsi="Malgun Gothic" w:cs="Malgun Gothic" w:eastAsia="Malgun Gothic"/>
                <w:b w:val="0"/>
                <w:i w:val="0"/>
                <w:sz w:val="20"/>
              </w:rPr>
              <w:t xml:space="preserve">  —  이해 충돌</w:t>
            </w:r>
          </w:p>
          <w:p>
            <w:pPr>
              <w:spacing w:after="40"/>
            </w:pPr>
            <w:r>
              <w:rPr>
                <w:rFonts w:ascii="Arial" w:hAnsi="Arial" w:cs="Arial" w:eastAsia="Malgun Gothic"/>
                <w:b/>
                <w:i w:val="0"/>
                <w:sz w:val="20"/>
              </w:rPr>
              <w:t>beraten</w:t>
            </w:r>
            <w:r>
              <w:rPr>
                <w:rFonts w:ascii="Malgun Gothic" w:hAnsi="Malgun Gothic" w:cs="Malgun Gothic" w:eastAsia="Malgun Gothic"/>
                <w:b w:val="0"/>
                <w:i w:val="0"/>
                <w:sz w:val="20"/>
              </w:rPr>
              <w:t xml:space="preserve">  —  조언하다, 상담하다</w:t>
            </w:r>
          </w:p>
          <w:p>
            <w:pPr>
              <w:spacing w:after="40"/>
            </w:pPr>
            <w:r>
              <w:rPr>
                <w:rFonts w:ascii="Arial" w:hAnsi="Arial" w:cs="Arial" w:eastAsia="Malgun Gothic"/>
                <w:b/>
                <w:i w:val="0"/>
                <w:sz w:val="20"/>
              </w:rPr>
              <w:t>als Freund</w:t>
            </w:r>
            <w:r>
              <w:rPr>
                <w:rFonts w:ascii="Malgun Gothic" w:hAnsi="Malgun Gothic" w:cs="Malgun Gothic" w:eastAsia="Malgun Gothic"/>
                <w:b w:val="0"/>
                <w:i w:val="0"/>
                <w:sz w:val="20"/>
              </w:rPr>
              <w:t xml:space="preserve">  —  친구로서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dich nicht als Anwalt beraten에서 darf ... nicht은 금지(~해서는 안 된다)입니다. als Freund kann ich dir sagen, was ich sehe에서 als Freund가 문두에 와 도치되고 was절은 정동사 sehe가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Interessenkonflikt는 변호사가 특정 사건에서 이해가 충돌할 때 상담이 금지되는 법조 윤리 원칙입니다. 법적 조언과 친구의 조언을 구분하는 윤리적 태도를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habe, kann, sehe는 현재형(Präsens)으로 현재의 제한과 가능성을 말합니다.</w:t>
            </w:r>
          </w:p>
        </w:tc>
      </w:tr>
    </w:tbl>
    <w:p>
      <w:pPr>
        <w:spacing w:after="0"/>
      </w:pPr>
    </w:p>
    <w:p>
      <w:pPr>
        <w:keepNext/>
        <w:spacing w:before="160"/>
      </w:pPr>
      <w:r>
        <w:rPr>
          <w:rFonts w:ascii="Arial" w:hAnsi="Arial" w:cs="Arial" w:eastAsia="Malgun Gothic"/>
          <w:b/>
          <w:i w:val="0"/>
          <w:sz w:val="22"/>
        </w:rPr>
        <w:t>16. Sophie: Das reicht mir. Ich brauche keine Rechtsberatung, ich brauche jemanden, der mir sagt, ob ich verrückt bin.</w:t>
      </w:r>
    </w:p>
    <w:p>
      <w:pPr>
        <w:keepNext/>
        <w:ind w:left="340"/>
      </w:pPr>
      <w:r>
        <w:rPr>
          <w:rFonts w:ascii="Malgun Gothic" w:hAnsi="Malgun Gothic" w:cs="Malgun Gothic" w:eastAsia="Malgun Gothic"/>
          <w:b w:val="0"/>
          <w:i/>
          <w:color w:val="404040"/>
          <w:sz w:val="20"/>
        </w:rPr>
        <w:t>그거면 충분해. 법률 상담이 필요한 게 아니라 내가 미친 건 아닌지 말해 줄 사람이 필요해.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 제정신이 아닌</w:t>
            </w:r>
          </w:p>
          <w:p>
            <w:pPr>
              <w:spacing w:after="40"/>
            </w:pPr>
            <w:r>
              <w:rPr>
                <w:rFonts w:ascii="Arial" w:hAnsi="Arial" w:cs="Arial" w:eastAsia="Malgun Gothic"/>
                <w:b/>
                <w:i w:val="0"/>
                <w:sz w:val="20"/>
              </w:rPr>
              <w:t>die Rechtsberatung, -en</w:t>
            </w:r>
            <w:r>
              <w:rPr>
                <w:rFonts w:ascii="Malgun Gothic" w:hAnsi="Malgun Gothic" w:cs="Malgun Gothic" w:eastAsia="Malgun Gothic"/>
                <w:b w:val="0"/>
                <w:i w:val="0"/>
                <w:sz w:val="20"/>
              </w:rPr>
              <w:t xml:space="preserve">  —  법률 상담</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reicht mir에서 reichen은 3격 mir와 함께 쓰입니다. jemanden, der mir sagt, ob ich verrückt bin에서 ob절의 정동사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reicht mir는 '그 정도면 충분하다'는 뜻입니다. 법적 해법보다 정서적 확인을 구한다는 점에서 절박한 마음이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reicht, brauche, sagt, bin은 현재형(Präsens)으로 현재의 필요를 말합니다.</w:t>
            </w:r>
          </w:p>
        </w:tc>
      </w:tr>
    </w:tbl>
    <w:p>
      <w:pPr>
        <w:spacing w:after="0"/>
      </w:pPr>
    </w:p>
    <w:p>
      <w:pPr>
        <w:keepNext/>
        <w:spacing w:before="160"/>
      </w:pPr>
      <w:r>
        <w:rPr>
          <w:rFonts w:ascii="Arial" w:hAnsi="Arial" w:cs="Arial" w:eastAsia="Malgun Gothic"/>
          <w:b/>
          <w:i w:val="0"/>
          <w:sz w:val="22"/>
        </w:rPr>
        <w:t>17. Jonas: Du bist nicht verrückt. Du bist die Einzige in diesem Gebäude, die gerade klar sieht.</w:t>
      </w:r>
    </w:p>
    <w:p>
      <w:pPr>
        <w:keepNext/>
        <w:ind w:left="340"/>
      </w:pPr>
      <w:r>
        <w:rPr>
          <w:rFonts w:ascii="Malgun Gothic" w:hAnsi="Malgun Gothic" w:cs="Malgun Gothic" w:eastAsia="Malgun Gothic"/>
          <w:b w:val="0"/>
          <w:i/>
          <w:color w:val="404040"/>
          <w:sz w:val="20"/>
        </w:rPr>
        <w:t>너는 미치지 않았어. 지금 그 건물에서 유일하게 분명히 보고 있는 사람이야.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분명한</w:t>
            </w:r>
          </w:p>
          <w:p>
            <w:pPr>
              <w:spacing w:after="40"/>
            </w:pPr>
            <w:r>
              <w:rPr>
                <w:rFonts w:ascii="Arial" w:hAnsi="Arial" w:cs="Arial" w:eastAsia="Malgun Gothic"/>
                <w:b/>
                <w:i w:val="0"/>
                <w:sz w:val="20"/>
              </w:rPr>
              <w:t>das Gebäude, -</w:t>
            </w:r>
            <w:r>
              <w:rPr>
                <w:rFonts w:ascii="Malgun Gothic" w:hAnsi="Malgun Gothic" w:cs="Malgun Gothic" w:eastAsia="Malgun Gothic"/>
                <w:b w:val="0"/>
                <w:i w:val="0"/>
                <w:sz w:val="20"/>
              </w:rPr>
              <w:t xml:space="preserve">  —  건물</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지금,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nicht verrückt는 sein + 형용사 부정문이고 Du bist die Einzige in diesem Gebäude, die gerade klar sieht에서 die는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klar sehen은 상황을 분명히 판단하는 것을 말합니다. 상대를 안심시키는 확신 있는 위로의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sieht는 현재형(Präsens)으로 현재 판단과 상태를 말합니다.</w:t>
            </w:r>
          </w:p>
        </w:tc>
      </w:tr>
    </w:tbl>
    <w:p>
      <w:pPr>
        <w:spacing w:after="0"/>
      </w:pPr>
    </w:p>
    <w:p>
      <w:pPr>
        <w:keepNext/>
        <w:spacing w:before="160"/>
      </w:pPr>
      <w:r>
        <w:rPr>
          <w:rFonts w:ascii="Arial" w:hAnsi="Arial" w:cs="Arial" w:eastAsia="Malgun Gothic"/>
          <w:b/>
          <w:i w:val="0"/>
          <w:sz w:val="22"/>
        </w:rPr>
        <w:t>18. Sophie: Danke. Aber ich habe Angst. Meine Wohnung, mein Kredit, meine Eltern, die auf mich zählen.</w:t>
      </w:r>
    </w:p>
    <w:p>
      <w:pPr>
        <w:keepNext/>
        <w:ind w:left="340"/>
      </w:pPr>
      <w:r>
        <w:rPr>
          <w:rFonts w:ascii="Malgun Gothic" w:hAnsi="Malgun Gothic" w:cs="Malgun Gothic" w:eastAsia="Malgun Gothic"/>
          <w:b w:val="0"/>
          <w:i/>
          <w:color w:val="404040"/>
          <w:sz w:val="20"/>
        </w:rPr>
        <w:t>고마워. 하지만 두려워. 내 집, 내 대출금, 나를 믿고 있는 부모님.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Kredit, -e</w:t>
            </w:r>
            <w:r>
              <w:rPr>
                <w:rFonts w:ascii="Malgun Gothic" w:hAnsi="Malgun Gothic" w:cs="Malgun Gothic" w:eastAsia="Malgun Gothic"/>
                <w:b w:val="0"/>
                <w:i w:val="0"/>
                <w:sz w:val="20"/>
              </w:rPr>
              <w:t xml:space="preserve">  —  대출</w:t>
            </w:r>
          </w:p>
          <w:p>
            <w:pPr>
              <w:spacing w:after="40"/>
            </w:pPr>
            <w:r>
              <w:rPr>
                <w:rFonts w:ascii="Arial" w:hAnsi="Arial" w:cs="Arial" w:eastAsia="Malgun Gothic"/>
                <w:b/>
                <w:i w:val="0"/>
                <w:sz w:val="20"/>
              </w:rPr>
              <w:t>zählen auf + 4격</w:t>
            </w:r>
            <w:r>
              <w:rPr>
                <w:rFonts w:ascii="Malgun Gothic" w:hAnsi="Malgun Gothic" w:cs="Malgun Gothic" w:eastAsia="Malgun Gothic"/>
                <w:b w:val="0"/>
                <w:i w:val="0"/>
                <w:sz w:val="20"/>
              </w:rPr>
              <w:t xml:space="preserve">  —  ~을 믿다, 기대하다</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ich habe Angst. 뒤의 Meine Wohnung, mein Kredit, meine Eltern은 동사 없는 열거입니다. die auf mich zählen에서 관계절의 정동사 zählen이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jemanden zählen은 '~에게 기대다, 믿고 의지하다'를 뜻합니다. 열거를 통해 일자리를 잃을 때 걸려 있는 것들을 구체적으로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zählen은 현재형(Präsens)이고 열거 구절은 동사가 없습니다.</w:t>
            </w:r>
          </w:p>
        </w:tc>
      </w:tr>
    </w:tbl>
    <w:p>
      <w:pPr>
        <w:spacing w:after="0"/>
      </w:pPr>
    </w:p>
    <w:p>
      <w:pPr>
        <w:keepNext/>
        <w:spacing w:before="160"/>
      </w:pPr>
      <w:r>
        <w:rPr>
          <w:rFonts w:ascii="Arial" w:hAnsi="Arial" w:cs="Arial" w:eastAsia="Malgun Gothic"/>
          <w:b/>
          <w:i w:val="0"/>
          <w:sz w:val="22"/>
        </w:rPr>
        <w:t>19. Jonas: Ich verstehe das, glaub mir. Vor sechs Monaten hatte ich dieselben Gedanken. Und ich bin trotzdem gegangen. Aber du musst nicht meinen Weg wählen.</w:t>
      </w:r>
    </w:p>
    <w:p>
      <w:pPr>
        <w:keepNext/>
        <w:ind w:left="340"/>
      </w:pPr>
      <w:r>
        <w:rPr>
          <w:rFonts w:ascii="Malgun Gothic" w:hAnsi="Malgun Gothic" w:cs="Malgun Gothic" w:eastAsia="Malgun Gothic"/>
          <w:b w:val="0"/>
          <w:i/>
          <w:color w:val="404040"/>
          <w:sz w:val="20"/>
        </w:rPr>
        <w:t>이해해, 믿어 줘. 육 개월 전에 나도 똑같은 생각을 했어. 그리고도 나는 떠났지. 하지만 너는 내 길을 선택할 필요는 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선택하다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sechs Monaten hatte ich dieselben Gedanken에서 dieselben은 정관사 + selb-이 결합한 복수 4격입니다. Aber du musst nicht meinen Weg wählen에서 nicht müssen은 '~할 필요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 Weg wählen은 '나와 같은 방식을 택한다'는 의미입니다. 자신의 선택을 강요하지 않으면서 다른 선택지를 열어 두는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musst는 현재형이고 hatte는 과거형(Präteritum), bin ... gegangen은 현재완료(Perfekt)입니다.</w:t>
            </w:r>
          </w:p>
        </w:tc>
      </w:tr>
    </w:tbl>
    <w:p>
      <w:pPr>
        <w:spacing w:after="0"/>
      </w:pPr>
    </w:p>
    <w:p>
      <w:pPr>
        <w:keepNext/>
        <w:spacing w:before="160"/>
      </w:pPr>
      <w:r>
        <w:rPr>
          <w:rFonts w:ascii="Arial" w:hAnsi="Arial" w:cs="Arial" w:eastAsia="Malgun Gothic"/>
          <w:b/>
          <w:i w:val="0"/>
          <w:sz w:val="22"/>
        </w:rPr>
        <w:t>20. Sophie: Was meinst du? Es gibt einen Weg dazwischen?</w:t>
      </w:r>
    </w:p>
    <w:p>
      <w:pPr>
        <w:keepNext/>
        <w:ind w:left="340"/>
      </w:pPr>
      <w:r>
        <w:rPr>
          <w:rFonts w:ascii="Malgun Gothic" w:hAnsi="Malgun Gothic" w:cs="Malgun Gothic" w:eastAsia="Malgun Gothic"/>
          <w:b w:val="0"/>
          <w:i/>
          <w:color w:val="404040"/>
          <w:sz w:val="20"/>
        </w:rPr>
        <w:t>무슨 뜻이야? 그 사이에 다른 길이 있다는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dazwischen</w:t>
            </w:r>
            <w:r>
              <w:rPr>
                <w:rFonts w:ascii="Malgun Gothic" w:hAnsi="Malgun Gothic" w:cs="Malgun Gothic" w:eastAsia="Malgun Gothic"/>
                <w:b w:val="0"/>
                <w:i w:val="0"/>
                <w:sz w:val="20"/>
              </w:rPr>
              <w:t xml:space="preserve">  —  그 사이에</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einen Weg dazwischen?은 평서문 어순에 억양을 올린 의문문입니다. einen Weg는 es gibt + 4격 구문의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dazwischen은 두 극단(공범이 되거나 사직하거나) 사이를 가리키는 부사입니다. 희망이 담긴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meinst와 gibt는 현재형(Präsens)으로 현재의 질문과 존재를 말합니다.</w:t>
            </w:r>
          </w:p>
        </w:tc>
      </w:tr>
    </w:tbl>
    <w:p>
      <w:pPr>
        <w:spacing w:after="0"/>
      </w:pPr>
    </w:p>
    <w:p>
      <w:pPr>
        <w:keepNext/>
        <w:spacing w:before="160"/>
      </w:pPr>
      <w:r>
        <w:rPr>
          <w:rFonts w:ascii="Arial" w:hAnsi="Arial" w:cs="Arial" w:eastAsia="Malgun Gothic"/>
          <w:b/>
          <w:i w:val="0"/>
          <w:sz w:val="22"/>
        </w:rPr>
        <w:t>21. Jonas: Vielleicht. Es gibt ein Gesetz, das Hinweisgeber schützt. Du darfst nicht einfach auf eigene Faust Akten kopieren, aber du darfst dich weigern, etwas zu vernichten.</w:t>
      </w:r>
    </w:p>
    <w:p>
      <w:pPr>
        <w:keepNext/>
        <w:ind w:left="340"/>
      </w:pPr>
      <w:r>
        <w:rPr>
          <w:rFonts w:ascii="Malgun Gothic" w:hAnsi="Malgun Gothic" w:cs="Malgun Gothic" w:eastAsia="Malgun Gothic"/>
          <w:b w:val="0"/>
          <w:i/>
          <w:color w:val="404040"/>
          <w:sz w:val="20"/>
        </w:rPr>
        <w:t>어쩌면. 내부 고발자를 보호하는 법이 있어. 마음대로 서류를 복사해서는 안 되지만, 폐기를 거부할 수는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Hinweisgeber, -</w:t>
            </w:r>
            <w:r>
              <w:rPr>
                <w:rFonts w:ascii="Malgun Gothic" w:hAnsi="Malgun Gothic" w:cs="Malgun Gothic" w:eastAsia="Malgun Gothic"/>
                <w:b w:val="0"/>
                <w:i w:val="0"/>
                <w:sz w:val="20"/>
              </w:rPr>
              <w:t xml:space="preserve">  —  내부 고발자</w:t>
            </w:r>
          </w:p>
          <w:p>
            <w:pPr>
              <w:spacing w:after="40"/>
            </w:pPr>
            <w:r>
              <w:rPr>
                <w:rFonts w:ascii="Arial" w:hAnsi="Arial" w:cs="Arial" w:eastAsia="Malgun Gothic"/>
                <w:b/>
                <w:i w:val="0"/>
                <w:sz w:val="20"/>
              </w:rPr>
              <w:t>auf eigene Faust</w:t>
            </w:r>
            <w:r>
              <w:rPr>
                <w:rFonts w:ascii="Malgun Gothic" w:hAnsi="Malgun Gothic" w:cs="Malgun Gothic" w:eastAsia="Malgun Gothic"/>
                <w:b w:val="0"/>
                <w:i w:val="0"/>
                <w:sz w:val="20"/>
              </w:rPr>
              <w:t xml:space="preserve">  —  제멋대로, 자기 판단으로</w:t>
            </w:r>
          </w:p>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Gesetz, das Hinweisgeber schützt에서 das는 관계대명사이고 schützt가 끝에 옵니다. Du darfst nicht ..., aber du darfst ...는 금지와 허용의 대비입니다. sich weigern + zu부정사는 '~하기를 거부하다'입니다.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eigene Faust는 '자기 마음대로, 독자적으로'라는 관용 표현입니다. 법이 허용하는 것과 금지하는 것을 정확히 구분해 주는 법률가다운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schützt, darfst는 현재형(Präsens)으로 일반적인 법적 허용과 금지를 말합니다.</w:t>
            </w:r>
          </w:p>
        </w:tc>
      </w:tr>
    </w:tbl>
    <w:p>
      <w:pPr>
        <w:spacing w:after="0"/>
      </w:pPr>
    </w:p>
    <w:p>
      <w:pPr>
        <w:keepNext/>
        <w:spacing w:before="160"/>
      </w:pPr>
      <w:r>
        <w:rPr>
          <w:rFonts w:ascii="Arial" w:hAnsi="Arial" w:cs="Arial" w:eastAsia="Malgun Gothic"/>
          <w:b/>
          <w:i w:val="0"/>
          <w:sz w:val="22"/>
        </w:rPr>
        <w:t>22. Sophie: Das Hinweisgeberschutzgesetz, ich kenne den Namen. Aber ich habe es immer für ein Gesetz für Konzerne gehalten.</w:t>
      </w:r>
    </w:p>
    <w:p>
      <w:pPr>
        <w:keepNext/>
        <w:ind w:left="340"/>
      </w:pPr>
      <w:r>
        <w:rPr>
          <w:rFonts w:ascii="Malgun Gothic" w:hAnsi="Malgun Gothic" w:cs="Malgun Gothic" w:eastAsia="Malgun Gothic"/>
          <w:b w:val="0"/>
          <w:i/>
          <w:color w:val="404040"/>
          <w:sz w:val="20"/>
        </w:rPr>
        <w:t>내부고발자 보호법, 이름은 알아. 하지만 늘 대기업을 위한 법이라고 생각했어.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Hinweisgeberschutzgesetz</w:t>
            </w:r>
            <w:r>
              <w:rPr>
                <w:rFonts w:ascii="Malgun Gothic" w:hAnsi="Malgun Gothic" w:cs="Malgun Gothic" w:eastAsia="Malgun Gothic"/>
                <w:b w:val="0"/>
                <w:i w:val="0"/>
                <w:sz w:val="20"/>
              </w:rPr>
              <w:t xml:space="preserve">  —  내부고발자 보호법</w:t>
            </w:r>
          </w:p>
          <w:p>
            <w:pPr>
              <w:spacing w:after="40"/>
            </w:pPr>
            <w:r>
              <w:rPr>
                <w:rFonts w:ascii="Arial" w:hAnsi="Arial" w:cs="Arial" w:eastAsia="Malgun Gothic"/>
                <w:b/>
                <w:i w:val="0"/>
                <w:sz w:val="20"/>
              </w:rPr>
              <w:t>der Konzern, -e</w:t>
            </w:r>
            <w:r>
              <w:rPr>
                <w:rFonts w:ascii="Malgun Gothic" w:hAnsi="Malgun Gothic" w:cs="Malgun Gothic" w:eastAsia="Malgun Gothic"/>
                <w:b w:val="0"/>
                <w:i w:val="0"/>
                <w:sz w:val="20"/>
              </w:rPr>
              <w:t xml:space="preserve">  —  대기업 그룹</w:t>
            </w:r>
          </w:p>
          <w:p>
            <w:pPr>
              <w:spacing w:after="40"/>
            </w:pPr>
            <w:r>
              <w:rPr>
                <w:rFonts w:ascii="Arial" w:hAnsi="Arial" w:cs="Arial" w:eastAsia="Malgun Gothic"/>
                <w:b/>
                <w:i w:val="0"/>
                <w:sz w:val="20"/>
              </w:rPr>
              <w:t>halten für + 4격</w:t>
            </w:r>
            <w:r>
              <w:rPr>
                <w:rFonts w:ascii="Malgun Gothic" w:hAnsi="Malgun Gothic" w:cs="Malgun Gothic" w:eastAsia="Malgun Gothic"/>
                <w:b w:val="0"/>
                <w:i w:val="0"/>
                <w:sz w:val="20"/>
              </w:rPr>
              <w:t xml:space="preserve">  —  ~로 여기다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es immer für ein Gesetz für Konzerne gehalten에서 halten für는 '~으로 간주하다'이고 현재완료의 gehalten이 끝에 옵니다. den Namen은 kennen의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Hinweisgeberschutzgesetz는 긴 합성어로 독일어의 특징을 보여 줍니다. 법을 대기업을 위한 것이라 여기던 편견이 여기서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현재형이고 habe ... gehalten은 현재완료(Perfekt)로 지금까지 이어진 생각을 말합니다.</w:t>
            </w:r>
          </w:p>
        </w:tc>
      </w:tr>
    </w:tbl>
    <w:p>
      <w:pPr>
        <w:spacing w:after="0"/>
      </w:pPr>
    </w:p>
    <w:p>
      <w:pPr>
        <w:keepNext/>
        <w:spacing w:before="160"/>
      </w:pPr>
      <w:r>
        <w:rPr>
          <w:rFonts w:ascii="Arial" w:hAnsi="Arial" w:cs="Arial" w:eastAsia="Malgun Gothic"/>
          <w:b/>
          <w:i w:val="0"/>
          <w:sz w:val="22"/>
        </w:rPr>
        <w:t>23. Jonas: Es gilt für jeden Beschäftigten, der in seinem Arbeitsumfeld Verstöße meldet. Und es verbietet Repressalien: Kündigung, Versetzung, Mobbing.</w:t>
      </w:r>
    </w:p>
    <w:p>
      <w:pPr>
        <w:keepNext/>
        <w:ind w:left="340"/>
      </w:pPr>
      <w:r>
        <w:rPr>
          <w:rFonts w:ascii="Malgun Gothic" w:hAnsi="Malgun Gothic" w:cs="Malgun Gothic" w:eastAsia="Malgun Gothic"/>
          <w:b w:val="0"/>
          <w:i/>
          <w:color w:val="404040"/>
          <w:sz w:val="20"/>
        </w:rPr>
        <w:t>업무 환경에서 위반 사실을 신고하는 모든 근로자에게 적용돼. 그리고 보복 조치, 즉 해고, 전보, 따돌림을 금지해.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Verstoß, Verstöße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die Repressalie, -n</w:t>
            </w:r>
            <w:r>
              <w:rPr>
                <w:rFonts w:ascii="Malgun Gothic" w:hAnsi="Malgun Gothic" w:cs="Malgun Gothic" w:eastAsia="Malgun Gothic"/>
                <w:b w:val="0"/>
                <w:i w:val="0"/>
                <w:sz w:val="20"/>
              </w:rPr>
              <w:t xml:space="preserve">  —  보복 조치</w:t>
            </w:r>
          </w:p>
          <w:p>
            <w:pPr>
              <w:spacing w:after="40"/>
            </w:pPr>
            <w:r>
              <w:rPr>
                <w:rFonts w:ascii="Arial" w:hAnsi="Arial" w:cs="Arial" w:eastAsia="Malgun Gothic"/>
                <w:b/>
                <w:i w:val="0"/>
                <w:sz w:val="20"/>
              </w:rPr>
              <w:t>verbieten (verbot – verboten)</w:t>
            </w:r>
            <w:r>
              <w:rPr>
                <w:rFonts w:ascii="Malgun Gothic" w:hAnsi="Malgun Gothic" w:cs="Malgun Gothic" w:eastAsia="Malgun Gothic"/>
                <w:b w:val="0"/>
                <w:i w:val="0"/>
                <w:sz w:val="20"/>
              </w:rPr>
              <w:t xml:space="preserve">  —  금지하다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gilt für jeden Beschäftigten, der ... meldet에서 jeden Beschäftigten은 4격 형용사 명사화이고 관계절 정동사 meldet이 끝에 옵니다. Kündigung, Versetzung, Mobbing는 Repressalien의 예를 나열한 동격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Repressalien은 보복성 불이익을 가리키는 법률 용어입니다. 법의 적용 범위와 보호 내용을 간결하게 정리하는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meldet, verbietet은 현재형(Präsens)으로 일반적인 법적 효력을 말합니다.</w:t>
            </w:r>
          </w:p>
        </w:tc>
      </w:tr>
    </w:tbl>
    <w:p>
      <w:pPr>
        <w:spacing w:after="0"/>
      </w:pPr>
    </w:p>
    <w:p>
      <w:pPr>
        <w:keepNext/>
        <w:spacing w:before="160"/>
      </w:pPr>
      <w:r>
        <w:rPr>
          <w:rFonts w:ascii="Arial" w:hAnsi="Arial" w:cs="Arial" w:eastAsia="Malgun Gothic"/>
          <w:b/>
          <w:i w:val="0"/>
          <w:sz w:val="22"/>
        </w:rPr>
        <w:t>24. Sophie: Ich müsste also nicht zwangsläufig kündigen, ich könnte intern Meldung machen.</w:t>
      </w:r>
    </w:p>
    <w:p>
      <w:pPr>
        <w:keepNext/>
        <w:ind w:left="340"/>
      </w:pPr>
      <w:r>
        <w:rPr>
          <w:rFonts w:ascii="Malgun Gothic" w:hAnsi="Malgun Gothic" w:cs="Malgun Gothic" w:eastAsia="Malgun Gothic"/>
          <w:b w:val="0"/>
          <w:i/>
          <w:color w:val="404040"/>
          <w:sz w:val="20"/>
        </w:rPr>
        <w:t>그러니까 꼭 사직하지 않아도 되고 내부에 신고할 수도 있다는 거네.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zwangsläufig</w:t>
            </w:r>
            <w:r>
              <w:rPr>
                <w:rFonts w:ascii="Malgun Gothic" w:hAnsi="Malgun Gothic" w:cs="Malgun Gothic" w:eastAsia="Malgun Gothic"/>
                <w:b w:val="0"/>
                <w:i w:val="0"/>
                <w:sz w:val="20"/>
              </w:rPr>
              <w:t xml:space="preserve">  —  불가피하게</w:t>
            </w:r>
          </w:p>
          <w:p>
            <w:pPr>
              <w:spacing w:after="40"/>
            </w:pPr>
            <w:r>
              <w:rPr>
                <w:rFonts w:ascii="Arial" w:hAnsi="Arial" w:cs="Arial" w:eastAsia="Malgun Gothic"/>
                <w:b/>
                <w:i w:val="0"/>
                <w:sz w:val="20"/>
              </w:rPr>
              <w:t>intern</w:t>
            </w:r>
            <w:r>
              <w:rPr>
                <w:rFonts w:ascii="Malgun Gothic" w:hAnsi="Malgun Gothic" w:cs="Malgun Gothic" w:eastAsia="Malgun Gothic"/>
                <w:b w:val="0"/>
                <w:i w:val="0"/>
                <w:sz w:val="20"/>
              </w:rPr>
              <w:t xml:space="preserve">  —  내부적으로</w:t>
            </w:r>
          </w:p>
          <w:p>
            <w:pPr>
              <w:spacing w:after="40"/>
            </w:pPr>
            <w:r>
              <w:rPr>
                <w:rFonts w:ascii="Arial" w:hAnsi="Arial" w:cs="Arial" w:eastAsia="Malgun Gothic"/>
                <w:b/>
                <w:i w:val="0"/>
                <w:sz w:val="20"/>
              </w:rPr>
              <w:t>Meldung machen</w:t>
            </w:r>
            <w:r>
              <w:rPr>
                <w:rFonts w:ascii="Malgun Gothic" w:hAnsi="Malgun Gothic" w:cs="Malgun Gothic" w:eastAsia="Malgun Gothic"/>
                <w:b w:val="0"/>
                <w:i w:val="0"/>
                <w:sz w:val="20"/>
              </w:rPr>
              <w:t xml:space="preserve">  —  신고하다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müsste ... nicht zwangsläufig kündigen에서 müsste는 접속법 II로 가능성을 조심스럽게 말합니다. ich könnte intern Meldung machen도 접속법 II(könnte)입니다.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상대가 한 말에서 이끌어 낸 결론을 확인하는 접속부사입니다. 접속법 II로 가능성을 신중하게 열어 보는 사고의 과정을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müsste와 könnte는 접속법 II(Konjunktiv II)로 가정적 가능성을 나타냅니다.</w:t>
            </w:r>
          </w:p>
        </w:tc>
      </w:tr>
    </w:tbl>
    <w:p>
      <w:pPr>
        <w:spacing w:after="0"/>
      </w:pPr>
    </w:p>
    <w:p>
      <w:pPr>
        <w:keepNext/>
        <w:spacing w:before="160"/>
      </w:pPr>
      <w:r>
        <w:rPr>
          <w:rFonts w:ascii="Arial" w:hAnsi="Arial" w:cs="Arial" w:eastAsia="Malgun Gothic"/>
          <w:b/>
          <w:i w:val="0"/>
          <w:sz w:val="22"/>
        </w:rPr>
        <w:t>25. Jonas: Interne Meldestelle, ja. Oder extern, beim Bundesamt für Justiz. Aber das entscheidest nicht du allein, nicht heute Abend und nicht aus Angst.</w:t>
      </w:r>
    </w:p>
    <w:p>
      <w:pPr>
        <w:keepNext/>
        <w:ind w:left="340"/>
      </w:pPr>
      <w:r>
        <w:rPr>
          <w:rFonts w:ascii="Malgun Gothic" w:hAnsi="Malgun Gothic" w:cs="Malgun Gothic" w:eastAsia="Malgun Gothic"/>
          <w:b w:val="0"/>
          <w:i/>
          <w:color w:val="404040"/>
          <w:sz w:val="20"/>
        </w:rPr>
        <w:t>내부 신고 창구, 맞아. 아니면 연방법무청 같은 외부 창구도 있고. 하지만 그건 너 혼자서 결정할 문제가 아니야, 오늘 밤도 아니고 두려움에서 나올 결정도 아니야.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Meldestelle, -n</w:t>
            </w:r>
            <w:r>
              <w:rPr>
                <w:rFonts w:ascii="Malgun Gothic" w:hAnsi="Malgun Gothic" w:cs="Malgun Gothic" w:eastAsia="Malgun Gothic"/>
                <w:b w:val="0"/>
                <w:i w:val="0"/>
                <w:sz w:val="20"/>
              </w:rPr>
              <w:t xml:space="preserve">  —  신고 창구</w:t>
            </w:r>
          </w:p>
          <w:p>
            <w:pPr>
              <w:spacing w:after="40"/>
            </w:pPr>
            <w:r>
              <w:rPr>
                <w:rFonts w:ascii="Arial" w:hAnsi="Arial" w:cs="Arial" w:eastAsia="Malgun Gothic"/>
                <w:b/>
                <w:i w:val="0"/>
                <w:sz w:val="20"/>
              </w:rPr>
              <w:t>extern</w:t>
            </w:r>
            <w:r>
              <w:rPr>
                <w:rFonts w:ascii="Malgun Gothic" w:hAnsi="Malgun Gothic" w:cs="Malgun Gothic" w:eastAsia="Malgun Gothic"/>
                <w:b w:val="0"/>
                <w:i w:val="0"/>
                <w:sz w:val="20"/>
              </w:rPr>
              <w:t xml:space="preserve">  —  외부의</w:t>
            </w:r>
          </w:p>
          <w:p>
            <w:pPr>
              <w:spacing w:after="40"/>
            </w:pPr>
            <w:r>
              <w:rPr>
                <w:rFonts w:ascii="Arial" w:hAnsi="Arial" w:cs="Arial" w:eastAsia="Malgun Gothic"/>
                <w:b/>
                <w:i w:val="0"/>
                <w:sz w:val="20"/>
              </w:rPr>
              <w:t>allein entscheiden</w:t>
            </w:r>
            <w:r>
              <w:rPr>
                <w:rFonts w:ascii="Malgun Gothic" w:hAnsi="Malgun Gothic" w:cs="Malgun Gothic" w:eastAsia="Malgun Gothic"/>
                <w:b w:val="0"/>
                <w:i w:val="0"/>
                <w:sz w:val="20"/>
              </w:rPr>
              <w:t xml:space="preserve">  —  혼자 결정하다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Interne Meldestelle, ja. Oder extern, ...는 생략문의 나열입니다. Aber das entscheidest nicht du allein에서 das가 목적어로 문두에 오고 nicht ... allein이 주어를 한정합니다.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Angst는 '두려움에서 나온 것이 아닌'이라는 뜻입니다. 중요한 결정을 감정에 휘둘려 내리지 말라는 신중한 조언입니다.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entscheidest는 현재형(Präsens)으로 일반적인 원칙을 말하고 앞 구절은 동사가 없는 생략문입니다.</w:t>
            </w:r>
          </w:p>
        </w:tc>
      </w:tr>
    </w:tbl>
    <w:p>
      <w:pPr>
        <w:spacing w:after="0"/>
      </w:pPr>
    </w:p>
    <w:p>
      <w:pPr>
        <w:keepNext/>
        <w:spacing w:before="160"/>
      </w:pPr>
      <w:r>
        <w:rPr>
          <w:rFonts w:ascii="Arial" w:hAnsi="Arial" w:cs="Arial" w:eastAsia="Malgun Gothic"/>
          <w:b/>
          <w:i w:val="0"/>
          <w:sz w:val="22"/>
        </w:rPr>
        <w:t>26. Sophie: Du klingst, als würdest du mir raten, nichts zu tun.</w:t>
      </w:r>
    </w:p>
    <w:p>
      <w:pPr>
        <w:keepNext/>
        <w:ind w:left="340"/>
      </w:pPr>
      <w:r>
        <w:rPr>
          <w:rFonts w:ascii="Malgun Gothic" w:hAnsi="Malgun Gothic" w:cs="Malgun Gothic" w:eastAsia="Malgun Gothic"/>
          <w:b w:val="0"/>
          <w:i/>
          <w:color w:val="404040"/>
          <w:sz w:val="20"/>
        </w:rPr>
        <w:t>마치 아무것도 하지 말라고 조언하는 것처럼 들려.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raten (riet – geraten)</w:t>
            </w:r>
            <w:r>
              <w:rPr>
                <w:rFonts w:ascii="Malgun Gothic" w:hAnsi="Malgun Gothic" w:cs="Malgun Gothic" w:eastAsia="Malgun Gothic"/>
                <w:b w:val="0"/>
                <w:i w:val="0"/>
                <w:sz w:val="20"/>
              </w:rPr>
              <w:t xml:space="preserve">  —  조언하다</w:t>
            </w:r>
          </w:p>
          <w:p>
            <w:pPr>
              <w:spacing w:after="40"/>
            </w:pPr>
            <w:r>
              <w:rPr>
                <w:rFonts w:ascii="Arial" w:hAnsi="Arial" w:cs="Arial" w:eastAsia="Malgun Gothic"/>
                <w:b/>
                <w:i w:val="0"/>
                <w:sz w:val="20"/>
              </w:rPr>
              <w:t>als würdest du ...</w:t>
            </w:r>
            <w:r>
              <w:rPr>
                <w:rFonts w:ascii="Malgun Gothic" w:hAnsi="Malgun Gothic" w:cs="Malgun Gothic" w:eastAsia="Malgun Gothic"/>
                <w:b w:val="0"/>
                <w:i w:val="0"/>
                <w:sz w:val="20"/>
              </w:rPr>
              <w:t xml:space="preserve">  —  마치 ~하는 것처럼</w:t>
            </w:r>
          </w:p>
          <w:p>
            <w:pPr>
              <w:spacing w:after="40"/>
            </w:pPr>
            <w:r>
              <w:rPr>
                <w:rFonts w:ascii="Arial" w:hAnsi="Arial" w:cs="Arial" w:eastAsia="Malgun Gothic"/>
                <w:b/>
                <w:i w:val="0"/>
                <w:sz w:val="20"/>
              </w:rPr>
              <w:t>nichts tun</w:t>
            </w:r>
            <w:r>
              <w:rPr>
                <w:rFonts w:ascii="Malgun Gothic" w:hAnsi="Malgun Gothic" w:cs="Malgun Gothic" w:eastAsia="Malgun Gothic"/>
                <w:b w:val="0"/>
                <w:i w:val="0"/>
                <w:sz w:val="20"/>
              </w:rPr>
              <w:t xml:space="preserve">  —  아무것도 하지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klingst, als würdest du mir raten, nichts zu tun에서 als würdest ...는 접속법 II 비교(würde + 부정사)입니다. nichts zu tun은 zu부정사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raten, zu + 동사는 '~에게 ~하라고 조언하다'입니다. 오해를 풀기 위해 Jonas의 말을 다시 짚어 되묻는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현재형이고 würdest ... raten은 접속법 II(Konjunktiv II)로 비현실 비교를 나타냅니다.</w:t>
            </w:r>
          </w:p>
        </w:tc>
      </w:tr>
    </w:tbl>
    <w:p>
      <w:pPr>
        <w:spacing w:after="0"/>
      </w:pPr>
    </w:p>
    <w:p>
      <w:pPr>
        <w:keepNext/>
        <w:spacing w:before="160"/>
      </w:pPr>
      <w:r>
        <w:rPr>
          <w:rFonts w:ascii="Arial" w:hAnsi="Arial" w:cs="Arial" w:eastAsia="Malgun Gothic"/>
          <w:b/>
          <w:i w:val="0"/>
          <w:sz w:val="22"/>
        </w:rPr>
        <w:t>27. Jonas: Im Gegenteil. Ich rate dir, etwas ganz Bestimmtes zu tun: Lösche nichts. Und lege eine schriftliche Spur an.</w:t>
      </w:r>
    </w:p>
    <w:p>
      <w:pPr>
        <w:keepNext/>
        <w:ind w:left="340"/>
      </w:pPr>
      <w:r>
        <w:rPr>
          <w:rFonts w:ascii="Malgun Gothic" w:hAnsi="Malgun Gothic" w:cs="Malgun Gothic" w:eastAsia="Malgun Gothic"/>
          <w:b w:val="0"/>
          <w:i/>
          <w:color w:val="404040"/>
          <w:sz w:val="20"/>
        </w:rPr>
        <w:t>정반대야. 아주 구체적인 걸 하라고 조언하는 거야. 아무것도 지우지 마. 그리고 서면 기록을 남겨.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löschen</w:t>
            </w:r>
            <w:r>
              <w:rPr>
                <w:rFonts w:ascii="Malgun Gothic" w:hAnsi="Malgun Gothic" w:cs="Malgun Gothic" w:eastAsia="Malgun Gothic"/>
                <w:b w:val="0"/>
                <w:i w:val="0"/>
                <w:sz w:val="20"/>
              </w:rPr>
              <w:t xml:space="preserve">  —  지우다</w:t>
            </w:r>
          </w:p>
          <w:p>
            <w:pPr>
              <w:spacing w:after="40"/>
            </w:pPr>
            <w:r>
              <w:rPr>
                <w:rFonts w:ascii="Arial" w:hAnsi="Arial" w:cs="Arial" w:eastAsia="Malgun Gothic"/>
                <w:b/>
                <w:i w:val="0"/>
                <w:sz w:val="20"/>
              </w:rPr>
              <w:t>anlegen</w:t>
            </w:r>
            <w:r>
              <w:rPr>
                <w:rFonts w:ascii="Malgun Gothic" w:hAnsi="Malgun Gothic" w:cs="Malgun Gothic" w:eastAsia="Malgun Gothic"/>
                <w:b w:val="0"/>
                <w:i w:val="0"/>
                <w:sz w:val="20"/>
              </w:rPr>
              <w:t xml:space="preserve">  —  만들어 두다</w:t>
            </w:r>
          </w:p>
          <w:p>
            <w:pPr>
              <w:spacing w:after="40"/>
            </w:pPr>
            <w:r>
              <w:rPr>
                <w:rFonts w:ascii="Arial" w:hAnsi="Arial" w:cs="Arial" w:eastAsia="Malgun Gothic"/>
                <w:b/>
                <w:i w:val="0"/>
                <w:sz w:val="20"/>
              </w:rPr>
              <w:t>die Spur, -en</w:t>
            </w:r>
            <w:r>
              <w:rPr>
                <w:rFonts w:ascii="Malgun Gothic" w:hAnsi="Malgun Gothic" w:cs="Malgun Gothic" w:eastAsia="Malgun Gothic"/>
                <w:b w:val="0"/>
                <w:i w:val="0"/>
                <w:sz w:val="20"/>
              </w:rPr>
              <w:t xml:space="preserve">  —  흔적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rate dir, etwas ganz Bestimmtes zu tun에서 zu tun은 zu부정사입니다. Lösche nichts와 Lege ... eine schriftliche Spur an은 du 명령형이며 분리동사 anlegen의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Spur anlegen은 '서면 기록을 남겨 두다'라는 뜻으로 분쟁 대비의 기본입니다. etwas ganz Bestimmtes는 '아주 구체적인 무언가'를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rate는 현재형이고 Lösche, Lege ... an은 명령형으로 지금 주는 구체적 지시입니다.</w:t>
            </w:r>
          </w:p>
        </w:tc>
      </w:tr>
    </w:tbl>
    <w:p>
      <w:pPr>
        <w:spacing w:after="0"/>
      </w:pPr>
    </w:p>
    <w:p>
      <w:pPr>
        <w:keepNext/>
        <w:spacing w:before="160"/>
      </w:pPr>
      <w:r>
        <w:rPr>
          <w:rFonts w:ascii="Arial" w:hAnsi="Arial" w:cs="Arial" w:eastAsia="Malgun Gothic"/>
          <w:b/>
          <w:i w:val="0"/>
          <w:sz w:val="22"/>
        </w:rPr>
        <w:t>28. Sophie: Eine schriftliche Spur? Du meinst eine Mail an Roth?</w:t>
      </w:r>
    </w:p>
    <w:p>
      <w:pPr>
        <w:keepNext/>
        <w:ind w:left="340"/>
      </w:pPr>
      <w:r>
        <w:rPr>
          <w:rFonts w:ascii="Malgun Gothic" w:hAnsi="Malgun Gothic" w:cs="Malgun Gothic" w:eastAsia="Malgun Gothic"/>
          <w:b w:val="0"/>
          <w:i/>
          <w:color w:val="404040"/>
          <w:sz w:val="20"/>
        </w:rPr>
        <w:t>서면 기록이라고? 로트에게 메일을 보내라는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Mail, -s</w:t>
            </w:r>
            <w:r>
              <w:rPr>
                <w:rFonts w:ascii="Malgun Gothic" w:hAnsi="Malgun Gothic" w:cs="Malgun Gothic" w:eastAsia="Malgun Gothic"/>
                <w:b w:val="0"/>
                <w:i w:val="0"/>
                <w:sz w:val="20"/>
              </w:rPr>
              <w:t xml:space="preserve">  —  이메일</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Spur?는 되묻는 생략문이고 Du meinst eine Mail an Roth?는 평서문 어순에 억양을 올린 확인 질문입니다. an + 4격은 수신자를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meinen은 '의도하다, 가리키다'를 뜻합니다. 모호한 조언을 구체적인 행동으로 연결해 이해하려는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meinst는 현재형(Präsens)으로 지금 상대의 의도를 확인합니다.</w:t>
            </w:r>
          </w:p>
        </w:tc>
      </w:tr>
    </w:tbl>
    <w:p>
      <w:pPr>
        <w:spacing w:after="0"/>
      </w:pPr>
    </w:p>
    <w:p>
      <w:pPr>
        <w:keepNext/>
        <w:spacing w:before="160"/>
      </w:pPr>
      <w:r>
        <w:rPr>
          <w:rFonts w:ascii="Arial" w:hAnsi="Arial" w:cs="Arial" w:eastAsia="Malgun Gothic"/>
          <w:b/>
          <w:i w:val="0"/>
          <w:sz w:val="22"/>
        </w:rPr>
        <w:t>29. Jonas: Ja. Höflich, sachlich, ohne Vorwurf. Zum Beispiel: „Zur Vermeidung von Missverständnissen bitte ich um eine schriftliche Anweisung, welche Akten zu vernichten sind."</w:t>
      </w:r>
    </w:p>
    <w:p>
      <w:pPr>
        <w:keepNext/>
        <w:ind w:left="340"/>
      </w:pPr>
      <w:r>
        <w:rPr>
          <w:rFonts w:ascii="Malgun Gothic" w:hAnsi="Malgun Gothic" w:cs="Malgun Gothic" w:eastAsia="Malgun Gothic"/>
          <w:b w:val="0"/>
          <w:i/>
          <w:color w:val="404040"/>
          <w:sz w:val="20"/>
        </w:rPr>
        <w:t>응. 공손하고 사실적이고 비난 없이. 예를 들어 이렇게. "오해를 피하기 위해 어떤 서류를 폐기해야 하는지 서면으로 지시해 주시기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Vermeidung (단수)</w:t>
            </w:r>
            <w:r>
              <w:rPr>
                <w:rFonts w:ascii="Malgun Gothic" w:hAnsi="Malgun Gothic" w:cs="Malgun Gothic" w:eastAsia="Malgun Gothic"/>
                <w:b w:val="0"/>
                <w:i w:val="0"/>
                <w:sz w:val="20"/>
              </w:rPr>
              <w:t xml:space="preserve">  —  회피, 방지</w:t>
            </w:r>
          </w:p>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Vermeidung von Missverständnissen에서 zur는 zu der의 축약형이고 von + 3격 복수가 이어집니다. welche Akten zu vernichten sind에서 sein + zu부정사는 '~되어야 한다'는 의무적 수동의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Vermeidung von ...는 공문서에서 자주 쓰는 정중한 이유 제시 표현입니다. 이 한 줄로 상대는 증거를 없애라는 지시를 문서로 남기든 철회하든 해야 하는 처지가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bitte는 현재형(Präsens)이고 zu vernichten sind는 sein + zu부정사로 의무를 나타내는 수동 의미 구문입니다.</w:t>
            </w:r>
          </w:p>
        </w:tc>
      </w:tr>
    </w:tbl>
    <w:p>
      <w:pPr>
        <w:spacing w:after="0"/>
      </w:pPr>
    </w:p>
    <w:p>
      <w:pPr>
        <w:keepNext/>
        <w:spacing w:before="160"/>
      </w:pPr>
      <w:r>
        <w:rPr>
          <w:rFonts w:ascii="Arial" w:hAnsi="Arial" w:cs="Arial" w:eastAsia="Malgun Gothic"/>
          <w:b/>
          <w:i w:val="0"/>
          <w:sz w:val="22"/>
        </w:rPr>
        <w:t>30. Sophie: Das ist geschickt. Er kann es nicht schriftlich geben, ohne sich zu belasten. Und er kann es nicht ignorieren, ohne dass ich es dokumentiert habe.</w:t>
      </w:r>
    </w:p>
    <w:p>
      <w:pPr>
        <w:keepNext/>
        <w:ind w:left="340"/>
      </w:pPr>
      <w:r>
        <w:rPr>
          <w:rFonts w:ascii="Malgun Gothic" w:hAnsi="Malgun Gothic" w:cs="Malgun Gothic" w:eastAsia="Malgun Gothic"/>
          <w:b w:val="0"/>
          <w:i/>
          <w:color w:val="404040"/>
          <w:sz w:val="20"/>
        </w:rPr>
        <w:t>영리하네. 자기를 불리하게 만들지 않고는 서면으로 줄 수 없고, 내가 기록해 두었으니 무시할 수도 없겠어.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geschickt</w:t>
            </w:r>
            <w:r>
              <w:rPr>
                <w:rFonts w:ascii="Malgun Gothic" w:hAnsi="Malgun Gothic" w:cs="Malgun Gothic" w:eastAsia="Malgun Gothic"/>
                <w:b w:val="0"/>
                <w:i w:val="0"/>
                <w:sz w:val="20"/>
              </w:rPr>
              <w:t xml:space="preserve">  —  영리한, 능숙한</w:t>
            </w:r>
          </w:p>
          <w:p>
            <w:pPr>
              <w:spacing w:after="40"/>
            </w:pPr>
            <w:r>
              <w:rPr>
                <w:rFonts w:ascii="Arial" w:hAnsi="Arial" w:cs="Arial" w:eastAsia="Malgun Gothic"/>
                <w:b/>
                <w:i w:val="0"/>
                <w:sz w:val="20"/>
              </w:rPr>
              <w:t>sich belasten</w:t>
            </w:r>
            <w:r>
              <w:rPr>
                <w:rFonts w:ascii="Malgun Gothic" w:hAnsi="Malgun Gothic" w:cs="Malgun Gothic" w:eastAsia="Malgun Gothic"/>
                <w:b w:val="0"/>
                <w:i w:val="0"/>
                <w:sz w:val="20"/>
              </w:rPr>
              <w:t xml:space="preserve">  —  스스로 불리하게 만들다</w:t>
            </w:r>
          </w:p>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sich zu belasten은 ohne ... zu 부정사구입니다. ohne dass ich es dokumentiert habe는 주어가 다르므로 ohne dass절을 쓰며 현재완료의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 zu와 ohne dass를 구분하는 것이 중요합니다. 주어가 같으면 ohne zu, 다르면 ohne dass를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현재형이고 dokumentiert habe는 현재완료(Perfekt)로 이미 기록해 둔 결과를 말합니다.</w:t>
            </w:r>
          </w:p>
        </w:tc>
      </w:tr>
    </w:tbl>
    <w:p>
      <w:pPr>
        <w:spacing w:after="0"/>
      </w:pPr>
    </w:p>
    <w:p>
      <w:pPr>
        <w:keepNext/>
        <w:spacing w:before="160"/>
      </w:pPr>
      <w:r>
        <w:rPr>
          <w:rFonts w:ascii="Arial" w:hAnsi="Arial" w:cs="Arial" w:eastAsia="Malgun Gothic"/>
          <w:b/>
          <w:i w:val="0"/>
          <w:sz w:val="22"/>
        </w:rPr>
        <w:t>31. Jonas: Genau. Du gibst ihm die Chance, es richtig zu machen, und sicherst dich gleichzeitig ab. Das ist keine Rebellion, das ist Vorsicht.</w:t>
      </w:r>
    </w:p>
    <w:p>
      <w:pPr>
        <w:keepNext/>
        <w:ind w:left="340"/>
      </w:pPr>
      <w:r>
        <w:rPr>
          <w:rFonts w:ascii="Malgun Gothic" w:hAnsi="Malgun Gothic" w:cs="Malgun Gothic" w:eastAsia="Malgun Gothic"/>
          <w:b w:val="0"/>
          <w:i/>
          <w:color w:val="404040"/>
          <w:sz w:val="20"/>
        </w:rPr>
        <w:t>맞아. 그에게 바로잡을 기회를 주면서 동시에 네 입장도 보호하는 거야. 반란이 아니라 신중함이야.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absichern</w:t>
            </w:r>
            <w:r>
              <w:rPr>
                <w:rFonts w:ascii="Malgun Gothic" w:hAnsi="Malgun Gothic" w:cs="Malgun Gothic" w:eastAsia="Malgun Gothic"/>
                <w:b w:val="0"/>
                <w:i w:val="0"/>
                <w:sz w:val="20"/>
              </w:rPr>
              <w:t xml:space="preserve">  —  스스로 안전장치를 마련하다</w:t>
            </w:r>
          </w:p>
          <w:p>
            <w:pPr>
              <w:spacing w:after="40"/>
            </w:pPr>
            <w:r>
              <w:rPr>
                <w:rFonts w:ascii="Arial" w:hAnsi="Arial" w:cs="Arial" w:eastAsia="Malgun Gothic"/>
                <w:b/>
                <w:i w:val="0"/>
                <w:sz w:val="20"/>
              </w:rPr>
              <w:t>die Chance, -n</w:t>
            </w:r>
            <w:r>
              <w:rPr>
                <w:rFonts w:ascii="Malgun Gothic" w:hAnsi="Malgun Gothic" w:cs="Malgun Gothic" w:eastAsia="Malgun Gothic"/>
                <w:b w:val="0"/>
                <w:i w:val="0"/>
                <w:sz w:val="20"/>
              </w:rPr>
              <w:t xml:space="preserve">  —  기회</w:t>
            </w:r>
          </w:p>
          <w:p>
            <w:pPr>
              <w:spacing w:after="40"/>
            </w:pPr>
            <w:r>
              <w:rPr>
                <w:rFonts w:ascii="Arial" w:hAnsi="Arial" w:cs="Arial" w:eastAsia="Malgun Gothic"/>
                <w:b/>
                <w:i w:val="0"/>
                <w:sz w:val="20"/>
              </w:rPr>
              <w:t>die Vorsicht (단수)</w:t>
            </w:r>
            <w:r>
              <w:rPr>
                <w:rFonts w:ascii="Malgun Gothic" w:hAnsi="Malgun Gothic" w:cs="Malgun Gothic" w:eastAsia="Malgun Gothic"/>
                <w:b w:val="0"/>
                <w:i w:val="0"/>
                <w:sz w:val="20"/>
              </w:rPr>
              <w:t xml:space="preserve">  —  신중함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gibst ihm die Chance, es richtig zu machen에서 zu machen은 Chance를 설명하는 zu부정사구입니다. und sicherst dich gleichzeitig ab에서 분리동사 absichern의 ab가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keine Rebellion, das ist Vorsicht는 대구를 이루는 강조 구문입니다. 대립이 아니라 신중함이라는 프레임으로 소피가 행동하기 쉽게 도와줍니다.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gibst, sicherst ... ab, ist는 현재형(Präsens)으로 현재의 조언과 평가를 말합니다.</w:t>
            </w:r>
          </w:p>
        </w:tc>
      </w:tr>
    </w:tbl>
    <w:p>
      <w:pPr>
        <w:spacing w:after="0"/>
      </w:pPr>
    </w:p>
    <w:p>
      <w:pPr>
        <w:keepNext/>
        <w:spacing w:before="160"/>
      </w:pPr>
      <w:r>
        <w:rPr>
          <w:rFonts w:ascii="Arial" w:hAnsi="Arial" w:cs="Arial" w:eastAsia="Malgun Gothic"/>
          <w:b/>
          <w:i w:val="0"/>
          <w:sz w:val="22"/>
        </w:rPr>
        <w:t>32. Sophie: Und wenn er mich trotzdem feuert?</w:t>
      </w:r>
    </w:p>
    <w:p>
      <w:pPr>
        <w:keepNext/>
        <w:ind w:left="340"/>
      </w:pPr>
      <w:r>
        <w:rPr>
          <w:rFonts w:ascii="Malgun Gothic" w:hAnsi="Malgun Gothic" w:cs="Malgun Gothic" w:eastAsia="Malgun Gothic"/>
          <w:b w:val="0"/>
          <w:i/>
          <w:color w:val="404040"/>
          <w:sz w:val="20"/>
        </w:rPr>
        <w:t>그래도 나를 해고하면?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feuern</w:t>
            </w:r>
            <w:r>
              <w:rPr>
                <w:rFonts w:ascii="Malgun Gothic" w:hAnsi="Malgun Gothic" w:cs="Malgun Gothic" w:eastAsia="Malgun Gothic"/>
                <w:b w:val="0"/>
                <w:i w:val="0"/>
                <w:sz w:val="20"/>
              </w:rPr>
              <w:t xml:space="preserve">  —  해고하다 (구어)</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er mich trotzdem feuert?는 주절이 생략된 wenn절 질문입니다. feuert는 wenn절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feuern은 kündigen의 거친 구어체로 '해고하다'를 뜻합니다. 가장 두려운 시나리오를 직접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feuert는 현재형(Präsens)으로 가정 속의 상황을 말합니다.</w:t>
            </w:r>
          </w:p>
        </w:tc>
      </w:tr>
    </w:tbl>
    <w:p>
      <w:pPr>
        <w:spacing w:after="0"/>
      </w:pPr>
    </w:p>
    <w:p>
      <w:pPr>
        <w:keepNext/>
        <w:spacing w:before="160"/>
      </w:pPr>
      <w:r>
        <w:rPr>
          <w:rFonts w:ascii="Arial" w:hAnsi="Arial" w:cs="Arial" w:eastAsia="Malgun Gothic"/>
          <w:b/>
          <w:i w:val="0"/>
          <w:sz w:val="22"/>
        </w:rPr>
        <w:t>33. Jonas: Dann hast du eine Kündigung, die nach dem Gesetz als Repressalie gilt, einen Anwalt in Form von Hanna Berger, und einen Freund, der dich zur Not im Lieferdienst unterbringt.</w:t>
      </w:r>
    </w:p>
    <w:p>
      <w:pPr>
        <w:keepNext/>
        <w:ind w:left="340"/>
      </w:pPr>
      <w:r>
        <w:rPr>
          <w:rFonts w:ascii="Malgun Gothic" w:hAnsi="Malgun Gothic" w:cs="Malgun Gothic" w:eastAsia="Malgun Gothic"/>
          <w:b w:val="0"/>
          <w:i/>
          <w:color w:val="404040"/>
          <w:sz w:val="20"/>
        </w:rPr>
        <w:t>그럼 너에겐 법적으로 보복성 해고로 간주될 해고 통보와, 한나 베르거라는 변호사, 그리고 여차하면 배달 일에 데려다 쓸 친구가 있게 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Not</w:t>
            </w:r>
            <w:r>
              <w:rPr>
                <w:rFonts w:ascii="Malgun Gothic" w:hAnsi="Malgun Gothic" w:cs="Malgun Gothic" w:eastAsia="Malgun Gothic"/>
                <w:b w:val="0"/>
                <w:i w:val="0"/>
                <w:sz w:val="20"/>
              </w:rPr>
              <w:t xml:space="preserve">  —  여차하면</w:t>
            </w:r>
          </w:p>
          <w:p>
            <w:pPr>
              <w:spacing w:after="40"/>
            </w:pPr>
            <w:r>
              <w:rPr>
                <w:rFonts w:ascii="Arial" w:hAnsi="Arial" w:cs="Arial" w:eastAsia="Malgun Gothic"/>
                <w:b/>
                <w:i w:val="0"/>
                <w:sz w:val="20"/>
              </w:rPr>
              <w:t>unterbringen</w:t>
            </w:r>
            <w:r>
              <w:rPr>
                <w:rFonts w:ascii="Malgun Gothic" w:hAnsi="Malgun Gothic" w:cs="Malgun Gothic" w:eastAsia="Malgun Gothic"/>
                <w:b w:val="0"/>
                <w:i w:val="0"/>
                <w:sz w:val="20"/>
              </w:rPr>
              <w:t xml:space="preserve">  —  자리를 마련해 주다</w:t>
            </w:r>
          </w:p>
          <w:p>
            <w:pPr>
              <w:spacing w:after="40"/>
            </w:pPr>
            <w:r>
              <w:rPr>
                <w:rFonts w:ascii="Arial" w:hAnsi="Arial" w:cs="Arial" w:eastAsia="Malgun Gothic"/>
                <w:b/>
                <w:i w:val="0"/>
                <w:sz w:val="20"/>
              </w:rPr>
              <w:t>gelten als</w:t>
            </w:r>
            <w:r>
              <w:rPr>
                <w:rFonts w:ascii="Malgun Gothic" w:hAnsi="Malgun Gothic" w:cs="Malgun Gothic" w:eastAsia="Malgun Gothic"/>
                <w:b w:val="0"/>
                <w:i w:val="0"/>
                <w:sz w:val="20"/>
              </w:rPr>
              <w:t xml:space="preserve">  —  ~로 간주되다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Kündigung, die nach dem Gesetz als Repressalie gilt에서 die는 관계대명사로 gilt가 끝에 옵니다. einen Freund, der dich ... unterbringt에서도 관계절이 쓰이며 분리동사 unterbringen은 분리되지 않고 한 덩어리로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Not은 '다급할 때에는'을 뜻하는 관용 표현입니다. 유머를 섞어 불안한 친구를 웃게 하면서 현실적 대비책을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gilt, unterbringt는 현재형(Präsens)으로 가정의 결과를 현재형으로 열거합니다.</w:t>
            </w:r>
          </w:p>
        </w:tc>
      </w:tr>
    </w:tbl>
    <w:p>
      <w:pPr>
        <w:spacing w:after="0"/>
      </w:pPr>
    </w:p>
    <w:p>
      <w:pPr>
        <w:keepNext/>
        <w:spacing w:before="160"/>
      </w:pPr>
      <w:r>
        <w:rPr>
          <w:rFonts w:ascii="Arial" w:hAnsi="Arial" w:cs="Arial" w:eastAsia="Malgun Gothic"/>
          <w:b/>
          <w:i w:val="0"/>
          <w:sz w:val="22"/>
        </w:rPr>
        <w:t>34. Sophie: Du als Fahrradkurier. Ich sehe dich noch immer im Anzug.</w:t>
      </w:r>
    </w:p>
    <w:p>
      <w:pPr>
        <w:keepNext/>
        <w:ind w:left="340"/>
      </w:pPr>
      <w:r>
        <w:rPr>
          <w:rFonts w:ascii="Malgun Gothic" w:hAnsi="Malgun Gothic" w:cs="Malgun Gothic" w:eastAsia="Malgun Gothic"/>
          <w:b w:val="0"/>
          <w:i/>
          <w:color w:val="404040"/>
          <w:sz w:val="20"/>
        </w:rPr>
        <w:t>자전거 배달원이 된 너라니. 나는 아직도 정장 입은 네 모습이 떠올라.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정장</w:t>
            </w:r>
          </w:p>
          <w:p>
            <w:pPr>
              <w:spacing w:after="40"/>
            </w:pPr>
            <w:r>
              <w:rPr>
                <w:rFonts w:ascii="Arial" w:hAnsi="Arial" w:cs="Arial" w:eastAsia="Malgun Gothic"/>
                <w:b/>
                <w:i w:val="0"/>
                <w:sz w:val="20"/>
              </w:rPr>
              <w:t>noch immer</w:t>
            </w:r>
            <w:r>
              <w:rPr>
                <w:rFonts w:ascii="Malgun Gothic" w:hAnsi="Malgun Gothic" w:cs="Malgun Gothic" w:eastAsia="Malgun Gothic"/>
                <w:b w:val="0"/>
                <w:i w:val="0"/>
                <w:sz w:val="20"/>
              </w:rPr>
              <w:t xml:space="preserve">  —  여전히</w:t>
            </w:r>
          </w:p>
          <w:p>
            <w:pPr>
              <w:spacing w:after="40"/>
            </w:pPr>
            <w:r>
              <w:rPr>
                <w:rFonts w:ascii="Arial" w:hAnsi="Arial" w:cs="Arial" w:eastAsia="Malgun Gothic"/>
                <w:b/>
                <w:i w:val="0"/>
                <w:sz w:val="20"/>
              </w:rPr>
              <w:t>Fahrradkurier</w:t>
            </w:r>
            <w:r>
              <w:rPr>
                <w:rFonts w:ascii="Malgun Gothic" w:hAnsi="Malgun Gothic" w:cs="Malgun Gothic" w:eastAsia="Malgun Gothic"/>
                <w:b w:val="0"/>
                <w:i w:val="0"/>
                <w:sz w:val="20"/>
              </w:rPr>
              <w:t xml:space="preserve">  —  자전거 배달원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als Fahrradkurier는 동사 없는 생략문이고 als는 자격을 나타냅니다. Ich sehe dich noch immer im Anzug에서 im는 in dem의 축약형으로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immer는 '지금도 여전히'라는 뜻입니다. 친구가 변화한 모습에 아직 적응하지 못한 솔직한 감정입니다.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현재형(Präsens)으로 지금 머릿속에 떠오르는 이미지를 말합니다.</w:t>
            </w:r>
          </w:p>
        </w:tc>
      </w:tr>
    </w:tbl>
    <w:p>
      <w:pPr>
        <w:spacing w:after="0"/>
      </w:pPr>
    </w:p>
    <w:p>
      <w:pPr>
        <w:keepNext/>
        <w:spacing w:before="160"/>
      </w:pPr>
      <w:r>
        <w:rPr>
          <w:rFonts w:ascii="Arial" w:hAnsi="Arial" w:cs="Arial" w:eastAsia="Malgun Gothic"/>
          <w:b/>
          <w:i w:val="0"/>
          <w:sz w:val="22"/>
        </w:rPr>
        <w:t>35. Jonas: Der Anzug hat mir nie so gut gestanden wie diese Regenjacke. Aber ich vermisse die Krawatte kein bisschen.</w:t>
      </w:r>
    </w:p>
    <w:p>
      <w:pPr>
        <w:keepNext/>
        <w:ind w:left="340"/>
      </w:pPr>
      <w:r>
        <w:rPr>
          <w:rFonts w:ascii="Malgun Gothic" w:hAnsi="Malgun Gothic" w:cs="Malgun Gothic" w:eastAsia="Malgun Gothic"/>
          <w:b w:val="0"/>
          <w:i/>
          <w:color w:val="404040"/>
          <w:sz w:val="20"/>
        </w:rPr>
        <w:t>정장은 이 비옷만큼 나한테 어울린 적이 없어. 하지만 넥타이는 조금도 그립지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stehen + 3격</w:t>
            </w:r>
            <w:r>
              <w:rPr>
                <w:rFonts w:ascii="Malgun Gothic" w:hAnsi="Malgun Gothic" w:cs="Malgun Gothic" w:eastAsia="Malgun Gothic"/>
                <w:b w:val="0"/>
                <w:i w:val="0"/>
                <w:sz w:val="20"/>
              </w:rPr>
              <w:t xml:space="preserve">  —  (옷이) 어울리다</w:t>
            </w:r>
          </w:p>
          <w:p>
            <w:pPr>
              <w:spacing w:after="40"/>
            </w:pPr>
            <w:r>
              <w:rPr>
                <w:rFonts w:ascii="Arial" w:hAnsi="Arial" w:cs="Arial" w:eastAsia="Malgun Gothic"/>
                <w:b/>
                <w:i w:val="0"/>
                <w:sz w:val="20"/>
              </w:rPr>
              <w:t>die Regenjacke, -n</w:t>
            </w:r>
            <w:r>
              <w:rPr>
                <w:rFonts w:ascii="Malgun Gothic" w:hAnsi="Malgun Gothic" w:cs="Malgun Gothic" w:eastAsia="Malgun Gothic"/>
                <w:b w:val="0"/>
                <w:i w:val="0"/>
                <w:sz w:val="20"/>
              </w:rPr>
              <w:t xml:space="preserve">  —  비옷</w:t>
            </w:r>
          </w:p>
          <w:p>
            <w:pPr>
              <w:spacing w:after="40"/>
            </w:pPr>
            <w:r>
              <w:rPr>
                <w:rFonts w:ascii="Arial" w:hAnsi="Arial" w:cs="Arial" w:eastAsia="Malgun Gothic"/>
                <w:b/>
                <w:i w:val="0"/>
                <w:sz w:val="20"/>
              </w:rPr>
              <w:t>vermissen</w:t>
            </w:r>
            <w:r>
              <w:rPr>
                <w:rFonts w:ascii="Malgun Gothic" w:hAnsi="Malgun Gothic" w:cs="Malgun Gothic" w:eastAsia="Malgun Gothic"/>
                <w:b w:val="0"/>
                <w:i w:val="0"/>
                <w:sz w:val="20"/>
              </w:rPr>
              <w:t xml:space="preserve">  —  그리워하다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Anzug hat mir nie so gut gestanden wie ...에서 stehen은 옷이 어울린다는 뜻으로 3격(mir)을 취합니다. so ... wie는 동등 비교이고 kein bisschen은 '조금도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gut stehen은 '~에게 잘 어울리다'를 뜻합니다. 옷 이야기로 변화한 삶에 대한 만족을 유머러스하게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gestanden은 현재완료(Perfekt)로 지금까지의 경험을 말하고 vermisse는 현재형입니다.</w:t>
            </w:r>
          </w:p>
        </w:tc>
      </w:tr>
    </w:tbl>
    <w:p>
      <w:pPr>
        <w:spacing w:after="0"/>
      </w:pPr>
    </w:p>
    <w:p>
      <w:pPr>
        <w:keepNext/>
        <w:spacing w:before="160"/>
      </w:pPr>
      <w:r>
        <w:rPr>
          <w:rFonts w:ascii="Arial" w:hAnsi="Arial" w:cs="Arial" w:eastAsia="Malgun Gothic"/>
          <w:b/>
          <w:i w:val="0"/>
          <w:sz w:val="22"/>
        </w:rPr>
        <w:t>36. Sophie: Du bist hier wirklich glücklich geworden. Das macht mir fast Mut. Und fast Neid.</w:t>
      </w:r>
    </w:p>
    <w:p>
      <w:pPr>
        <w:keepNext/>
        <w:ind w:left="340"/>
      </w:pPr>
      <w:r>
        <w:rPr>
          <w:rFonts w:ascii="Malgun Gothic" w:hAnsi="Malgun Gothic" w:cs="Malgun Gothic" w:eastAsia="Malgun Gothic"/>
          <w:b w:val="0"/>
          <w:i/>
          <w:color w:val="404040"/>
          <w:sz w:val="20"/>
        </w:rPr>
        <w:t>넌 여기서 정말 행복해졌구나. 그게 나한테 거의 용기를 줘. 그리고 거의 질투도 나고.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Mut (단수)</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der Neid (단수)</w:t>
            </w:r>
            <w:r>
              <w:rPr>
                <w:rFonts w:ascii="Malgun Gothic" w:hAnsi="Malgun Gothic" w:cs="Malgun Gothic" w:eastAsia="Malgun Gothic"/>
                <w:b w:val="0"/>
                <w:i w:val="0"/>
                <w:sz w:val="20"/>
              </w:rPr>
              <w:t xml:space="preserve">  —  질투</w:t>
            </w:r>
          </w:p>
          <w:p>
            <w:pPr>
              <w:spacing w:after="40"/>
            </w:pPr>
            <w:r>
              <w:rPr>
                <w:rFonts w:ascii="Arial" w:hAnsi="Arial" w:cs="Arial" w:eastAsia="Malgun Gothic"/>
                <w:b/>
                <w:i w:val="0"/>
                <w:sz w:val="20"/>
              </w:rPr>
              <w:t>glücklich werden</w:t>
            </w:r>
            <w:r>
              <w:rPr>
                <w:rFonts w:ascii="Malgun Gothic" w:hAnsi="Malgun Gothic" w:cs="Malgun Gothic" w:eastAsia="Malgun Gothic"/>
                <w:b w:val="0"/>
                <w:i w:val="0"/>
                <w:sz w:val="20"/>
              </w:rPr>
              <w:t xml:space="preserve">  —  행복해지다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hier wirklich glücklich geworden는 werden의 현재완료로 sein 조동사를 씁니다. Das macht mir fast Mut에서 mir는 3격이고 Mut machen은 '용기를 주다'입니다.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machen과 Neid가 대조되며 감정의 복합성을 나타냅니다. fast를 두 번 반복해 마음속 솔직한 이중성을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geworden는 현재완료(Perfekt)로 변화의 결과를 말하고 macht는 현재형(Präsens)입니다.</w:t>
            </w:r>
          </w:p>
        </w:tc>
      </w:tr>
    </w:tbl>
    <w:p>
      <w:pPr>
        <w:spacing w:after="0"/>
      </w:pPr>
    </w:p>
    <w:p>
      <w:pPr>
        <w:keepNext/>
        <w:spacing w:before="160"/>
      </w:pPr>
      <w:r>
        <w:rPr>
          <w:rFonts w:ascii="Arial" w:hAnsi="Arial" w:cs="Arial" w:eastAsia="Malgun Gothic"/>
          <w:b/>
          <w:i w:val="0"/>
          <w:sz w:val="22"/>
        </w:rPr>
        <w:t>37. Jonas: Neid ist erlaubt. Hauptsache, du entscheidest nicht aus Neid und nicht aus Angst, sondern aus Überzeugung.</w:t>
      </w:r>
    </w:p>
    <w:p>
      <w:pPr>
        <w:keepNext/>
        <w:ind w:left="340"/>
      </w:pPr>
      <w:r>
        <w:rPr>
          <w:rFonts w:ascii="Malgun Gothic" w:hAnsi="Malgun Gothic" w:cs="Malgun Gothic" w:eastAsia="Malgun Gothic"/>
          <w:b w:val="0"/>
          <w:i/>
          <w:color w:val="404040"/>
          <w:sz w:val="20"/>
        </w:rPr>
        <w:t>질투는 허용돼. 중요한 건 질투나 두려움이 아니라 확신으로 결정하는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Überzeugung, -en</w:t>
            </w:r>
            <w:r>
              <w:rPr>
                <w:rFonts w:ascii="Malgun Gothic" w:hAnsi="Malgun Gothic" w:cs="Malgun Gothic" w:eastAsia="Malgun Gothic"/>
                <w:b w:val="0"/>
                <w:i w:val="0"/>
                <w:sz w:val="20"/>
              </w:rPr>
              <w:t xml:space="preserve">  —  확신</w:t>
            </w:r>
          </w:p>
          <w:p>
            <w:pPr>
              <w:spacing w:after="40"/>
            </w:pPr>
            <w:r>
              <w:rPr>
                <w:rFonts w:ascii="Arial" w:hAnsi="Arial" w:cs="Arial" w:eastAsia="Malgun Gothic"/>
                <w:b/>
                <w:i w:val="0"/>
                <w:sz w:val="20"/>
              </w:rPr>
              <w:t>erlaubt</w:t>
            </w:r>
            <w:r>
              <w:rPr>
                <w:rFonts w:ascii="Malgun Gothic" w:hAnsi="Malgun Gothic" w:cs="Malgun Gothic" w:eastAsia="Malgun Gothic"/>
                <w:b w:val="0"/>
                <w:i w:val="0"/>
                <w:sz w:val="20"/>
              </w:rPr>
              <w:t xml:space="preserve">  —  허용된</w:t>
            </w:r>
          </w:p>
          <w:p>
            <w:pPr>
              <w:spacing w:after="40"/>
            </w:pPr>
            <w:r>
              <w:rPr>
                <w:rFonts w:ascii="Arial" w:hAnsi="Arial" w:cs="Arial" w:eastAsia="Malgun Gothic"/>
                <w:b/>
                <w:i w:val="0"/>
                <w:sz w:val="20"/>
              </w:rPr>
              <w:t>die Hauptsache (단수)</w:t>
            </w:r>
            <w:r>
              <w:rPr>
                <w:rFonts w:ascii="Malgun Gothic" w:hAnsi="Malgun Gothic" w:cs="Malgun Gothic" w:eastAsia="Malgun Gothic"/>
                <w:b w:val="0"/>
                <w:i w:val="0"/>
                <w:sz w:val="20"/>
              </w:rPr>
              <w:t xml:space="preserve">  —  가장 중요한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Neid ist erlaubt는 sein + 과거분사의 상태수동입니다. Hauptsache, du entscheidest nicht aus Neid ...에서 Hauptsache 뒤에는 dass절 없이 주절 어순이 이어집니다. nicht ... sondern ...은 대조를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Hauptsache, ...는 '중요한 건 ~하는 것이다'라는 구어 표현입니다. 감정을 부정하지 않으면서 결정의 기준을 확신에 두라고 제안합니다.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erlaubt는 상태수동 현재이고 entscheidest는 현재형(Präsens)으로 일반적 조언을 나타냅니다.</w:t>
            </w:r>
          </w:p>
        </w:tc>
      </w:tr>
    </w:tbl>
    <w:p>
      <w:pPr>
        <w:spacing w:after="0"/>
      </w:pPr>
    </w:p>
    <w:p>
      <w:pPr>
        <w:keepNext/>
        <w:spacing w:before="160"/>
      </w:pPr>
      <w:r>
        <w:rPr>
          <w:rFonts w:ascii="Arial" w:hAnsi="Arial" w:cs="Arial" w:eastAsia="Malgun Gothic"/>
          <w:b/>
          <w:i w:val="0"/>
          <w:sz w:val="22"/>
        </w:rPr>
        <w:t>38. Sophie: Aus Überzeugung. Gut. Dann sag mir, wie ich die Mail formuliere, und ich schreibe sie jetzt, bevor mich der Mut wieder verlässt.</w:t>
      </w:r>
    </w:p>
    <w:p>
      <w:pPr>
        <w:keepNext/>
        <w:ind w:left="340"/>
      </w:pPr>
      <w:r>
        <w:rPr>
          <w:rFonts w:ascii="Malgun Gothic" w:hAnsi="Malgun Gothic" w:cs="Malgun Gothic" w:eastAsia="Malgun Gothic"/>
          <w:b w:val="0"/>
          <w:i/>
          <w:color w:val="404040"/>
          <w:sz w:val="20"/>
        </w:rPr>
        <w:t>확신으로. 좋아. 그럼 메일을 어떻게 써야 할지 말해 줘. 용기가 다시 사라지기 전에 지금 쓸게.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표현하다, 작성하다</w:t>
            </w:r>
          </w:p>
          <w:p>
            <w:pPr>
              <w:spacing w:after="40"/>
            </w:pPr>
            <w:r>
              <w:rPr>
                <w:rFonts w:ascii="Arial" w:hAnsi="Arial" w:cs="Arial" w:eastAsia="Malgun Gothic"/>
                <w:b/>
                <w:i w:val="0"/>
                <w:sz w:val="20"/>
              </w:rPr>
              <w:t>verlassen (verließ – verlassen)</w:t>
            </w:r>
            <w:r>
              <w:rPr>
                <w:rFonts w:ascii="Malgun Gothic" w:hAnsi="Malgun Gothic" w:cs="Malgun Gothic" w:eastAsia="Malgun Gothic"/>
                <w:b w:val="0"/>
                <w:i w:val="0"/>
                <w:sz w:val="20"/>
              </w:rPr>
              <w:t xml:space="preserve">  —  떠나다</w:t>
            </w:r>
          </w:p>
          <w:p>
            <w:pPr>
              <w:spacing w:after="40"/>
            </w:pPr>
            <w:r>
              <w:rPr>
                <w:rFonts w:ascii="Arial" w:hAnsi="Arial" w:cs="Arial" w:eastAsia="Malgun Gothic"/>
                <w:b/>
                <w:i w:val="0"/>
                <w:sz w:val="20"/>
              </w:rPr>
              <w:t>bevor</w:t>
            </w:r>
            <w:r>
              <w:rPr>
                <w:rFonts w:ascii="Malgun Gothic" w:hAnsi="Malgun Gothic" w:cs="Malgun Gothic" w:eastAsia="Malgun Gothic"/>
                <w:b w:val="0"/>
                <w:i w:val="0"/>
                <w:sz w:val="20"/>
              </w:rPr>
              <w:t xml:space="preserve">  —  ~하기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mir, wie ich die Mail formuliere에서 sag는 명령형이고 wie절은 정동사 formuliere가 끝에 옵니다. bevor mich der Mut wieder verlässt에서 mich는 4격 목적어, verlässt는 절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Mut verlässt mich는 '용기가 사라지다'라는 표현으로 용기를 의인화합니다. 결심이 흔들리기 전에 행동하려는 현실적인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sag는 명령형, formuliere, schreibe는 현재형이고 verlässt는 bevor절 안의 현재형(Präsens)입니다.</w:t>
            </w:r>
          </w:p>
        </w:tc>
      </w:tr>
    </w:tbl>
    <w:p>
      <w:pPr>
        <w:spacing w:after="0"/>
      </w:pPr>
    </w:p>
    <w:p>
      <w:pPr>
        <w:keepNext/>
        <w:spacing w:before="160"/>
      </w:pPr>
      <w:r>
        <w:rPr>
          <w:rFonts w:ascii="Arial" w:hAnsi="Arial" w:cs="Arial" w:eastAsia="Malgun Gothic"/>
          <w:b/>
          <w:i w:val="0"/>
          <w:sz w:val="22"/>
        </w:rPr>
        <w:t>39. Jonas: Schreib: „Sehr geehrter Herr Dr. Roth, Bezug nehmend auf unser Gespräch vom 14. des Monats bitte ich um eine schriftliche Anweisung."</w:t>
      </w:r>
    </w:p>
    <w:p>
      <w:pPr>
        <w:keepNext/>
        <w:ind w:left="340"/>
      </w:pPr>
      <w:r>
        <w:rPr>
          <w:rFonts w:ascii="Malgun Gothic" w:hAnsi="Malgun Gothic" w:cs="Malgun Gothic" w:eastAsia="Malgun Gothic"/>
          <w:b w:val="0"/>
          <w:i/>
          <w:color w:val="404040"/>
          <w:sz w:val="20"/>
        </w:rPr>
        <w:t>이렇게 써. "친애하는 로트 박사님께, 이달 14일의 대화와 관련하여 서면 지시를 요청드립니다."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Bezug nehmen auf + 4격</w:t>
            </w:r>
            <w:r>
              <w:rPr>
                <w:rFonts w:ascii="Malgun Gothic" w:hAnsi="Malgun Gothic" w:cs="Malgun Gothic" w:eastAsia="Malgun Gothic"/>
                <w:b w:val="0"/>
                <w:i w:val="0"/>
                <w:sz w:val="20"/>
              </w:rPr>
              <w:t xml:space="preserve">  —  ~와 관련하다</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w:t>
            </w:r>
          </w:p>
          <w:p>
            <w:pPr>
              <w:spacing w:after="40"/>
            </w:pPr>
            <w:r>
              <w:rPr>
                <w:rFonts w:ascii="Arial" w:hAnsi="Arial" w:cs="Arial" w:eastAsia="Malgun Gothic"/>
                <w:b/>
                <w:i w:val="0"/>
                <w:sz w:val="20"/>
              </w:rPr>
              <w:t>vom 14.</w:t>
            </w:r>
            <w:r>
              <w:rPr>
                <w:rFonts w:ascii="Malgun Gothic" w:hAnsi="Malgun Gothic" w:cs="Malgun Gothic" w:eastAsia="Malgun Gothic"/>
                <w:b w:val="0"/>
                <w:i w:val="0"/>
                <w:sz w:val="20"/>
              </w:rPr>
              <w:t xml:space="preserve">  —  14일의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Bezug nehmend auf ...는 현재분사 구문으로 공문서에서 쓰는 격식체 표현입니다. unser Gespräch vom 14. des Monats에서 vom는 von dem의 축약형이며 날짜는 서수로 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Bezug nehmend auf는 '~에 관하여'라는 뜻의 정형 서두입니다. 대화 일자를 특정해 기록으로 못 박는 점이 핵심입니다.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Schreib는 명령형이고 인용문 속 bitte는 현재형(Präsens)으로 공식적인 요청을 나타냅니다.</w:t>
            </w:r>
          </w:p>
        </w:tc>
      </w:tr>
    </w:tbl>
    <w:p>
      <w:pPr>
        <w:spacing w:after="0"/>
      </w:pPr>
    </w:p>
    <w:p>
      <w:pPr>
        <w:keepNext/>
        <w:spacing w:before="160"/>
      </w:pPr>
      <w:r>
        <w:rPr>
          <w:rFonts w:ascii="Arial" w:hAnsi="Arial" w:cs="Arial" w:eastAsia="Malgun Gothic"/>
          <w:b/>
          <w:i w:val="0"/>
          <w:sz w:val="22"/>
        </w:rPr>
        <w:t>40. Sophie: „Ich möchte sicherstellen, dass ich Ihre Erwartungen korrekt verstehe. Eine Vernichtung von Akten setzt eine ausdrückliche Weisung voraus."</w:t>
      </w:r>
    </w:p>
    <w:p>
      <w:pPr>
        <w:keepNext/>
        <w:ind w:left="340"/>
      </w:pPr>
      <w:r>
        <w:rPr>
          <w:rFonts w:ascii="Malgun Gothic" w:hAnsi="Malgun Gothic" w:cs="Malgun Gothic" w:eastAsia="Malgun Gothic"/>
          <w:b w:val="0"/>
          <w:i/>
          <w:color w:val="404040"/>
          <w:sz w:val="20"/>
        </w:rPr>
        <w:t>"귀하의 기대를 정확히 이해하고 있는지 확인하고 싶습니다. 서류 폐기는 명시적인 지시를 전제로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sicherstellen</w:t>
            </w:r>
            <w:r>
              <w:rPr>
                <w:rFonts w:ascii="Malgun Gothic" w:hAnsi="Malgun Gothic" w:cs="Malgun Gothic" w:eastAsia="Malgun Gothic"/>
                <w:b w:val="0"/>
                <w:i w:val="0"/>
                <w:sz w:val="20"/>
              </w:rPr>
              <w:t xml:space="preserve">  —  확실히 하다</w:t>
            </w:r>
          </w:p>
          <w:p>
            <w:pPr>
              <w:spacing w:after="40"/>
            </w:pPr>
            <w:r>
              <w:rPr>
                <w:rFonts w:ascii="Arial" w:hAnsi="Arial" w:cs="Arial" w:eastAsia="Malgun Gothic"/>
                <w:b/>
                <w:i w:val="0"/>
                <w:sz w:val="20"/>
              </w:rPr>
              <w:t>ausdrücklich</w:t>
            </w:r>
            <w:r>
              <w:rPr>
                <w:rFonts w:ascii="Malgun Gothic" w:hAnsi="Malgun Gothic" w:cs="Malgun Gothic" w:eastAsia="Malgun Gothic"/>
                <w:b w:val="0"/>
                <w:i w:val="0"/>
                <w:sz w:val="20"/>
              </w:rPr>
              <w:t xml:space="preserve">  —  명시적인</w:t>
            </w:r>
          </w:p>
          <w:p>
            <w:pPr>
              <w:spacing w:after="40"/>
            </w:pPr>
            <w:r>
              <w:rPr>
                <w:rFonts w:ascii="Arial" w:hAnsi="Arial" w:cs="Arial" w:eastAsia="Malgun Gothic"/>
                <w:b/>
                <w:i w:val="0"/>
                <w:sz w:val="20"/>
              </w:rPr>
              <w:t>voraussetzen</w:t>
            </w:r>
            <w:r>
              <w:rPr>
                <w:rFonts w:ascii="Malgun Gothic" w:hAnsi="Malgun Gothic" w:cs="Malgun Gothic" w:eastAsia="Malgun Gothic"/>
                <w:b w:val="0"/>
                <w:i w:val="0"/>
                <w:sz w:val="20"/>
              </w:rPr>
              <w:t xml:space="preserve">  —  전제로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sicherstellen, dass ...에서 sicherstellen은 분리되지 않은 원형으로 möchte와 함께 쓰입니다. Eine Vernichtung von Akten setzt ... voraus에서 분리동사 voraussetzen의 voraus가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법적 표현을 사용하되 비난 없이 사실을 서술하는 문체입니다. ausdrückliche Weisung은 법적으로 책임 소재를 분명히 하는 열쇠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setzt ... voraus는 현재형(Präsens)으로 현재의 의사와 일반적 원칙을 서술합니다.</w:t>
            </w:r>
          </w:p>
        </w:tc>
      </w:tr>
    </w:tbl>
    <w:p>
      <w:pPr>
        <w:spacing w:after="0"/>
      </w:pPr>
    </w:p>
    <w:p>
      <w:pPr>
        <w:keepNext/>
        <w:spacing w:before="160"/>
      </w:pPr>
      <w:r>
        <w:rPr>
          <w:rFonts w:ascii="Arial" w:hAnsi="Arial" w:cs="Arial" w:eastAsia="Malgun Gothic"/>
          <w:b/>
          <w:i w:val="0"/>
          <w:sz w:val="22"/>
        </w:rPr>
        <w:t>41. Jonas: Sehr gut. Und zum Schluss: „Bis zur Klärung werde ich keine Akten vernichten oder verändern." Damit bist du aus der Schusslinie.</w:t>
      </w:r>
    </w:p>
    <w:p>
      <w:pPr>
        <w:keepNext/>
        <w:ind w:left="340"/>
      </w:pPr>
      <w:r>
        <w:rPr>
          <w:rFonts w:ascii="Malgun Gothic" w:hAnsi="Malgun Gothic" w:cs="Malgun Gothic" w:eastAsia="Malgun Gothic"/>
          <w:b w:val="0"/>
          <w:i/>
          <w:color w:val="404040"/>
          <w:sz w:val="20"/>
        </w:rPr>
        <w:t>아주 좋아. 마지막으로 이렇게. "정리가 될 때까지 어떤 서류도 폐기하거나 변경하지 않겠습니다." 이로써 너는 사선에서 벗어나는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Klärung, -en</w:t>
            </w:r>
            <w:r>
              <w:rPr>
                <w:rFonts w:ascii="Malgun Gothic" w:hAnsi="Malgun Gothic" w:cs="Malgun Gothic" w:eastAsia="Malgun Gothic"/>
                <w:b w:val="0"/>
                <w:i w:val="0"/>
                <w:sz w:val="20"/>
              </w:rPr>
              <w:t xml:space="preserve">  —  해명, 정리</w:t>
            </w:r>
          </w:p>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변경하다</w:t>
            </w:r>
          </w:p>
          <w:p>
            <w:pPr>
              <w:spacing w:after="40"/>
            </w:pPr>
            <w:r>
              <w:rPr>
                <w:rFonts w:ascii="Arial" w:hAnsi="Arial" w:cs="Arial" w:eastAsia="Malgun Gothic"/>
                <w:b/>
                <w:i w:val="0"/>
                <w:sz w:val="20"/>
              </w:rPr>
              <w:t>die Schusslinie</w:t>
            </w:r>
            <w:r>
              <w:rPr>
                <w:rFonts w:ascii="Malgun Gothic" w:hAnsi="Malgun Gothic" w:cs="Malgun Gothic" w:eastAsia="Malgun Gothic"/>
                <w:b w:val="0"/>
                <w:i w:val="0"/>
                <w:sz w:val="20"/>
              </w:rPr>
              <w:t xml:space="preserve">  —  사선(총알 날아오는 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zur Klärung werde ich keine Akten vernichten oder verändern에서 werde + 부정사는 미래형 의지이고 keine는 복수 4격 부정관사입니다. Damit bist du aus der Schusslinie에서 aus + 3격은 '~에서 벗어난'을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der Schusslinie sein은 '위험한 위치에서 벗어나다'는 관용 표현입니다. 이 한 문장이 소피를 증거인멸 혐의에서 보호하는 방어선이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vernichten은 미래형(Futur I)으로 의지를 선언하고 bist는 현재형(Präsens)으로 결과를 나타냅니다.</w:t>
            </w:r>
          </w:p>
        </w:tc>
      </w:tr>
    </w:tbl>
    <w:p>
      <w:pPr>
        <w:spacing w:after="0"/>
      </w:pPr>
    </w:p>
    <w:p>
      <w:pPr>
        <w:keepNext/>
        <w:spacing w:before="160"/>
      </w:pPr>
      <w:r>
        <w:rPr>
          <w:rFonts w:ascii="Arial" w:hAnsi="Arial" w:cs="Arial" w:eastAsia="Malgun Gothic"/>
          <w:b/>
          <w:i w:val="0"/>
          <w:sz w:val="22"/>
        </w:rPr>
        <w:t>42. Sophie: Ich tippe es. Meine Finger zittern. Siehst du? Ich werde nicht ruhiger, nur entschlossener.</w:t>
      </w:r>
    </w:p>
    <w:p>
      <w:pPr>
        <w:keepNext/>
        <w:ind w:left="340"/>
      </w:pPr>
      <w:r>
        <w:rPr>
          <w:rFonts w:ascii="Malgun Gothic" w:hAnsi="Malgun Gothic" w:cs="Malgun Gothic" w:eastAsia="Malgun Gothic"/>
          <w:b w:val="0"/>
          <w:i/>
          <w:color w:val="404040"/>
          <w:sz w:val="20"/>
        </w:rPr>
        <w:t>입력할게. 손가락이 떨려. 보여? 나는 침착해지는 게 아니라 단호해지는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entschlossen</w:t>
            </w:r>
            <w:r>
              <w:rPr>
                <w:rFonts w:ascii="Malgun Gothic" w:hAnsi="Malgun Gothic" w:cs="Malgun Gothic" w:eastAsia="Malgun Gothic"/>
                <w:b w:val="0"/>
                <w:i w:val="0"/>
                <w:sz w:val="20"/>
              </w:rPr>
              <w:t xml:space="preserve">  —  단호한</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tippe es는 간단한 평서문이고 Siehst du?는 확인 질문입니다. Ich werde nicht ruhiger, nur entschlossener에서 werden + 비교급은 '더 ~해진다'를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ruhiger, nur entschlossener는 대조의 반복으로 감정 상태를 표현합니다. 2화에서 Sophie가 Jonas에게 한 말(Entschlossener. Vielleicht auch etwas unruhiger)과 대칭되는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zittern, siehst, werde는 모두 현재형(Präsens)으로 현재 상황을 말합니다.</w:t>
            </w:r>
          </w:p>
        </w:tc>
      </w:tr>
    </w:tbl>
    <w:p>
      <w:pPr>
        <w:spacing w:after="0"/>
      </w:pPr>
    </w:p>
    <w:p>
      <w:pPr>
        <w:keepNext/>
        <w:spacing w:before="160"/>
      </w:pPr>
      <w:r>
        <w:rPr>
          <w:rFonts w:ascii="Arial" w:hAnsi="Arial" w:cs="Arial" w:eastAsia="Malgun Gothic"/>
          <w:b/>
          <w:i w:val="0"/>
          <w:sz w:val="22"/>
        </w:rPr>
        <w:t>43. Jonas: Das ist der beste Zustand für eine Entscheidung. Ruhig sein können nur diejenigen, die nichts riskieren.</w:t>
      </w:r>
    </w:p>
    <w:p>
      <w:pPr>
        <w:keepNext/>
        <w:ind w:left="340"/>
      </w:pPr>
      <w:r>
        <w:rPr>
          <w:rFonts w:ascii="Malgun Gothic" w:hAnsi="Malgun Gothic" w:cs="Malgun Gothic" w:eastAsia="Malgun Gothic"/>
          <w:b w:val="0"/>
          <w:i/>
          <w:color w:val="404040"/>
          <w:sz w:val="20"/>
        </w:rPr>
        <w:t>그게 결정을 내리기에 가장 좋은 상태야. 침착할 수 있는 건 아무것도 걸지 않는 사람들뿐이니까.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Zustand, Zustände</w:t>
            </w:r>
            <w:r>
              <w:rPr>
                <w:rFonts w:ascii="Malgun Gothic" w:hAnsi="Malgun Gothic" w:cs="Malgun Gothic" w:eastAsia="Malgun Gothic"/>
                <w:b w:val="0"/>
                <w:i w:val="0"/>
                <w:sz w:val="20"/>
              </w:rPr>
              <w:t xml:space="preserve">  —  상태</w:t>
            </w:r>
          </w:p>
          <w:p>
            <w:pPr>
              <w:spacing w:after="40"/>
            </w:pPr>
            <w:r>
              <w:rPr>
                <w:rFonts w:ascii="Arial" w:hAnsi="Arial" w:cs="Arial" w:eastAsia="Malgun Gothic"/>
                <w:b/>
                <w:i w:val="0"/>
                <w:sz w:val="20"/>
              </w:rPr>
              <w:t>riskieren</w:t>
            </w:r>
            <w:r>
              <w:rPr>
                <w:rFonts w:ascii="Malgun Gothic" w:hAnsi="Malgun Gothic" w:cs="Malgun Gothic" w:eastAsia="Malgun Gothic"/>
                <w:b w:val="0"/>
                <w:i w:val="0"/>
                <w:sz w:val="20"/>
              </w:rPr>
              <w:t xml:space="preserve">  —  위험을 무릅쓰다</w:t>
            </w:r>
          </w:p>
          <w:p>
            <w:pPr>
              <w:spacing w:after="40"/>
            </w:pPr>
            <w:r>
              <w:rPr>
                <w:rFonts w:ascii="Arial" w:hAnsi="Arial" w:cs="Arial" w:eastAsia="Malgun Gothic"/>
                <w:b/>
                <w:i w:val="0"/>
                <w:sz w:val="20"/>
              </w:rPr>
              <w:t>diejenigen</w:t>
            </w:r>
            <w:r>
              <w:rPr>
                <w:rFonts w:ascii="Malgun Gothic" w:hAnsi="Malgun Gothic" w:cs="Malgun Gothic" w:eastAsia="Malgun Gothic"/>
                <w:b w:val="0"/>
                <w:i w:val="0"/>
                <w:sz w:val="20"/>
              </w:rPr>
              <w:t xml:space="preserve">  —  ~하는 사람들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beste Zustand에서 beste는 gut의 최상급입니다. Ruhig sein können nur diejenigen, die nichts riskieren에서 diejenigen, die ...는 '~하는 그 사람들'을 가리키는 관계 구조이며 riskieren이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Ruhig sein können nur diejenigen은 부정사구가 문두에 와서 강조되는 도치 구조입니다. 두려움 속에서의 행동이 진짜 용기라는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können, riskieren은 현재형(Präsens)으로 일반적인 진리를 말합니다.</w:t>
            </w:r>
          </w:p>
        </w:tc>
      </w:tr>
    </w:tbl>
    <w:p>
      <w:pPr>
        <w:spacing w:after="0"/>
      </w:pPr>
    </w:p>
    <w:p>
      <w:pPr>
        <w:keepNext/>
        <w:spacing w:before="160"/>
      </w:pPr>
      <w:r>
        <w:rPr>
          <w:rFonts w:ascii="Arial" w:hAnsi="Arial" w:cs="Arial" w:eastAsia="Malgun Gothic"/>
          <w:b/>
          <w:i w:val="0"/>
          <w:sz w:val="22"/>
        </w:rPr>
        <w:t>44. Sophie: Fertig. Soll ich auf „Senden" drücken?</w:t>
      </w:r>
    </w:p>
    <w:p>
      <w:pPr>
        <w:keepNext/>
        <w:ind w:left="340"/>
      </w:pPr>
      <w:r>
        <w:rPr>
          <w:rFonts w:ascii="Malgun Gothic" w:hAnsi="Malgun Gothic" w:cs="Malgun Gothic" w:eastAsia="Malgun Gothic"/>
          <w:b w:val="0"/>
          <w:i/>
          <w:color w:val="404040"/>
          <w:sz w:val="20"/>
        </w:rPr>
        <w:t>다 썼어. "보내기" 눌러도 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끝난</w:t>
            </w:r>
          </w:p>
          <w:p>
            <w:pPr>
              <w:spacing w:after="40"/>
            </w:pPr>
            <w:r>
              <w:rPr>
                <w:rFonts w:ascii="Arial" w:hAnsi="Arial" w:cs="Arial" w:eastAsia="Malgun Gothic"/>
                <w:b/>
                <w:i w:val="0"/>
                <w:sz w:val="20"/>
              </w:rPr>
              <w:t>senden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drücken</w:t>
            </w:r>
            <w:r>
              <w:rPr>
                <w:rFonts w:ascii="Malgun Gothic" w:hAnsi="Malgun Gothic" w:cs="Malgun Gothic" w:eastAsia="Malgun Gothic"/>
                <w:b w:val="0"/>
                <w:i w:val="0"/>
                <w:sz w:val="20"/>
              </w:rPr>
              <w:t xml:space="preserve">  —  누르다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Fertig.는 형용사만으로 된 생략문이고 Soll ich auf „Senden" drücken?은 sollen을 이용한 의향 의문문입니다. auf + 4격은 '~을 누르다'입니다.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ich ...?는 상대의 허락이나 조언을 구하는 정형 의문문입니다. 결정을 상대에게 맡기며 마지막 용기를 구하는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현재의 의향을 묻습니다.</w:t>
            </w:r>
          </w:p>
        </w:tc>
      </w:tr>
    </w:tbl>
    <w:p>
      <w:pPr>
        <w:spacing w:after="0"/>
      </w:pPr>
    </w:p>
    <w:p>
      <w:pPr>
        <w:keepNext/>
        <w:spacing w:before="160"/>
      </w:pPr>
      <w:r>
        <w:rPr>
          <w:rFonts w:ascii="Arial" w:hAnsi="Arial" w:cs="Arial" w:eastAsia="Malgun Gothic"/>
          <w:b/>
          <w:i w:val="0"/>
          <w:sz w:val="22"/>
        </w:rPr>
        <w:t>45. Jonas: Das entscheidest allein du. Aber ich halte währenddessen deine Jacke.</w:t>
      </w:r>
    </w:p>
    <w:p>
      <w:pPr>
        <w:keepNext/>
        <w:ind w:left="340"/>
      </w:pPr>
      <w:r>
        <w:rPr>
          <w:rFonts w:ascii="Malgun Gothic" w:hAnsi="Malgun Gothic" w:cs="Malgun Gothic" w:eastAsia="Malgun Gothic"/>
          <w:b w:val="0"/>
          <w:i/>
          <w:color w:val="404040"/>
          <w:sz w:val="20"/>
        </w:rPr>
        <w:t>그건 너 혼자 결정하는 거야. 하지만 그동안 내가 네 재킷을 들고 있을게.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währenddessen</w:t>
            </w:r>
            <w:r>
              <w:rPr>
                <w:rFonts w:ascii="Malgun Gothic" w:hAnsi="Malgun Gothic" w:cs="Malgun Gothic" w:eastAsia="Malgun Gothic"/>
                <w:b w:val="0"/>
                <w:i w:val="0"/>
                <w:sz w:val="20"/>
              </w:rPr>
              <w:t xml:space="preserve">  —  그동안에</w:t>
            </w:r>
          </w:p>
          <w:p>
            <w:pPr>
              <w:spacing w:after="40"/>
            </w:pPr>
            <w:r>
              <w:rPr>
                <w:rFonts w:ascii="Arial" w:hAnsi="Arial" w:cs="Arial" w:eastAsia="Malgun Gothic"/>
                <w:b/>
                <w:i w:val="0"/>
                <w:sz w:val="20"/>
              </w:rPr>
              <w:t>halten (hielt – gehalten)</w:t>
            </w:r>
            <w:r>
              <w:rPr>
                <w:rFonts w:ascii="Malgun Gothic" w:hAnsi="Malgun Gothic" w:cs="Malgun Gothic" w:eastAsia="Malgun Gothic"/>
                <w:b w:val="0"/>
                <w:i w:val="0"/>
                <w:sz w:val="20"/>
              </w:rPr>
              <w:t xml:space="preserve">  —  잡다, 들고 있다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entscheidest allein du에서 Das는 목적어로 문두에 오고 allein이 주어 du를 한정합니다. ich halte währenddessen deine Jacke는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법적으로나 윤리적으로 결정은 소피 몫이라고 말하면서 곁에서 지켜 주겠다는 마음을 재킷에 담은 유머입니다.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entscheidest와 halte는 현재형(Präsens)으로 일반적 원칙과 곧 할 행동을 말합니다.</w:t>
            </w:r>
          </w:p>
        </w:tc>
      </w:tr>
    </w:tbl>
    <w:p>
      <w:pPr>
        <w:spacing w:after="0"/>
      </w:pPr>
    </w:p>
    <w:p>
      <w:pPr>
        <w:keepNext/>
        <w:spacing w:before="160"/>
      </w:pPr>
      <w:r>
        <w:rPr>
          <w:rFonts w:ascii="Arial" w:hAnsi="Arial" w:cs="Arial" w:eastAsia="Malgun Gothic"/>
          <w:b/>
          <w:i w:val="0"/>
          <w:sz w:val="22"/>
        </w:rPr>
        <w:t>46. Sophie: Jetzt. Eins, zwei, drei. Gesendet.</w:t>
      </w:r>
    </w:p>
    <w:p>
      <w:pPr>
        <w:keepNext/>
        <w:ind w:left="340"/>
      </w:pPr>
      <w:r>
        <w:rPr>
          <w:rFonts w:ascii="Malgun Gothic" w:hAnsi="Malgun Gothic" w:cs="Malgun Gothic" w:eastAsia="Malgun Gothic"/>
          <w:b w:val="0"/>
          <w:i/>
          <w:color w:val="404040"/>
          <w:sz w:val="20"/>
        </w:rPr>
        <w:t>지금. 하나, 둘, 셋. 전송됐어.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gesendet</w:t>
            </w:r>
            <w:r>
              <w:rPr>
                <w:rFonts w:ascii="Malgun Gothic" w:hAnsi="Malgun Gothic" w:cs="Malgun Gothic" w:eastAsia="Malgun Gothic"/>
                <w:b w:val="0"/>
                <w:i w:val="0"/>
                <w:sz w:val="20"/>
              </w:rPr>
              <w:t xml:space="preserve">  —  전송됨</w:t>
            </w:r>
          </w:p>
          <w:p>
            <w:pPr>
              <w:spacing w:after="40"/>
            </w:pPr>
            <w:r>
              <w:rPr>
                <w:rFonts w:ascii="Arial" w:hAnsi="Arial" w:cs="Arial" w:eastAsia="Malgun Gothic"/>
                <w:b/>
                <w:i w:val="0"/>
                <w:sz w:val="20"/>
              </w:rPr>
              <w:t>eins, zwei, drei</w:t>
            </w:r>
            <w:r>
              <w:rPr>
                <w:rFonts w:ascii="Malgun Gothic" w:hAnsi="Malgun Gothic" w:cs="Malgun Gothic" w:eastAsia="Malgun Gothic"/>
                <w:b w:val="0"/>
                <w:i w:val="0"/>
                <w:sz w:val="20"/>
              </w:rPr>
              <w:t xml:space="preserve">  —  하나, 둘, 셋</w:t>
            </w:r>
          </w:p>
          <w:p>
            <w:pPr>
              <w:spacing w:after="40"/>
            </w:pPr>
            <w:r>
              <w:rPr>
                <w:rFonts w:ascii="Arial" w:hAnsi="Arial" w:cs="Arial" w:eastAsia="Malgun Gothic"/>
                <w:b/>
                <w:i w:val="0"/>
                <w:sz w:val="20"/>
              </w:rPr>
              <w:t>jetzt</w:t>
            </w:r>
            <w:r>
              <w:rPr>
                <w:rFonts w:ascii="Malgun Gothic" w:hAnsi="Malgun Gothic" w:cs="Malgun Gothic" w:eastAsia="Malgun Gothic"/>
                <w:b w:val="0"/>
                <w:i w:val="0"/>
                <w:sz w:val="20"/>
              </w:rPr>
              <w:t xml:space="preserve">  —  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 Eins, zwei, drei. Gesendet.는 동사 없는 생략문의 연속입니다. gesendet는 과거분사가 형용사처럼 쓰여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숫자를 세며 결심을 행동으로 옮기는 장면이 극적으로 표현됩니다. 짧은 문장의 연속이 긴박감을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동사가 없는 생략문이라 시제 표지가 없고 gesendet는 과거분사로 결과 상태를 가리킵니다.</w:t>
            </w:r>
          </w:p>
        </w:tc>
      </w:tr>
    </w:tbl>
    <w:p>
      <w:pPr>
        <w:spacing w:after="0"/>
      </w:pPr>
    </w:p>
    <w:p>
      <w:pPr>
        <w:keepNext/>
        <w:spacing w:before="160"/>
      </w:pPr>
      <w:r>
        <w:rPr>
          <w:rFonts w:ascii="Arial" w:hAnsi="Arial" w:cs="Arial" w:eastAsia="Malgun Gothic"/>
          <w:b/>
          <w:i w:val="0"/>
          <w:sz w:val="22"/>
        </w:rPr>
        <w:t>47. Jonas: Und? Wie fühlt es sich an?</w:t>
      </w:r>
    </w:p>
    <w:p>
      <w:pPr>
        <w:keepNext/>
        <w:ind w:left="340"/>
      </w:pPr>
      <w:r>
        <w:rPr>
          <w:rFonts w:ascii="Malgun Gothic" w:hAnsi="Malgun Gothic" w:cs="Malgun Gothic" w:eastAsia="Malgun Gothic"/>
          <w:b w:val="0"/>
          <w:i/>
          <w:color w:val="404040"/>
          <w:sz w:val="20"/>
        </w:rPr>
        <w:t>그래서? 기분이 어때?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그래서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fühlt es sich an?에서 sich anfühlen은 분리·재귀동사이며 an이 문장 끝에 옵니다. 의문사 wie가 문두에 와서 정동사 fühlt가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fühlt es sich an?은 어떤 경험의 느낌을 묻는 정형 질문입니다. 큰 결정 직후 감정을 확인해 주는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 an은 현재형(Präsens)으로 지금의 감각을 묻습니다.</w:t>
            </w:r>
          </w:p>
        </w:tc>
      </w:tr>
    </w:tbl>
    <w:p>
      <w:pPr>
        <w:spacing w:after="0"/>
      </w:pPr>
    </w:p>
    <w:p>
      <w:pPr>
        <w:keepNext/>
        <w:spacing w:before="160"/>
      </w:pPr>
      <w:r>
        <w:rPr>
          <w:rFonts w:ascii="Arial" w:hAnsi="Arial" w:cs="Arial" w:eastAsia="Malgun Gothic"/>
          <w:b/>
          <w:i w:val="0"/>
          <w:sz w:val="22"/>
        </w:rPr>
        <w:t>48. Sophie: Als hätte ich ein Fenster aufgerissen. Ich zittere immer noch, aber ich bekomme wieder Luft.</w:t>
      </w:r>
    </w:p>
    <w:p>
      <w:pPr>
        <w:keepNext/>
        <w:ind w:left="340"/>
      </w:pPr>
      <w:r>
        <w:rPr>
          <w:rFonts w:ascii="Malgun Gothic" w:hAnsi="Malgun Gothic" w:cs="Malgun Gothic" w:eastAsia="Malgun Gothic"/>
          <w:b w:val="0"/>
          <w:i/>
          <w:color w:val="404040"/>
          <w:sz w:val="20"/>
        </w:rPr>
        <w:t>창문을 활짝 연 것 같아. 아직도 떨리지만 다시 숨이 쉬어져.</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aufreißen (riss auf – aufgerissen)</w:t>
            </w:r>
            <w:r>
              <w:rPr>
                <w:rFonts w:ascii="Malgun Gothic" w:hAnsi="Malgun Gothic" w:cs="Malgun Gothic" w:eastAsia="Malgun Gothic"/>
                <w:b w:val="0"/>
                <w:i w:val="0"/>
                <w:sz w:val="20"/>
              </w:rPr>
              <w:t xml:space="preserve">  —  확 열어젖히다</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Luft bekommen</w:t>
            </w:r>
            <w:r>
              <w:rPr>
                <w:rFonts w:ascii="Malgun Gothic" w:hAnsi="Malgun Gothic" w:cs="Malgun Gothic" w:eastAsia="Malgun Gothic"/>
                <w:b w:val="0"/>
                <w:i w:val="0"/>
                <w:sz w:val="20"/>
              </w:rPr>
              <w:t xml:space="preserve">  —  숨을 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 ich ein Fenster aufgerissen는 접속법 II 과거의 비현실 비교이며 als가 문두에 와서 hätte가 바로 뒤에 옵니다. Ich zittere immer noch, aber ich bekomme wieder Luft에서 aber가 대비를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Luft bekommen은 '숨을 쉴 수 있게 되다'라는 뜻으로 심리적 해방감을 비유합니다. 두려움과 안도가 공존하는 상태를 정확히 표현한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aufgerissen는 접속법 II 과거이고 zittere, bekomme는 현재형(Präsens)입니다.</w:t>
            </w:r>
          </w:p>
        </w:tc>
      </w:tr>
    </w:tbl>
    <w:p>
      <w:pPr>
        <w:spacing w:after="0"/>
      </w:pPr>
    </w:p>
    <w:p>
      <w:pPr>
        <w:keepNext/>
        <w:spacing w:before="160"/>
      </w:pPr>
      <w:r>
        <w:rPr>
          <w:rFonts w:ascii="Arial" w:hAnsi="Arial" w:cs="Arial" w:eastAsia="Malgun Gothic"/>
          <w:b/>
          <w:i w:val="0"/>
          <w:sz w:val="22"/>
        </w:rPr>
        <w:t>49. Jonas: Das kenne ich. Der Moment nach dem Absenden ist der ehrlichste. Alles danach ist Konsequenz.</w:t>
      </w:r>
    </w:p>
    <w:p>
      <w:pPr>
        <w:keepNext/>
        <w:ind w:left="340"/>
      </w:pPr>
      <w:r>
        <w:rPr>
          <w:rFonts w:ascii="Malgun Gothic" w:hAnsi="Malgun Gothic" w:cs="Malgun Gothic" w:eastAsia="Malgun Gothic"/>
          <w:b w:val="0"/>
          <w:i/>
          <w:color w:val="404040"/>
          <w:sz w:val="20"/>
        </w:rPr>
        <w:t>나도 알아. 메일을 보낸 직후의 순간이 가장 정직해. 그 이후는 전부 결과일 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Absenden (단수)</w:t>
            </w:r>
            <w:r>
              <w:rPr>
                <w:rFonts w:ascii="Malgun Gothic" w:hAnsi="Malgun Gothic" w:cs="Malgun Gothic" w:eastAsia="Malgun Gothic"/>
                <w:b w:val="0"/>
                <w:i w:val="0"/>
                <w:sz w:val="20"/>
              </w:rPr>
              <w:t xml:space="preserve">  —  발송</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정직한</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 일관성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Moment nach dem Absenden은 nach + 3격 구문에서 Absenden이 명사화된 부정사입니다. der ehrlichste는 ehrlich의 최상급 -ste이며 서술 명사로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danach ist Konsequenz는 결정 이후 일어나는 모든 일이 그 선택의 결과라는 철학적 표현입니다. 사직 때의 자신의 경험을 소피에게 나눠 주는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 ist는 현재형(Präsens)으로 일반적인 경험과 진리를 나타냅니다.</w:t>
            </w:r>
          </w:p>
        </w:tc>
      </w:tr>
    </w:tbl>
    <w:p>
      <w:pPr>
        <w:spacing w:after="0"/>
      </w:pPr>
    </w:p>
    <w:p>
      <w:pPr>
        <w:keepNext/>
        <w:spacing w:before="160"/>
      </w:pPr>
      <w:r>
        <w:rPr>
          <w:rFonts w:ascii="Arial" w:hAnsi="Arial" w:cs="Arial" w:eastAsia="Malgun Gothic"/>
          <w:b/>
          <w:i w:val="0"/>
          <w:sz w:val="22"/>
        </w:rPr>
        <w:t>50. Sophie: Darf ich dich etwas Persönliches fragen? Warum bist du damals nicht zu mir gekommen, bevor du gegangen bist?</w:t>
      </w:r>
    </w:p>
    <w:p>
      <w:pPr>
        <w:keepNext/>
        <w:ind w:left="340"/>
      </w:pPr>
      <w:r>
        <w:rPr>
          <w:rFonts w:ascii="Malgun Gothic" w:hAnsi="Malgun Gothic" w:cs="Malgun Gothic" w:eastAsia="Malgun Gothic"/>
          <w:b w:val="0"/>
          <w:i/>
          <w:color w:val="404040"/>
          <w:sz w:val="20"/>
        </w:rPr>
        <w:t>개인적인 걸 물어봐도 될까? 그때 떠나기 전에 왜 나한테 먼저 오지 않았어?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개인적인</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p>
            <w:pPr>
              <w:spacing w:after="40"/>
            </w:pPr>
            <w:r>
              <w:rPr>
                <w:rFonts w:ascii="Arial" w:hAnsi="Arial" w:cs="Arial" w:eastAsia="Malgun Gothic"/>
                <w:b/>
                <w:i w:val="0"/>
                <w:sz w:val="20"/>
              </w:rPr>
              <w:t>gehen (ging – gegangen)</w:t>
            </w:r>
            <w:r>
              <w:rPr>
                <w:rFonts w:ascii="Malgun Gothic" w:hAnsi="Malgun Gothic" w:cs="Malgun Gothic" w:eastAsia="Malgun Gothic"/>
                <w:b w:val="0"/>
                <w:i w:val="0"/>
                <w:sz w:val="20"/>
              </w:rPr>
              <w:t xml:space="preserve">  —  가다, 떠나다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dich etwas Persönliches fragen?에서 fragen은 4격 목적어 둘(dich와 etwas Persönliches)을 취합니다. bevor du gegangen bist는 현재완료로 bist가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Persönliches는 '개인적인 것'으로 형용사의 명사적 용법입니다. 서운함을 질문 형태로 조심스럽게 꺼내는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bist ... gekommen, bist ... gegangen은 현재완료(Perfekt)로 과거의 일을 묻습니다.</w:t>
            </w:r>
          </w:p>
        </w:tc>
      </w:tr>
    </w:tbl>
    <w:p>
      <w:pPr>
        <w:spacing w:after="0"/>
      </w:pPr>
    </w:p>
    <w:p>
      <w:pPr>
        <w:keepNext/>
        <w:spacing w:before="160"/>
      </w:pPr>
      <w:r>
        <w:rPr>
          <w:rFonts w:ascii="Arial" w:hAnsi="Arial" w:cs="Arial" w:eastAsia="Malgun Gothic"/>
          <w:b/>
          <w:i w:val="0"/>
          <w:sz w:val="22"/>
        </w:rPr>
        <w:t>51. Jonas: Weil ich dich schützen wollte. Wenn du es gewusst hättest, wärst du in einen Konflikt geraten. Aber das war falsch, wie ich inzwischen weiß.</w:t>
      </w:r>
    </w:p>
    <w:p>
      <w:pPr>
        <w:keepNext/>
        <w:ind w:left="340"/>
      </w:pPr>
      <w:r>
        <w:rPr>
          <w:rFonts w:ascii="Malgun Gothic" w:hAnsi="Malgun Gothic" w:cs="Malgun Gothic" w:eastAsia="Malgun Gothic"/>
          <w:b w:val="0"/>
          <w:i/>
          <w:color w:val="404040"/>
          <w:sz w:val="20"/>
        </w:rPr>
        <w:t>너를 보호하고 싶었으니까. 알았다면 넌 갈등에 휘말렸을 거야. 하지만 그건 잘못이었다는 걸 이제는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p>
            <w:pPr>
              <w:spacing w:after="40"/>
            </w:pPr>
            <w:r>
              <w:rPr>
                <w:rFonts w:ascii="Arial" w:hAnsi="Arial" w:cs="Arial" w:eastAsia="Malgun Gothic"/>
                <w:b/>
                <w:i w:val="0"/>
                <w:sz w:val="20"/>
              </w:rPr>
              <w:t>geraten in + 4격</w:t>
            </w:r>
            <w:r>
              <w:rPr>
                <w:rFonts w:ascii="Malgun Gothic" w:hAnsi="Malgun Gothic" w:cs="Malgun Gothic" w:eastAsia="Malgun Gothic"/>
                <w:b w:val="0"/>
                <w:i w:val="0"/>
                <w:sz w:val="20"/>
              </w:rPr>
              <w:t xml:space="preserve">  —  ~에 빠지다</w:t>
            </w:r>
          </w:p>
          <w:p>
            <w:pPr>
              <w:spacing w:after="40"/>
            </w:pPr>
            <w:r>
              <w:rPr>
                <w:rFonts w:ascii="Arial" w:hAnsi="Arial" w:cs="Arial" w:eastAsia="Malgun Gothic"/>
                <w:b/>
                <w:i w:val="0"/>
                <w:sz w:val="20"/>
              </w:rPr>
              <w:t>inzwischen</w:t>
            </w:r>
            <w:r>
              <w:rPr>
                <w:rFonts w:ascii="Malgun Gothic" w:hAnsi="Malgun Gothic" w:cs="Malgun Gothic" w:eastAsia="Malgun Gothic"/>
                <w:b w:val="0"/>
                <w:i w:val="0"/>
                <w:sz w:val="20"/>
              </w:rPr>
              <w:t xml:space="preserve">  —  그사이에, 이제는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es gewusst hättest, wärst du ... geraten은 접속법 II 과거의 비현실 조건문입니다. wie ich inzwischen weiß는 삽입된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'말하지 않고 혼자 감당하는 배려'가 틀렸음을 인정하는 대사입니다. 이 시리즈가 반복해서 다루는 '말하지 않는 배려'가 틀렸음을 인정하는 반성입니다.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wollte와 war는 과거형(Präteritum)이고 gewusst hättest, wärst ... geraten은 접속법 II 과거, weiß는 현재형입니다.</w:t>
            </w:r>
          </w:p>
        </w:tc>
      </w:tr>
    </w:tbl>
    <w:p>
      <w:pPr>
        <w:spacing w:after="0"/>
      </w:pPr>
    </w:p>
    <w:p>
      <w:pPr>
        <w:keepNext/>
        <w:spacing w:before="160"/>
      </w:pPr>
      <w:r>
        <w:rPr>
          <w:rFonts w:ascii="Arial" w:hAnsi="Arial" w:cs="Arial" w:eastAsia="Malgun Gothic"/>
          <w:b/>
          <w:i w:val="0"/>
          <w:sz w:val="22"/>
        </w:rPr>
        <w:t>52. Sophie: Ja. Das war falsch. Aber ich habe dir längst verziehen. Wir sind beide gleich schlecht darin, andere zu fragen, wie es ihnen wirklich geht.</w:t>
      </w:r>
    </w:p>
    <w:p>
      <w:pPr>
        <w:keepNext/>
        <w:ind w:left="340"/>
      </w:pPr>
      <w:r>
        <w:rPr>
          <w:rFonts w:ascii="Malgun Gothic" w:hAnsi="Malgun Gothic" w:cs="Malgun Gothic" w:eastAsia="Malgun Gothic"/>
          <w:b w:val="0"/>
          <w:i/>
          <w:color w:val="404040"/>
          <w:sz w:val="20"/>
        </w:rPr>
        <w:t>맞아, 그건 잘못이었어. 하지만 난 오래전에 널 용서했어. 우리 둘 다 남에게 정말 어떻게 지내는지 묻는 데 서툴지.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verzeihen (verzieh – verziehen)</w:t>
            </w:r>
            <w:r>
              <w:rPr>
                <w:rFonts w:ascii="Malgun Gothic" w:hAnsi="Malgun Gothic" w:cs="Malgun Gothic" w:eastAsia="Malgun Gothic"/>
                <w:b w:val="0"/>
                <w:i w:val="0"/>
                <w:sz w:val="20"/>
              </w:rPr>
              <w:t xml:space="preserve">  —  용서하다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오래전에</w:t>
            </w:r>
          </w:p>
          <w:p>
            <w:pPr>
              <w:spacing w:after="40"/>
            </w:pPr>
            <w:r>
              <w:rPr>
                <w:rFonts w:ascii="Arial" w:hAnsi="Arial" w:cs="Arial" w:eastAsia="Malgun Gothic"/>
                <w:b/>
                <w:i w:val="0"/>
                <w:sz w:val="20"/>
              </w:rPr>
              <w:t>schlecht darin sein</w:t>
            </w:r>
            <w:r>
              <w:rPr>
                <w:rFonts w:ascii="Malgun Gothic" w:hAnsi="Malgun Gothic" w:cs="Malgun Gothic" w:eastAsia="Malgun Gothic"/>
                <w:b w:val="0"/>
                <w:i w:val="0"/>
                <w:sz w:val="20"/>
              </w:rPr>
              <w:t xml:space="preserve">  —  그것에 서툴다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dir längst verziehen에서 verzeihen은 3격(dir)을 취하며 현재완료입니다. Wir sind beide gleich schlecht darin, andere zu fragen, ...에서 zu fragen은 darin을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schlecht darin sein, ... zu ...는 '~하는 데 서툴다'라는 표현입니다. 서로의 약점을 인정하며 관계가 회복되는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 habe ... verziehen은 현재완료(Perfekt)이고 sind는 현재형(Präsens)입니다.</w:t>
            </w:r>
          </w:p>
        </w:tc>
      </w:tr>
    </w:tbl>
    <w:p>
      <w:pPr>
        <w:spacing w:after="0"/>
      </w:pPr>
    </w:p>
    <w:p>
      <w:pPr>
        <w:keepNext/>
        <w:spacing w:before="160"/>
      </w:pPr>
      <w:r>
        <w:rPr>
          <w:rFonts w:ascii="Arial" w:hAnsi="Arial" w:cs="Arial" w:eastAsia="Malgun Gothic"/>
          <w:b/>
          <w:i w:val="0"/>
          <w:sz w:val="22"/>
        </w:rPr>
        <w:t>53. Jonas: Dann fangen wir an, es besser zu machen. Wie geht es dir wirklich, Sophie?</w:t>
      </w:r>
    </w:p>
    <w:p>
      <w:pPr>
        <w:keepNext/>
        <w:ind w:left="340"/>
      </w:pPr>
      <w:r>
        <w:rPr>
          <w:rFonts w:ascii="Malgun Gothic" w:hAnsi="Malgun Gothic" w:cs="Malgun Gothic" w:eastAsia="Malgun Gothic"/>
          <w:b w:val="0"/>
          <w:i/>
          <w:color w:val="404040"/>
          <w:sz w:val="20"/>
        </w:rPr>
        <w:t>그럼 더 잘해 보기로 하자. 정말 어떻게 지내, 소피?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besser machen</w:t>
            </w:r>
            <w:r>
              <w:rPr>
                <w:rFonts w:ascii="Malgun Gothic" w:hAnsi="Malgun Gothic" w:cs="Malgun Gothic" w:eastAsia="Malgun Gothic"/>
                <w:b w:val="0"/>
                <w:i w:val="0"/>
                <w:sz w:val="20"/>
              </w:rPr>
              <w:t xml:space="preserve">  —  더 낫게 하다</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fangen wir an, es besser zu machen에서 분리동사 anfangen의 an이 문장 끝이 아니라 zu부정사구 앞에 놓입니다. Wie geht es dir wirklich?는 안부를 묻는 정형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geht es dir?는 안부를 묻는 기본 표현으로 geht es + 3격 구조입니다. wirklich로 형식적 인사를 넘어 진짜 대답을 요청합니다.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an과 geht는 현재형(Präsens)으로 현재의 제안과 질문을 나타냅니다.</w:t>
            </w:r>
          </w:p>
        </w:tc>
      </w:tr>
    </w:tbl>
    <w:p>
      <w:pPr>
        <w:spacing w:after="0"/>
      </w:pPr>
    </w:p>
    <w:p>
      <w:pPr>
        <w:keepNext/>
        <w:spacing w:before="160"/>
      </w:pPr>
      <w:r>
        <w:rPr>
          <w:rFonts w:ascii="Arial" w:hAnsi="Arial" w:cs="Arial" w:eastAsia="Malgun Gothic"/>
          <w:b/>
          <w:i w:val="0"/>
          <w:sz w:val="22"/>
        </w:rPr>
        <w:t>54. Sophie: Schlecht. Ehrlich. Ich bin müde, ich bin wütend, und ich vermisse unsere Mittagspausen. Das klingt albern, oder?</w:t>
      </w:r>
    </w:p>
    <w:p>
      <w:pPr>
        <w:keepNext/>
        <w:ind w:left="340"/>
      </w:pPr>
      <w:r>
        <w:rPr>
          <w:rFonts w:ascii="Malgun Gothic" w:hAnsi="Malgun Gothic" w:cs="Malgun Gothic" w:eastAsia="Malgun Gothic"/>
          <w:b w:val="0"/>
          <w:i/>
          <w:color w:val="404040"/>
          <w:sz w:val="20"/>
        </w:rPr>
        <w:t>안 좋아. 솔직히. 피곤하고 화가 나고, 그리고 우리 점심시간이 그리워. 우습게 들리지, 그치?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wütend</w:t>
            </w:r>
            <w:r>
              <w:rPr>
                <w:rFonts w:ascii="Malgun Gothic" w:hAnsi="Malgun Gothic" w:cs="Malgun Gothic" w:eastAsia="Malgun Gothic"/>
                <w:b w:val="0"/>
                <w:i w:val="0"/>
                <w:sz w:val="20"/>
              </w:rPr>
              <w:t xml:space="preserve">  —  화난</w:t>
            </w:r>
          </w:p>
          <w:p>
            <w:pPr>
              <w:spacing w:after="40"/>
            </w:pPr>
            <w:r>
              <w:rPr>
                <w:rFonts w:ascii="Arial" w:hAnsi="Arial" w:cs="Arial" w:eastAsia="Malgun Gothic"/>
                <w:b/>
                <w:i w:val="0"/>
                <w:sz w:val="20"/>
              </w:rPr>
              <w:t>albern</w:t>
            </w:r>
            <w:r>
              <w:rPr>
                <w:rFonts w:ascii="Malgun Gothic" w:hAnsi="Malgun Gothic" w:cs="Malgun Gothic" w:eastAsia="Malgun Gothic"/>
                <w:b w:val="0"/>
                <w:i w:val="0"/>
                <w:sz w:val="20"/>
              </w:rPr>
              <w:t xml:space="preserve">  —  어리석은, 우스꽝스러운</w:t>
            </w:r>
          </w:p>
          <w:p>
            <w:pPr>
              <w:spacing w:after="40"/>
            </w:pPr>
            <w:r>
              <w:rPr>
                <w:rFonts w:ascii="Arial" w:hAnsi="Arial" w:cs="Arial" w:eastAsia="Malgun Gothic"/>
                <w:b/>
                <w:i w:val="0"/>
                <w:sz w:val="20"/>
              </w:rPr>
              <w:t>die Mittagspause, -n</w:t>
            </w:r>
            <w:r>
              <w:rPr>
                <w:rFonts w:ascii="Malgun Gothic" w:hAnsi="Malgun Gothic" w:cs="Malgun Gothic" w:eastAsia="Malgun Gothic"/>
                <w:b w:val="0"/>
                <w:i w:val="0"/>
                <w:sz w:val="20"/>
              </w:rPr>
              <w:t xml:space="preserve">  —  점심시간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müde, ich bin wütend, und ich vermisse ...는 세 절이 병렬로 연결된 문장입니다. Das klingt albern, oder?에서 oder?는 동의를 구하는 부가의문입니다.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Schlecht. Ehrlich.는 형용사만으로 된 생략문입니다. 일상적인 그리움이 가장 인간적인 감정이라는 점을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vermisse, klingt는 현재형(Präsens)으로 현재의 감정과 인상을 말합니다.</w:t>
            </w:r>
          </w:p>
        </w:tc>
      </w:tr>
    </w:tbl>
    <w:p>
      <w:pPr>
        <w:spacing w:after="0"/>
      </w:pPr>
    </w:p>
    <w:p>
      <w:pPr>
        <w:keepNext/>
        <w:spacing w:before="160"/>
      </w:pPr>
      <w:r>
        <w:rPr>
          <w:rFonts w:ascii="Arial" w:hAnsi="Arial" w:cs="Arial" w:eastAsia="Malgun Gothic"/>
          <w:b/>
          <w:i w:val="0"/>
          <w:sz w:val="22"/>
        </w:rPr>
        <w:t>55. Jonas: Gar nicht albern. Ich vermisse sie auch. Vielleicht holen wir das nach, mit Kaffee und einem Stück Kuchen statt Konferenzraum.</w:t>
      </w:r>
    </w:p>
    <w:p>
      <w:pPr>
        <w:keepNext/>
        <w:ind w:left="340"/>
      </w:pPr>
      <w:r>
        <w:rPr>
          <w:rFonts w:ascii="Malgun Gothic" w:hAnsi="Malgun Gothic" w:cs="Malgun Gothic" w:eastAsia="Malgun Gothic"/>
          <w:b w:val="0"/>
          <w:i/>
          <w:color w:val="404040"/>
          <w:sz w:val="20"/>
        </w:rPr>
        <w:t>전혀 우습지 않아. 나도 그리워. 어쩌면 회의실 대신 커피와 케이크 한 조각으로 그걸 만회할 수 있겠지.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nachholen</w:t>
            </w:r>
            <w:r>
              <w:rPr>
                <w:rFonts w:ascii="Malgun Gothic" w:hAnsi="Malgun Gothic" w:cs="Malgun Gothic" w:eastAsia="Malgun Gothic"/>
                <w:b w:val="0"/>
                <w:i w:val="0"/>
                <w:sz w:val="20"/>
              </w:rPr>
              <w:t xml:space="preserve">  —  만회하다</w:t>
            </w:r>
          </w:p>
          <w:p>
            <w:pPr>
              <w:spacing w:after="40"/>
            </w:pPr>
            <w:r>
              <w:rPr>
                <w:rFonts w:ascii="Arial" w:hAnsi="Arial" w:cs="Arial" w:eastAsia="Malgun Gothic"/>
                <w:b/>
                <w:i w:val="0"/>
                <w:sz w:val="20"/>
              </w:rPr>
              <w:t>statt + 2격</w:t>
            </w:r>
            <w:r>
              <w:rPr>
                <w:rFonts w:ascii="Malgun Gothic" w:hAnsi="Malgun Gothic" w:cs="Malgun Gothic" w:eastAsia="Malgun Gothic"/>
                <w:b w:val="0"/>
                <w:i w:val="0"/>
                <w:sz w:val="20"/>
              </w:rPr>
              <w:t xml:space="preserve">  —  ~ 대신</w:t>
            </w:r>
          </w:p>
          <w:p>
            <w:pPr>
              <w:spacing w:after="40"/>
            </w:pPr>
            <w:r>
              <w:rPr>
                <w:rFonts w:ascii="Arial" w:hAnsi="Arial" w:cs="Arial" w:eastAsia="Malgun Gothic"/>
                <w:b/>
                <w:i w:val="0"/>
                <w:sz w:val="20"/>
              </w:rPr>
              <w:t>das Stück, -e</w:t>
            </w:r>
            <w:r>
              <w:rPr>
                <w:rFonts w:ascii="Malgun Gothic" w:hAnsi="Malgun Gothic" w:cs="Malgun Gothic" w:eastAsia="Malgun Gothic"/>
                <w:b w:val="0"/>
                <w:i w:val="0"/>
                <w:sz w:val="20"/>
              </w:rPr>
              <w:t xml:space="preserve">  —  조각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 holen wir das nach에서 분리동사 nachholen의 nach가 문장 끝에 옵니다. statt Konferenzraum은 statt + 명사(관사 생략)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nachholen은 놓친 것을 나중에 보충한다는 뜻입니다. 사무적 장소를 일상의 소소한 휴식으로 대체하겠다는 제안에서 관계 회복의 의지가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vermisse, holen ... nach는 현재형(Präsens)으로 현재의 마음과 앞으로의 제안을 말합니다.</w:t>
            </w:r>
          </w:p>
        </w:tc>
      </w:tr>
    </w:tbl>
    <w:p>
      <w:pPr>
        <w:spacing w:after="0"/>
      </w:pPr>
    </w:p>
    <w:p>
      <w:pPr>
        <w:keepNext/>
        <w:spacing w:before="160"/>
      </w:pPr>
      <w:r>
        <w:rPr>
          <w:rFonts w:ascii="Arial" w:hAnsi="Arial" w:cs="Arial" w:eastAsia="Malgun Gothic"/>
          <w:b/>
          <w:i w:val="0"/>
          <w:sz w:val="22"/>
        </w:rPr>
        <w:t>56. Sophie: Das würde ich gern. Aber erst, wenn ich weiß, ob ich noch einen Job habe.</w:t>
      </w:r>
    </w:p>
    <w:p>
      <w:pPr>
        <w:keepNext/>
        <w:ind w:left="340"/>
      </w:pPr>
      <w:r>
        <w:rPr>
          <w:rFonts w:ascii="Malgun Gothic" w:hAnsi="Malgun Gothic" w:cs="Malgun Gothic" w:eastAsia="Malgun Gothic"/>
          <w:b w:val="0"/>
          <w:i/>
          <w:color w:val="404040"/>
          <w:sz w:val="20"/>
        </w:rPr>
        <w:t>그러고 싶어. 하지만 일자리가 아직 있는지 알게 된 뒤에.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erst, wenn ...</w:t>
            </w:r>
            <w:r>
              <w:rPr>
                <w:rFonts w:ascii="Malgun Gothic" w:hAnsi="Malgun Gothic" w:cs="Malgun Gothic" w:eastAsia="Malgun Gothic"/>
                <w:b w:val="0"/>
                <w:i w:val="0"/>
                <w:sz w:val="20"/>
              </w:rPr>
              <w:t xml:space="preserve">  —  ~한 뒤에야</w:t>
            </w:r>
          </w:p>
          <w:p>
            <w:pPr>
              <w:spacing w:after="40"/>
            </w:pPr>
            <w:r>
              <w:rPr>
                <w:rFonts w:ascii="Arial" w:hAnsi="Arial" w:cs="Arial" w:eastAsia="Malgun Gothic"/>
                <w:b/>
                <w:i w:val="0"/>
                <w:sz w:val="20"/>
              </w:rPr>
              <w:t>der Job, -s</w:t>
            </w:r>
            <w:r>
              <w:rPr>
                <w:rFonts w:ascii="Malgun Gothic" w:hAnsi="Malgun Gothic" w:cs="Malgun Gothic" w:eastAsia="Malgun Gothic"/>
                <w:b w:val="0"/>
                <w:i w:val="0"/>
                <w:sz w:val="20"/>
              </w:rPr>
              <w:t xml:space="preserve">  —  일자리</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würde ich gern은 접속법 II의 würde + 부정사 생략형으로 완곡한 소망을 나타냅니다. wenn ich weiß, ob ich noch einen Job habe에서 wenn절 안에 ob절이 중첩되어 각각 끝에 정동사가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wenn ...은 '~한 뒤에야 비로소'라는 시간 조건입니다. 불안을 해소하기 전에는 즐거운 일을 미루겠다는 조심스러운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gern은 접속법 II(Konjunktiv II)로 소망을, weiß, habe는 현재형(Präsens)으로 조건을 나타냅니다.</w:t>
            </w:r>
          </w:p>
        </w:tc>
      </w:tr>
    </w:tbl>
    <w:p>
      <w:pPr>
        <w:spacing w:after="0"/>
      </w:pPr>
    </w:p>
    <w:p>
      <w:pPr>
        <w:keepNext/>
        <w:spacing w:before="160"/>
      </w:pPr>
      <w:r>
        <w:rPr>
          <w:rFonts w:ascii="Arial" w:hAnsi="Arial" w:cs="Arial" w:eastAsia="Malgun Gothic"/>
          <w:b/>
          <w:i w:val="0"/>
          <w:sz w:val="22"/>
        </w:rPr>
        <w:t>57. Jonas: Dann holen wir dich morgen Abend ab und feiern, dass du die Mail abgeschickt hast, egal was kommt.</w:t>
      </w:r>
    </w:p>
    <w:p>
      <w:pPr>
        <w:keepNext/>
        <w:ind w:left="340"/>
      </w:pPr>
      <w:r>
        <w:rPr>
          <w:rFonts w:ascii="Malgun Gothic" w:hAnsi="Malgun Gothic" w:cs="Malgun Gothic" w:eastAsia="Malgun Gothic"/>
          <w:b w:val="0"/>
          <w:i/>
          <w:color w:val="404040"/>
          <w:sz w:val="20"/>
        </w:rPr>
        <w:t>그럼 내일 저녁에 널 데리러 가서 어떤 결과가 오든 메일을 보낸 걸 축하하자.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abholen</w:t>
            </w:r>
            <w:r>
              <w:rPr>
                <w:rFonts w:ascii="Malgun Gothic" w:hAnsi="Malgun Gothic" w:cs="Malgun Gothic" w:eastAsia="Malgun Gothic"/>
                <w:b w:val="0"/>
                <w:i w:val="0"/>
                <w:sz w:val="20"/>
              </w:rPr>
              <w:t xml:space="preserve">  —  데리러 가다</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p>
            <w:pPr>
              <w:spacing w:after="40"/>
            </w:pPr>
            <w:r>
              <w:rPr>
                <w:rFonts w:ascii="Arial" w:hAnsi="Arial" w:cs="Arial" w:eastAsia="Malgun Gothic"/>
                <w:b/>
                <w:i w:val="0"/>
                <w:sz w:val="20"/>
              </w:rPr>
              <w:t>egal was</w:t>
            </w:r>
            <w:r>
              <w:rPr>
                <w:rFonts w:ascii="Malgun Gothic" w:hAnsi="Malgun Gothic" w:cs="Malgun Gothic" w:eastAsia="Malgun Gothic"/>
                <w:b w:val="0"/>
                <w:i w:val="0"/>
                <w:sz w:val="20"/>
              </w:rPr>
              <w:t xml:space="preserve">  —  무엇이든 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holen wir dich ... ab에서 분리동사 abholen의 ab가 문장 끝에 옵니다. feiern, dass du die Mail abgeschickt hast에서 dass절은 현재완료로 hast가 끝에 오고 egal was kommt는 양보절입니다.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egal was kommt는 '무슨 일이 오든 상관없이'라는 뜻입니다. 결과가 아니라 행동 자체를 축하하는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holen ... ab, feiern은 현재형이고 abgeschickt hast는 현재완료(Perfekt), kommt는 현재형입니다.</w:t>
            </w:r>
          </w:p>
        </w:tc>
      </w:tr>
    </w:tbl>
    <w:p>
      <w:pPr>
        <w:spacing w:after="0"/>
      </w:pPr>
    </w:p>
    <w:p>
      <w:pPr>
        <w:keepNext/>
        <w:spacing w:before="160"/>
      </w:pPr>
      <w:r>
        <w:rPr>
          <w:rFonts w:ascii="Arial" w:hAnsi="Arial" w:cs="Arial" w:eastAsia="Malgun Gothic"/>
          <w:b/>
          <w:i w:val="0"/>
          <w:sz w:val="22"/>
        </w:rPr>
        <w:t>58. Sophie: „Wir"? Wer ist wir?</w:t>
      </w:r>
    </w:p>
    <w:p>
      <w:pPr>
        <w:keepNext/>
        <w:ind w:left="340"/>
      </w:pPr>
      <w:r>
        <w:rPr>
          <w:rFonts w:ascii="Malgun Gothic" w:hAnsi="Malgun Gothic" w:cs="Malgun Gothic" w:eastAsia="Malgun Gothic"/>
          <w:b w:val="0"/>
          <w:i/>
          <w:color w:val="404040"/>
          <w:sz w:val="20"/>
        </w:rPr>
        <w:t>"우리"? 우리가 누군데?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w:t>
            </w:r>
            <w:r>
              <w:rPr>
                <w:rFonts w:ascii="Malgun Gothic" w:hAnsi="Malgun Gothic" w:cs="Malgun Gothic" w:eastAsia="Malgun Gothic"/>
                <w:b w:val="0"/>
                <w:i w:val="0"/>
                <w:sz w:val="20"/>
              </w:rPr>
              <w:t xml:space="preserve">  —  우리</w:t>
            </w:r>
          </w:p>
          <w:p>
            <w:pPr>
              <w:spacing w:after="40"/>
            </w:pPr>
            <w:r>
              <w:rPr>
                <w:rFonts w:ascii="Arial" w:hAnsi="Arial" w:cs="Arial" w:eastAsia="Malgun Gothic"/>
                <w:b/>
                <w:i w:val="0"/>
                <w:sz w:val="20"/>
              </w:rPr>
              <w:t>wer</w:t>
            </w:r>
            <w:r>
              <w:rPr>
                <w:rFonts w:ascii="Malgun Gothic" w:hAnsi="Malgun Gothic" w:cs="Malgun Gothic" w:eastAsia="Malgun Gothic"/>
                <w:b w:val="0"/>
                <w:i w:val="0"/>
                <w:sz w:val="20"/>
              </w:rPr>
              <w:t xml:space="preserve">  —  누구</w:t>
            </w:r>
          </w:p>
          <w:p>
            <w:pPr>
              <w:spacing w:after="40"/>
            </w:pPr>
            <w:r>
              <w:rPr>
                <w:rFonts w:ascii="Arial" w:hAnsi="Arial" w:cs="Arial" w:eastAsia="Malgun Gothic"/>
                <w:b/>
                <w:i w:val="0"/>
                <w:sz w:val="20"/>
              </w:rPr>
              <w:t>ist</w:t>
            </w:r>
            <w:r>
              <w:rPr>
                <w:rFonts w:ascii="Malgun Gothic" w:hAnsi="Malgun Gothic" w:cs="Malgun Gothic" w:eastAsia="Malgun Gothic"/>
                <w:b w:val="0"/>
                <w:i w:val="0"/>
                <w:sz w:val="20"/>
              </w:rPr>
              <w:t xml:space="preserve">  —  ~이다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„Wir"?는 앞 문장의 단어를 되묻는 생략문입니다. Wer ist wir?는 의도적으로 wir를 명사처럼 쓴 어색한 문장으로 되묻는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되묻는 방식으로 상대의 말에 숨은 의미를 찾는 재치 있는 반응입니다. 호기심과 장난기가 섞여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질문을 나타냅니다.</w:t>
            </w:r>
          </w:p>
        </w:tc>
      </w:tr>
    </w:tbl>
    <w:p>
      <w:pPr>
        <w:spacing w:after="0"/>
      </w:pPr>
    </w:p>
    <w:p>
      <w:pPr>
        <w:keepNext/>
        <w:spacing w:before="160"/>
      </w:pPr>
      <w:r>
        <w:rPr>
          <w:rFonts w:ascii="Arial" w:hAnsi="Arial" w:cs="Arial" w:eastAsia="Malgun Gothic"/>
          <w:b/>
          <w:i w:val="0"/>
          <w:sz w:val="22"/>
        </w:rPr>
        <w:t>59. Jonas: Elif, Milan und ich. Du lernst sie kennen. Elif wird dich mögen, sie hat ein Faible für Menschen, die sich trauen.</w:t>
      </w:r>
    </w:p>
    <w:p>
      <w:pPr>
        <w:keepNext/>
        <w:ind w:left="340"/>
      </w:pPr>
      <w:r>
        <w:rPr>
          <w:rFonts w:ascii="Malgun Gothic" w:hAnsi="Malgun Gothic" w:cs="Malgun Gothic" w:eastAsia="Malgun Gothic"/>
          <w:b w:val="0"/>
          <w:i/>
          <w:color w:val="404040"/>
          <w:sz w:val="20"/>
        </w:rPr>
        <w:t>엘리프, 밀란, 그리고 나. 너도 그들을 알게 될 거야. 엘리프는 널 좋아할 거야, 용기 내는 사람에게 약하거든.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ein Faible haben für + 4격</w:t>
            </w:r>
            <w:r>
              <w:rPr>
                <w:rFonts w:ascii="Malgun Gothic" w:hAnsi="Malgun Gothic" w:cs="Malgun Gothic" w:eastAsia="Malgun Gothic"/>
                <w:b w:val="0"/>
                <w:i w:val="0"/>
                <w:sz w:val="20"/>
              </w:rPr>
              <w:t xml:space="preserve">  —  ~에 약하다, 좋아하는 편이다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lernst sie kennen에서 분리동사 kennenlernen의 kennen이 문장 끝에 옵니다. Elif wird dich mögen은 werden + 부정사 미래형이고 Menschen, die sich trauen은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Faible für ...는 '~에 대한 특별한 애정'이라는 구어 표현입니다. 새 사람들을 소개하며 소피를 새로운 공동체로 이끄는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lernst ... kennen, hat은 현재형이고 wird ... mögen은 미래형(Futur I)으로 추측을 나타냅니다.</w:t>
            </w:r>
          </w:p>
        </w:tc>
      </w:tr>
    </w:tbl>
    <w:p>
      <w:pPr>
        <w:spacing w:after="0"/>
      </w:pPr>
    </w:p>
    <w:p>
      <w:pPr>
        <w:keepNext/>
        <w:spacing w:before="160"/>
      </w:pPr>
      <w:r>
        <w:rPr>
          <w:rFonts w:ascii="Arial" w:hAnsi="Arial" w:cs="Arial" w:eastAsia="Malgun Gothic"/>
          <w:b/>
          <w:i w:val="0"/>
          <w:sz w:val="22"/>
        </w:rPr>
        <w:t>60. Sophie: Eine neue Gruppe, eine neue Welt. Vielleicht ist das genau das, was ich brauche.</w:t>
      </w:r>
    </w:p>
    <w:p>
      <w:pPr>
        <w:keepNext/>
        <w:ind w:left="340"/>
      </w:pPr>
      <w:r>
        <w:rPr>
          <w:rFonts w:ascii="Malgun Gothic" w:hAnsi="Malgun Gothic" w:cs="Malgun Gothic" w:eastAsia="Malgun Gothic"/>
          <w:b w:val="0"/>
          <w:i/>
          <w:color w:val="404040"/>
          <w:sz w:val="20"/>
        </w:rPr>
        <w:t>새로운 모임, 새로운 세계. 어쩌면 그게 내가 필요로 하던 걸지도 몰라.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Gruppe, -n</w:t>
            </w:r>
            <w:r>
              <w:rPr>
                <w:rFonts w:ascii="Malgun Gothic" w:hAnsi="Malgun Gothic" w:cs="Malgun Gothic" w:eastAsia="Malgun Gothic"/>
                <w:b w:val="0"/>
                <w:i w:val="0"/>
                <w:sz w:val="20"/>
              </w:rPr>
              <w:t xml:space="preserve">  —  모임, 그룹</w:t>
            </w:r>
          </w:p>
          <w:p>
            <w:pPr>
              <w:spacing w:after="40"/>
            </w:pPr>
            <w:r>
              <w:rPr>
                <w:rFonts w:ascii="Arial" w:hAnsi="Arial" w:cs="Arial" w:eastAsia="Malgun Gothic"/>
                <w:b/>
                <w:i w:val="0"/>
                <w:sz w:val="20"/>
              </w:rPr>
              <w:t>genau das, was ...</w:t>
            </w:r>
            <w:r>
              <w:rPr>
                <w:rFonts w:ascii="Malgun Gothic" w:hAnsi="Malgun Gothic" w:cs="Malgun Gothic" w:eastAsia="Malgun Gothic"/>
                <w:b w:val="0"/>
                <w:i w:val="0"/>
                <w:sz w:val="20"/>
              </w:rPr>
              <w:t xml:space="preserve">  —  바로 ~하는 것</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 ist das genau das, was ich brauche에서 was절은 정동사 brauche가 끝에 옵니다. Eine neue Gruppe, eine neue Welt는 동사 없는 병렬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 was ...는 '바로 그것이다'라는 강조 구문입니다. 불안 속에서 새로운 가능성을 발견하는 감정을 담습니다.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brauche는 현재형(Präsens)으로 현재의 추측과 필요를 말합니다.</w:t>
            </w:r>
          </w:p>
        </w:tc>
      </w:tr>
    </w:tbl>
    <w:p>
      <w:pPr>
        <w:spacing w:after="0"/>
      </w:pPr>
    </w:p>
    <w:p>
      <w:pPr>
        <w:keepNext/>
        <w:spacing w:before="160"/>
      </w:pPr>
      <w:r>
        <w:rPr>
          <w:rFonts w:ascii="Arial" w:hAnsi="Arial" w:cs="Arial" w:eastAsia="Malgun Gothic"/>
          <w:b/>
          <w:i w:val="0"/>
          <w:sz w:val="22"/>
        </w:rPr>
        <w:t>61. Jonas: Dann komm. Ich bringe dich nach Hause. Mein Fahrrad kann zwei, wenn man das Gepäckträgerkunststück beherrscht.</w:t>
      </w:r>
    </w:p>
    <w:p>
      <w:pPr>
        <w:keepNext/>
        <w:ind w:left="340"/>
      </w:pPr>
      <w:r>
        <w:rPr>
          <w:rFonts w:ascii="Malgun Gothic" w:hAnsi="Malgun Gothic" w:cs="Malgun Gothic" w:eastAsia="Malgun Gothic"/>
          <w:b w:val="0"/>
          <w:i/>
          <w:color w:val="404040"/>
          <w:sz w:val="20"/>
        </w:rPr>
        <w:t>그럼 가자. 집까지 데려다줄게. 내 자전거는 짐받이 곡예만 익히면 두 명도 태울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 Hause bringen</w:t>
            </w:r>
            <w:r>
              <w:rPr>
                <w:rFonts w:ascii="Malgun Gothic" w:hAnsi="Malgun Gothic" w:cs="Malgun Gothic" w:eastAsia="Malgun Gothic"/>
                <w:b w:val="0"/>
                <w:i w:val="0"/>
                <w:sz w:val="20"/>
              </w:rPr>
              <w:t xml:space="preserve">  —  집에 데려다주다</w:t>
            </w:r>
          </w:p>
          <w:p>
            <w:pPr>
              <w:spacing w:after="40"/>
            </w:pPr>
            <w:r>
              <w:rPr>
                <w:rFonts w:ascii="Arial" w:hAnsi="Arial" w:cs="Arial" w:eastAsia="Malgun Gothic"/>
                <w:b/>
                <w:i w:val="0"/>
                <w:sz w:val="20"/>
              </w:rPr>
              <w:t>der Gepäckträger, -</w:t>
            </w:r>
            <w:r>
              <w:rPr>
                <w:rFonts w:ascii="Malgun Gothic" w:hAnsi="Malgun Gothic" w:cs="Malgun Gothic" w:eastAsia="Malgun Gothic"/>
                <w:b w:val="0"/>
                <w:i w:val="0"/>
                <w:sz w:val="20"/>
              </w:rPr>
              <w:t xml:space="preserve">  —  짐받이</w:t>
            </w:r>
          </w:p>
          <w:p>
            <w:pPr>
              <w:spacing w:after="40"/>
            </w:pPr>
            <w:r>
              <w:rPr>
                <w:rFonts w:ascii="Arial" w:hAnsi="Arial" w:cs="Arial" w:eastAsia="Malgun Gothic"/>
                <w:b/>
                <w:i w:val="0"/>
                <w:sz w:val="20"/>
              </w:rPr>
              <w:t>beherrschen</w:t>
            </w:r>
            <w:r>
              <w:rPr>
                <w:rFonts w:ascii="Malgun Gothic" w:hAnsi="Malgun Gothic" w:cs="Malgun Gothic" w:eastAsia="Malgun Gothic"/>
                <w:b w:val="0"/>
                <w:i w:val="0"/>
                <w:sz w:val="20"/>
              </w:rPr>
              <w:t xml:space="preserve">  —  능숙하게 다루다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bringe dich nach Hause에서 nach Hause는 '집으로'를 뜻하는 고정 표현입니다. wenn man das Gepäckträgerkunststück beherrscht는 wenn절로 beherrscht가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Gepäckträgerkunststück은 Gepäckträger와 Kunststück의 합성어입니다. 농담으로 자전거 뒷자리 이야기를 꺼내며 분위기를 가볍게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komm은 명령형이고 bringe, kann, beherrscht는 현재형(Präsens)으로 현재의 제안과 일반적 조건을 말합니다.</w:t>
            </w:r>
          </w:p>
        </w:tc>
      </w:tr>
    </w:tbl>
    <w:p>
      <w:pPr>
        <w:spacing w:after="0"/>
      </w:pPr>
    </w:p>
    <w:p>
      <w:pPr>
        <w:keepNext/>
        <w:spacing w:before="160"/>
      </w:pPr>
      <w:r>
        <w:rPr>
          <w:rFonts w:ascii="Arial" w:hAnsi="Arial" w:cs="Arial" w:eastAsia="Malgun Gothic"/>
          <w:b/>
          <w:i w:val="0"/>
          <w:sz w:val="22"/>
        </w:rPr>
        <w:t>62. Sophie: Ich habe zwei Beine und Absätze, die für Fahrradfahren nicht gebaut sind. Ich nehme die U-Bahn. Aber danke fürs Angebot.</w:t>
      </w:r>
    </w:p>
    <w:p>
      <w:pPr>
        <w:keepNext/>
        <w:ind w:left="340"/>
      </w:pPr>
      <w:r>
        <w:rPr>
          <w:rFonts w:ascii="Malgun Gothic" w:hAnsi="Malgun Gothic" w:cs="Malgun Gothic" w:eastAsia="Malgun Gothic"/>
          <w:b w:val="0"/>
          <w:i/>
          <w:color w:val="404040"/>
          <w:sz w:val="20"/>
        </w:rPr>
        <w:t>나는 다리가 두 개뿐이고 자전거 타기에 맞지 않는 굽 높은 신발을 신었어. 지하철 탈게. 하지만 제안은 고마워.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Absatz, Absätze</w:t>
            </w:r>
            <w:r>
              <w:rPr>
                <w:rFonts w:ascii="Malgun Gothic" w:hAnsi="Malgun Gothic" w:cs="Malgun Gothic" w:eastAsia="Malgun Gothic"/>
                <w:b w:val="0"/>
                <w:i w:val="0"/>
                <w:sz w:val="20"/>
              </w:rPr>
              <w:t xml:space="preserve">  —  (신발) 굽</w:t>
            </w:r>
          </w:p>
          <w:p>
            <w:pPr>
              <w:spacing w:after="40"/>
            </w:pPr>
            <w:r>
              <w:rPr>
                <w:rFonts w:ascii="Arial" w:hAnsi="Arial" w:cs="Arial" w:eastAsia="Malgun Gothic"/>
                <w:b/>
                <w:i w:val="0"/>
                <w:sz w:val="20"/>
              </w:rPr>
              <w:t>das Angebot, -e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die U-Bahn</w:t>
            </w:r>
            <w:r>
              <w:rPr>
                <w:rFonts w:ascii="Malgun Gothic" w:hAnsi="Malgun Gothic" w:cs="Malgun Gothic" w:eastAsia="Malgun Gothic"/>
                <w:b w:val="0"/>
                <w:i w:val="0"/>
                <w:sz w:val="20"/>
              </w:rPr>
              <w:t xml:space="preserve">  —  지하철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Absätze, die für Fahrradfahren nicht gebaut sind에서 die는 관계대명사이고 sind이 끝에 오는 상태수동입니다. danke fürs Angebot에서 fürs는 für das의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fürs, im, zum 같은 축약형은 구어에서 매우 흔합니다. 가볍게 거절하며 감사를 표하는 자연스러운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nehme는 현재형(Präsens)이고 gebaut sind은 상태수동 현재입니다.</w:t>
            </w:r>
          </w:p>
        </w:tc>
      </w:tr>
    </w:tbl>
    <w:p>
      <w:pPr>
        <w:spacing w:after="0"/>
      </w:pPr>
    </w:p>
    <w:p>
      <w:pPr>
        <w:keepNext/>
        <w:spacing w:before="160"/>
      </w:pPr>
      <w:r>
        <w:rPr>
          <w:rFonts w:ascii="Arial" w:hAnsi="Arial" w:cs="Arial" w:eastAsia="Malgun Gothic"/>
          <w:b/>
          <w:i w:val="0"/>
          <w:sz w:val="22"/>
        </w:rPr>
        <w:t>63. Jonas: Dann begleite ich dich zur U-Bahn und schiebe das Rad. So habe ich wenigstens das Gefühl, etwas Sinnvolles zu tun.</w:t>
      </w:r>
    </w:p>
    <w:p>
      <w:pPr>
        <w:keepNext/>
        <w:ind w:left="340"/>
      </w:pPr>
      <w:r>
        <w:rPr>
          <w:rFonts w:ascii="Malgun Gothic" w:hAnsi="Malgun Gothic" w:cs="Malgun Gothic" w:eastAsia="Malgun Gothic"/>
          <w:b w:val="0"/>
          <w:i/>
          <w:color w:val="404040"/>
          <w:sz w:val="20"/>
        </w:rPr>
        <w:t>그럼 지하철역까지 자전거를 끌고 같이 갈게. 그러면 적어도 의미 있는 일을 한다는 기분이 들거든.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schieben (schob – geschoben)</w:t>
            </w:r>
            <w:r>
              <w:rPr>
                <w:rFonts w:ascii="Malgun Gothic" w:hAnsi="Malgun Gothic" w:cs="Malgun Gothic" w:eastAsia="Malgun Gothic"/>
                <w:b w:val="0"/>
                <w:i w:val="0"/>
                <w:sz w:val="20"/>
              </w:rPr>
              <w:t xml:space="preserve">  —  밀다, 끌다</w:t>
            </w:r>
          </w:p>
          <w:p>
            <w:pPr>
              <w:spacing w:after="40"/>
            </w:pPr>
            <w:r>
              <w:rPr>
                <w:rFonts w:ascii="Arial" w:hAnsi="Arial" w:cs="Arial" w:eastAsia="Malgun Gothic"/>
                <w:b/>
                <w:i w:val="0"/>
                <w:sz w:val="20"/>
              </w:rPr>
              <w:t>sinnvoll</w:t>
            </w:r>
            <w:r>
              <w:rPr>
                <w:rFonts w:ascii="Malgun Gothic" w:hAnsi="Malgun Gothic" w:cs="Malgun Gothic" w:eastAsia="Malgun Gothic"/>
                <w:b w:val="0"/>
                <w:i w:val="0"/>
                <w:sz w:val="20"/>
              </w:rPr>
              <w:t xml:space="preserve">  —  의미 있는</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begleite ich dich zur U-Bahn und schiebe das Rad는 두 동사가 und로 연결된 문장입니다. das Gefühl, etwas Sinnvolles zu tun에서 zu tun은 Gefühl을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Sinnvolles는 형용사의 명사적 용법으로 '의미 있는 것'을 뜻합니다. 별것 아닌 동행도 의미 있는 행동이 될 수 있다는 소소한 낙관입니다.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schiebe, habe는 현재형(Präsens)으로 현재의 제안과 감정을 나타냅니다.</w:t>
            </w:r>
          </w:p>
        </w:tc>
      </w:tr>
    </w:tbl>
    <w:p>
      <w:pPr>
        <w:spacing w:after="0"/>
      </w:pPr>
    </w:p>
    <w:p>
      <w:pPr>
        <w:keepNext/>
        <w:spacing w:before="160"/>
      </w:pPr>
      <w:r>
        <w:rPr>
          <w:rFonts w:ascii="Arial" w:hAnsi="Arial" w:cs="Arial" w:eastAsia="Malgun Gothic"/>
          <w:b/>
          <w:i w:val="0"/>
          <w:sz w:val="22"/>
        </w:rPr>
        <w:t>64. Sophie: Warte, ich brauche noch etwas Süßes. Nach so einem Abend muss ich irgendetwas essen.</w:t>
      </w:r>
    </w:p>
    <w:p>
      <w:pPr>
        <w:keepNext/>
        <w:ind w:left="340"/>
      </w:pPr>
      <w:r>
        <w:rPr>
          <w:rFonts w:ascii="Malgun Gothic" w:hAnsi="Malgun Gothic" w:cs="Malgun Gothic" w:eastAsia="Malgun Gothic"/>
          <w:b w:val="0"/>
          <w:i/>
          <w:color w:val="404040"/>
          <w:sz w:val="20"/>
        </w:rPr>
        <w:t>잠깐, 단 걸 좀 먹어야겠어. 이런 저녁을 보낸 뒤엔 뭔가 먹어야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etwas Süßes</w:t>
            </w:r>
            <w:r>
              <w:rPr>
                <w:rFonts w:ascii="Malgun Gothic" w:hAnsi="Malgun Gothic" w:cs="Malgun Gothic" w:eastAsia="Malgun Gothic"/>
                <w:b w:val="0"/>
                <w:i w:val="0"/>
                <w:sz w:val="20"/>
              </w:rPr>
              <w:t xml:space="preserve">  —  단 것</w:t>
            </w:r>
          </w:p>
          <w:p>
            <w:pPr>
              <w:spacing w:after="40"/>
            </w:pPr>
            <w:r>
              <w:rPr>
                <w:rFonts w:ascii="Arial" w:hAnsi="Arial" w:cs="Arial" w:eastAsia="Malgun Gothic"/>
                <w:b/>
                <w:i w:val="0"/>
                <w:sz w:val="20"/>
              </w:rPr>
              <w:t>irgendetwas</w:t>
            </w:r>
            <w:r>
              <w:rPr>
                <w:rFonts w:ascii="Malgun Gothic" w:hAnsi="Malgun Gothic" w:cs="Malgun Gothic" w:eastAsia="Malgun Gothic"/>
                <w:b w:val="0"/>
                <w:i w:val="0"/>
                <w:sz w:val="20"/>
              </w:rPr>
              <w:t xml:space="preserve">  —  무엇이든</w:t>
            </w:r>
          </w:p>
          <w:p>
            <w:pPr>
              <w:spacing w:after="40"/>
            </w:pPr>
            <w:r>
              <w:rPr>
                <w:rFonts w:ascii="Arial" w:hAnsi="Arial" w:cs="Arial" w:eastAsia="Malgun Gothic"/>
                <w:b/>
                <w:i w:val="0"/>
                <w:sz w:val="20"/>
              </w:rPr>
              <w:t>der Abend, -e</w:t>
            </w:r>
            <w:r>
              <w:rPr>
                <w:rFonts w:ascii="Malgun Gothic" w:hAnsi="Malgun Gothic" w:cs="Malgun Gothic" w:eastAsia="Malgun Gothic"/>
                <w:b w:val="0"/>
                <w:i w:val="0"/>
                <w:sz w:val="20"/>
              </w:rPr>
              <w:t xml:space="preserve">  —  저녁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Süßes에서 etwas 뒤의 형용사는 대문자로 쓰고 -es 어미를 붙입니다. nach so einem Abend은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 muss는 현재형입니다.</w:t>
            </w:r>
          </w:p>
        </w:tc>
      </w:tr>
    </w:tbl>
    <w:p>
      <w:pPr>
        <w:spacing w:after="0"/>
      </w:pPr>
    </w:p>
    <w:p>
      <w:pPr>
        <w:keepNext/>
        <w:spacing w:before="160"/>
      </w:pPr>
      <w:r>
        <w:rPr>
          <w:rFonts w:ascii="Arial" w:hAnsi="Arial" w:cs="Arial" w:eastAsia="Malgun Gothic"/>
          <w:b/>
          <w:i w:val="0"/>
          <w:sz w:val="22"/>
        </w:rPr>
        <w:t>65. Jonas: Da vorne ist ein Spätkauf. Der hat immer Gummibärchen, auch nach Mitternacht.</w:t>
      </w:r>
    </w:p>
    <w:p>
      <w:pPr>
        <w:keepNext/>
        <w:ind w:left="340"/>
      </w:pPr>
      <w:r>
        <w:rPr>
          <w:rFonts w:ascii="Malgun Gothic" w:hAnsi="Malgun Gothic" w:cs="Malgun Gothic" w:eastAsia="Malgun Gothic"/>
          <w:b w:val="0"/>
          <w:i/>
          <w:color w:val="404040"/>
          <w:sz w:val="20"/>
        </w:rPr>
        <w:t>저 앞에 스페트카우프가 있어. 자정이 지나도 항상 젤리가 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Spätkauf, -käufe</w:t>
            </w:r>
            <w:r>
              <w:rPr>
                <w:rFonts w:ascii="Malgun Gothic" w:hAnsi="Malgun Gothic" w:cs="Malgun Gothic" w:eastAsia="Malgun Gothic"/>
                <w:b w:val="0"/>
                <w:i w:val="0"/>
                <w:sz w:val="20"/>
              </w:rPr>
              <w:t xml:space="preserve">  —  늦게까지 여는 동네 가게</w:t>
            </w:r>
          </w:p>
          <w:p>
            <w:pPr>
              <w:spacing w:after="40"/>
            </w:pPr>
            <w:r>
              <w:rPr>
                <w:rFonts w:ascii="Arial" w:hAnsi="Arial" w:cs="Arial" w:eastAsia="Malgun Gothic"/>
                <w:b/>
                <w:i w:val="0"/>
                <w:sz w:val="20"/>
              </w:rPr>
              <w:t>vorne</w:t>
            </w:r>
            <w:r>
              <w:rPr>
                <w:rFonts w:ascii="Malgun Gothic" w:hAnsi="Malgun Gothic" w:cs="Malgun Gothic" w:eastAsia="Malgun Gothic"/>
                <w:b w:val="0"/>
                <w:i w:val="0"/>
                <w:sz w:val="20"/>
              </w:rPr>
              <w:t xml:space="preserve">  —  앞쪽에</w:t>
            </w:r>
          </w:p>
          <w:p>
            <w:pPr>
              <w:spacing w:after="40"/>
            </w:pPr>
            <w:r>
              <w:rPr>
                <w:rFonts w:ascii="Arial" w:hAnsi="Arial" w:cs="Arial" w:eastAsia="Malgun Gothic"/>
                <w:b/>
                <w:i w:val="0"/>
                <w:sz w:val="20"/>
              </w:rPr>
              <w:t>die Gummibärchen</w:t>
            </w:r>
            <w:r>
              <w:rPr>
                <w:rFonts w:ascii="Malgun Gothic" w:hAnsi="Malgun Gothic" w:cs="Malgun Gothic" w:eastAsia="Malgun Gothic"/>
                <w:b w:val="0"/>
                <w:i w:val="0"/>
                <w:sz w:val="20"/>
              </w:rPr>
              <w:t xml:space="preserve">  —  곰 젤리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vorne ist ein Spätkauf에서 장소 부사 Da vorne이 문두에 있습니다. Der hat immer ...에서 Der는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nach Mitternacht는 자정이 지나서도라는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hat은 현재형입니다.</w:t>
            </w:r>
          </w:p>
        </w:tc>
      </w:tr>
    </w:tbl>
    <w:p>
      <w:pPr>
        <w:spacing w:after="0"/>
      </w:pPr>
    </w:p>
    <w:p>
      <w:pPr>
        <w:keepNext/>
        <w:spacing w:before="160"/>
      </w:pPr>
      <w:r>
        <w:rPr>
          <w:rFonts w:ascii="Arial" w:hAnsi="Arial" w:cs="Arial" w:eastAsia="Malgun Gothic"/>
          <w:b/>
          <w:i w:val="0"/>
          <w:sz w:val="22"/>
        </w:rPr>
        <w:t>66. Sophie: Du kennst jeden Spätkauf in Berlin, oder? Der Kurier in dir weiß einfach alles.</w:t>
      </w:r>
    </w:p>
    <w:p>
      <w:pPr>
        <w:keepNext/>
        <w:ind w:left="340"/>
      </w:pPr>
      <w:r>
        <w:rPr>
          <w:rFonts w:ascii="Malgun Gothic" w:hAnsi="Malgun Gothic" w:cs="Malgun Gothic" w:eastAsia="Malgun Gothic"/>
          <w:b w:val="0"/>
          <w:i/>
          <w:color w:val="404040"/>
          <w:sz w:val="20"/>
        </w:rPr>
        <w:t>베를린의 스페트카우프를 전부 알고 있지? 네 안의 배달원은 뭐든 아네.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 정말</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jeder</w:t>
            </w:r>
            <w:r>
              <w:rPr>
                <w:rFonts w:ascii="Malgun Gothic" w:hAnsi="Malgun Gothic" w:cs="Malgun Gothic" w:eastAsia="Malgun Gothic"/>
                <w:b w:val="0"/>
                <w:i w:val="0"/>
                <w:sz w:val="20"/>
              </w:rPr>
              <w:t xml:space="preserve">  —  모든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kennst jeden Spätkauf에서 jeden은 남성 4격 어미입니다. oder?는 확인을 구하는 부가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Kurier in dir는 네 안의 배달원이라는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kennst, weiß는 현재형입니다.</w:t>
            </w:r>
          </w:p>
        </w:tc>
      </w:tr>
    </w:tbl>
    <w:p>
      <w:pPr>
        <w:spacing w:after="0"/>
      </w:pPr>
    </w:p>
    <w:p>
      <w:pPr>
        <w:keepNext/>
        <w:spacing w:before="160"/>
      </w:pPr>
      <w:r>
        <w:rPr>
          <w:rFonts w:ascii="Arial" w:hAnsi="Arial" w:cs="Arial" w:eastAsia="Malgun Gothic"/>
          <w:b/>
          <w:i w:val="0"/>
          <w:sz w:val="22"/>
        </w:rPr>
        <w:t>67. Jonas: Nur die mit Kaffeeautomat. Ohne Kaffee überlebe ich keine Schicht.</w:t>
      </w:r>
    </w:p>
    <w:p>
      <w:pPr>
        <w:keepNext/>
        <w:ind w:left="340"/>
      </w:pPr>
      <w:r>
        <w:rPr>
          <w:rFonts w:ascii="Malgun Gothic" w:hAnsi="Malgun Gothic" w:cs="Malgun Gothic" w:eastAsia="Malgun Gothic"/>
          <w:b w:val="0"/>
          <w:i/>
          <w:color w:val="404040"/>
          <w:sz w:val="20"/>
        </w:rPr>
        <w:t>커피 자판기가 있는 곳만 알아. 커피 없이는 근무를 못 버티거든.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Automat, -en</w:t>
            </w:r>
            <w:r>
              <w:rPr>
                <w:rFonts w:ascii="Malgun Gothic" w:hAnsi="Malgun Gothic" w:cs="Malgun Gothic" w:eastAsia="Malgun Gothic"/>
                <w:b w:val="0"/>
                <w:i w:val="0"/>
                <w:sz w:val="20"/>
              </w:rPr>
              <w:t xml:space="preserve">  —  자판기</w:t>
            </w:r>
          </w:p>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die Schicht, -en</w:t>
            </w:r>
            <w:r>
              <w:rPr>
                <w:rFonts w:ascii="Malgun Gothic" w:hAnsi="Malgun Gothic" w:cs="Malgun Gothic" w:eastAsia="Malgun Gothic"/>
                <w:b w:val="0"/>
                <w:i w:val="0"/>
                <w:sz w:val="20"/>
              </w:rPr>
              <w:t xml:space="preserve">  —  근무조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die mit Kaffeeautomat에서 die는 지시대명사로 Spätkaufs를 가리킵니다. Ohne Kaffee는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Kaffee überlebe ich keine Schicht는 과장된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überlebe는 현재형입니다.</w:t>
            </w:r>
          </w:p>
        </w:tc>
      </w:tr>
    </w:tbl>
    <w:p>
      <w:pPr>
        <w:spacing w:after="0"/>
      </w:pPr>
    </w:p>
    <w:p>
      <w:pPr>
        <w:keepNext/>
        <w:spacing w:before="160"/>
      </w:pPr>
      <w:r>
        <w:rPr>
          <w:rFonts w:ascii="Arial" w:hAnsi="Arial" w:cs="Arial" w:eastAsia="Malgun Gothic"/>
          <w:b/>
          <w:i w:val="0"/>
          <w:sz w:val="22"/>
        </w:rPr>
        <w:t>68. Verkäufer: Guten Abend. Wollt ihr was Bestimmtes oder nur gucken?</w:t>
      </w:r>
    </w:p>
    <w:p>
      <w:pPr>
        <w:keepNext/>
        <w:ind w:left="340"/>
      </w:pPr>
      <w:r>
        <w:rPr>
          <w:rFonts w:ascii="Malgun Gothic" w:hAnsi="Malgun Gothic" w:cs="Malgun Gothic" w:eastAsia="Malgun Gothic"/>
          <w:b w:val="0"/>
          <w:i/>
          <w:color w:val="404040"/>
          <w:sz w:val="20"/>
        </w:rPr>
        <w:t>안녕하세요. 찾으시는 게 있나요, 아니면 구경만 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bestimmt</w:t>
            </w:r>
            <w:r>
              <w:rPr>
                <w:rFonts w:ascii="Malgun Gothic" w:hAnsi="Malgun Gothic" w:cs="Malgun Gothic" w:eastAsia="Malgun Gothic"/>
                <w:b w:val="0"/>
                <w:i w:val="0"/>
                <w:sz w:val="20"/>
              </w:rPr>
              <w:t xml:space="preserve">  —  특정한</w:t>
            </w:r>
          </w:p>
          <w:p>
            <w:pPr>
              <w:spacing w:after="40"/>
            </w:pPr>
            <w:r>
              <w:rPr>
                <w:rFonts w:ascii="Arial" w:hAnsi="Arial" w:cs="Arial" w:eastAsia="Malgun Gothic"/>
                <w:b/>
                <w:i w:val="0"/>
                <w:sz w:val="20"/>
              </w:rPr>
              <w:t>gucken</w:t>
            </w:r>
            <w:r>
              <w:rPr>
                <w:rFonts w:ascii="Malgun Gothic" w:hAnsi="Malgun Gothic" w:cs="Malgun Gothic" w:eastAsia="Malgun Gothic"/>
                <w:b w:val="0"/>
                <w:i w:val="0"/>
                <w:sz w:val="20"/>
              </w:rPr>
              <w:t xml:space="preserve">  —  (구어) 보다</w:t>
            </w:r>
          </w:p>
          <w:p>
            <w:pPr>
              <w:spacing w:after="40"/>
            </w:pPr>
            <w:r>
              <w:rPr>
                <w:rFonts w:ascii="Arial" w:hAnsi="Arial" w:cs="Arial" w:eastAsia="Malgun Gothic"/>
                <w:b/>
                <w:i w:val="0"/>
                <w:sz w:val="20"/>
              </w:rPr>
              <w:t>der Verkäufer, -</w:t>
            </w:r>
            <w:r>
              <w:rPr>
                <w:rFonts w:ascii="Malgun Gothic" w:hAnsi="Malgun Gothic" w:cs="Malgun Gothic" w:eastAsia="Malgun Gothic"/>
                <w:b w:val="0"/>
                <w:i w:val="0"/>
                <w:sz w:val="20"/>
              </w:rPr>
              <w:t xml:space="preserve">  —  판매원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Bestimmtes는 etwas Bestimmtes의 구어체입니다. ihr는 du의 복수 친칭입니다.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gucken은 sehen의 구어체입니다.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Wollt는 현재형입니다.</w:t>
            </w:r>
          </w:p>
        </w:tc>
      </w:tr>
    </w:tbl>
    <w:p>
      <w:pPr>
        <w:spacing w:after="0"/>
      </w:pPr>
    </w:p>
    <w:p>
      <w:pPr>
        <w:keepNext/>
        <w:spacing w:before="160"/>
      </w:pPr>
      <w:r>
        <w:rPr>
          <w:rFonts w:ascii="Arial" w:hAnsi="Arial" w:cs="Arial" w:eastAsia="Malgun Gothic"/>
          <w:b/>
          <w:i w:val="0"/>
          <w:sz w:val="22"/>
        </w:rPr>
        <w:t>69. Sophie: Eine Tüte Gummibärchen, bitte, und eine Tafel Schokolade mit Nüssen.</w:t>
      </w:r>
    </w:p>
    <w:p>
      <w:pPr>
        <w:keepNext/>
        <w:ind w:left="340"/>
      </w:pPr>
      <w:r>
        <w:rPr>
          <w:rFonts w:ascii="Malgun Gothic" w:hAnsi="Malgun Gothic" w:cs="Malgun Gothic" w:eastAsia="Malgun Gothic"/>
          <w:b w:val="0"/>
          <w:i/>
          <w:color w:val="404040"/>
          <w:sz w:val="20"/>
        </w:rPr>
        <w:t>곰 젤리 한 봉지와 견과류 초콜릿 한 판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Tüte, -n</w:t>
            </w:r>
            <w:r>
              <w:rPr>
                <w:rFonts w:ascii="Malgun Gothic" w:hAnsi="Malgun Gothic" w:cs="Malgun Gothic" w:eastAsia="Malgun Gothic"/>
                <w:b w:val="0"/>
                <w:i w:val="0"/>
                <w:sz w:val="20"/>
              </w:rPr>
              <w:t xml:space="preserve">  —  봉지</w:t>
            </w:r>
          </w:p>
          <w:p>
            <w:pPr>
              <w:spacing w:after="40"/>
            </w:pPr>
            <w:r>
              <w:rPr>
                <w:rFonts w:ascii="Arial" w:hAnsi="Arial" w:cs="Arial" w:eastAsia="Malgun Gothic"/>
                <w:b/>
                <w:i w:val="0"/>
                <w:sz w:val="20"/>
              </w:rPr>
              <w:t>die Tafel, -n</w:t>
            </w:r>
            <w:r>
              <w:rPr>
                <w:rFonts w:ascii="Malgun Gothic" w:hAnsi="Malgun Gothic" w:cs="Malgun Gothic" w:eastAsia="Malgun Gothic"/>
                <w:b w:val="0"/>
                <w:i w:val="0"/>
                <w:sz w:val="20"/>
              </w:rPr>
              <w:t xml:space="preserve">  —  (초콜릿) 한 판</w:t>
            </w:r>
          </w:p>
          <w:p>
            <w:pPr>
              <w:spacing w:after="40"/>
            </w:pPr>
            <w:r>
              <w:rPr>
                <w:rFonts w:ascii="Arial" w:hAnsi="Arial" w:cs="Arial" w:eastAsia="Malgun Gothic"/>
                <w:b/>
                <w:i w:val="0"/>
                <w:sz w:val="20"/>
              </w:rPr>
              <w:t>die Nuss, Nüsse</w:t>
            </w:r>
            <w:r>
              <w:rPr>
                <w:rFonts w:ascii="Malgun Gothic" w:hAnsi="Malgun Gothic" w:cs="Malgun Gothic" w:eastAsia="Malgun Gothic"/>
                <w:b w:val="0"/>
                <w:i w:val="0"/>
                <w:sz w:val="20"/>
              </w:rPr>
              <w:t xml:space="preserve">  —  견과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Tüte Gummibärchen에서 수량 표현 뒤에는 관사 없이 명사가 옵니다. mit Nüssen은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bitte는 주문할 때 붙이는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생략된 주문 문장입니다.</w:t>
            </w:r>
          </w:p>
        </w:tc>
      </w:tr>
    </w:tbl>
    <w:p>
      <w:pPr>
        <w:spacing w:after="0"/>
      </w:pPr>
    </w:p>
    <w:p>
      <w:pPr>
        <w:keepNext/>
        <w:spacing w:before="160"/>
      </w:pPr>
      <w:r>
        <w:rPr>
          <w:rFonts w:ascii="Arial" w:hAnsi="Arial" w:cs="Arial" w:eastAsia="Malgun Gothic"/>
          <w:b/>
          <w:i w:val="0"/>
          <w:sz w:val="22"/>
        </w:rPr>
        <w:t>70. Verkäufer: Drei Euro achtzig. Ihr seht aus, als hättet ihr einen langen Tag gehabt.</w:t>
      </w:r>
    </w:p>
    <w:p>
      <w:pPr>
        <w:keepNext/>
        <w:ind w:left="340"/>
      </w:pPr>
      <w:r>
        <w:rPr>
          <w:rFonts w:ascii="Malgun Gothic" w:hAnsi="Malgun Gothic" w:cs="Malgun Gothic" w:eastAsia="Malgun Gothic"/>
          <w:b w:val="0"/>
          <w:i/>
          <w:color w:val="404040"/>
          <w:sz w:val="20"/>
        </w:rPr>
        <w:t>3유로 80센트입니다. 두 분 모두 긴 하루를 보내신 것 같네요.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als hättet ihr gehabt</w:t>
            </w:r>
            <w:r>
              <w:rPr>
                <w:rFonts w:ascii="Malgun Gothic" w:hAnsi="Malgun Gothic" w:cs="Malgun Gothic" w:eastAsia="Malgun Gothic"/>
                <w:b w:val="0"/>
                <w:i w:val="0"/>
                <w:sz w:val="20"/>
              </w:rPr>
              <w:t xml:space="preserve">  —  ~했던 것처럼</w:t>
            </w:r>
          </w:p>
          <w:p>
            <w:pPr>
              <w:spacing w:after="40"/>
            </w:pPr>
            <w:r>
              <w:rPr>
                <w:rFonts w:ascii="Arial" w:hAnsi="Arial" w:cs="Arial" w:eastAsia="Malgun Gothic"/>
                <w:b/>
                <w:i w:val="0"/>
                <w:sz w:val="20"/>
              </w:rPr>
              <w:t>der Tag, -e</w:t>
            </w:r>
            <w:r>
              <w:rPr>
                <w:rFonts w:ascii="Malgun Gothic" w:hAnsi="Malgun Gothic" w:cs="Malgun Gothic" w:eastAsia="Malgun Gothic"/>
                <w:b w:val="0"/>
                <w:i w:val="0"/>
                <w:sz w:val="20"/>
              </w:rPr>
              <w:t xml:space="preserve">  —  하루</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hättet ihr einen langen Tag gehabt는 접속법 II 과거로 비교 상상을 나타냅니다. seht ... aus는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seht aus, als ...는 외모를 추측하는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seht ... aus는 현재형이고 hättet ... gehabt는 접속법 II 과거입니다.</w:t>
            </w:r>
          </w:p>
        </w:tc>
      </w:tr>
    </w:tbl>
    <w:p>
      <w:pPr>
        <w:spacing w:after="0"/>
      </w:pPr>
    </w:p>
    <w:p>
      <w:pPr>
        <w:keepNext/>
        <w:spacing w:before="160"/>
      </w:pPr>
      <w:r>
        <w:rPr>
          <w:rFonts w:ascii="Arial" w:hAnsi="Arial" w:cs="Arial" w:eastAsia="Malgun Gothic"/>
          <w:b/>
          <w:i w:val="0"/>
          <w:sz w:val="22"/>
        </w:rPr>
        <w:t>71. Sophie: Das war kein Tag, das war ein ganzes Leben. Stimmt so.</w:t>
      </w:r>
    </w:p>
    <w:p>
      <w:pPr>
        <w:keepNext/>
        <w:ind w:left="340"/>
      </w:pPr>
      <w:r>
        <w:rPr>
          <w:rFonts w:ascii="Malgun Gothic" w:hAnsi="Malgun Gothic" w:cs="Malgun Gothic" w:eastAsia="Malgun Gothic"/>
          <w:b w:val="0"/>
          <w:i/>
          <w:color w:val="404040"/>
          <w:sz w:val="20"/>
        </w:rPr>
        <w:t>하루가 아니라 한 평생이었어요. 거스름돈은 됐어요.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Stimmt so</w:t>
            </w:r>
            <w:r>
              <w:rPr>
                <w:rFonts w:ascii="Malgun Gothic" w:hAnsi="Malgun Gothic" w:cs="Malgun Gothic" w:eastAsia="Malgun Gothic"/>
                <w:b w:val="0"/>
                <w:i w:val="0"/>
                <w:sz w:val="20"/>
              </w:rPr>
              <w:t xml:space="preserve">  —  거스름돈은 됐습니다</w:t>
            </w:r>
          </w:p>
          <w:p>
            <w:pPr>
              <w:spacing w:after="40"/>
            </w:pPr>
            <w:r>
              <w:rPr>
                <w:rFonts w:ascii="Arial" w:hAnsi="Arial" w:cs="Arial" w:eastAsia="Malgun Gothic"/>
                <w:b/>
                <w:i w:val="0"/>
                <w:sz w:val="20"/>
              </w:rPr>
              <w:t>ganz</w:t>
            </w:r>
            <w:r>
              <w:rPr>
                <w:rFonts w:ascii="Malgun Gothic" w:hAnsi="Malgun Gothic" w:cs="Malgun Gothic" w:eastAsia="Malgun Gothic"/>
                <w:b w:val="0"/>
                <w:i w:val="0"/>
                <w:sz w:val="20"/>
              </w:rPr>
              <w:t xml:space="preserve">  —  전체의</w:t>
            </w:r>
          </w:p>
          <w:p>
            <w:pPr>
              <w:spacing w:after="40"/>
            </w:pPr>
            <w:r>
              <w:rPr>
                <w:rFonts w:ascii="Arial" w:hAnsi="Arial" w:cs="Arial" w:eastAsia="Malgun Gothic"/>
                <w:b/>
                <w:i w:val="0"/>
                <w:sz w:val="20"/>
              </w:rPr>
              <w:t>das Leben, -</w:t>
            </w:r>
            <w:r>
              <w:rPr>
                <w:rFonts w:ascii="Malgun Gothic" w:hAnsi="Malgun Gothic" w:cs="Malgun Gothic" w:eastAsia="Malgun Gothic"/>
                <w:b w:val="0"/>
                <w:i w:val="0"/>
                <w:sz w:val="20"/>
              </w:rPr>
              <w:t xml:space="preserve">  —  인생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kein Tag, das war ein ganzes Leben에서 kein은 명사를 부정합니다. ein ganzes Leben은 중성 4격 어미 -es입니다.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 so는 거스름돈을 사양할 때 쓰는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stimmt는 현재형입니다.</w:t>
            </w:r>
          </w:p>
        </w:tc>
      </w:tr>
    </w:tbl>
    <w:p>
      <w:pPr>
        <w:spacing w:after="0"/>
      </w:pPr>
    </w:p>
    <w:p>
      <w:pPr>
        <w:keepNext/>
        <w:spacing w:before="160"/>
      </w:pPr>
      <w:r>
        <w:rPr>
          <w:rFonts w:ascii="Arial" w:hAnsi="Arial" w:cs="Arial" w:eastAsia="Malgun Gothic"/>
          <w:b/>
          <w:i w:val="0"/>
          <w:sz w:val="22"/>
        </w:rPr>
        <w:t>72. Jonas: Wir setzen uns auf eine Bank an der Kanalmauer. Sophie teilt die Gummibärchen genau in der Mitte, rot für sie, grün für mich, den Rest tauschen wir.</w:t>
      </w:r>
    </w:p>
    <w:p>
      <w:pPr>
        <w:keepNext/>
        <w:ind w:left="340"/>
      </w:pPr>
      <w:r>
        <w:rPr>
          <w:rFonts w:ascii="Malgun Gothic" w:hAnsi="Malgun Gothic" w:cs="Malgun Gothic" w:eastAsia="Malgun Gothic"/>
          <w:b w:val="0"/>
          <w:i/>
          <w:color w:val="404040"/>
          <w:sz w:val="20"/>
        </w:rPr>
        <w:t>우리는 운하 담벼락 옆 벤치에 앉는다. 소피는 곰 젤리를 정확히 반으로 나누어 빨간 건 자기가, 초록은 내가 갖고 나머지는 서로 바꾼다.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teilen</w:t>
            </w:r>
            <w:r>
              <w:rPr>
                <w:rFonts w:ascii="Malgun Gothic" w:hAnsi="Malgun Gothic" w:cs="Malgun Gothic" w:eastAsia="Malgun Gothic"/>
                <w:b w:val="0"/>
                <w:i w:val="0"/>
                <w:sz w:val="20"/>
              </w:rPr>
              <w:t xml:space="preserve">  —  나누다</w:t>
            </w:r>
          </w:p>
          <w:p>
            <w:pPr>
              <w:spacing w:after="40"/>
            </w:pPr>
            <w:r>
              <w:rPr>
                <w:rFonts w:ascii="Arial" w:hAnsi="Arial" w:cs="Arial" w:eastAsia="Malgun Gothic"/>
                <w:b/>
                <w:i w:val="0"/>
                <w:sz w:val="20"/>
              </w:rPr>
              <w:t>die Mauer, -n</w:t>
            </w:r>
            <w:r>
              <w:rPr>
                <w:rFonts w:ascii="Malgun Gothic" w:hAnsi="Malgun Gothic" w:cs="Malgun Gothic" w:eastAsia="Malgun Gothic"/>
                <w:b w:val="0"/>
                <w:i w:val="0"/>
                <w:sz w:val="20"/>
              </w:rPr>
              <w:t xml:space="preserve">  —  담벼락</w:t>
            </w:r>
          </w:p>
          <w:p>
            <w:pPr>
              <w:spacing w:after="40"/>
            </w:pPr>
            <w:r>
              <w:rPr>
                <w:rFonts w:ascii="Arial" w:hAnsi="Arial" w:cs="Arial" w:eastAsia="Malgun Gothic"/>
                <w:b/>
                <w:i w:val="0"/>
                <w:sz w:val="20"/>
              </w:rPr>
              <w:t>tauschen</w:t>
            </w:r>
            <w:r>
              <w:rPr>
                <w:rFonts w:ascii="Malgun Gothic" w:hAnsi="Malgun Gothic" w:cs="Malgun Gothic" w:eastAsia="Malgun Gothic"/>
                <w:b w:val="0"/>
                <w:i w:val="0"/>
                <w:sz w:val="20"/>
              </w:rPr>
              <w:t xml:space="preserve">  —  교환하다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setzen uns auf eine Bank에서 auf + 4격은 방향을 나타냅니다. an der Kanalmauer는 an + 3격 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rot für sie, grün für mich는 동사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teilt, tauschen은 현재형입니다.</w:t>
            </w:r>
          </w:p>
        </w:tc>
      </w:tr>
    </w:tbl>
    <w:p>
      <w:pPr>
        <w:spacing w:after="0"/>
      </w:pPr>
    </w:p>
    <w:p>
      <w:pPr>
        <w:keepNext/>
        <w:spacing w:before="160"/>
      </w:pPr>
      <w:r>
        <w:rPr>
          <w:rFonts w:ascii="Arial" w:hAnsi="Arial" w:cs="Arial" w:eastAsia="Malgun Gothic"/>
          <w:b/>
          <w:i w:val="0"/>
          <w:sz w:val="22"/>
        </w:rPr>
        <w:t>73. Sophie: Weißt du noch, wie wir im ersten Jahr jeden Freitag Mittag im Park gesessen haben? Mit Sandwiches aus der Kantine?</w:t>
      </w:r>
    </w:p>
    <w:p>
      <w:pPr>
        <w:keepNext/>
        <w:ind w:left="340"/>
      </w:pPr>
      <w:r>
        <w:rPr>
          <w:rFonts w:ascii="Malgun Gothic" w:hAnsi="Malgun Gothic" w:cs="Malgun Gothic" w:eastAsia="Malgun Gothic"/>
          <w:b w:val="0"/>
          <w:i/>
          <w:color w:val="404040"/>
          <w:sz w:val="20"/>
        </w:rPr>
        <w:t>첫해에 매주 금요일 낮 공원에 앉아 있던 거 기억나? 구내식당 샌드위치를 들고서.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Sandwich, -es</w:t>
            </w:r>
            <w:r>
              <w:rPr>
                <w:rFonts w:ascii="Malgun Gothic" w:hAnsi="Malgun Gothic" w:cs="Malgun Gothic" w:eastAsia="Malgun Gothic"/>
                <w:b w:val="0"/>
                <w:i w:val="0"/>
                <w:sz w:val="20"/>
              </w:rPr>
              <w:t xml:space="preserve">  —  샌드위치</w:t>
            </w:r>
          </w:p>
          <w:p>
            <w:pPr>
              <w:spacing w:after="40"/>
            </w:pPr>
            <w:r>
              <w:rPr>
                <w:rFonts w:ascii="Arial" w:hAnsi="Arial" w:cs="Arial" w:eastAsia="Malgun Gothic"/>
                <w:b/>
                <w:i w:val="0"/>
                <w:sz w:val="20"/>
              </w:rPr>
              <w:t>die Kantine, -n</w:t>
            </w:r>
            <w:r>
              <w:rPr>
                <w:rFonts w:ascii="Malgun Gothic" w:hAnsi="Malgun Gothic" w:cs="Malgun Gothic" w:eastAsia="Malgun Gothic"/>
                <w:b w:val="0"/>
                <w:i w:val="0"/>
                <w:sz w:val="20"/>
              </w:rPr>
              <w:t xml:space="preserve">  —  구내식당</w:t>
            </w:r>
          </w:p>
          <w:p>
            <w:pPr>
              <w:spacing w:after="40"/>
            </w:pPr>
            <w:r>
              <w:rPr>
                <w:rFonts w:ascii="Arial" w:hAnsi="Arial" w:cs="Arial" w:eastAsia="Malgun Gothic"/>
                <w:b/>
                <w:i w:val="0"/>
                <w:sz w:val="20"/>
              </w:rPr>
              <w:t>der Park, -s</w:t>
            </w:r>
            <w:r>
              <w:rPr>
                <w:rFonts w:ascii="Malgun Gothic" w:hAnsi="Malgun Gothic" w:cs="Malgun Gothic" w:eastAsia="Malgun Gothic"/>
                <w:b w:val="0"/>
                <w:i w:val="0"/>
                <w:sz w:val="20"/>
              </w:rPr>
              <w:t xml:space="preserve">  —  공원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 wie ...에서 wie절의 동사 gesessen haben이 끝에 옵니다. jeden Freitag Mittag는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 ...?는 기억을 환기하는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Weißt는 현재형이고 gesessen haben은 현재완료입니다.</w:t>
            </w:r>
          </w:p>
        </w:tc>
      </w:tr>
    </w:tbl>
    <w:p>
      <w:pPr>
        <w:spacing w:after="0"/>
      </w:pPr>
    </w:p>
    <w:p>
      <w:pPr>
        <w:keepNext/>
        <w:spacing w:before="160"/>
      </w:pPr>
      <w:r>
        <w:rPr>
          <w:rFonts w:ascii="Arial" w:hAnsi="Arial" w:cs="Arial" w:eastAsia="Malgun Gothic"/>
          <w:b/>
          <w:i w:val="0"/>
          <w:sz w:val="22"/>
        </w:rPr>
        <w:t>74. Jonas: Natürlich. Du hast jedes Mal die Gurke herausgenommen und mir gegeben. Ich hasse Gurken, und du hast es nie vergessen.</w:t>
      </w:r>
    </w:p>
    <w:p>
      <w:pPr>
        <w:keepNext/>
        <w:ind w:left="340"/>
      </w:pPr>
      <w:r>
        <w:rPr>
          <w:rFonts w:ascii="Malgun Gothic" w:hAnsi="Malgun Gothic" w:cs="Malgun Gothic" w:eastAsia="Malgun Gothic"/>
          <w:b w:val="0"/>
          <w:i/>
          <w:color w:val="404040"/>
          <w:sz w:val="20"/>
        </w:rPr>
        <w:t>물론이지. 넌 매번 오이를 빼서 나한테 줬잖아. 난 오이를 싫어하는데 넌 한 번도 잊지 않았어.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herausnehmen</w:t>
            </w:r>
            <w:r>
              <w:rPr>
                <w:rFonts w:ascii="Malgun Gothic" w:hAnsi="Malgun Gothic" w:cs="Malgun Gothic" w:eastAsia="Malgun Gothic"/>
                <w:b w:val="0"/>
                <w:i w:val="0"/>
                <w:sz w:val="20"/>
              </w:rPr>
              <w:t xml:space="preserve">  —  꺼내다</w:t>
            </w:r>
          </w:p>
          <w:p>
            <w:pPr>
              <w:spacing w:after="40"/>
            </w:pPr>
            <w:r>
              <w:rPr>
                <w:rFonts w:ascii="Arial" w:hAnsi="Arial" w:cs="Arial" w:eastAsia="Malgun Gothic"/>
                <w:b/>
                <w:i w:val="0"/>
                <w:sz w:val="20"/>
              </w:rPr>
              <w:t>die Gurke, -n</w:t>
            </w:r>
            <w:r>
              <w:rPr>
                <w:rFonts w:ascii="Malgun Gothic" w:hAnsi="Malgun Gothic" w:cs="Malgun Gothic" w:eastAsia="Malgun Gothic"/>
                <w:b w:val="0"/>
                <w:i w:val="0"/>
                <w:sz w:val="20"/>
              </w:rPr>
              <w:t xml:space="preserve">  —  오이</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 herausgenommen und mir gegeben에서 두 현재완료가 und로 이어집니다. mir는 3격 간접목적어입니다.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 Mal은 매번이라는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herausgenommen, hast ... vergessen은 현재완료이고 hasse는 현재형입니다.</w:t>
            </w:r>
          </w:p>
        </w:tc>
      </w:tr>
    </w:tbl>
    <w:p>
      <w:pPr>
        <w:spacing w:after="0"/>
      </w:pPr>
    </w:p>
    <w:p>
      <w:pPr>
        <w:keepNext/>
        <w:spacing w:before="160"/>
      </w:pPr>
      <w:r>
        <w:rPr>
          <w:rFonts w:ascii="Arial" w:hAnsi="Arial" w:cs="Arial" w:eastAsia="Malgun Gothic"/>
          <w:b/>
          <w:i w:val="0"/>
          <w:sz w:val="22"/>
        </w:rPr>
        <w:t>75. Sophie: Du hast sie mir gegeben, nicht ich dir. Du hast sie gehasst, ich habe sie geliebt. Das ist ein Unterschied.</w:t>
      </w:r>
    </w:p>
    <w:p>
      <w:pPr>
        <w:keepNext/>
        <w:ind w:left="340"/>
      </w:pPr>
      <w:r>
        <w:rPr>
          <w:rFonts w:ascii="Malgun Gothic" w:hAnsi="Malgun Gothic" w:cs="Malgun Gothic" w:eastAsia="Malgun Gothic"/>
          <w:b w:val="0"/>
          <w:i/>
          <w:color w:val="404040"/>
          <w:sz w:val="20"/>
        </w:rPr>
        <w:t>오이는 내가 아니라 네가 나한테 준 거야. 넌 싫어했고 난 좋아했지. 그건 큰 차이야.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hassen</w:t>
            </w:r>
            <w:r>
              <w:rPr>
                <w:rFonts w:ascii="Malgun Gothic" w:hAnsi="Malgun Gothic" w:cs="Malgun Gothic" w:eastAsia="Malgun Gothic"/>
                <w:b w:val="0"/>
                <w:i w:val="0"/>
                <w:sz w:val="20"/>
              </w:rPr>
              <w:t xml:space="preserve">  —  싫어하다</w:t>
            </w:r>
          </w:p>
          <w:p>
            <w:pPr>
              <w:spacing w:after="40"/>
            </w:pPr>
            <w:r>
              <w:rPr>
                <w:rFonts w:ascii="Arial" w:hAnsi="Arial" w:cs="Arial" w:eastAsia="Malgun Gothic"/>
                <w:b/>
                <w:i w:val="0"/>
                <w:sz w:val="20"/>
              </w:rPr>
              <w:t>lieben</w:t>
            </w:r>
            <w:r>
              <w:rPr>
                <w:rFonts w:ascii="Malgun Gothic" w:hAnsi="Malgun Gothic" w:cs="Malgun Gothic" w:eastAsia="Malgun Gothic"/>
                <w:b w:val="0"/>
                <w:i w:val="0"/>
                <w:sz w:val="20"/>
              </w:rPr>
              <w:t xml:space="preserve">  —  사랑하다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sie mir gegeben에서 sie와 mir의 순서는 대명사끼리 4격이 3격보다 앞섭니다. gehasst와 geliebt는 현재완료 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Unterschied는 사실을 바로잡는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gegeben, hast ... gehasst, habe ... geliebt는 현재완료이고 ist는 현재형입니다.</w:t>
            </w:r>
          </w:p>
        </w:tc>
      </w:tr>
    </w:tbl>
    <w:p>
      <w:pPr>
        <w:spacing w:after="0"/>
      </w:pPr>
    </w:p>
    <w:p>
      <w:pPr>
        <w:keepNext/>
        <w:spacing w:before="160"/>
      </w:pPr>
      <w:r>
        <w:rPr>
          <w:rFonts w:ascii="Arial" w:hAnsi="Arial" w:cs="Arial" w:eastAsia="Malgun Gothic"/>
          <w:b/>
          <w:i w:val="0"/>
          <w:sz w:val="22"/>
        </w:rPr>
        <w:t>76. Jonas: Dann waren die Sandwiches also immer eine Art Tauschgeschäft. Ich bin mir nicht sicher, wer dabei gewonnen hat.</w:t>
      </w:r>
    </w:p>
    <w:p>
      <w:pPr>
        <w:keepNext/>
        <w:ind w:left="340"/>
      </w:pPr>
      <w:r>
        <w:rPr>
          <w:rFonts w:ascii="Malgun Gothic" w:hAnsi="Malgun Gothic" w:cs="Malgun Gothic" w:eastAsia="Malgun Gothic"/>
          <w:b w:val="0"/>
          <w:i/>
          <w:color w:val="404040"/>
          <w:sz w:val="20"/>
        </w:rPr>
        <w:t>그럼 그 샌드위치는 늘 일종의 물물교환이었네. 누가 이득을 봤는지는 잘 모르겠어.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Tauschgeschäft</w:t>
            </w:r>
            <w:r>
              <w:rPr>
                <w:rFonts w:ascii="Malgun Gothic" w:hAnsi="Malgun Gothic" w:cs="Malgun Gothic" w:eastAsia="Malgun Gothic"/>
                <w:b w:val="0"/>
                <w:i w:val="0"/>
                <w:sz w:val="20"/>
              </w:rPr>
              <w:t xml:space="preserve">  —  물물교환</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이기다, 이득을 보다</w:t>
            </w:r>
          </w:p>
          <w:p>
            <w:pPr>
              <w:spacing w:after="40"/>
            </w:pPr>
            <w:r>
              <w:rPr>
                <w:rFonts w:ascii="Arial" w:hAnsi="Arial" w:cs="Arial" w:eastAsia="Malgun Gothic"/>
                <w:b/>
                <w:i w:val="0"/>
                <w:sz w:val="20"/>
              </w:rPr>
              <w:t>eine Art</w:t>
            </w:r>
            <w:r>
              <w:rPr>
                <w:rFonts w:ascii="Malgun Gothic" w:hAnsi="Malgun Gothic" w:cs="Malgun Gothic" w:eastAsia="Malgun Gothic"/>
                <w:b w:val="0"/>
                <w:i w:val="0"/>
                <w:sz w:val="20"/>
              </w:rPr>
              <w:t xml:space="preserve">  —  일종의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mir nicht sicher, wer dabei gewonnen hat에서 wer절은 gewonnen hat이 끝에 옵니다.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Art + 명사는 ~의 일종이라는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waren은 과거형이고 bin은 현재형, gewonnen hat은 현재완료입니다.</w:t>
            </w:r>
          </w:p>
        </w:tc>
      </w:tr>
    </w:tbl>
    <w:p>
      <w:pPr>
        <w:spacing w:after="0"/>
      </w:pPr>
    </w:p>
    <w:p>
      <w:pPr>
        <w:keepNext/>
        <w:spacing w:before="160"/>
      </w:pPr>
      <w:r>
        <w:rPr>
          <w:rFonts w:ascii="Arial" w:hAnsi="Arial" w:cs="Arial" w:eastAsia="Malgun Gothic"/>
          <w:b/>
          <w:i w:val="0"/>
          <w:sz w:val="22"/>
        </w:rPr>
        <w:t>77. Sophie: Beide. Das war das Schöne daran. Ich glaube, bei Roth haben wir vergessen, dass man sich gegenseitig etwas geben kann.</w:t>
      </w:r>
    </w:p>
    <w:p>
      <w:pPr>
        <w:keepNext/>
        <w:ind w:left="340"/>
      </w:pPr>
      <w:r>
        <w:rPr>
          <w:rFonts w:ascii="Malgun Gothic" w:hAnsi="Malgun Gothic" w:cs="Malgun Gothic" w:eastAsia="Malgun Gothic"/>
          <w:b w:val="0"/>
          <w:i/>
          <w:color w:val="404040"/>
          <w:sz w:val="20"/>
        </w:rPr>
        <w:t>둘 다 이득이었지. 그게 좋은 점이었어. 로트 사무소에서는 서로에게 무언가를 줄 수 있다는 걸 잊어버렸던 것 같아.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gegenseitig</w:t>
            </w:r>
            <w:r>
              <w:rPr>
                <w:rFonts w:ascii="Malgun Gothic" w:hAnsi="Malgun Gothic" w:cs="Malgun Gothic" w:eastAsia="Malgun Gothic"/>
                <w:b w:val="0"/>
                <w:i w:val="0"/>
                <w:sz w:val="20"/>
              </w:rPr>
              <w:t xml:space="preserve">  —  서로</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p>
            <w:pPr>
              <w:spacing w:after="40"/>
            </w:pPr>
            <w:r>
              <w:rPr>
                <w:rFonts w:ascii="Arial" w:hAnsi="Arial" w:cs="Arial" w:eastAsia="Malgun Gothic"/>
                <w:b/>
                <w:i w:val="0"/>
                <w:sz w:val="20"/>
              </w:rPr>
              <w:t>das Schöne</w:t>
            </w:r>
            <w:r>
              <w:rPr>
                <w:rFonts w:ascii="Malgun Gothic" w:hAnsi="Malgun Gothic" w:cs="Malgun Gothic" w:eastAsia="Malgun Gothic"/>
                <w:b w:val="0"/>
                <w:i w:val="0"/>
                <w:sz w:val="20"/>
              </w:rPr>
              <w:t xml:space="preserve">  —  좋은 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Schöne daran에서 Schöne은 형용사의 명사화입니다. dass man sich gegenseitig etwas geben kann에서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Roth는 로트 사무소에서라는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 glaube는 현재형, haben ... vergessen은 현재완료입니다.</w:t>
            </w:r>
          </w:p>
        </w:tc>
      </w:tr>
    </w:tbl>
    <w:p>
      <w:pPr>
        <w:spacing w:after="0"/>
      </w:pPr>
    </w:p>
    <w:p>
      <w:pPr>
        <w:keepNext/>
        <w:spacing w:before="160"/>
      </w:pPr>
      <w:r>
        <w:rPr>
          <w:rFonts w:ascii="Arial" w:hAnsi="Arial" w:cs="Arial" w:eastAsia="Malgun Gothic"/>
          <w:b/>
          <w:i w:val="0"/>
          <w:sz w:val="22"/>
        </w:rPr>
        <w:t>78. Jonas: Ich habe es nicht vergessen. Ich habe es nur verdrängt, weil es leichter war, zu funktionieren, als zu fühlen.</w:t>
      </w:r>
    </w:p>
    <w:p>
      <w:pPr>
        <w:keepNext/>
        <w:ind w:left="340"/>
      </w:pPr>
      <w:r>
        <w:rPr>
          <w:rFonts w:ascii="Malgun Gothic" w:hAnsi="Malgun Gothic" w:cs="Malgun Gothic" w:eastAsia="Malgun Gothic"/>
          <w:b w:val="0"/>
          <w:i/>
          <w:color w:val="404040"/>
          <w:sz w:val="20"/>
        </w:rPr>
        <w:t>나는 잊은 게 아니야. 느끼는 것보다 기능하는 게 더 쉬워서 그냥 억눌렀을 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verdrängen</w:t>
            </w:r>
            <w:r>
              <w:rPr>
                <w:rFonts w:ascii="Malgun Gothic" w:hAnsi="Malgun Gothic" w:cs="Malgun Gothic" w:eastAsia="Malgun Gothic"/>
                <w:b w:val="0"/>
                <w:i w:val="0"/>
                <w:sz w:val="20"/>
              </w:rPr>
              <w:t xml:space="preserve">  —  억누르다</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제 기능을 하다</w:t>
            </w:r>
          </w:p>
          <w:p>
            <w:pPr>
              <w:spacing w:after="40"/>
            </w:pPr>
            <w:r>
              <w:rPr>
                <w:rFonts w:ascii="Arial" w:hAnsi="Arial" w:cs="Arial" w:eastAsia="Malgun Gothic"/>
                <w:b/>
                <w:i w:val="0"/>
                <w:sz w:val="20"/>
              </w:rPr>
              <w:t>fühlen</w:t>
            </w:r>
            <w:r>
              <w:rPr>
                <w:rFonts w:ascii="Malgun Gothic" w:hAnsi="Malgun Gothic" w:cs="Malgun Gothic" w:eastAsia="Malgun Gothic"/>
                <w:b w:val="0"/>
                <w:i w:val="0"/>
                <w:sz w:val="20"/>
              </w:rPr>
              <w:t xml:space="preserve">  —  느끼다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leichter war, zu funktionieren, als zu fühlen에서 zu 부정형이 주어로 쓰이고 비교급 + als가 이어집니다. weil절의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funktionieren과 fühlen은 대비되는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vergessen, habe ... verdrängt는 현재완료이고 war는 과거형입니다.</w:t>
            </w:r>
          </w:p>
        </w:tc>
      </w:tr>
    </w:tbl>
    <w:p>
      <w:pPr>
        <w:spacing w:after="0"/>
      </w:pPr>
    </w:p>
    <w:p>
      <w:pPr>
        <w:keepNext/>
        <w:spacing w:before="160"/>
      </w:pPr>
      <w:r>
        <w:rPr>
          <w:rFonts w:ascii="Arial" w:hAnsi="Arial" w:cs="Arial" w:eastAsia="Malgun Gothic"/>
          <w:b/>
          <w:i w:val="0"/>
          <w:sz w:val="22"/>
        </w:rPr>
        <w:t>79. Sophie: Du bist ein anderer Mensch geworden, aber ehrlich gesagt: Du bist auch wieder der Jonas von damals geworden, den ich mochte.</w:t>
      </w:r>
    </w:p>
    <w:p>
      <w:pPr>
        <w:keepNext/>
        <w:ind w:left="340"/>
      </w:pPr>
      <w:r>
        <w:rPr>
          <w:rFonts w:ascii="Malgun Gothic" w:hAnsi="Malgun Gothic" w:cs="Malgun Gothic" w:eastAsia="Malgun Gothic"/>
          <w:b w:val="0"/>
          <w:i/>
          <w:color w:val="404040"/>
          <w:sz w:val="20"/>
        </w:rPr>
        <w:t>넌 다른 사람이 됐지만 솔직히 말하면, 내가 좋아했던 그 옛날의 요나스로 돌아오기도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ehrlich gesagt</w:t>
            </w:r>
            <w:r>
              <w:rPr>
                <w:rFonts w:ascii="Malgun Gothic" w:hAnsi="Malgun Gothic" w:cs="Malgun Gothic" w:eastAsia="Malgun Gothic"/>
                <w:b w:val="0"/>
                <w:i w:val="0"/>
                <w:sz w:val="20"/>
              </w:rPr>
              <w:t xml:space="preserve">  —  솔직히 말하면</w:t>
            </w:r>
          </w:p>
          <w:p>
            <w:pPr>
              <w:spacing w:after="40"/>
            </w:pPr>
            <w:r>
              <w:rPr>
                <w:rFonts w:ascii="Arial" w:hAnsi="Arial" w:cs="Arial" w:eastAsia="Malgun Gothic"/>
                <w:b/>
                <w:i w:val="0"/>
                <w:sz w:val="20"/>
              </w:rPr>
              <w:t>mögen</w:t>
            </w:r>
            <w:r>
              <w:rPr>
                <w:rFonts w:ascii="Malgun Gothic" w:hAnsi="Malgun Gothic" w:cs="Malgun Gothic" w:eastAsia="Malgun Gothic"/>
                <w:b w:val="0"/>
                <w:i w:val="0"/>
                <w:sz w:val="20"/>
              </w:rPr>
              <w:t xml:space="preserve">  —  좋아하다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ich mochte에서 den은 관계대명사이고 mochte가 끝에 옵니다. der Jonas von damals는 고유명사 앞에 정관사가 쓰인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ehrlich gesagt는 문두에 쓰는 삽입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geworden은 현재완료이고 mochte는 과거형입니다.</w:t>
            </w:r>
          </w:p>
        </w:tc>
      </w:tr>
    </w:tbl>
    <w:p>
      <w:pPr>
        <w:spacing w:after="0"/>
      </w:pPr>
    </w:p>
    <w:p>
      <w:pPr>
        <w:keepNext/>
        <w:spacing w:before="160"/>
      </w:pPr>
      <w:r>
        <w:rPr>
          <w:rFonts w:ascii="Arial" w:hAnsi="Arial" w:cs="Arial" w:eastAsia="Malgun Gothic"/>
          <w:b/>
          <w:i w:val="0"/>
          <w:sz w:val="22"/>
        </w:rPr>
        <w:t>80. Jonas: Das ist das schönste Kompliment, das ich seit langem bekommen habe. Danke, Sophie.</w:t>
      </w:r>
    </w:p>
    <w:p>
      <w:pPr>
        <w:keepNext/>
        <w:ind w:left="340"/>
      </w:pPr>
      <w:r>
        <w:rPr>
          <w:rFonts w:ascii="Malgun Gothic" w:hAnsi="Malgun Gothic" w:cs="Malgun Gothic" w:eastAsia="Malgun Gothic"/>
          <w:b w:val="0"/>
          <w:i/>
          <w:color w:val="404040"/>
          <w:sz w:val="20"/>
        </w:rPr>
        <w:t>오랜만에 받은 가장 멋진 칭찬이야. 고마워, 소피.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Kompliment, -e</w:t>
            </w:r>
            <w:r>
              <w:rPr>
                <w:rFonts w:ascii="Malgun Gothic" w:hAnsi="Malgun Gothic" w:cs="Malgun Gothic" w:eastAsia="Malgun Gothic"/>
                <w:b w:val="0"/>
                <w:i w:val="0"/>
                <w:sz w:val="20"/>
              </w:rPr>
              <w:t xml:space="preserve">  —  칭찬</w:t>
            </w:r>
          </w:p>
          <w:p>
            <w:pPr>
              <w:spacing w:after="40"/>
            </w:pPr>
            <w:r>
              <w:rPr>
                <w:rFonts w:ascii="Arial" w:hAnsi="Arial" w:cs="Arial" w:eastAsia="Malgun Gothic"/>
                <w:b/>
                <w:i w:val="0"/>
                <w:sz w:val="20"/>
              </w:rPr>
              <w:t>seit langem</w:t>
            </w:r>
            <w:r>
              <w:rPr>
                <w:rFonts w:ascii="Malgun Gothic" w:hAnsi="Malgun Gothic" w:cs="Malgun Gothic" w:eastAsia="Malgun Gothic"/>
                <w:b w:val="0"/>
                <w:i w:val="0"/>
                <w:sz w:val="20"/>
              </w:rPr>
              <w:t xml:space="preserve">  —  오랫동안</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schönste Kompliment는 최상급이고 das ich ... bekommen habe에서 habe가 끝에 옵니다. seit langem은 오랜만에라는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schönste는 정관사 +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bekommen habe는 현재완료입니다.</w:t>
            </w:r>
          </w:p>
        </w:tc>
      </w:tr>
    </w:tbl>
    <w:p>
      <w:pPr>
        <w:spacing w:after="0"/>
      </w:pPr>
    </w:p>
    <w:p>
      <w:pPr>
        <w:keepNext/>
        <w:spacing w:before="160"/>
      </w:pPr>
      <w:r>
        <w:rPr>
          <w:rFonts w:ascii="Arial" w:hAnsi="Arial" w:cs="Arial" w:eastAsia="Malgun Gothic"/>
          <w:b/>
          <w:i w:val="0"/>
          <w:sz w:val="22"/>
        </w:rPr>
        <w:t>81. Sophie: Hör auf, sentimental zu werden. Ich muss morgen früh um acht in einem Büro sitzen und so tun, als wäre nichts.</w:t>
      </w:r>
    </w:p>
    <w:p>
      <w:pPr>
        <w:keepNext/>
        <w:ind w:left="340"/>
      </w:pPr>
      <w:r>
        <w:rPr>
          <w:rFonts w:ascii="Malgun Gothic" w:hAnsi="Malgun Gothic" w:cs="Malgun Gothic" w:eastAsia="Malgun Gothic"/>
          <w:b w:val="0"/>
          <w:i/>
          <w:color w:val="404040"/>
          <w:sz w:val="20"/>
        </w:rPr>
        <w:t>감상적으로 굴지 마. 난 내일 아침 여덟 시에 사무실에 앉아서 아무 일도 없는 척해야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sentimental</w:t>
            </w:r>
            <w:r>
              <w:rPr>
                <w:rFonts w:ascii="Malgun Gothic" w:hAnsi="Malgun Gothic" w:cs="Malgun Gothic" w:eastAsia="Malgun Gothic"/>
                <w:b w:val="0"/>
                <w:i w:val="0"/>
                <w:sz w:val="20"/>
              </w:rPr>
              <w:t xml:space="preserve">  —  감상적인</w:t>
            </w:r>
          </w:p>
          <w:p>
            <w:pPr>
              <w:spacing w:after="40"/>
            </w:pPr>
            <w:r>
              <w:rPr>
                <w:rFonts w:ascii="Arial" w:hAnsi="Arial" w:cs="Arial" w:eastAsia="Malgun Gothic"/>
                <w:b/>
                <w:i w:val="0"/>
                <w:sz w:val="20"/>
              </w:rPr>
              <w:t>so tun, als ob</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sentimental zu werden은 aufhören zu + 부정형입니다. so tun, als wäre nichts는 접속법 II를 쓴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현재형이고 wäre는 접속법 II입니다.</w:t>
            </w:r>
          </w:p>
        </w:tc>
      </w:tr>
    </w:tbl>
    <w:p>
      <w:pPr>
        <w:spacing w:after="0"/>
      </w:pPr>
    </w:p>
    <w:p>
      <w:pPr>
        <w:keepNext/>
        <w:spacing w:before="160"/>
      </w:pPr>
      <w:r>
        <w:rPr>
          <w:rFonts w:ascii="Arial" w:hAnsi="Arial" w:cs="Arial" w:eastAsia="Malgun Gothic"/>
          <w:b/>
          <w:i w:val="0"/>
          <w:sz w:val="22"/>
        </w:rPr>
        <w:t>82. Jonas: Dann mach es so: Lächle, trink Kaffee, und tu, was du immer tust. Roth soll nicht merken, dass sich etwas verändert hat.</w:t>
      </w:r>
    </w:p>
    <w:p>
      <w:pPr>
        <w:keepNext/>
        <w:ind w:left="340"/>
      </w:pPr>
      <w:r>
        <w:rPr>
          <w:rFonts w:ascii="Malgun Gothic" w:hAnsi="Malgun Gothic" w:cs="Malgun Gothic" w:eastAsia="Malgun Gothic"/>
          <w:b w:val="0"/>
          <w:i/>
          <w:color w:val="404040"/>
          <w:sz w:val="20"/>
        </w:rPr>
        <w:t>그럼 이렇게 해. 웃고 커피 마시고 늘 하던 대로 해. 로트가 뭔가 바뀌었다는 걸 눈치채지 못하게.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알아채다</w:t>
            </w:r>
          </w:p>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변하다</w:t>
            </w:r>
          </w:p>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Roth soll nicht merken, dass sich etwas verändert hat에서 soll은 의도를 나타냅니다. dass절의 hat이 끝에 오며 verändern은 재귀 동사로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 es so는 이렇게 해라는 명령입니다.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 Lächle, trink, tu는 명령형이고 verändert hat은 현재완료입니다.</w:t>
            </w:r>
          </w:p>
        </w:tc>
      </w:tr>
    </w:tbl>
    <w:p>
      <w:pPr>
        <w:spacing w:after="0"/>
      </w:pPr>
    </w:p>
    <w:p>
      <w:pPr>
        <w:keepNext/>
        <w:spacing w:before="160"/>
      </w:pPr>
      <w:r>
        <w:rPr>
          <w:rFonts w:ascii="Arial" w:hAnsi="Arial" w:cs="Arial" w:eastAsia="Malgun Gothic"/>
          <w:b/>
          <w:i w:val="0"/>
          <w:sz w:val="22"/>
        </w:rPr>
        <w:t>83. Sophie: Klingt, als hättest du Erfahrung in Doppelleben.</w:t>
      </w:r>
    </w:p>
    <w:p>
      <w:pPr>
        <w:keepNext/>
        <w:ind w:left="340"/>
      </w:pPr>
      <w:r>
        <w:rPr>
          <w:rFonts w:ascii="Malgun Gothic" w:hAnsi="Malgun Gothic" w:cs="Malgun Gothic" w:eastAsia="Malgun Gothic"/>
          <w:b w:val="0"/>
          <w:i/>
          <w:color w:val="404040"/>
          <w:sz w:val="20"/>
        </w:rPr>
        <w:t>이중생활 경험이 있는 것처럼 들리네.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Doppelleben, -</w:t>
            </w:r>
            <w:r>
              <w:rPr>
                <w:rFonts w:ascii="Malgun Gothic" w:hAnsi="Malgun Gothic" w:cs="Malgun Gothic" w:eastAsia="Malgun Gothic"/>
                <w:b w:val="0"/>
                <w:i w:val="0"/>
                <w:sz w:val="20"/>
              </w:rPr>
              <w:t xml:space="preserve">  —  이중생활</w:t>
            </w:r>
          </w:p>
          <w:p>
            <w:pPr>
              <w:spacing w:after="40"/>
            </w:pPr>
            <w:r>
              <w:rPr>
                <w:rFonts w:ascii="Arial" w:hAnsi="Arial" w:cs="Arial" w:eastAsia="Malgun Gothic"/>
                <w:b/>
                <w:i w:val="0"/>
                <w:sz w:val="20"/>
              </w:rPr>
              <w:t>die Erfahrung, -en</w:t>
            </w:r>
            <w:r>
              <w:rPr>
                <w:rFonts w:ascii="Malgun Gothic" w:hAnsi="Malgun Gothic" w:cs="Malgun Gothic" w:eastAsia="Malgun Gothic"/>
                <w:b w:val="0"/>
                <w:i w:val="0"/>
                <w:sz w:val="20"/>
              </w:rPr>
              <w:t xml:space="preserve">  —  경험</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als hättest du ...는 주어 es가 생략된 접속법 II 문장입니다. in Doppelleben은 in + 3격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Erfahrung in + 명사는 ~분야의 경험이라는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현재형이고 hättest는 접속법 II입니다.</w:t>
            </w:r>
          </w:p>
        </w:tc>
      </w:tr>
    </w:tbl>
    <w:p>
      <w:pPr>
        <w:spacing w:after="0"/>
      </w:pPr>
    </w:p>
    <w:p>
      <w:pPr>
        <w:keepNext/>
        <w:spacing w:before="160"/>
      </w:pPr>
      <w:r>
        <w:rPr>
          <w:rFonts w:ascii="Arial" w:hAnsi="Arial" w:cs="Arial" w:eastAsia="Malgun Gothic"/>
          <w:b/>
          <w:i w:val="0"/>
          <w:sz w:val="22"/>
        </w:rPr>
        <w:t>84. Jonas: Ich hatte zwei Jahre lang eines. Das reicht für ein Leben. Deshalb mache ich es dir nicht zur Pflicht.</w:t>
      </w:r>
    </w:p>
    <w:p>
      <w:pPr>
        <w:keepNext/>
        <w:ind w:left="340"/>
      </w:pPr>
      <w:r>
        <w:rPr>
          <w:rFonts w:ascii="Malgun Gothic" w:hAnsi="Malgun Gothic" w:cs="Malgun Gothic" w:eastAsia="Malgun Gothic"/>
          <w:b w:val="0"/>
          <w:i/>
          <w:color w:val="404040"/>
          <w:sz w:val="20"/>
        </w:rPr>
        <w:t>이 년 동안 있었지. 평생 하기에 충분해. 그래서 너에게 의무로 권하지는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die Pflicht, -en</w:t>
            </w:r>
            <w:r>
              <w:rPr>
                <w:rFonts w:ascii="Malgun Gothic" w:hAnsi="Malgun Gothic" w:cs="Malgun Gothic" w:eastAsia="Malgun Gothic"/>
                <w:b w:val="0"/>
                <w:i w:val="0"/>
                <w:sz w:val="20"/>
              </w:rPr>
              <w:t xml:space="preserve">  —  의무</w:t>
            </w:r>
          </w:p>
          <w:p>
            <w:pPr>
              <w:spacing w:after="40"/>
            </w:pPr>
            <w:r>
              <w:rPr>
                <w:rFonts w:ascii="Arial" w:hAnsi="Arial" w:cs="Arial" w:eastAsia="Malgun Gothic"/>
                <w:b/>
                <w:i w:val="0"/>
                <w:sz w:val="20"/>
              </w:rPr>
              <w:t>zwei Jahre lang</w:t>
            </w:r>
            <w:r>
              <w:rPr>
                <w:rFonts w:ascii="Malgun Gothic" w:hAnsi="Malgun Gothic" w:cs="Malgun Gothic" w:eastAsia="Malgun Gothic"/>
                <w:b w:val="0"/>
                <w:i w:val="0"/>
                <w:sz w:val="20"/>
              </w:rPr>
              <w:t xml:space="preserve">  —  이 년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eines는 ein Doppelleben을 대신하는 부정대명사입니다. Ich mache es dir nicht zur Pflicht에서 dir는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Pflicht machen은 의무로 삼다라는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과거형이고 reicht, mache는 현재형입니다.</w:t>
            </w:r>
          </w:p>
        </w:tc>
      </w:tr>
    </w:tbl>
    <w:p>
      <w:pPr>
        <w:spacing w:after="0"/>
      </w:pPr>
    </w:p>
    <w:p>
      <w:pPr>
        <w:keepNext/>
        <w:spacing w:before="160"/>
      </w:pPr>
      <w:r>
        <w:rPr>
          <w:rFonts w:ascii="Arial" w:hAnsi="Arial" w:cs="Arial" w:eastAsia="Malgun Gothic"/>
          <w:b/>
          <w:i w:val="0"/>
          <w:sz w:val="22"/>
        </w:rPr>
        <w:t>85. Sophie: Dann beschränken wir es auf eine Woche. Danach sehen wir weiter.</w:t>
      </w:r>
    </w:p>
    <w:p>
      <w:pPr>
        <w:keepNext/>
        <w:ind w:left="340"/>
      </w:pPr>
      <w:r>
        <w:rPr>
          <w:rFonts w:ascii="Malgun Gothic" w:hAnsi="Malgun Gothic" w:cs="Malgun Gothic" w:eastAsia="Malgun Gothic"/>
          <w:b w:val="0"/>
          <w:i/>
          <w:color w:val="404040"/>
          <w:sz w:val="20"/>
        </w:rPr>
        <w:t>그럼 일주일로 한정하자. 그 뒤엔 다시 보자.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beschränken auf</w:t>
            </w:r>
            <w:r>
              <w:rPr>
                <w:rFonts w:ascii="Malgun Gothic" w:hAnsi="Malgun Gothic" w:cs="Malgun Gothic" w:eastAsia="Malgun Gothic"/>
                <w:b w:val="0"/>
                <w:i w:val="0"/>
                <w:sz w:val="20"/>
              </w:rPr>
              <w:t xml:space="preserve">  —  ~로 한정하다</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뒤에</w:t>
            </w:r>
          </w:p>
          <w:p>
            <w:pPr>
              <w:spacing w:after="40"/>
            </w:pPr>
            <w:r>
              <w:rPr>
                <w:rFonts w:ascii="Arial" w:hAnsi="Arial" w:cs="Arial" w:eastAsia="Malgun Gothic"/>
                <w:b/>
                <w:i w:val="0"/>
                <w:sz w:val="20"/>
              </w:rPr>
              <w:t>weitersehen</w:t>
            </w:r>
            <w:r>
              <w:rPr>
                <w:rFonts w:ascii="Malgun Gothic" w:hAnsi="Malgun Gothic" w:cs="Malgun Gothic" w:eastAsia="Malgun Gothic"/>
                <w:b w:val="0"/>
                <w:i w:val="0"/>
                <w:sz w:val="20"/>
              </w:rPr>
              <w:t xml:space="preserve">  —  더 두고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beschränken wir es auf eine Woche에서 auf + 4격이 쓰입니다. Danach sehen wir weiter는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Danach sehen wir weiter는 일단 이후에 두고 보자는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beschränken, sehen ... weiter는 현재형으로 제안을 나타냅니다.</w:t>
            </w:r>
          </w:p>
        </w:tc>
      </w:tr>
    </w:tbl>
    <w:p>
      <w:pPr>
        <w:spacing w:after="0"/>
      </w:pPr>
    </w:p>
    <w:p>
      <w:pPr>
        <w:keepNext/>
        <w:spacing w:before="160"/>
      </w:pPr>
      <w:r>
        <w:rPr>
          <w:rFonts w:ascii="Arial" w:hAnsi="Arial" w:cs="Arial" w:eastAsia="Malgun Gothic"/>
          <w:b/>
          <w:i w:val="0"/>
          <w:sz w:val="22"/>
        </w:rPr>
        <w:t>86. Jonas: Abgemacht. Eine Woche. Und falls Roth reagiert, ruf mich an, egal wie spät es ist.</w:t>
      </w:r>
    </w:p>
    <w:p>
      <w:pPr>
        <w:keepNext/>
        <w:ind w:left="340"/>
      </w:pPr>
      <w:r>
        <w:rPr>
          <w:rFonts w:ascii="Malgun Gothic" w:hAnsi="Malgun Gothic" w:cs="Malgun Gothic" w:eastAsia="Malgun Gothic"/>
          <w:b w:val="0"/>
          <w:i/>
          <w:color w:val="404040"/>
          <w:sz w:val="20"/>
        </w:rPr>
        <w:t>좋아. 일주일. 그리고 로트가 반응하면 시간이 몇 시든 전화해.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abgemacht</w:t>
            </w:r>
            <w:r>
              <w:rPr>
                <w:rFonts w:ascii="Malgun Gothic" w:hAnsi="Malgun Gothic" w:cs="Malgun Gothic" w:eastAsia="Malgun Gothic"/>
                <w:b w:val="0"/>
                <w:i w:val="0"/>
                <w:sz w:val="20"/>
              </w:rPr>
              <w:t xml:space="preserve">  —  합의된</w:t>
            </w:r>
          </w:p>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egal wie</w:t>
            </w:r>
            <w:r>
              <w:rPr>
                <w:rFonts w:ascii="Malgun Gothic" w:hAnsi="Malgun Gothic" w:cs="Malgun Gothic" w:eastAsia="Malgun Gothic"/>
                <w:b w:val="0"/>
                <w:i w:val="0"/>
                <w:sz w:val="20"/>
              </w:rPr>
              <w:t xml:space="preserve">  —  얼마든지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falls Roth reagiert는 조건절이라 동사가 끝에 오며 주절은 명령형 ruf로 시작합니다. egal wie spät es ist는 양보절입니다.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Abgemacht!는 약속을 확정하는 짧은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reagiert, ist는 현재형이고 ruf는 명령형입니다.</w:t>
            </w:r>
          </w:p>
        </w:tc>
      </w:tr>
    </w:tbl>
    <w:p>
      <w:pPr>
        <w:spacing w:after="0"/>
      </w:pPr>
    </w:p>
    <w:p>
      <w:pPr>
        <w:keepNext/>
        <w:spacing w:before="160"/>
      </w:pPr>
      <w:r>
        <w:rPr>
          <w:rFonts w:ascii="Arial" w:hAnsi="Arial" w:cs="Arial" w:eastAsia="Malgun Gothic"/>
          <w:b/>
          <w:i w:val="0"/>
          <w:sz w:val="22"/>
        </w:rPr>
        <w:t>87. Sophie: Egal wie spät. Versprochen. Und jetzt komm, bring mich zur U-Bahn, bevor ich es mir anders überlege und doch noch dein Gepäckträgerkunststück probiere.</w:t>
      </w:r>
    </w:p>
    <w:p>
      <w:pPr>
        <w:keepNext/>
        <w:ind w:left="340"/>
      </w:pPr>
      <w:r>
        <w:rPr>
          <w:rFonts w:ascii="Malgun Gothic" w:hAnsi="Malgun Gothic" w:cs="Malgun Gothic" w:eastAsia="Malgun Gothic"/>
          <w:b w:val="0"/>
          <w:i/>
          <w:color w:val="404040"/>
          <w:sz w:val="20"/>
        </w:rPr>
        <w:t>시간이 몇 시든. 약속해. 이제 가자, 마음이 바뀌어서 네 짐받이 곡예를 시도해 보기 전에 지하철역까지 데려다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Kunststück, -e</w:t>
            </w:r>
            <w:r>
              <w:rPr>
                <w:rFonts w:ascii="Malgun Gothic" w:hAnsi="Malgun Gothic" w:cs="Malgun Gothic" w:eastAsia="Malgun Gothic"/>
                <w:b w:val="0"/>
                <w:i w:val="0"/>
                <w:sz w:val="20"/>
              </w:rPr>
              <w:t xml:space="preserve">  —  곡예</w:t>
            </w:r>
          </w:p>
          <w:p>
            <w:pPr>
              <w:spacing w:after="40"/>
            </w:pPr>
            <w:r>
              <w:rPr>
                <w:rFonts w:ascii="Arial" w:hAnsi="Arial" w:cs="Arial" w:eastAsia="Malgun Gothic"/>
                <w:b/>
                <w:i w:val="0"/>
                <w:sz w:val="20"/>
              </w:rPr>
              <w:t>der Gepäckträger, -</w:t>
            </w:r>
            <w:r>
              <w:rPr>
                <w:rFonts w:ascii="Malgun Gothic" w:hAnsi="Malgun Gothic" w:cs="Malgun Gothic" w:eastAsia="Malgun Gothic"/>
                <w:b w:val="0"/>
                <w:i w:val="0"/>
                <w:sz w:val="20"/>
              </w:rPr>
              <w:t xml:space="preserve">  —  짐받이</w:t>
            </w:r>
          </w:p>
          <w:p>
            <w:pPr>
              <w:spacing w:after="40"/>
            </w:pPr>
            <w:r>
              <w:rPr>
                <w:rFonts w:ascii="Arial" w:hAnsi="Arial" w:cs="Arial" w:eastAsia="Malgun Gothic"/>
                <w:b/>
                <w:i w:val="0"/>
                <w:sz w:val="20"/>
              </w:rPr>
              <w:t>sich anders überlegen</w:t>
            </w:r>
            <w:r>
              <w:rPr>
                <w:rFonts w:ascii="Malgun Gothic" w:hAnsi="Malgun Gothic" w:cs="Malgun Gothic" w:eastAsia="Malgun Gothic"/>
                <w:b w:val="0"/>
                <w:i w:val="0"/>
                <w:sz w:val="20"/>
              </w:rPr>
              <w:t xml:space="preserve">  —  마음이 바뀌다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ich es mir anders überlege에서 überlege가 끝에 옵니다. bring mich zur U-Bahn은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 noch는 결국에는이라는 뜻의 부사 조합입니다.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 bring은 명령형이고 überlege, probiere는 현재형입니다.</w:t>
            </w:r>
          </w:p>
        </w:tc>
      </w:tr>
    </w:tbl>
    <w:p>
      <w:pPr>
        <w:spacing w:after="0"/>
      </w:pPr>
    </w:p>
    <w:p>
      <w:pPr>
        <w:keepNext/>
        <w:spacing w:before="160"/>
      </w:pPr>
      <w:r>
        <w:rPr>
          <w:rFonts w:ascii="Arial" w:hAnsi="Arial" w:cs="Arial" w:eastAsia="Malgun Gothic"/>
          <w:b/>
          <w:i w:val="0"/>
          <w:sz w:val="22"/>
        </w:rPr>
        <w:t>88. Jonas: Wir gehen die Kanalpromenade entlang, ich schiebe das Rad, Sophie geht neben mir. Zum ersten Mal seit Monaten schweigen wir, ohne dass es unangenehm ist.</w:t>
      </w:r>
    </w:p>
    <w:p>
      <w:pPr>
        <w:keepNext/>
        <w:ind w:left="340"/>
      </w:pPr>
      <w:r>
        <w:rPr>
          <w:rFonts w:ascii="Malgun Gothic" w:hAnsi="Malgun Gothic" w:cs="Malgun Gothic" w:eastAsia="Malgun Gothic"/>
          <w:b w:val="0"/>
          <w:i/>
          <w:color w:val="404040"/>
          <w:sz w:val="20"/>
        </w:rPr>
        <w:t>우리는 운하 산책로를 따라 걷는다. 나는 자전거를 밀고 소피는 내 옆에서 걷는다. 몇 달 만에 처음으로, 불편하지 않은 침묵 속에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entlanggehen</w:t>
            </w:r>
            <w:r>
              <w:rPr>
                <w:rFonts w:ascii="Malgun Gothic" w:hAnsi="Malgun Gothic" w:cs="Malgun Gothic" w:eastAsia="Malgun Gothic"/>
                <w:b w:val="0"/>
                <w:i w:val="0"/>
                <w:sz w:val="20"/>
              </w:rPr>
              <w:t xml:space="preserve">  —  (~를 따라) 걷다</w:t>
            </w:r>
          </w:p>
          <w:p>
            <w:pPr>
              <w:spacing w:after="40"/>
            </w:pPr>
            <w:r>
              <w:rPr>
                <w:rFonts w:ascii="Arial" w:hAnsi="Arial" w:cs="Arial" w:eastAsia="Malgun Gothic"/>
                <w:b/>
                <w:i w:val="0"/>
                <w:sz w:val="20"/>
              </w:rPr>
              <w:t>schweigen (schwieg – geschwiegen)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unangenehm</w:t>
            </w:r>
            <w:r>
              <w:rPr>
                <w:rFonts w:ascii="Malgun Gothic" w:hAnsi="Malgun Gothic" w:cs="Malgun Gothic" w:eastAsia="Malgun Gothic"/>
                <w:b w:val="0"/>
                <w:i w:val="0"/>
                <w:sz w:val="20"/>
              </w:rPr>
              <w:t xml:space="preserve">  —  불편한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Kanalpromenade entlang에서 entlang는 4격 뒤에 놓여 '~를 따라'를 뜻합니다. ohne dass es unangenehm ist에서 ohne dass는 주어가 다르거나 별개의 절일 때 쓰며 정동사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es unangenehm ist는 침묵이 어색하지 않다는 편안함을 표현합니다. 말이 필요 없는 우정의 회복을 보여 주는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schiebe, geht, schweigen은 현재형(Präsens)으로 서술 속 현재 장면을 묘사합니다.</w:t>
            </w:r>
          </w:p>
        </w:tc>
      </w:tr>
    </w:tbl>
    <w:p>
      <w:pPr>
        <w:spacing w:after="0"/>
      </w:pPr>
    </w:p>
    <w:p>
      <w:pPr>
        <w:keepNext/>
        <w:spacing w:before="160"/>
      </w:pPr>
      <w:r>
        <w:rPr>
          <w:rFonts w:ascii="Arial" w:hAnsi="Arial" w:cs="Arial" w:eastAsia="Malgun Gothic"/>
          <w:b/>
          <w:i w:val="0"/>
          <w:sz w:val="22"/>
        </w:rPr>
        <w:t>89. Sophie: Weißt du, was seltsam ist? Ich habe Angst, und gleichzeitig fühle ich mich freier als seit Jahren.</w:t>
      </w:r>
    </w:p>
    <w:p>
      <w:pPr>
        <w:keepNext/>
        <w:ind w:left="340"/>
      </w:pPr>
      <w:r>
        <w:rPr>
          <w:rFonts w:ascii="Malgun Gothic" w:hAnsi="Malgun Gothic" w:cs="Malgun Gothic" w:eastAsia="Malgun Gothic"/>
          <w:b w:val="0"/>
          <w:i/>
          <w:color w:val="404040"/>
          <w:sz w:val="20"/>
        </w:rPr>
        <w:t>이상한 게 뭔지 알아? 나는 무서운데 동시에 몇 년 만에 가장 자유롭다고 느껴.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frei (freier)</w:t>
            </w:r>
            <w:r>
              <w:rPr>
                <w:rFonts w:ascii="Malgun Gothic" w:hAnsi="Malgun Gothic" w:cs="Malgun Gothic" w:eastAsia="Malgun Gothic"/>
                <w:b w:val="0"/>
                <w:i w:val="0"/>
                <w:sz w:val="20"/>
              </w:rPr>
              <w:t xml:space="preserve">  —  자유로운 (비교급)</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seltsam ist?에서 was절은 간접의문절로 ist가 끝에 옵니다. freier als seit Jahren은 비교급과 als 구문에 seit Jahren이 비교 대상으로 쓰인 압축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haben과 sich frei fühlen이 공존하는 모순된 감정을 한 문장에 담았습니다. 불안과 해방감이 함께 오는 것이 용기 있는 결정 후의 전형적 감정입니다.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 habe, fühle는 현재형(Präsens)으로 현재의 감정 상태를 말합니다.</w:t>
            </w:r>
          </w:p>
        </w:tc>
      </w:tr>
    </w:tbl>
    <w:p>
      <w:pPr>
        <w:spacing w:after="0"/>
      </w:pPr>
    </w:p>
    <w:p>
      <w:pPr>
        <w:keepNext/>
        <w:spacing w:before="160"/>
      </w:pPr>
      <w:r>
        <w:rPr>
          <w:rFonts w:ascii="Arial" w:hAnsi="Arial" w:cs="Arial" w:eastAsia="Malgun Gothic"/>
          <w:b/>
          <w:i w:val="0"/>
          <w:sz w:val="22"/>
        </w:rPr>
        <w:t>90. Jonas: Das ist kein Widerspruch. Das ist das Gefühl, das man hat, wenn man den Mut hat, etwas zu tun, das man tun muss.</w:t>
      </w:r>
    </w:p>
    <w:p>
      <w:pPr>
        <w:keepNext/>
        <w:ind w:left="340"/>
      </w:pPr>
      <w:r>
        <w:rPr>
          <w:rFonts w:ascii="Malgun Gothic" w:hAnsi="Malgun Gothic" w:cs="Malgun Gothic" w:eastAsia="Malgun Gothic"/>
          <w:b w:val="0"/>
          <w:i/>
          <w:color w:val="404040"/>
          <w:sz w:val="20"/>
        </w:rPr>
        <w:t>그건 모순이 아니야. 해야만 하는 일을 할 용기를 냈을 때 갖게 되는 느낌이지.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모순</w:t>
            </w:r>
          </w:p>
          <w:p>
            <w:pPr>
              <w:spacing w:after="40"/>
            </w:pPr>
            <w:r>
              <w:rPr>
                <w:rFonts w:ascii="Arial" w:hAnsi="Arial" w:cs="Arial" w:eastAsia="Malgun Gothic"/>
                <w:b/>
                <w:i w:val="0"/>
                <w:sz w:val="20"/>
              </w:rPr>
              <w:t>der Mut (단수)</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tun müssen</w:t>
            </w:r>
            <w:r>
              <w:rPr>
                <w:rFonts w:ascii="Malgun Gothic" w:hAnsi="Malgun Gothic" w:cs="Malgun Gothic" w:eastAsia="Malgun Gothic"/>
                <w:b w:val="0"/>
                <w:i w:val="0"/>
                <w:sz w:val="20"/>
              </w:rPr>
              <w:t xml:space="preserve">  —  해야만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das Gefühl, das man hat, wenn man den Mut hat, etwas zu tun, das man tun muss에서 관계절과 wenn절, zu부정사구가 겹겹이 중첩되어 있습니다. 마지막 das man tun muss에서는 정동사 muss가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한 문장 안에 여러 관계절이 겹친 복잡한 구문이지만 각 절의 정동사가 끝에 온다는 규칙을 적용하면 해석할 수 있습니다. 철학적 위로의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 muss는 현재형(Präsens)으로 일반적인 심리 법칙을 설명합니다.</w:t>
            </w:r>
          </w:p>
        </w:tc>
      </w:tr>
    </w:tbl>
    <w:p>
      <w:pPr>
        <w:spacing w:after="0"/>
      </w:pPr>
    </w:p>
    <w:p>
      <w:pPr>
        <w:keepNext/>
        <w:spacing w:before="160"/>
      </w:pPr>
      <w:r>
        <w:rPr>
          <w:rFonts w:ascii="Arial" w:hAnsi="Arial" w:cs="Arial" w:eastAsia="Malgun Gothic"/>
          <w:b/>
          <w:i w:val="0"/>
          <w:sz w:val="22"/>
        </w:rPr>
        <w:t>91. Sophie: Du hättest Philosoph werden sollen, nicht Jurist.</w:t>
      </w:r>
    </w:p>
    <w:p>
      <w:pPr>
        <w:keepNext/>
        <w:ind w:left="340"/>
      </w:pPr>
      <w:r>
        <w:rPr>
          <w:rFonts w:ascii="Malgun Gothic" w:hAnsi="Malgun Gothic" w:cs="Malgun Gothic" w:eastAsia="Malgun Gothic"/>
          <w:b w:val="0"/>
          <w:i/>
          <w:color w:val="404040"/>
          <w:sz w:val="20"/>
        </w:rPr>
        <w:t>너는 법률가가 아니라 철학자가 됐어야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Philosoph, -en</w:t>
            </w:r>
            <w:r>
              <w:rPr>
                <w:rFonts w:ascii="Malgun Gothic" w:hAnsi="Malgun Gothic" w:cs="Malgun Gothic" w:eastAsia="Malgun Gothic"/>
                <w:b w:val="0"/>
                <w:i w:val="0"/>
                <w:sz w:val="20"/>
              </w:rPr>
              <w:t xml:space="preserve">  —  철학자 (약변화)</w:t>
            </w:r>
          </w:p>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hättest Philosoph werden sollen에서 hättest ... werden sollen은 sollen의 접속법 II 과거 형태로 이중 부정사 구조입니다. 직업 명사 Philosoph, Jurist에는 관사를 쓰지 않습니다.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hättest ... sollen은 '~했어야 했는데'라는 과거의 비현실적 의무를 나타냅니다. 칭찬을 장난스럽게 돌려 말하는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hättest ... werden sollen은 접속법 II 과거(Konjunktiv II der Vergangenheit)로 과거에 대한 아쉬움과 농담을 나타냅니다.</w:t>
            </w:r>
          </w:p>
        </w:tc>
      </w:tr>
    </w:tbl>
    <w:p>
      <w:pPr>
        <w:spacing w:after="0"/>
      </w:pPr>
    </w:p>
    <w:p>
      <w:pPr>
        <w:keepNext/>
        <w:spacing w:before="160"/>
      </w:pPr>
      <w:r>
        <w:rPr>
          <w:rFonts w:ascii="Arial" w:hAnsi="Arial" w:cs="Arial" w:eastAsia="Malgun Gothic"/>
          <w:b/>
          <w:i w:val="0"/>
          <w:sz w:val="22"/>
        </w:rPr>
        <w:t>92. Jonas: Philosophen verdienen noch weniger als Fahrradkuriere. Ich habe also genau die richtige Entscheidung getroffen.</w:t>
      </w:r>
    </w:p>
    <w:p>
      <w:pPr>
        <w:keepNext/>
        <w:ind w:left="340"/>
      </w:pPr>
      <w:r>
        <w:rPr>
          <w:rFonts w:ascii="Malgun Gothic" w:hAnsi="Malgun Gothic" w:cs="Malgun Gothic" w:eastAsia="Malgun Gothic"/>
          <w:b w:val="0"/>
          <w:i/>
          <w:color w:val="404040"/>
          <w:sz w:val="20"/>
        </w:rPr>
        <w:t>철학자는 자전거 배달원보다도 돈을 못 벌어. 그러니까 내 선택이 딱 맞았지.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(돈을) 벌다</w:t>
            </w:r>
          </w:p>
          <w:p>
            <w:pPr>
              <w:spacing w:after="40"/>
            </w:pPr>
            <w:r>
              <w:rPr>
                <w:rFonts w:ascii="Arial" w:hAnsi="Arial" w:cs="Arial" w:eastAsia="Malgun Gothic"/>
                <w:b/>
                <w:i w:val="0"/>
                <w:sz w:val="20"/>
              </w:rPr>
              <w:t>weniger</w:t>
            </w:r>
            <w:r>
              <w:rPr>
                <w:rFonts w:ascii="Malgun Gothic" w:hAnsi="Malgun Gothic" w:cs="Malgun Gothic" w:eastAsia="Malgun Gothic"/>
                <w:b w:val="0"/>
                <w:i w:val="0"/>
                <w:sz w:val="20"/>
              </w:rPr>
              <w:t xml:space="preserve">  —  더 적게</w:t>
            </w:r>
          </w:p>
          <w:p>
            <w:pPr>
              <w:spacing w:after="40"/>
            </w:pPr>
            <w:r>
              <w:rPr>
                <w:rFonts w:ascii="Arial" w:hAnsi="Arial" w:cs="Arial" w:eastAsia="Malgun Gothic"/>
                <w:b/>
                <w:i w:val="0"/>
                <w:sz w:val="20"/>
              </w:rPr>
              <w:t>genau die richtige Entscheidung</w:t>
            </w:r>
            <w:r>
              <w:rPr>
                <w:rFonts w:ascii="Malgun Gothic" w:hAnsi="Malgun Gothic" w:cs="Malgun Gothic" w:eastAsia="Malgun Gothic"/>
                <w:b w:val="0"/>
                <w:i w:val="0"/>
                <w:sz w:val="20"/>
              </w:rPr>
              <w:t xml:space="preserve">  —  딱 맞는 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Philosophen verdienen noch weniger als Fahrradkuriere에서 noch weniger als는 비교급 강화 표현입니다. Ich habe ... Entscheidung getroffen는 현재완료이며 eine Entscheidung treffen은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앞 말의 결론을 도출하는 부사로 여기서는 반어적 농담에 쓰였습니다. 직업의 보수를 비교해 자신을 낮추며 웃음을 주는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verdienen은 현재형(Präsens)이고 habe ... getroffen은 현재완료(Perfekt)로 지금까지의 결정을 말합니다.</w:t>
            </w:r>
          </w:p>
        </w:tc>
      </w:tr>
    </w:tbl>
    <w:p>
      <w:pPr>
        <w:spacing w:after="0"/>
      </w:pPr>
    </w:p>
    <w:p>
      <w:pPr>
        <w:keepNext/>
        <w:spacing w:before="160"/>
      </w:pPr>
      <w:r>
        <w:rPr>
          <w:rFonts w:ascii="Arial" w:hAnsi="Arial" w:cs="Arial" w:eastAsia="Malgun Gothic"/>
          <w:b/>
          <w:i w:val="0"/>
          <w:sz w:val="22"/>
        </w:rPr>
        <w:t>93. Sophie: Bis morgen, Jonas. Und wenn Roth mich feuert, dann ... dann liefere ich eben deine Pizza aus.</w:t>
      </w:r>
    </w:p>
    <w:p>
      <w:pPr>
        <w:keepNext/>
        <w:ind w:left="340"/>
      </w:pPr>
      <w:r>
        <w:rPr>
          <w:rFonts w:ascii="Malgun Gothic" w:hAnsi="Malgun Gothic" w:cs="Malgun Gothic" w:eastAsia="Malgun Gothic"/>
          <w:b w:val="0"/>
          <w:i/>
          <w:color w:val="404040"/>
          <w:sz w:val="20"/>
        </w:rPr>
        <w:t>내일 보자, 요나스. 그리고 로트가 날 해고하면 그땐... 그냥 네 피자를 배달해 주지, 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eben</w:t>
            </w:r>
            <w:r>
              <w:rPr>
                <w:rFonts w:ascii="Malgun Gothic" w:hAnsi="Malgun Gothic" w:cs="Malgun Gothic" w:eastAsia="Malgun Gothic"/>
                <w:b w:val="0"/>
                <w:i w:val="0"/>
                <w:sz w:val="20"/>
              </w:rPr>
              <w:t xml:space="preserve">  —  그냥, 뭐</w:t>
            </w:r>
          </w:p>
          <w:p>
            <w:pPr>
              <w:spacing w:after="40"/>
            </w:pPr>
            <w:r>
              <w:rPr>
                <w:rFonts w:ascii="Arial" w:hAnsi="Arial" w:cs="Arial" w:eastAsia="Malgun Gothic"/>
                <w:b/>
                <w:i w:val="0"/>
                <w:sz w:val="20"/>
              </w:rPr>
              <w:t>bis morgen</w:t>
            </w:r>
            <w:r>
              <w:rPr>
                <w:rFonts w:ascii="Malgun Gothic" w:hAnsi="Malgun Gothic" w:cs="Malgun Gothic" w:eastAsia="Malgun Gothic"/>
                <w:b w:val="0"/>
                <w:i w:val="0"/>
                <w:sz w:val="20"/>
              </w:rPr>
              <w:t xml:space="preserve">  —  내일 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morgen은 헤어질 때의 인사이고 Und wenn Roth mich feuert, dann ... dann liefere ich eben ... aus에서 분리동사 ausliefern의 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morgen은 '내일까지 안녕'이라는 뜻의 인사입니다. 두려운 가정을 농담으로 바꾸는 순간, 소피가 이미 한 걸음 앞으로 나아갔음을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feuert, liefere ... aus는 현재형(Präsens)으로 가정 속의 상황과 농담 어린 계획을 말합니다.</w:t>
            </w:r>
          </w:p>
        </w:tc>
      </w:tr>
    </w:tbl>
    <w:p>
      <w:pPr>
        <w:spacing w:after="0"/>
      </w:pPr>
    </w:p>
    <w:p>
      <w:pPr>
        <w:keepNext/>
        <w:spacing w:before="160"/>
      </w:pPr>
      <w:r>
        <w:rPr>
          <w:rFonts w:ascii="Arial" w:hAnsi="Arial" w:cs="Arial" w:eastAsia="Malgun Gothic"/>
          <w:b/>
          <w:i w:val="0"/>
          <w:sz w:val="22"/>
        </w:rPr>
        <w:t>94. Jonas: Ich sehe ihr nach, bis ihre Silhouette im Bahnhofsgetümmel verschwindet. Dann steige ich aufs Rad.</w:t>
      </w:r>
    </w:p>
    <w:p>
      <w:pPr>
        <w:keepNext/>
        <w:ind w:left="340"/>
      </w:pPr>
      <w:r>
        <w:rPr>
          <w:rFonts w:ascii="Malgun Gothic" w:hAnsi="Malgun Gothic" w:cs="Malgun Gothic" w:eastAsia="Malgun Gothic"/>
          <w:b w:val="0"/>
          <w:i/>
          <w:color w:val="404040"/>
          <w:sz w:val="20"/>
        </w:rPr>
        <w:t>나는 소피의 실루엣이 역의 인파 속으로 사라질 때까지 지켜본다. 그리고 자전거에 올라탄다.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nachsehen + 3격</w:t>
            </w:r>
            <w:r>
              <w:rPr>
                <w:rFonts w:ascii="Malgun Gothic" w:hAnsi="Malgun Gothic" w:cs="Malgun Gothic" w:eastAsia="Malgun Gothic"/>
                <w:b w:val="0"/>
                <w:i w:val="0"/>
                <w:sz w:val="20"/>
              </w:rPr>
              <w:t xml:space="preserve">  —  ~의 뒷모습을 지켜보다</w:t>
            </w:r>
          </w:p>
          <w:p>
            <w:pPr>
              <w:spacing w:after="40"/>
            </w:pPr>
            <w:r>
              <w:rPr>
                <w:rFonts w:ascii="Arial" w:hAnsi="Arial" w:cs="Arial" w:eastAsia="Malgun Gothic"/>
                <w:b/>
                <w:i w:val="0"/>
                <w:sz w:val="20"/>
              </w:rPr>
              <w:t>die Silhouette, -n</w:t>
            </w:r>
            <w:r>
              <w:rPr>
                <w:rFonts w:ascii="Malgun Gothic" w:hAnsi="Malgun Gothic" w:cs="Malgun Gothic" w:eastAsia="Malgun Gothic"/>
                <w:b w:val="0"/>
                <w:i w:val="0"/>
                <w:sz w:val="20"/>
              </w:rPr>
              <w:t xml:space="preserve">  —  실루엣</w:t>
            </w:r>
          </w:p>
          <w:p>
            <w:pPr>
              <w:spacing w:after="40"/>
            </w:pPr>
            <w:r>
              <w:rPr>
                <w:rFonts w:ascii="Arial" w:hAnsi="Arial" w:cs="Arial" w:eastAsia="Malgun Gothic"/>
                <w:b/>
                <w:i w:val="0"/>
                <w:sz w:val="20"/>
              </w:rPr>
              <w:t>aufsteigen</w:t>
            </w:r>
            <w:r>
              <w:rPr>
                <w:rFonts w:ascii="Malgun Gothic" w:hAnsi="Malgun Gothic" w:cs="Malgun Gothic" w:eastAsia="Malgun Gothic"/>
                <w:b w:val="0"/>
                <w:i w:val="0"/>
                <w:sz w:val="20"/>
              </w:rPr>
              <w:t xml:space="preserve">  —  올라타다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ihr nach에서 분리동사 nachsehen은 3격(ihr)을 취하며 nach가 끝에 옵니다. bis ihre Silhouette ... verschwindet는 시간절로 verschwindet가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nachsehen은 떠나는 사람을 끝까지 바라보는 행동을 뜻합니다. 친구가 멀어지는 모습을 지켜보는 여운 있는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verschwindet, steige ... auf는 현재형(Präsens)으로 서술 속 현재 장면을 묘사합니다.</w:t>
            </w:r>
          </w:p>
        </w:tc>
      </w:tr>
    </w:tbl>
    <w:p>
      <w:pPr>
        <w:spacing w:after="0"/>
      </w:pPr>
    </w:p>
    <w:p>
      <w:pPr>
        <w:keepNext/>
        <w:spacing w:before="160"/>
      </w:pPr>
      <w:r>
        <w:rPr>
          <w:rFonts w:ascii="Arial" w:hAnsi="Arial" w:cs="Arial" w:eastAsia="Malgun Gothic"/>
          <w:b/>
          <w:i w:val="0"/>
          <w:sz w:val="22"/>
        </w:rPr>
        <w:t>95. Jonas: Sie hat sich entschieden. Nicht für mich, nicht für Roth, sondern für das, was sie für richtig hält. Das ist alles, was zählt.</w:t>
      </w:r>
    </w:p>
    <w:p>
      <w:pPr>
        <w:keepNext/>
        <w:ind w:left="340"/>
      </w:pPr>
      <w:r>
        <w:rPr>
          <w:rFonts w:ascii="Malgun Gothic" w:hAnsi="Malgun Gothic" w:cs="Malgun Gothic" w:eastAsia="Malgun Gothic"/>
          <w:b w:val="0"/>
          <w:i/>
          <w:color w:val="404040"/>
          <w:sz w:val="20"/>
        </w:rPr>
        <w:t>소피는 결정을 내렸다. 나를 위해서도 로트를 위해서도 아니고 자신이 옳다고 믿는 것을 위해서. 중요한 건 그것뿐이다.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entscheiden für + 4격</w:t>
            </w:r>
            <w:r>
              <w:rPr>
                <w:rFonts w:ascii="Malgun Gothic" w:hAnsi="Malgun Gothic" w:cs="Malgun Gothic" w:eastAsia="Malgun Gothic"/>
                <w:b w:val="0"/>
                <w:i w:val="0"/>
                <w:sz w:val="20"/>
              </w:rPr>
              <w:t xml:space="preserve">  —  ~을 선택하다</w:t>
            </w:r>
          </w:p>
          <w:p>
            <w:pPr>
              <w:spacing w:after="40"/>
            </w:pPr>
            <w:r>
              <w:rPr>
                <w:rFonts w:ascii="Arial" w:hAnsi="Arial" w:cs="Arial" w:eastAsia="Malgun Gothic"/>
                <w:b/>
                <w:i w:val="0"/>
                <w:sz w:val="20"/>
              </w:rPr>
              <w:t>für richtig halten</w:t>
            </w:r>
            <w:r>
              <w:rPr>
                <w:rFonts w:ascii="Malgun Gothic" w:hAnsi="Malgun Gothic" w:cs="Malgun Gothic" w:eastAsia="Malgun Gothic"/>
                <w:b w:val="0"/>
                <w:i w:val="0"/>
                <w:sz w:val="20"/>
              </w:rPr>
              <w:t xml:space="preserve">  —  옳다고 여기다</w:t>
            </w:r>
          </w:p>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중요하다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sich entschieden은 재귀동사 sich entscheiden의 현재완료입니다. für das, was sie für richtig hält에서 was절의 정동사 hält가 끝에 옵니다. Das ist alles, was zählt는 alles를 선행사로 하는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für ..., nicht für ..., sondern für ...는 두 번의 부정 뒤에 핵심을 제시하는 구조입니다. 이 회차의 주제인 '자신의 판단으로 하는 결정'을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entschieden은 현재완료(Perfekt)로 이미 이루어진 결정을 말하고, hält, ist, zählt는 현재형입니다.</w:t>
            </w:r>
          </w:p>
        </w:tc>
      </w:tr>
    </w:tbl>
    <w:p>
      <w:pPr>
        <w:spacing w:after="0"/>
      </w:pPr>
    </w:p>
    <w:p>
      <w:pPr>
        <w:keepNext/>
        <w:spacing w:before="160"/>
      </w:pPr>
      <w:r>
        <w:rPr>
          <w:rFonts w:ascii="Arial" w:hAnsi="Arial" w:cs="Arial" w:eastAsia="Malgun Gothic"/>
          <w:b/>
          <w:i w:val="0"/>
          <w:sz w:val="22"/>
        </w:rPr>
        <w:t>96. Jonas: Am nächsten Morgen um halb acht piept mein Handy. Eine Nachricht von Sophie, drei Wörter und ein Foto: „Gesendet. Noch da."</w:t>
      </w:r>
    </w:p>
    <w:p>
      <w:pPr>
        <w:keepNext/>
        <w:ind w:left="340"/>
      </w:pPr>
      <w:r>
        <w:rPr>
          <w:rFonts w:ascii="Malgun Gothic" w:hAnsi="Malgun Gothic" w:cs="Malgun Gothic" w:eastAsia="Malgun Gothic"/>
          <w:b w:val="0"/>
          <w:i/>
          <w:color w:val="404040"/>
          <w:sz w:val="20"/>
        </w:rPr>
        <w:t>다음 날 아침 일곱 시 반에 내 휴대폰이 울린다. 소피의 메시지다, 단어 세 개와 사진 한 장. "보냈어. 아직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piepen</w:t>
            </w:r>
            <w:r>
              <w:rPr>
                <w:rFonts w:ascii="Malgun Gothic" w:hAnsi="Malgun Gothic" w:cs="Malgun Gothic" w:eastAsia="Malgun Gothic"/>
                <w:b w:val="0"/>
                <w:i w:val="0"/>
                <w:sz w:val="20"/>
              </w:rPr>
              <w:t xml:space="preserve">  —  삑삑 울리다</w:t>
            </w:r>
          </w:p>
          <w:p>
            <w:pPr>
              <w:spacing w:after="40"/>
            </w:pPr>
            <w:r>
              <w:rPr>
                <w:rFonts w:ascii="Arial" w:hAnsi="Arial" w:cs="Arial" w:eastAsia="Malgun Gothic"/>
                <w:b/>
                <w:i w:val="0"/>
                <w:sz w:val="20"/>
              </w:rPr>
              <w:t>das Wort, Wörter</w:t>
            </w:r>
            <w:r>
              <w:rPr>
                <w:rFonts w:ascii="Malgun Gothic" w:hAnsi="Malgun Gothic" w:cs="Malgun Gothic" w:eastAsia="Malgun Gothic"/>
                <w:b w:val="0"/>
                <w:i w:val="0"/>
                <w:sz w:val="20"/>
              </w:rPr>
              <w:t xml:space="preserve">  —  단어</w:t>
            </w:r>
          </w:p>
          <w:p>
            <w:pPr>
              <w:spacing w:after="40"/>
            </w:pPr>
            <w:r>
              <w:rPr>
                <w:rFonts w:ascii="Arial" w:hAnsi="Arial" w:cs="Arial" w:eastAsia="Malgun Gothic"/>
                <w:b/>
                <w:i w:val="0"/>
                <w:sz w:val="20"/>
              </w:rPr>
              <w:t>das Foto, -s</w:t>
            </w:r>
            <w:r>
              <w:rPr>
                <w:rFonts w:ascii="Malgun Gothic" w:hAnsi="Malgun Gothic" w:cs="Malgun Gothic" w:eastAsia="Malgun Gothic"/>
                <w:b w:val="0"/>
                <w:i w:val="0"/>
                <w:sz w:val="20"/>
              </w:rPr>
              <w:t xml:space="preserve">  —  사진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nächsten Morgen um halb acht piept mein Handy에서 시간 표현이 문두에 와서 정동사가 2번째입니다. Eine Nachricht von Sophie, drei Wörter und ein Foto는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Gesendet. Noch da.는 '보냈어. 아직 (회사에) 있어.'라는 압축된 문장입니다. 사진은 아마도 사무소 앞에서 찍은 사진임을 짐작하게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piept는 현재형(Präsens)으로 서술 속 현재 장면을 나타냅니다. 이어지는 구절은 동사가 없는 생략문입니다.</w:t>
            </w:r>
          </w:p>
        </w:tc>
      </w:tr>
    </w:tbl>
    <w:p>
      <w:pPr>
        <w:spacing w:after="0"/>
      </w:pPr>
    </w:p>
    <w:p>
      <w:pPr>
        <w:keepNext/>
        <w:spacing w:before="160"/>
      </w:pPr>
      <w:r>
        <w:rPr>
          <w:rFonts w:ascii="Arial" w:hAnsi="Arial" w:cs="Arial" w:eastAsia="Malgun Gothic"/>
          <w:b/>
          <w:i w:val="0"/>
          <w:sz w:val="22"/>
        </w:rPr>
        <w:t>97. Jonas: Auf dem Foto: ein Kaffeebecher, ein Notizblock und Sophies Daumen, der nach oben zeigt. Ich muss lachen, mitten auf der Straße, und bin glücklich.</w:t>
      </w:r>
    </w:p>
    <w:p>
      <w:pPr>
        <w:keepNext/>
        <w:ind w:left="340"/>
      </w:pPr>
      <w:r>
        <w:rPr>
          <w:rFonts w:ascii="Malgun Gothic" w:hAnsi="Malgun Gothic" w:cs="Malgun Gothic" w:eastAsia="Malgun Gothic"/>
          <w:b w:val="0"/>
          <w:i/>
          <w:color w:val="404040"/>
          <w:sz w:val="20"/>
        </w:rPr>
        <w:t>사진에는 커피잔 하나, 메모장 하나, 그리고 위로 세운 소피의 엄지손가락이 있다. 길 한복판에서 웃음이 터지고 나는 행복하다.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Becher, -</w:t>
            </w:r>
            <w:r>
              <w:rPr>
                <w:rFonts w:ascii="Malgun Gothic" w:hAnsi="Malgun Gothic" w:cs="Malgun Gothic" w:eastAsia="Malgun Gothic"/>
                <w:b w:val="0"/>
                <w:i w:val="0"/>
                <w:sz w:val="20"/>
              </w:rPr>
              <w:t xml:space="preserve">  —  컵</w:t>
            </w:r>
          </w:p>
          <w:p>
            <w:pPr>
              <w:spacing w:after="40"/>
            </w:pPr>
            <w:r>
              <w:rPr>
                <w:rFonts w:ascii="Arial" w:hAnsi="Arial" w:cs="Arial" w:eastAsia="Malgun Gothic"/>
                <w:b/>
                <w:i w:val="0"/>
                <w:sz w:val="20"/>
              </w:rPr>
              <w:t>der Daumen, -</w:t>
            </w:r>
            <w:r>
              <w:rPr>
                <w:rFonts w:ascii="Malgun Gothic" w:hAnsi="Malgun Gothic" w:cs="Malgun Gothic" w:eastAsia="Malgun Gothic"/>
                <w:b w:val="0"/>
                <w:i w:val="0"/>
                <w:sz w:val="20"/>
              </w:rPr>
              <w:t xml:space="preserve">  —  엄지손가락</w:t>
            </w:r>
          </w:p>
          <w:p>
            <w:pPr>
              <w:spacing w:after="40"/>
            </w:pPr>
            <w:r>
              <w:rPr>
                <w:rFonts w:ascii="Arial" w:hAnsi="Arial" w:cs="Arial" w:eastAsia="Malgun Gothic"/>
                <w:b/>
                <w:i w:val="0"/>
                <w:sz w:val="20"/>
              </w:rPr>
              <w:t>lachen müssen</w:t>
            </w:r>
            <w:r>
              <w:rPr>
                <w:rFonts w:ascii="Malgun Gothic" w:hAnsi="Malgun Gothic" w:cs="Malgun Gothic" w:eastAsia="Malgun Gothic"/>
                <w:b w:val="0"/>
                <w:i w:val="0"/>
                <w:sz w:val="20"/>
              </w:rPr>
              <w:t xml:space="preserve">  —  웃음이 터지다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Foto: ein Kaffeebecher, ein Notizblock und Sophies Daumen, der nach oben zeigt에서 der는 관계대명사로 zeigt가 끝에 옵니다. Ich muss lachen에서 müssen은 '억제할 수 없다'는 뉘앙스를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lachen은 '웃지 않을 수 없다'는 뜻으로 의무가 아니라 감정을 억누를 수 없다는 표현입니다. 짧은 사진 묘사로 소피가 무사하다는 것을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zeigt, muss, bin은 현재형(Präsens)으로 서술 속 현재 장면을 묘사합니다.</w:t>
            </w:r>
          </w:p>
        </w:tc>
      </w:tr>
    </w:tbl>
    <w:p>
      <w:pPr>
        <w:spacing w:after="0"/>
      </w:pPr>
    </w:p>
    <w:p>
      <w:pPr>
        <w:keepNext/>
        <w:spacing w:before="160"/>
      </w:pPr>
      <w:r>
        <w:rPr>
          <w:rFonts w:ascii="Arial" w:hAnsi="Arial" w:cs="Arial" w:eastAsia="Malgun Gothic"/>
          <w:b/>
          <w:i w:val="0"/>
          <w:sz w:val="22"/>
        </w:rPr>
        <w:t>98. Jonas: Ich tippe zurück: „Ich bin stolz auf dich. Heute Abend Kuchen. Ich lade dich ein." Und schiebe das Handy in die Tasche. Die erste Lieferung des Tages wartet.</w:t>
      </w:r>
    </w:p>
    <w:p>
      <w:pPr>
        <w:keepNext/>
        <w:ind w:left="340"/>
      </w:pPr>
      <w:r>
        <w:rPr>
          <w:rFonts w:ascii="Malgun Gothic" w:hAnsi="Malgun Gothic" w:cs="Malgun Gothic" w:eastAsia="Malgun Gothic"/>
          <w:b w:val="0"/>
          <w:i/>
          <w:color w:val="404040"/>
          <w:sz w:val="20"/>
        </w:rPr>
        <w:t>나는 이렇게 답장한다. "네가 자랑스러워. 오늘 저녁엔 케이크야. 내가 살게." 그리고 휴대폰을 주머니에 밀어 넣는다. 오늘의 첫 배달이 기다리고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stolz auf + 4격</w:t>
            </w:r>
            <w:r>
              <w:rPr>
                <w:rFonts w:ascii="Malgun Gothic" w:hAnsi="Malgun Gothic" w:cs="Malgun Gothic" w:eastAsia="Malgun Gothic"/>
                <w:b w:val="0"/>
                <w:i w:val="0"/>
                <w:sz w:val="20"/>
              </w:rPr>
              <w:t xml:space="preserve">  —  ~이 자랑스러운</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 한턱내다</w:t>
            </w:r>
          </w:p>
          <w:p>
            <w:pPr>
              <w:spacing w:after="40"/>
            </w:pPr>
            <w:r>
              <w:rPr>
                <w:rFonts w:ascii="Arial" w:hAnsi="Arial" w:cs="Arial" w:eastAsia="Malgun Gothic"/>
                <w:b/>
                <w:i w:val="0"/>
                <w:sz w:val="20"/>
              </w:rPr>
              <w:t>die Tasche, -n</w:t>
            </w:r>
            <w:r>
              <w:rPr>
                <w:rFonts w:ascii="Malgun Gothic" w:hAnsi="Malgun Gothic" w:cs="Malgun Gothic" w:eastAsia="Malgun Gothic"/>
                <w:b w:val="0"/>
                <w:i w:val="0"/>
                <w:sz w:val="20"/>
              </w:rPr>
              <w:t xml:space="preserve">  —  주머니, 가방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tippe zurück에서 분리동사 zurücktippen은 tippen의 zurück 형태입니다. Ich lade dich ein에서 분리동사 einladen의 ein이 문장 끝에 옵니다. Die erste Lieferung des Tages wartet은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stolz auf dich는 상대를 진심으로 격려하는 표현입니다. 하루를 시작하는 일상이 이어진다는 안정감으로 이야기를 마무리합니다.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 zurück, bin, lade ... ein, schiebe, wartet은 모두 현재형(Präsens)으로 서술 속 현재를 나타냅니다.</w:t>
            </w:r>
          </w:p>
        </w:tc>
      </w:tr>
    </w:tbl>
    <w:p>
      <w:pPr>
        <w:spacing w:after="0"/>
      </w:pPr>
    </w:p>
    <w:p>
      <w:r>
        <w:br w:type="page"/>
      </w:r>
    </w:p>
    <w:p>
      <w:pPr>
        <w:pStyle w:val="Heading1"/>
      </w:pPr>
      <w:r>
        <w:rPr>
          <w:rFonts w:ascii="Malgun Gothic" w:hAnsi="Malgun Gothic" w:cs="Malgun Gothic" w:eastAsia="Malgun Gothic"/>
          <w:b/>
          <w:i w:val="0"/>
          <w:color w:val="1F3864"/>
          <w:sz w:val="32"/>
        </w:rPr>
        <w:t>2부 17화: Die Versammlung / 배달원들의 모임</w:t>
      </w:r>
    </w:p>
    <w:p>
      <w:r>
        <w:rPr>
          <w:rFonts w:ascii="Malgun Gothic" w:hAnsi="Malgun Gothic" w:cs="Malgun Gothic" w:eastAsia="Malgun Gothic"/>
          <w:b w:val="0"/>
          <w:i w:val="0"/>
          <w:color w:val="595959"/>
          <w:sz w:val="20"/>
        </w:rPr>
        <w:t>대화문 95턴 — 문장별 주요 단어 · 문법 · 표현 · 시제 해설</w:t>
      </w:r>
    </w:p>
    <w:p>
      <w:pPr>
        <w:keepNext/>
        <w:spacing w:before="160"/>
      </w:pPr>
      <w:r>
        <w:rPr>
          <w:rFonts w:ascii="Arial" w:hAnsi="Arial" w:cs="Arial" w:eastAsia="Malgun Gothic"/>
          <w:b/>
          <w:i w:val="0"/>
          <w:sz w:val="22"/>
        </w:rPr>
        <w:t>1. Jonas: Dienstagabend, halb acht. Hinter der Neuköllner Teestube riecht es nach Pfefferminze und Zigarettenrauch von nebenan. Um acht sollen die Fahrer kommen.</w:t>
      </w:r>
    </w:p>
    <w:p>
      <w:pPr>
        <w:keepNext/>
        <w:ind w:left="340"/>
      </w:pPr>
      <w:r>
        <w:rPr>
          <w:rFonts w:ascii="Malgun Gothic" w:hAnsi="Malgun Gothic" w:cs="Malgun Gothic" w:eastAsia="Malgun Gothic"/>
          <w:b w:val="0"/>
          <w:i/>
          <w:color w:val="404040"/>
          <w:sz w:val="20"/>
        </w:rPr>
        <w:t>화요일 저녁 일곱 시 반. 노이쾰른 찻집 뒤편에서는 박하 향과 옆집 담배 연기 냄새가 난다. 여덟 시에 배달원들이 오기로 되어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riechen nach + 3격</w:t>
            </w:r>
            <w:r>
              <w:rPr>
                <w:rFonts w:ascii="Malgun Gothic" w:hAnsi="Malgun Gothic" w:cs="Malgun Gothic" w:eastAsia="Malgun Gothic"/>
                <w:b w:val="0"/>
                <w:i w:val="0"/>
                <w:sz w:val="20"/>
              </w:rPr>
              <w:t xml:space="preserve">  —  ~ 냄새가 나다</w:t>
            </w:r>
          </w:p>
          <w:p>
            <w:pPr>
              <w:spacing w:after="40"/>
            </w:pPr>
            <w:r>
              <w:rPr>
                <w:rFonts w:ascii="Arial" w:hAnsi="Arial" w:cs="Arial" w:eastAsia="Malgun Gothic"/>
                <w:b/>
                <w:i w:val="0"/>
                <w:sz w:val="20"/>
              </w:rPr>
              <w:t>die Pfefferminze (단수)</w:t>
            </w:r>
            <w:r>
              <w:rPr>
                <w:rFonts w:ascii="Malgun Gothic" w:hAnsi="Malgun Gothic" w:cs="Malgun Gothic" w:eastAsia="Malgun Gothic"/>
                <w:b w:val="0"/>
                <w:i w:val="0"/>
                <w:sz w:val="20"/>
              </w:rPr>
              <w:t xml:space="preserve">  —  박하</w:t>
            </w:r>
          </w:p>
          <w:p>
            <w:pPr>
              <w:spacing w:after="40"/>
            </w:pPr>
            <w:r>
              <w:rPr>
                <w:rFonts w:ascii="Arial" w:hAnsi="Arial" w:cs="Arial" w:eastAsia="Malgun Gothic"/>
                <w:b/>
                <w:i w:val="0"/>
                <w:sz w:val="20"/>
              </w:rPr>
              <w:t>der Rauch (단수)</w:t>
            </w:r>
            <w:r>
              <w:rPr>
                <w:rFonts w:ascii="Malgun Gothic" w:hAnsi="Malgun Gothic" w:cs="Malgun Gothic" w:eastAsia="Malgun Gothic"/>
                <w:b w:val="0"/>
                <w:i w:val="0"/>
                <w:sz w:val="20"/>
              </w:rPr>
              <w:t xml:space="preserve">  —  연기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der Neuköllner Teestube riecht es nach Pfefferminze ...에서 장소 표현이 문두에 오고 비인칭 es가 주어입니다. Um acht sollen die Fahrer kommen에서 sollen은 '~하기로 되어 있다'는 예정을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sollen은 제3자가 정한 계획·예정을 말할 때도 쓰입니다. 후각 묘사로 장면의 분위기를 만드는 소설식 서술입니다.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riecht와 sollen ... kommen은 현재형(Präsens)으로 서술 속 현재 장면과 예정을 말합니다.</w:t>
            </w:r>
          </w:p>
        </w:tc>
      </w:tr>
    </w:tbl>
    <w:p>
      <w:pPr>
        <w:spacing w:after="0"/>
      </w:pPr>
    </w:p>
    <w:p>
      <w:pPr>
        <w:keepNext/>
        <w:spacing w:before="160"/>
      </w:pPr>
      <w:r>
        <w:rPr>
          <w:rFonts w:ascii="Arial" w:hAnsi="Arial" w:cs="Arial" w:eastAsia="Malgun Gothic"/>
          <w:b/>
          <w:i w:val="0"/>
          <w:sz w:val="22"/>
        </w:rPr>
        <w:t>2. Milan: Mein Onkel hat den Hinterraum geputzt, als käme der Bundespräsident. Er hat sogar Baklava gebacken.</w:t>
      </w:r>
    </w:p>
    <w:p>
      <w:pPr>
        <w:keepNext/>
        <w:ind w:left="340"/>
      </w:pPr>
      <w:r>
        <w:rPr>
          <w:rFonts w:ascii="Malgun Gothic" w:hAnsi="Malgun Gothic" w:cs="Malgun Gothic" w:eastAsia="Malgun Gothic"/>
          <w:b w:val="0"/>
          <w:i/>
          <w:color w:val="404040"/>
          <w:sz w:val="20"/>
        </w:rPr>
        <w:t>삼촌이 연방 대통령이라도 오는 것처럼 뒷방을 청소했어. 바클라바까지 구웠다니까.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putzen</w:t>
            </w:r>
            <w:r>
              <w:rPr>
                <w:rFonts w:ascii="Malgun Gothic" w:hAnsi="Malgun Gothic" w:cs="Malgun Gothic" w:eastAsia="Malgun Gothic"/>
                <w:b w:val="0"/>
                <w:i w:val="0"/>
                <w:sz w:val="20"/>
              </w:rPr>
              <w:t xml:space="preserve">  —  청소하다</w:t>
            </w:r>
          </w:p>
          <w:p>
            <w:pPr>
              <w:spacing w:after="40"/>
            </w:pPr>
            <w:r>
              <w:rPr>
                <w:rFonts w:ascii="Arial" w:hAnsi="Arial" w:cs="Arial" w:eastAsia="Malgun Gothic"/>
                <w:b/>
                <w:i w:val="0"/>
                <w:sz w:val="20"/>
              </w:rPr>
              <w:t>der Bundespräsident</w:t>
            </w:r>
            <w:r>
              <w:rPr>
                <w:rFonts w:ascii="Malgun Gothic" w:hAnsi="Malgun Gothic" w:cs="Malgun Gothic" w:eastAsia="Malgun Gothic"/>
                <w:b w:val="0"/>
                <w:i w:val="0"/>
                <w:sz w:val="20"/>
              </w:rPr>
              <w:t xml:space="preserve">  —  연방 대통령</w:t>
            </w:r>
          </w:p>
          <w:p>
            <w:pPr>
              <w:spacing w:after="40"/>
            </w:pPr>
            <w:r>
              <w:rPr>
                <w:rFonts w:ascii="Arial" w:hAnsi="Arial" w:cs="Arial" w:eastAsia="Malgun Gothic"/>
                <w:b/>
                <w:i w:val="0"/>
                <w:sz w:val="20"/>
              </w:rPr>
              <w:t>backen (backte – gebacken)</w:t>
            </w:r>
            <w:r>
              <w:rPr>
                <w:rFonts w:ascii="Malgun Gothic" w:hAnsi="Malgun Gothic" w:cs="Malgun Gothic" w:eastAsia="Malgun Gothic"/>
                <w:b w:val="0"/>
                <w:i w:val="0"/>
                <w:sz w:val="20"/>
              </w:rPr>
              <w:t xml:space="preserve">  —  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käme der Bundespräsident는 접속법 II(käme)를 쓴 비현실 비교입니다. Er hat sogar Baklava gebacken는 sogar가 놀라움을 강조하는 현재완료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käme ...는 '마치 ~가 오는 것처럼'이라는 뜻의 정형 비교 구문입니다. 삼촌의 정성을 과장해 유머러스하게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geputzt, hat ... gebacken는 현재완료(Perfekt)이고 käme는 접속법 II(Konjunktiv II)로 비현실 비교를 나타냅니다.</w:t>
            </w:r>
          </w:p>
        </w:tc>
      </w:tr>
    </w:tbl>
    <w:p>
      <w:pPr>
        <w:spacing w:after="0"/>
      </w:pPr>
    </w:p>
    <w:p>
      <w:pPr>
        <w:keepNext/>
        <w:spacing w:before="160"/>
      </w:pPr>
      <w:r>
        <w:rPr>
          <w:rFonts w:ascii="Arial" w:hAnsi="Arial" w:cs="Arial" w:eastAsia="Malgun Gothic"/>
          <w:b/>
          <w:i w:val="0"/>
          <w:sz w:val="22"/>
        </w:rPr>
        <w:t>3. Jonas: Dann hat er die Messlatte hoch gelegt. Hoffentlich kommen genug Leute, um sie zu verdienen.</w:t>
      </w:r>
    </w:p>
    <w:p>
      <w:pPr>
        <w:keepNext/>
        <w:ind w:left="340"/>
      </w:pPr>
      <w:r>
        <w:rPr>
          <w:rFonts w:ascii="Malgun Gothic" w:hAnsi="Malgun Gothic" w:cs="Malgun Gothic" w:eastAsia="Malgun Gothic"/>
          <w:b w:val="0"/>
          <w:i/>
          <w:color w:val="404040"/>
          <w:sz w:val="20"/>
        </w:rPr>
        <w:t>그럼 기준을 높게 올려 놓으셨네. 그 정성에 걸맞을 만큼 충분한 사람이 오면 좋겠다.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Messlatte</w:t>
            </w:r>
            <w:r>
              <w:rPr>
                <w:rFonts w:ascii="Malgun Gothic" w:hAnsi="Malgun Gothic" w:cs="Malgun Gothic" w:eastAsia="Malgun Gothic"/>
                <w:b w:val="0"/>
                <w:i w:val="0"/>
                <w:sz w:val="20"/>
              </w:rPr>
              <w:t xml:space="preserve">  —  (가늠하는) 기준 막대</w:t>
            </w:r>
          </w:p>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~할 만하다, 걸맞다</w:t>
            </w:r>
          </w:p>
          <w:p>
            <w:pPr>
              <w:spacing w:after="40"/>
            </w:pPr>
            <w:r>
              <w:rPr>
                <w:rFonts w:ascii="Arial" w:hAnsi="Arial" w:cs="Arial" w:eastAsia="Malgun Gothic"/>
                <w:b/>
                <w:i w:val="0"/>
                <w:sz w:val="20"/>
              </w:rPr>
              <w:t>hoffentlich</w:t>
            </w:r>
            <w:r>
              <w:rPr>
                <w:rFonts w:ascii="Malgun Gothic" w:hAnsi="Malgun Gothic" w:cs="Malgun Gothic" w:eastAsia="Malgun Gothic"/>
                <w:b w:val="0"/>
                <w:i w:val="0"/>
                <w:sz w:val="20"/>
              </w:rPr>
              <w:t xml:space="preserve">  —  바라건대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hat er die Messlatte hoch gelegt는 현재완료입니다. Hoffentlich kommen genug Leute, um sie zu verdienen에서 um ... zu 부정사구는 목적을 나타내며 sie는 Messlatte를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Messlatte hoch legen은 '기준을 높이다'라는 관용 표현입니다. um ... zu verdienen은 '그에 값하기 위해'라는 뜻으로 기대에 부응하려는 마음을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gelegt는 현재완료(Perfekt)이고 kommen은 현재형으로 바람을 나타냅니다.</w:t>
            </w:r>
          </w:p>
        </w:tc>
      </w:tr>
    </w:tbl>
    <w:p>
      <w:pPr>
        <w:spacing w:after="0"/>
      </w:pPr>
    </w:p>
    <w:p>
      <w:pPr>
        <w:keepNext/>
        <w:spacing w:before="160"/>
      </w:pPr>
      <w:r>
        <w:rPr>
          <w:rFonts w:ascii="Arial" w:hAnsi="Arial" w:cs="Arial" w:eastAsia="Malgun Gothic"/>
          <w:b/>
          <w:i w:val="0"/>
          <w:sz w:val="22"/>
        </w:rPr>
        <w:t>4. Milans Onkel: Willkommen, willkommen! Setzt euch, setzt euch! Tee ist schon da, Baklava ist frisch. Wer hungrig geht, hat bei mir Pech gehabt.</w:t>
      </w:r>
    </w:p>
    <w:p>
      <w:pPr>
        <w:keepNext/>
        <w:ind w:left="340"/>
      </w:pPr>
      <w:r>
        <w:rPr>
          <w:rFonts w:ascii="Malgun Gothic" w:hAnsi="Malgun Gothic" w:cs="Malgun Gothic" w:eastAsia="Malgun Gothic"/>
          <w:b w:val="0"/>
          <w:i/>
          <w:color w:val="404040"/>
          <w:sz w:val="20"/>
        </w:rPr>
        <w:t>어서 오세요! 앉아요, 앉아! 차는 이미 준비됐고 바클라바는 갓 구웠어요. 배고픈 채 가면 제 가게에서는 불운입니다.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Onkel, -</w:t>
            </w:r>
            <w:r>
              <w:rPr>
                <w:rFonts w:ascii="Malgun Gothic" w:hAnsi="Malgun Gothic" w:cs="Malgun Gothic" w:eastAsia="Malgun Gothic"/>
                <w:b w:val="0"/>
                <w:i w:val="0"/>
                <w:sz w:val="20"/>
              </w:rPr>
              <w:t xml:space="preserve">  —  삼촌</w:t>
            </w:r>
          </w:p>
          <w:p>
            <w:pPr>
              <w:spacing w:after="40"/>
            </w:pPr>
            <w:r>
              <w:rPr>
                <w:rFonts w:ascii="Arial" w:hAnsi="Arial" w:cs="Arial" w:eastAsia="Malgun Gothic"/>
                <w:b/>
                <w:i w:val="0"/>
                <w:sz w:val="20"/>
              </w:rPr>
              <w:t>hungrig</w:t>
            </w:r>
            <w:r>
              <w:rPr>
                <w:rFonts w:ascii="Malgun Gothic" w:hAnsi="Malgun Gothic" w:cs="Malgun Gothic" w:eastAsia="Malgun Gothic"/>
                <w:b w:val="0"/>
                <w:i w:val="0"/>
                <w:sz w:val="20"/>
              </w:rPr>
              <w:t xml:space="preserve">  —  배고픈</w:t>
            </w:r>
          </w:p>
          <w:p>
            <w:pPr>
              <w:spacing w:after="40"/>
            </w:pPr>
            <w:r>
              <w:rPr>
                <w:rFonts w:ascii="Arial" w:hAnsi="Arial" w:cs="Arial" w:eastAsia="Malgun Gothic"/>
                <w:b/>
                <w:i w:val="0"/>
                <w:sz w:val="20"/>
              </w:rPr>
              <w:t>Pech haben</w:t>
            </w:r>
            <w:r>
              <w:rPr>
                <w:rFonts w:ascii="Malgun Gothic" w:hAnsi="Malgun Gothic" w:cs="Malgun Gothic" w:eastAsia="Malgun Gothic"/>
                <w:b w:val="0"/>
                <w:i w:val="0"/>
                <w:sz w:val="20"/>
              </w:rPr>
              <w:t xml:space="preserve">  —  운이 없다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euch는 ihr 명령형이며 sich setzen의 재귀 형태입니다. Wer hungrig geht, hat ... Pech gehabt에서 Wer절이 주어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Willkommen은 환영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ist은 현재형이고 hat ... Pech gehabt는 현재완료입니다.</w:t>
            </w:r>
          </w:p>
        </w:tc>
      </w:tr>
    </w:tbl>
    <w:p>
      <w:pPr>
        <w:spacing w:after="0"/>
      </w:pPr>
    </w:p>
    <w:p>
      <w:pPr>
        <w:keepNext/>
        <w:spacing w:before="160"/>
      </w:pPr>
      <w:r>
        <w:rPr>
          <w:rFonts w:ascii="Arial" w:hAnsi="Arial" w:cs="Arial" w:eastAsia="Malgun Gothic"/>
          <w:b/>
          <w:i w:val="0"/>
          <w:sz w:val="22"/>
        </w:rPr>
        <w:t>5. Jonas: Vielen Dank, Herr Aydın. Sie sind sehr großzügig. Wir werden versuchen, Ihren Raum nicht zu ruinieren.</w:t>
      </w:r>
    </w:p>
    <w:p>
      <w:pPr>
        <w:keepNext/>
        <w:ind w:left="340"/>
      </w:pPr>
      <w:r>
        <w:rPr>
          <w:rFonts w:ascii="Malgun Gothic" w:hAnsi="Malgun Gothic" w:cs="Malgun Gothic" w:eastAsia="Malgun Gothic"/>
          <w:b w:val="0"/>
          <w:i/>
          <w:color w:val="404040"/>
          <w:sz w:val="20"/>
        </w:rPr>
        <w:t>정말 감사합니다, 아이든 씨. 아주 너그러우시네요. 이 공간을 망치지 않으려 노력하겠습니다.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großzügig</w:t>
            </w:r>
            <w:r>
              <w:rPr>
                <w:rFonts w:ascii="Malgun Gothic" w:hAnsi="Malgun Gothic" w:cs="Malgun Gothic" w:eastAsia="Malgun Gothic"/>
                <w:b w:val="0"/>
                <w:i w:val="0"/>
                <w:sz w:val="20"/>
              </w:rPr>
              <w:t xml:space="preserve">  —  너그러운</w:t>
            </w:r>
          </w:p>
          <w:p>
            <w:pPr>
              <w:spacing w:after="40"/>
            </w:pPr>
            <w:r>
              <w:rPr>
                <w:rFonts w:ascii="Arial" w:hAnsi="Arial" w:cs="Arial" w:eastAsia="Malgun Gothic"/>
                <w:b/>
                <w:i w:val="0"/>
                <w:sz w:val="20"/>
              </w:rPr>
              <w:t>ruinieren</w:t>
            </w:r>
            <w:r>
              <w:rPr>
                <w:rFonts w:ascii="Malgun Gothic" w:hAnsi="Malgun Gothic" w:cs="Malgun Gothic" w:eastAsia="Malgun Gothic"/>
                <w:b w:val="0"/>
                <w:i w:val="0"/>
                <w:sz w:val="20"/>
              </w:rPr>
              <w:t xml:space="preserve">  —  망치다</w:t>
            </w:r>
          </w:p>
          <w:p>
            <w:pPr>
              <w:spacing w:after="40"/>
            </w:pPr>
            <w:r>
              <w:rPr>
                <w:rFonts w:ascii="Arial" w:hAnsi="Arial" w:cs="Arial" w:eastAsia="Malgun Gothic"/>
                <w:b/>
                <w:i w:val="0"/>
                <w:sz w:val="20"/>
              </w:rPr>
              <w:t>versuchen</w:t>
            </w:r>
            <w:r>
              <w:rPr>
                <w:rFonts w:ascii="Malgun Gothic" w:hAnsi="Malgun Gothic" w:cs="Malgun Gothic" w:eastAsia="Malgun Gothic"/>
                <w:b w:val="0"/>
                <w:i w:val="0"/>
                <w:sz w:val="20"/>
              </w:rPr>
              <w:t xml:space="preserve">  —  시도하다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werden versuchen, ... nicht zu ruinieren에서 werden은 미래형이고 zu 부정형이 이어집니다. Ihren Raum은 존칭 소유관사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 + 성은 정중한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werden versuchen은 미래형입니다.</w:t>
            </w:r>
          </w:p>
        </w:tc>
      </w:tr>
    </w:tbl>
    <w:p>
      <w:pPr>
        <w:spacing w:after="0"/>
      </w:pPr>
    </w:p>
    <w:p>
      <w:pPr>
        <w:keepNext/>
        <w:spacing w:before="160"/>
      </w:pPr>
      <w:r>
        <w:rPr>
          <w:rFonts w:ascii="Arial" w:hAnsi="Arial" w:cs="Arial" w:eastAsia="Malgun Gothic"/>
          <w:b/>
          <w:i w:val="0"/>
          <w:sz w:val="22"/>
        </w:rPr>
        <w:t>6. Milans Onkel: Ruinieren? Hier haben schon Hochzeiten und Fußballabende stattgefunden. Ein bisschen Revolution schadet nicht.</w:t>
      </w:r>
    </w:p>
    <w:p>
      <w:pPr>
        <w:keepNext/>
        <w:ind w:left="340"/>
      </w:pPr>
      <w:r>
        <w:rPr>
          <w:rFonts w:ascii="Malgun Gothic" w:hAnsi="Malgun Gothic" w:cs="Malgun Gothic" w:eastAsia="Malgun Gothic"/>
          <w:b w:val="0"/>
          <w:i/>
          <w:color w:val="404040"/>
          <w:sz w:val="20"/>
        </w:rPr>
        <w:t>망친다고요? 여기서는 결혼식과 축구 보는 밤도 열렸어요. 혁명 한 스푼쯤은 해가 되지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schaden</w:t>
            </w:r>
            <w:r>
              <w:rPr>
                <w:rFonts w:ascii="Malgun Gothic" w:hAnsi="Malgun Gothic" w:cs="Malgun Gothic" w:eastAsia="Malgun Gothic"/>
                <w:b w:val="0"/>
                <w:i w:val="0"/>
                <w:sz w:val="20"/>
              </w:rPr>
              <w:t xml:space="preserve">  —  해가 되다</w:t>
            </w:r>
          </w:p>
          <w:p>
            <w:pPr>
              <w:spacing w:after="40"/>
            </w:pPr>
            <w:r>
              <w:rPr>
                <w:rFonts w:ascii="Arial" w:hAnsi="Arial" w:cs="Arial" w:eastAsia="Malgun Gothic"/>
                <w:b/>
                <w:i w:val="0"/>
                <w:sz w:val="20"/>
              </w:rPr>
              <w:t>die Hochzeit, -en</w:t>
            </w:r>
            <w:r>
              <w:rPr>
                <w:rFonts w:ascii="Malgun Gothic" w:hAnsi="Malgun Gothic" w:cs="Malgun Gothic" w:eastAsia="Malgun Gothic"/>
                <w:b w:val="0"/>
                <w:i w:val="0"/>
                <w:sz w:val="20"/>
              </w:rPr>
              <w:t xml:space="preserve">  —  결혼식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stattgefunden은 분리동사 stattfinden의 현재완료입니다. Ein bisschen Revolution schadet nicht에서 schaden은 3격을 취하지만 여기서는 목적어가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bisschen은 약간이라는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stattgefunden은 현재완료이고 schadet은 현재형입니다.</w:t>
            </w:r>
          </w:p>
        </w:tc>
      </w:tr>
    </w:tbl>
    <w:p>
      <w:pPr>
        <w:spacing w:after="0"/>
      </w:pPr>
    </w:p>
    <w:p>
      <w:pPr>
        <w:keepNext/>
        <w:spacing w:before="160"/>
      </w:pPr>
      <w:r>
        <w:rPr>
          <w:rFonts w:ascii="Arial" w:hAnsi="Arial" w:cs="Arial" w:eastAsia="Malgun Gothic"/>
          <w:b/>
          <w:i w:val="0"/>
          <w:sz w:val="22"/>
        </w:rPr>
        <w:t>7. Milan: Onkel Mehmet, bitte sag nicht Revolution. Du machst den Leuten Angst. Wir sagen lieber: Gespräch unter Kollegen.</w:t>
      </w:r>
    </w:p>
    <w:p>
      <w:pPr>
        <w:keepNext/>
        <w:ind w:left="340"/>
      </w:pPr>
      <w:r>
        <w:rPr>
          <w:rFonts w:ascii="Malgun Gothic" w:hAnsi="Malgun Gothic" w:cs="Malgun Gothic" w:eastAsia="Malgun Gothic"/>
          <w:b w:val="0"/>
          <w:i/>
          <w:color w:val="404040"/>
          <w:sz w:val="20"/>
        </w:rPr>
        <w:t>메흐메트 삼촌, 혁명이라고는 하지 마세요. 사람들이 겁먹어요. 동료들 사이의 대화라고 하는 게 좋겠어요.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w:t>
            </w:r>
          </w:p>
          <w:p>
            <w:pPr>
              <w:spacing w:after="40"/>
            </w:pPr>
            <w:r>
              <w:rPr>
                <w:rFonts w:ascii="Arial" w:hAnsi="Arial" w:cs="Arial" w:eastAsia="Malgun Gothic"/>
                <w:b/>
                <w:i w:val="0"/>
                <w:sz w:val="20"/>
              </w:rPr>
              <w:t>unter</w:t>
            </w:r>
            <w:r>
              <w:rPr>
                <w:rFonts w:ascii="Malgun Gothic" w:hAnsi="Malgun Gothic" w:cs="Malgun Gothic" w:eastAsia="Malgun Gothic"/>
                <w:b w:val="0"/>
                <w:i w:val="0"/>
                <w:sz w:val="20"/>
              </w:rPr>
              <w:t xml:space="preserve">  —  ~사이에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machst den Leuten Angst에서 den Leuten은 3격이고 Angst machen은 겁을 주다라는 표현입니다. Wir sagen lieber는 lieber로 선호를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 sag nicht는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 sagen은 현재형이고 sag는 명령형입니다.</w:t>
            </w:r>
          </w:p>
        </w:tc>
      </w:tr>
    </w:tbl>
    <w:p>
      <w:pPr>
        <w:spacing w:after="0"/>
      </w:pPr>
    </w:p>
    <w:p>
      <w:pPr>
        <w:keepNext/>
        <w:spacing w:before="160"/>
      </w:pPr>
      <w:r>
        <w:rPr>
          <w:rFonts w:ascii="Arial" w:hAnsi="Arial" w:cs="Arial" w:eastAsia="Malgun Gothic"/>
          <w:b/>
          <w:i w:val="0"/>
          <w:sz w:val="22"/>
        </w:rPr>
        <w:t>8. Milans Onkel: Gespräch unter Kollegen, gut, gut. Dann stelle ich die Stühle in einen Kreis. Ein Kreis hat keine Spitze und keine Ecke.</w:t>
      </w:r>
    </w:p>
    <w:p>
      <w:pPr>
        <w:keepNext/>
        <w:ind w:left="340"/>
      </w:pPr>
      <w:r>
        <w:rPr>
          <w:rFonts w:ascii="Malgun Gothic" w:hAnsi="Malgun Gothic" w:cs="Malgun Gothic" w:eastAsia="Malgun Gothic"/>
          <w:b w:val="0"/>
          <w:i/>
          <w:color w:val="404040"/>
          <w:sz w:val="20"/>
        </w:rPr>
        <w:t>동료들 사이의 대화, 좋아요. 그럼 의자를 둥글게 놓겠습니다. 원에는 윗자리도 모서리도 없으니까요.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Kreis, -e</w:t>
            </w:r>
            <w:r>
              <w:rPr>
                <w:rFonts w:ascii="Malgun Gothic" w:hAnsi="Malgun Gothic" w:cs="Malgun Gothic" w:eastAsia="Malgun Gothic"/>
                <w:b w:val="0"/>
                <w:i w:val="0"/>
                <w:sz w:val="20"/>
              </w:rPr>
              <w:t xml:space="preserve">  —  원</w:t>
            </w:r>
          </w:p>
          <w:p>
            <w:pPr>
              <w:spacing w:after="40"/>
            </w:pPr>
            <w:r>
              <w:rPr>
                <w:rFonts w:ascii="Arial" w:hAnsi="Arial" w:cs="Arial" w:eastAsia="Malgun Gothic"/>
                <w:b/>
                <w:i w:val="0"/>
                <w:sz w:val="20"/>
              </w:rPr>
              <w:t>die Spitze, -n</w:t>
            </w:r>
            <w:r>
              <w:rPr>
                <w:rFonts w:ascii="Malgun Gothic" w:hAnsi="Malgun Gothic" w:cs="Malgun Gothic" w:eastAsia="Malgun Gothic"/>
                <w:b w:val="0"/>
                <w:i w:val="0"/>
                <w:sz w:val="20"/>
              </w:rPr>
              <w:t xml:space="preserve">  —  윗자리, 꼭대기</w:t>
            </w:r>
          </w:p>
          <w:p>
            <w:pPr>
              <w:spacing w:after="40"/>
            </w:pPr>
            <w:r>
              <w:rPr>
                <w:rFonts w:ascii="Arial" w:hAnsi="Arial" w:cs="Arial" w:eastAsia="Malgun Gothic"/>
                <w:b/>
                <w:i w:val="0"/>
                <w:sz w:val="20"/>
              </w:rPr>
              <w:t>die Ecke, -n</w:t>
            </w:r>
            <w:r>
              <w:rPr>
                <w:rFonts w:ascii="Malgun Gothic" w:hAnsi="Malgun Gothic" w:cs="Malgun Gothic" w:eastAsia="Malgun Gothic"/>
                <w:b w:val="0"/>
                <w:i w:val="0"/>
                <w:sz w:val="20"/>
              </w:rPr>
              <w:t xml:space="preserve">  —  모서리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stelle ich ...에서 Dann이 앞에 와 도치되었습니다. in einen Kreis는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Kreis hat keine Spitze는 부정관사 kein의 4격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hat은 현재형입니다.</w:t>
            </w:r>
          </w:p>
        </w:tc>
      </w:tr>
    </w:tbl>
    <w:p>
      <w:pPr>
        <w:spacing w:after="0"/>
      </w:pPr>
    </w:p>
    <w:p>
      <w:pPr>
        <w:keepNext/>
        <w:spacing w:before="160"/>
      </w:pPr>
      <w:r>
        <w:rPr>
          <w:rFonts w:ascii="Arial" w:hAnsi="Arial" w:cs="Arial" w:eastAsia="Malgun Gothic"/>
          <w:b/>
          <w:i w:val="0"/>
          <w:sz w:val="22"/>
        </w:rPr>
        <w:t>9. Jonas: Ich sehe, wie er die Stühle ordnet, einen nach dem anderen, mit der Sorgfalt eines Mannes, der schon viele Versammlungen gesehen hat.</w:t>
      </w:r>
    </w:p>
    <w:p>
      <w:pPr>
        <w:keepNext/>
        <w:ind w:left="340"/>
      </w:pPr>
      <w:r>
        <w:rPr>
          <w:rFonts w:ascii="Malgun Gothic" w:hAnsi="Malgun Gothic" w:cs="Malgun Gothic" w:eastAsia="Malgun Gothic"/>
          <w:b w:val="0"/>
          <w:i/>
          <w:color w:val="404040"/>
          <w:sz w:val="20"/>
        </w:rPr>
        <w:t>그가 의자를 하나씩 정리하는 모습이 보인다. 이미 많은 모임을 본 사람의 세심함으로.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ordnen</w:t>
            </w:r>
            <w:r>
              <w:rPr>
                <w:rFonts w:ascii="Malgun Gothic" w:hAnsi="Malgun Gothic" w:cs="Malgun Gothic" w:eastAsia="Malgun Gothic"/>
                <w:b w:val="0"/>
                <w:i w:val="0"/>
                <w:sz w:val="20"/>
              </w:rPr>
              <w:t xml:space="preserve">  —  정리하다</w:t>
            </w:r>
          </w:p>
          <w:p>
            <w:pPr>
              <w:spacing w:after="40"/>
            </w:pPr>
            <w:r>
              <w:rPr>
                <w:rFonts w:ascii="Arial" w:hAnsi="Arial" w:cs="Arial" w:eastAsia="Malgun Gothic"/>
                <w:b/>
                <w:i w:val="0"/>
                <w:sz w:val="20"/>
              </w:rPr>
              <w:t>die Sorgfalt (단수)</w:t>
            </w:r>
            <w:r>
              <w:rPr>
                <w:rFonts w:ascii="Malgun Gothic" w:hAnsi="Malgun Gothic" w:cs="Malgun Gothic" w:eastAsia="Malgun Gothic"/>
                <w:b w:val="0"/>
                <w:i w:val="0"/>
                <w:sz w:val="20"/>
              </w:rPr>
              <w:t xml:space="preserve">  —  세심함</w:t>
            </w:r>
          </w:p>
          <w:p>
            <w:pPr>
              <w:spacing w:after="40"/>
            </w:pPr>
            <w:r>
              <w:rPr>
                <w:rFonts w:ascii="Arial" w:hAnsi="Arial" w:cs="Arial" w:eastAsia="Malgun Gothic"/>
                <w:b/>
                <w:i w:val="0"/>
                <w:sz w:val="20"/>
              </w:rPr>
              <w:t>die Versammlung, -en</w:t>
            </w:r>
            <w:r>
              <w:rPr>
                <w:rFonts w:ascii="Malgun Gothic" w:hAnsi="Malgun Gothic" w:cs="Malgun Gothic" w:eastAsia="Malgun Gothic"/>
                <w:b w:val="0"/>
                <w:i w:val="0"/>
                <w:sz w:val="20"/>
              </w:rPr>
              <w:t xml:space="preserve">  —  모임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er ... ordnet에서 wie절의 동사가 끝에 옵니다. der schon viele Versammlungen gesehen hat에서 관계절의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nach dem anderen은 하나씩이라는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ordnet은 현재형이고 gesehen hat은 현재완료입니다.</w:t>
            </w:r>
          </w:p>
        </w:tc>
      </w:tr>
    </w:tbl>
    <w:p>
      <w:pPr>
        <w:spacing w:after="0"/>
      </w:pPr>
    </w:p>
    <w:p>
      <w:pPr>
        <w:keepNext/>
        <w:spacing w:before="160"/>
      </w:pPr>
      <w:r>
        <w:rPr>
          <w:rFonts w:ascii="Arial" w:hAnsi="Arial" w:cs="Arial" w:eastAsia="Malgun Gothic"/>
          <w:b/>
          <w:i w:val="0"/>
          <w:sz w:val="22"/>
        </w:rPr>
        <w:t>10. Milan: Mein Onkel kam vor vierzig Jahren aus Anatolien. Er hat in Berlin dreimal bei null angefangen und nie aufgegeben.</w:t>
      </w:r>
    </w:p>
    <w:p>
      <w:pPr>
        <w:keepNext/>
        <w:ind w:left="340"/>
      </w:pPr>
      <w:r>
        <w:rPr>
          <w:rFonts w:ascii="Malgun Gothic" w:hAnsi="Malgun Gothic" w:cs="Malgun Gothic" w:eastAsia="Malgun Gothic"/>
          <w:b w:val="0"/>
          <w:i/>
          <w:color w:val="404040"/>
          <w:sz w:val="20"/>
        </w:rPr>
        <w:t>삼촌은 사십 년 전 아나톨리아에서 오셨어. 베를린에서 세 번이나 영에서 다시 시작했고 한 번도 포기하지 않았어.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 null anfangen</w:t>
            </w:r>
            <w:r>
              <w:rPr>
                <w:rFonts w:ascii="Malgun Gothic" w:hAnsi="Malgun Gothic" w:cs="Malgun Gothic" w:eastAsia="Malgun Gothic"/>
                <w:b w:val="0"/>
                <w:i w:val="0"/>
                <w:sz w:val="20"/>
              </w:rPr>
              <w:t xml:space="preserve">  —  처음부터 다시 시작하다</w:t>
            </w:r>
          </w:p>
          <w:p>
            <w:pPr>
              <w:spacing w:after="40"/>
            </w:pPr>
            <w:r>
              <w:rPr>
                <w:rFonts w:ascii="Arial" w:hAnsi="Arial" w:cs="Arial" w:eastAsia="Malgun Gothic"/>
                <w:b/>
                <w:i w:val="0"/>
                <w:sz w:val="20"/>
              </w:rPr>
              <w:t>aufgeben</w:t>
            </w:r>
            <w:r>
              <w:rPr>
                <w:rFonts w:ascii="Malgun Gothic" w:hAnsi="Malgun Gothic" w:cs="Malgun Gothic" w:eastAsia="Malgun Gothic"/>
                <w:b w:val="0"/>
                <w:i w:val="0"/>
                <w:sz w:val="20"/>
              </w:rPr>
              <w:t xml:space="preserve">  —  포기하다</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kam은 kommen의 과거형이고 vor vierzig Jahren은 vor + 3격입니다. Er hat ... angefangen und nie aufgegeben에서 두 현재완료가 병렬되어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null anfangen은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kam은 과거형이고 hat angefangen, aufgegeben은 현재완료입니다.</w:t>
            </w:r>
          </w:p>
        </w:tc>
      </w:tr>
    </w:tbl>
    <w:p>
      <w:pPr>
        <w:spacing w:after="0"/>
      </w:pPr>
    </w:p>
    <w:p>
      <w:pPr>
        <w:keepNext/>
        <w:spacing w:before="160"/>
      </w:pPr>
      <w:r>
        <w:rPr>
          <w:rFonts w:ascii="Arial" w:hAnsi="Arial" w:cs="Arial" w:eastAsia="Malgun Gothic"/>
          <w:b/>
          <w:i w:val="0"/>
          <w:sz w:val="22"/>
        </w:rPr>
        <w:t>11. Jonas: Dann ist er genau der richtige Gastgeber für diesen Abend. Wer so oft neu begonnen hat, kann anderen Mut machen.</w:t>
      </w:r>
    </w:p>
    <w:p>
      <w:pPr>
        <w:keepNext/>
        <w:ind w:left="340"/>
      </w:pPr>
      <w:r>
        <w:rPr>
          <w:rFonts w:ascii="Malgun Gothic" w:hAnsi="Malgun Gothic" w:cs="Malgun Gothic" w:eastAsia="Malgun Gothic"/>
          <w:b w:val="0"/>
          <w:i/>
          <w:color w:val="404040"/>
          <w:sz w:val="20"/>
        </w:rPr>
        <w:t>그렇다면 오늘 저녁에 딱 맞는 주인이시네. 그렇게 자주 새로 시작한 사람은 다른 사람에게 용기를 줄 수 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Gastgeber, -</w:t>
            </w:r>
            <w:r>
              <w:rPr>
                <w:rFonts w:ascii="Malgun Gothic" w:hAnsi="Malgun Gothic" w:cs="Malgun Gothic" w:eastAsia="Malgun Gothic"/>
                <w:b w:val="0"/>
                <w:i w:val="0"/>
                <w:sz w:val="20"/>
              </w:rPr>
              <w:t xml:space="preserve">  —  초대한 주인</w:t>
            </w:r>
          </w:p>
          <w:p>
            <w:pPr>
              <w:spacing w:after="40"/>
            </w:pPr>
            <w:r>
              <w:rPr>
                <w:rFonts w:ascii="Arial" w:hAnsi="Arial" w:cs="Arial" w:eastAsia="Malgun Gothic"/>
                <w:b/>
                <w:i w:val="0"/>
                <w:sz w:val="20"/>
              </w:rPr>
              <w:t>Mut machen</w:t>
            </w:r>
            <w:r>
              <w:rPr>
                <w:rFonts w:ascii="Malgun Gothic" w:hAnsi="Malgun Gothic" w:cs="Malgun Gothic" w:eastAsia="Malgun Gothic"/>
                <w:b w:val="0"/>
                <w:i w:val="0"/>
                <w:sz w:val="20"/>
              </w:rPr>
              <w:t xml:space="preserve">  —  용기를 주다</w:t>
            </w:r>
          </w:p>
          <w:p>
            <w:pPr>
              <w:spacing w:after="40"/>
            </w:pPr>
            <w:r>
              <w:rPr>
                <w:rFonts w:ascii="Arial" w:hAnsi="Arial" w:cs="Arial" w:eastAsia="Malgun Gothic"/>
                <w:b/>
                <w:i w:val="0"/>
                <w:sz w:val="20"/>
              </w:rPr>
              <w:t>beginnen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so oft neu begonnen hat, kann ...에서 Wer절이 주어이며 hat이 끝에 옵니다. anderen은 3격 복수의 형용사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Mut machen은 용기를 북돋는다는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현재형이고 begonnen hat은 현재완료입니다.</w:t>
            </w:r>
          </w:p>
        </w:tc>
      </w:tr>
    </w:tbl>
    <w:p>
      <w:pPr>
        <w:spacing w:after="0"/>
      </w:pPr>
    </w:p>
    <w:p>
      <w:pPr>
        <w:keepNext/>
        <w:spacing w:before="160"/>
      </w:pPr>
      <w:r>
        <w:rPr>
          <w:rFonts w:ascii="Arial" w:hAnsi="Arial" w:cs="Arial" w:eastAsia="Malgun Gothic"/>
          <w:b/>
          <w:i w:val="0"/>
          <w:sz w:val="22"/>
        </w:rPr>
        <w:t>12. Milan: Er sagt immer: Wer in Berlin ein Haus bauen will, muss zuerst lernen, wie man ein Zelt aufbaut.</w:t>
      </w:r>
    </w:p>
    <w:p>
      <w:pPr>
        <w:keepNext/>
        <w:ind w:left="340"/>
      </w:pPr>
      <w:r>
        <w:rPr>
          <w:rFonts w:ascii="Malgun Gothic" w:hAnsi="Malgun Gothic" w:cs="Malgun Gothic" w:eastAsia="Malgun Gothic"/>
          <w:b w:val="0"/>
          <w:i/>
          <w:color w:val="404040"/>
          <w:sz w:val="20"/>
        </w:rPr>
        <w:t>삼촌은 늘 말씀하세요. 베를린에서 집을 지으려는 사람은 먼저 텐트를 치는 법부터 배워야 한다고.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aufbauen</w:t>
            </w:r>
            <w:r>
              <w:rPr>
                <w:rFonts w:ascii="Malgun Gothic" w:hAnsi="Malgun Gothic" w:cs="Malgun Gothic" w:eastAsia="Malgun Gothic"/>
                <w:b w:val="0"/>
                <w:i w:val="0"/>
                <w:sz w:val="20"/>
              </w:rPr>
              <w:t xml:space="preserve">  —  세우다</w:t>
            </w:r>
          </w:p>
          <w:p>
            <w:pPr>
              <w:spacing w:after="40"/>
            </w:pPr>
            <w:r>
              <w:rPr>
                <w:rFonts w:ascii="Arial" w:hAnsi="Arial" w:cs="Arial" w:eastAsia="Malgun Gothic"/>
                <w:b/>
                <w:i w:val="0"/>
                <w:sz w:val="20"/>
              </w:rPr>
              <w:t>das Zelt, -e</w:t>
            </w:r>
            <w:r>
              <w:rPr>
                <w:rFonts w:ascii="Malgun Gothic" w:hAnsi="Malgun Gothic" w:cs="Malgun Gothic" w:eastAsia="Malgun Gothic"/>
                <w:b w:val="0"/>
                <w:i w:val="0"/>
                <w:sz w:val="20"/>
              </w:rPr>
              <w:t xml:space="preserve">  —  텐트</w:t>
            </w:r>
          </w:p>
          <w:p>
            <w:pPr>
              <w:spacing w:after="40"/>
            </w:pPr>
            <w:r>
              <w:rPr>
                <w:rFonts w:ascii="Arial" w:hAnsi="Arial" w:cs="Arial" w:eastAsia="Malgun Gothic"/>
                <w:b/>
                <w:i w:val="0"/>
                <w:sz w:val="20"/>
              </w:rPr>
              <w:t>zuerst</w:t>
            </w:r>
            <w:r>
              <w:rPr>
                <w:rFonts w:ascii="Malgun Gothic" w:hAnsi="Malgun Gothic" w:cs="Malgun Gothic" w:eastAsia="Malgun Gothic"/>
                <w:b w:val="0"/>
                <w:i w:val="0"/>
                <w:sz w:val="20"/>
              </w:rPr>
              <w:t xml:space="preserve">  —  먼저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 bauen will, muss ...에서 Wer절이 주어이며 will이 끝에 옵니다. wie man ein Zelt aufbaut는 간접 의문절로 분리동사가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은유를 사용한 속담 같은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will, muss, aufbaut는 현재형입니다.</w:t>
            </w:r>
          </w:p>
        </w:tc>
      </w:tr>
    </w:tbl>
    <w:p>
      <w:pPr>
        <w:spacing w:after="0"/>
      </w:pPr>
    </w:p>
    <w:p>
      <w:pPr>
        <w:keepNext/>
        <w:spacing w:before="160"/>
      </w:pPr>
      <w:r>
        <w:rPr>
          <w:rFonts w:ascii="Arial" w:hAnsi="Arial" w:cs="Arial" w:eastAsia="Malgun Gothic"/>
          <w:b/>
          <w:i w:val="0"/>
          <w:sz w:val="22"/>
        </w:rPr>
        <w:t>13. Jonas: Dann ist das hier unser Zelt. Und vielleicht, wenn wir Glück haben, wird irgendwann ein Haus daraus.</w:t>
      </w:r>
    </w:p>
    <w:p>
      <w:pPr>
        <w:keepNext/>
        <w:ind w:left="340"/>
      </w:pPr>
      <w:r>
        <w:rPr>
          <w:rFonts w:ascii="Malgun Gothic" w:hAnsi="Malgun Gothic" w:cs="Malgun Gothic" w:eastAsia="Malgun Gothic"/>
          <w:b w:val="0"/>
          <w:i/>
          <w:color w:val="404040"/>
          <w:sz w:val="20"/>
        </w:rPr>
        <w:t>그럼 여기가 우리의 텐트야. 그리고 운이 좋으면 언젠가 그게 집이 될 수도 있겠지.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Glück (단수)</w:t>
            </w:r>
            <w:r>
              <w:rPr>
                <w:rFonts w:ascii="Malgun Gothic" w:hAnsi="Malgun Gothic" w:cs="Malgun Gothic" w:eastAsia="Malgun Gothic"/>
                <w:b w:val="0"/>
                <w:i w:val="0"/>
                <w:sz w:val="20"/>
              </w:rPr>
              <w:t xml:space="preserve">  —  행운</w:t>
            </w:r>
          </w:p>
          <w:p>
            <w:pPr>
              <w:spacing w:after="40"/>
            </w:pPr>
            <w:r>
              <w:rPr>
                <w:rFonts w:ascii="Arial" w:hAnsi="Arial" w:cs="Arial" w:eastAsia="Malgun Gothic"/>
                <w:b/>
                <w:i w:val="0"/>
                <w:sz w:val="20"/>
              </w:rPr>
              <w:t>irgendwann</w:t>
            </w:r>
            <w:r>
              <w:rPr>
                <w:rFonts w:ascii="Malgun Gothic" w:hAnsi="Malgun Gothic" w:cs="Malgun Gothic" w:eastAsia="Malgun Gothic"/>
                <w:b w:val="0"/>
                <w:i w:val="0"/>
                <w:sz w:val="20"/>
              </w:rPr>
              <w:t xml:space="preserve">  —  언젠가</w:t>
            </w:r>
          </w:p>
          <w:p>
            <w:pPr>
              <w:spacing w:after="40"/>
            </w:pPr>
            <w:r>
              <w:rPr>
                <w:rFonts w:ascii="Arial" w:hAnsi="Arial" w:cs="Arial" w:eastAsia="Malgun Gothic"/>
                <w:b/>
                <w:i w:val="0"/>
                <w:sz w:val="20"/>
              </w:rPr>
              <w:t>daraus</w:t>
            </w:r>
            <w:r>
              <w:rPr>
                <w:rFonts w:ascii="Malgun Gothic" w:hAnsi="Malgun Gothic" w:cs="Malgun Gothic" w:eastAsia="Malgun Gothic"/>
                <w:b w:val="0"/>
                <w:i w:val="0"/>
                <w:sz w:val="20"/>
              </w:rPr>
              <w:t xml:space="preserve">  —  거기서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Glück haben, wird ... ein Haus daraus에서 wenn절의 haben은 끝에 놓이고 werden은 미래형입니다. daraus는 da + aus의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Glück haben은 운이 좋다는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haben은 현재형이고 wird는 미래형입니다.</w:t>
            </w:r>
          </w:p>
        </w:tc>
      </w:tr>
    </w:tbl>
    <w:p>
      <w:pPr>
        <w:spacing w:after="0"/>
      </w:pPr>
    </w:p>
    <w:p>
      <w:pPr>
        <w:keepNext/>
        <w:spacing w:before="160"/>
      </w:pPr>
      <w:r>
        <w:rPr>
          <w:rFonts w:ascii="Arial" w:hAnsi="Arial" w:cs="Arial" w:eastAsia="Malgun Gothic"/>
          <w:b/>
          <w:i w:val="0"/>
          <w:sz w:val="22"/>
        </w:rPr>
        <w:t>14. Milan: Ich verteile die Zettel mit den zehn Fragen an die Ersten. Wer will, kann gleich seinen Namen und seine Frage aufschreiben.</w:t>
      </w:r>
    </w:p>
    <w:p>
      <w:pPr>
        <w:keepNext/>
        <w:ind w:left="340"/>
      </w:pPr>
      <w:r>
        <w:rPr>
          <w:rFonts w:ascii="Malgun Gothic" w:hAnsi="Malgun Gothic" w:cs="Malgun Gothic" w:eastAsia="Malgun Gothic"/>
          <w:b w:val="0"/>
          <w:i/>
          <w:color w:val="404040"/>
          <w:sz w:val="20"/>
        </w:rPr>
        <w:t>처음 온 사람들에게 열 개 질문이 적힌 쪽지를 나눠 줄게. 원하면 바로 이름과 질문을 적어도 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나눠 주다</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will, kann ...에서 wer절이 주어를 대신합니다. die Zettel mit den zehn Fragen에서 mit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die Ersten는 서수 복수 4격의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verteile, will, kann은 현재형입니다.</w:t>
            </w:r>
          </w:p>
        </w:tc>
      </w:tr>
    </w:tbl>
    <w:p>
      <w:pPr>
        <w:spacing w:after="0"/>
      </w:pPr>
    </w:p>
    <w:p>
      <w:pPr>
        <w:keepNext/>
        <w:spacing w:before="160"/>
      </w:pPr>
      <w:r>
        <w:rPr>
          <w:rFonts w:ascii="Arial" w:hAnsi="Arial" w:cs="Arial" w:eastAsia="Malgun Gothic"/>
          <w:b/>
          <w:i w:val="0"/>
          <w:sz w:val="22"/>
        </w:rPr>
        <w:t>15. Jonas: Ich lege meinen Block auf das Knie und beginne, die Namen der Ankommenden anzustreichen, bei denen ich nicht sicher bin, ob sie wirklich kommen.</w:t>
      </w:r>
    </w:p>
    <w:p>
      <w:pPr>
        <w:keepNext/>
        <w:ind w:left="340"/>
      </w:pPr>
      <w:r>
        <w:rPr>
          <w:rFonts w:ascii="Malgun Gothic" w:hAnsi="Malgun Gothic" w:cs="Malgun Gothic" w:eastAsia="Malgun Gothic"/>
          <w:b w:val="0"/>
          <w:i/>
          <w:color w:val="404040"/>
          <w:sz w:val="20"/>
        </w:rPr>
        <w:t>나는 무릎 위에 메모장을 올리고 정말 올지 확신이 없는 사람들의 이름에 표시를 하기 시작한다.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Block, Blöcke</w:t>
            </w:r>
            <w:r>
              <w:rPr>
                <w:rFonts w:ascii="Malgun Gothic" w:hAnsi="Malgun Gothic" w:cs="Malgun Gothic" w:eastAsia="Malgun Gothic"/>
                <w:b w:val="0"/>
                <w:i w:val="0"/>
                <w:sz w:val="20"/>
              </w:rPr>
              <w:t xml:space="preserve">  —  메모장</w:t>
            </w:r>
          </w:p>
          <w:p>
            <w:pPr>
              <w:spacing w:after="40"/>
            </w:pPr>
            <w:r>
              <w:rPr>
                <w:rFonts w:ascii="Arial" w:hAnsi="Arial" w:cs="Arial" w:eastAsia="Malgun Gothic"/>
                <w:b/>
                <w:i w:val="0"/>
                <w:sz w:val="20"/>
              </w:rPr>
              <w:t>anstreichen</w:t>
            </w:r>
            <w:r>
              <w:rPr>
                <w:rFonts w:ascii="Malgun Gothic" w:hAnsi="Malgun Gothic" w:cs="Malgun Gothic" w:eastAsia="Malgun Gothic"/>
                <w:b w:val="0"/>
                <w:i w:val="0"/>
                <w:sz w:val="20"/>
              </w:rPr>
              <w:t xml:space="preserve">  —  표시하다</w:t>
            </w:r>
          </w:p>
          <w:p>
            <w:pPr>
              <w:spacing w:after="40"/>
            </w:pPr>
            <w:r>
              <w:rPr>
                <w:rFonts w:ascii="Arial" w:hAnsi="Arial" w:cs="Arial" w:eastAsia="Malgun Gothic"/>
                <w:b/>
                <w:i w:val="0"/>
                <w:sz w:val="20"/>
              </w:rPr>
              <w:t>die Ankommenden</w:t>
            </w:r>
            <w:r>
              <w:rPr>
                <w:rFonts w:ascii="Malgun Gothic" w:hAnsi="Malgun Gothic" w:cs="Malgun Gothic" w:eastAsia="Malgun Gothic"/>
                <w:b w:val="0"/>
                <w:i w:val="0"/>
                <w:sz w:val="20"/>
              </w:rPr>
              <w:t xml:space="preserve">  —  도착하는 사람들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denen ich nicht sicher bin, ob sie ... kommen에서 denen은 관계대명사이고 ob절의 동사가 끝에 옵니다. beginnen + zu 부정형이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Ankommenden은 분사의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beginne, bin, kommen은 현재형입니다.</w:t>
            </w:r>
          </w:p>
        </w:tc>
      </w:tr>
    </w:tbl>
    <w:p>
      <w:pPr>
        <w:spacing w:after="0"/>
      </w:pPr>
    </w:p>
    <w:p>
      <w:pPr>
        <w:keepNext/>
        <w:spacing w:before="160"/>
      </w:pPr>
      <w:r>
        <w:rPr>
          <w:rFonts w:ascii="Arial" w:hAnsi="Arial" w:cs="Arial" w:eastAsia="Malgun Gothic"/>
          <w:b/>
          <w:i w:val="0"/>
          <w:sz w:val="22"/>
        </w:rPr>
        <w:t>16. Milan: Hör auf zu zweifeln. Die Leute sind unterwegs. Ich spüre es an der Luft: Heute passiert etwas.</w:t>
      </w:r>
    </w:p>
    <w:p>
      <w:pPr>
        <w:keepNext/>
        <w:ind w:left="340"/>
      </w:pPr>
      <w:r>
        <w:rPr>
          <w:rFonts w:ascii="Malgun Gothic" w:hAnsi="Malgun Gothic" w:cs="Malgun Gothic" w:eastAsia="Malgun Gothic"/>
          <w:b w:val="0"/>
          <w:i/>
          <w:color w:val="404040"/>
          <w:sz w:val="20"/>
        </w:rPr>
        <w:t>의심하지 마. 사람들이 오고 있어. 공기에서 느껴져, 오늘 뭔가 일어난다는 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zweifeln</w:t>
            </w:r>
            <w:r>
              <w:rPr>
                <w:rFonts w:ascii="Malgun Gothic" w:hAnsi="Malgun Gothic" w:cs="Malgun Gothic" w:eastAsia="Malgun Gothic"/>
                <w:b w:val="0"/>
                <w:i w:val="0"/>
                <w:sz w:val="20"/>
              </w:rPr>
              <w:t xml:space="preserve">  —  의심하다</w:t>
            </w:r>
          </w:p>
          <w:p>
            <w:pPr>
              <w:spacing w:after="40"/>
            </w:pPr>
            <w:r>
              <w:rPr>
                <w:rFonts w:ascii="Arial" w:hAnsi="Arial" w:cs="Arial" w:eastAsia="Malgun Gothic"/>
                <w:b/>
                <w:i w:val="0"/>
                <w:sz w:val="20"/>
              </w:rPr>
              <w:t>unterwegs</w:t>
            </w:r>
            <w:r>
              <w:rPr>
                <w:rFonts w:ascii="Malgun Gothic" w:hAnsi="Malgun Gothic" w:cs="Malgun Gothic" w:eastAsia="Malgun Gothic"/>
                <w:b w:val="0"/>
                <w:i w:val="0"/>
                <w:sz w:val="20"/>
              </w:rPr>
              <w:t xml:space="preserve">  —  가는 중</w:t>
            </w:r>
          </w:p>
          <w:p>
            <w:pPr>
              <w:spacing w:after="40"/>
            </w:pPr>
            <w:r>
              <w:rPr>
                <w:rFonts w:ascii="Arial" w:hAnsi="Arial" w:cs="Arial" w:eastAsia="Malgun Gothic"/>
                <w:b/>
                <w:i w:val="0"/>
                <w:sz w:val="20"/>
              </w:rPr>
              <w:t>spüren</w:t>
            </w:r>
            <w:r>
              <w:rPr>
                <w:rFonts w:ascii="Malgun Gothic" w:hAnsi="Malgun Gothic" w:cs="Malgun Gothic" w:eastAsia="Malgun Gothic"/>
                <w:b w:val="0"/>
                <w:i w:val="0"/>
                <w:sz w:val="20"/>
              </w:rPr>
              <w:t xml:space="preserve">  —  느끼다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zu zweifeln은 aufhören zu + 부정형의 명령형입니다. Ich spüre es an der Luft에서 es는 뒤의 문장을 예고합니다.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콜론 뒤의 문장은 앞 문장의 내용을 풀이합니다.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Hör는 명령형이고 sind, spüre, passiert는 현재형입니다.</w:t>
            </w:r>
          </w:p>
        </w:tc>
      </w:tr>
    </w:tbl>
    <w:p>
      <w:pPr>
        <w:spacing w:after="0"/>
      </w:pPr>
    </w:p>
    <w:p>
      <w:pPr>
        <w:keepNext/>
        <w:spacing w:before="160"/>
      </w:pPr>
      <w:r>
        <w:rPr>
          <w:rFonts w:ascii="Arial" w:hAnsi="Arial" w:cs="Arial" w:eastAsia="Malgun Gothic"/>
          <w:b/>
          <w:i w:val="0"/>
          <w:sz w:val="22"/>
        </w:rPr>
        <w:t>17. Jonas: Und tatsächlich: Draußen im Hof höre ich erst zwei, dann fünf, dann zehn Stimmen. Das ist der Moment, in dem aus einer Idee ein Raum voller Menschen wird.</w:t>
      </w:r>
    </w:p>
    <w:p>
      <w:pPr>
        <w:keepNext/>
        <w:ind w:left="340"/>
      </w:pPr>
      <w:r>
        <w:rPr>
          <w:rFonts w:ascii="Malgun Gothic" w:hAnsi="Malgun Gothic" w:cs="Malgun Gothic" w:eastAsia="Malgun Gothic"/>
          <w:b w:val="0"/>
          <w:i/>
          <w:color w:val="404040"/>
          <w:sz w:val="20"/>
        </w:rPr>
        <w:t>아닌 게 아니라 바깥 마당에서 먼저 두 명, 이어 다섯, 열 명의 목소리가 들린다. 하나의 아이디어가 사람으로 가득한 공간이 되는 순간이다.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tatsächlich</w:t>
            </w:r>
            <w:r>
              <w:rPr>
                <w:rFonts w:ascii="Malgun Gothic" w:hAnsi="Malgun Gothic" w:cs="Malgun Gothic" w:eastAsia="Malgun Gothic"/>
                <w:b w:val="0"/>
                <w:i w:val="0"/>
                <w:sz w:val="20"/>
              </w:rPr>
              <w:t xml:space="preserve">  —  정말로</w:t>
            </w:r>
          </w:p>
          <w:p>
            <w:pPr>
              <w:spacing w:after="40"/>
            </w:pPr>
            <w:r>
              <w:rPr>
                <w:rFonts w:ascii="Arial" w:hAnsi="Arial" w:cs="Arial" w:eastAsia="Malgun Gothic"/>
                <w:b/>
                <w:i w:val="0"/>
                <w:sz w:val="20"/>
              </w:rPr>
              <w:t>die Stimme, -n</w:t>
            </w:r>
            <w:r>
              <w:rPr>
                <w:rFonts w:ascii="Malgun Gothic" w:hAnsi="Malgun Gothic" w:cs="Malgun Gothic" w:eastAsia="Malgun Gothic"/>
                <w:b w:val="0"/>
                <w:i w:val="0"/>
                <w:sz w:val="20"/>
              </w:rPr>
              <w:t xml:space="preserve">  —  목소리</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Moment, in dem ... wird에서 in dem은 관계대명사이며 wird가 끝에 옵니다. aus einer Idee ein Raum ... wird는 werden aus + 3격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 dann ..., dann ...은 시간 순서의 열거입니다.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wird는 현재형입니다.</w:t>
            </w:r>
          </w:p>
        </w:tc>
      </w:tr>
    </w:tbl>
    <w:p>
      <w:pPr>
        <w:spacing w:after="0"/>
      </w:pPr>
    </w:p>
    <w:p>
      <w:pPr>
        <w:keepNext/>
        <w:spacing w:before="160"/>
      </w:pPr>
      <w:r>
        <w:rPr>
          <w:rFonts w:ascii="Arial" w:hAnsi="Arial" w:cs="Arial" w:eastAsia="Malgun Gothic"/>
          <w:b/>
          <w:i w:val="0"/>
          <w:sz w:val="22"/>
        </w:rPr>
        <w:t>18. Karim: Entschuldigung, wir sind etwas spät. Ich musste noch eine Tour fahren, die der Algorithmus nicht freigeben wollte.</w:t>
      </w:r>
    </w:p>
    <w:p>
      <w:pPr>
        <w:keepNext/>
        <w:ind w:left="340"/>
      </w:pPr>
      <w:r>
        <w:rPr>
          <w:rFonts w:ascii="Malgun Gothic" w:hAnsi="Malgun Gothic" w:cs="Malgun Gothic" w:eastAsia="Malgun Gothic"/>
          <w:b w:val="0"/>
          <w:i/>
          <w:color w:val="404040"/>
          <w:sz w:val="20"/>
        </w:rPr>
        <w:t>죄송합니다, 조금 늦었어요. 알고리즘이 풀어 주려 하지 않던 배달을 하나 더 해야 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freigeben</w:t>
            </w:r>
            <w:r>
              <w:rPr>
                <w:rFonts w:ascii="Malgun Gothic" w:hAnsi="Malgun Gothic" w:cs="Malgun Gothic" w:eastAsia="Malgun Gothic"/>
                <w:b w:val="0"/>
                <w:i w:val="0"/>
                <w:sz w:val="20"/>
              </w:rPr>
              <w:t xml:space="preserve">  —  풀어 주다</w:t>
            </w:r>
          </w:p>
          <w:p>
            <w:pPr>
              <w:spacing w:after="40"/>
            </w:pPr>
            <w:r>
              <w:rPr>
                <w:rFonts w:ascii="Arial" w:hAnsi="Arial" w:cs="Arial" w:eastAsia="Malgun Gothic"/>
                <w:b/>
                <w:i w:val="0"/>
                <w:sz w:val="20"/>
              </w:rPr>
              <w:t>etwas</w:t>
            </w:r>
            <w:r>
              <w:rPr>
                <w:rFonts w:ascii="Malgun Gothic" w:hAnsi="Malgun Gothic" w:cs="Malgun Gothic" w:eastAsia="Malgun Gothic"/>
                <w:b w:val="0"/>
                <w:i w:val="0"/>
                <w:sz w:val="20"/>
              </w:rPr>
              <w:t xml:space="preserve">  —  조금</w:t>
            </w:r>
          </w:p>
          <w:p>
            <w:pPr>
              <w:spacing w:after="40"/>
            </w:pPr>
            <w:r>
              <w:rPr>
                <w:rFonts w:ascii="Arial" w:hAnsi="Arial" w:cs="Arial" w:eastAsia="Malgun Gothic"/>
                <w:b/>
                <w:i w:val="0"/>
                <w:sz w:val="20"/>
              </w:rPr>
              <w:t>die Tour, -en</w:t>
            </w:r>
            <w:r>
              <w:rPr>
                <w:rFonts w:ascii="Malgun Gothic" w:hAnsi="Malgun Gothic" w:cs="Malgun Gothic" w:eastAsia="Malgun Gothic"/>
                <w:b w:val="0"/>
                <w:i w:val="0"/>
                <w:sz w:val="20"/>
              </w:rPr>
              <w:t xml:space="preserve">  —  배달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Tour, die der Algorithmus nicht freigeben wollte에서 die는 관계대명사이며 wollte가 끝에 옵니다. ich musste ... fahren에서 müssen의 과거형이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sind etwas spät는 조금 늦었다는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musste, wollte는 과거형입니다.</w:t>
            </w:r>
          </w:p>
        </w:tc>
      </w:tr>
    </w:tbl>
    <w:p>
      <w:pPr>
        <w:spacing w:after="0"/>
      </w:pPr>
    </w:p>
    <w:p>
      <w:pPr>
        <w:keepNext/>
        <w:spacing w:before="160"/>
      </w:pPr>
      <w:r>
        <w:rPr>
          <w:rFonts w:ascii="Arial" w:hAnsi="Arial" w:cs="Arial" w:eastAsia="Malgun Gothic"/>
          <w:b/>
          <w:i w:val="0"/>
          <w:sz w:val="22"/>
        </w:rPr>
        <w:t>19. Jonas: Keine Sorge. Wir fangen erst an, wenn ihr alle da seid. Setzt euch, nehmt euch Tee, und lasst die Schuhe an, der Boden ist sauber.</w:t>
      </w:r>
    </w:p>
    <w:p>
      <w:pPr>
        <w:keepNext/>
        <w:ind w:left="340"/>
      </w:pPr>
      <w:r>
        <w:rPr>
          <w:rFonts w:ascii="Malgun Gothic" w:hAnsi="Malgun Gothic" w:cs="Malgun Gothic" w:eastAsia="Malgun Gothic"/>
          <w:b w:val="0"/>
          <w:i/>
          <w:color w:val="404040"/>
          <w:sz w:val="20"/>
        </w:rPr>
        <w:t>걱정 마세요. 여러분이 모두 도착하면 시작할게요. 앉아서 차 드시고 신발은 신은 채 계세요, 바닥이 깨끗하니까요.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anlassen</w:t>
            </w:r>
            <w:r>
              <w:rPr>
                <w:rFonts w:ascii="Malgun Gothic" w:hAnsi="Malgun Gothic" w:cs="Malgun Gothic" w:eastAsia="Malgun Gothic"/>
                <w:b w:val="0"/>
                <w:i w:val="0"/>
                <w:sz w:val="20"/>
              </w:rPr>
              <w:t xml:space="preserve">  —  신은 채로 두다</w:t>
            </w:r>
          </w:p>
          <w:p>
            <w:pPr>
              <w:spacing w:after="40"/>
            </w:pPr>
            <w:r>
              <w:rPr>
                <w:rFonts w:ascii="Arial" w:hAnsi="Arial" w:cs="Arial" w:eastAsia="Malgun Gothic"/>
                <w:b/>
                <w:i w:val="0"/>
                <w:sz w:val="20"/>
              </w:rPr>
              <w:t>der Boden, Böden</w:t>
            </w:r>
            <w:r>
              <w:rPr>
                <w:rFonts w:ascii="Malgun Gothic" w:hAnsi="Malgun Gothic" w:cs="Malgun Gothic" w:eastAsia="Malgun Gothic"/>
                <w:b w:val="0"/>
                <w:i w:val="0"/>
                <w:sz w:val="20"/>
              </w:rPr>
              <w:t xml:space="preserve">  —  바닥</w:t>
            </w:r>
          </w:p>
          <w:p>
            <w:pPr>
              <w:spacing w:after="40"/>
            </w:pPr>
            <w:r>
              <w:rPr>
                <w:rFonts w:ascii="Arial" w:hAnsi="Arial" w:cs="Arial" w:eastAsia="Malgun Gothic"/>
                <w:b/>
                <w:i w:val="0"/>
                <w:sz w:val="20"/>
              </w:rPr>
              <w:t>sauber</w:t>
            </w:r>
            <w:r>
              <w:rPr>
                <w:rFonts w:ascii="Malgun Gothic" w:hAnsi="Malgun Gothic" w:cs="Malgun Gothic" w:eastAsia="Malgun Gothic"/>
                <w:b w:val="0"/>
                <w:i w:val="0"/>
                <w:sz w:val="20"/>
              </w:rPr>
              <w:t xml:space="preserve">  —  깨끗한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fangen erst an, wenn ihr alle da seid에서 wenn절의 seid가 끝에 옵니다. lasst die Schuhe an은 ihr 명령형이고 anlassen의 분리동사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Sorge는 안심시키는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 seid, ist는 현재형이고 Setzt, nehmt, lasst는 명령형입니다.</w:t>
            </w:r>
          </w:p>
        </w:tc>
      </w:tr>
    </w:tbl>
    <w:p>
      <w:pPr>
        <w:spacing w:after="0"/>
      </w:pPr>
    </w:p>
    <w:p>
      <w:pPr>
        <w:keepNext/>
        <w:spacing w:before="160"/>
      </w:pPr>
      <w:r>
        <w:rPr>
          <w:rFonts w:ascii="Arial" w:hAnsi="Arial" w:cs="Arial" w:eastAsia="Malgun Gothic"/>
          <w:b/>
          <w:i w:val="0"/>
          <w:sz w:val="22"/>
        </w:rPr>
        <w:t>20. Milan: Sie kommen. Hör doch, da sind schon Schritte im Hof. Schau, Dennis, mit zwei Kumpels.</w:t>
      </w:r>
    </w:p>
    <w:p>
      <w:pPr>
        <w:keepNext/>
        <w:ind w:left="340"/>
      </w:pPr>
      <w:r>
        <w:rPr>
          <w:rFonts w:ascii="Malgun Gothic" w:hAnsi="Malgun Gothic" w:cs="Malgun Gothic" w:eastAsia="Malgun Gothic"/>
          <w:b w:val="0"/>
          <w:i/>
          <w:color w:val="404040"/>
          <w:sz w:val="20"/>
        </w:rPr>
        <w:t>올 거야. 들어 봐, 벌써 안뜰에서 발소리가 나. 봐, 데니스가 친구 둘이랑 왔어.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발걸음</w:t>
            </w:r>
          </w:p>
          <w:p>
            <w:pPr>
              <w:spacing w:after="40"/>
            </w:pPr>
            <w:r>
              <w:rPr>
                <w:rFonts w:ascii="Arial" w:hAnsi="Arial" w:cs="Arial" w:eastAsia="Malgun Gothic"/>
                <w:b/>
                <w:i w:val="0"/>
                <w:sz w:val="20"/>
              </w:rPr>
              <w:t>der Hof, Höfe</w:t>
            </w:r>
            <w:r>
              <w:rPr>
                <w:rFonts w:ascii="Malgun Gothic" w:hAnsi="Malgun Gothic" w:cs="Malgun Gothic" w:eastAsia="Malgun Gothic"/>
                <w:b w:val="0"/>
                <w:i w:val="0"/>
                <w:sz w:val="20"/>
              </w:rPr>
              <w:t xml:space="preserve">  —  안뜰</w:t>
            </w:r>
          </w:p>
          <w:p>
            <w:pPr>
              <w:spacing w:after="40"/>
            </w:pPr>
            <w:r>
              <w:rPr>
                <w:rFonts w:ascii="Arial" w:hAnsi="Arial" w:cs="Arial" w:eastAsia="Malgun Gothic"/>
                <w:b/>
                <w:i w:val="0"/>
                <w:sz w:val="20"/>
              </w:rPr>
              <w:t>der Kumpel, -</w:t>
            </w:r>
            <w:r>
              <w:rPr>
                <w:rFonts w:ascii="Malgun Gothic" w:hAnsi="Malgun Gothic" w:cs="Malgun Gothic" w:eastAsia="Malgun Gothic"/>
                <w:b w:val="0"/>
                <w:i w:val="0"/>
                <w:sz w:val="20"/>
              </w:rPr>
              <w:t xml:space="preserve">  —  친구, 동료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doch는 doch가 권유를 부드럽게 하는 du 명령형입니다. da sind schon Schritte im Hof에서 da는 존재를 가리키는 부사이고 sind의 주어는 복수 Schritte입니다.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'보라'는 의미의 구어 명령형입니다. 짧은 문장들이 이어져 모임이 시작되는 순간의 설렘을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Hör, Schau와 현재형 sind, kommen은 지금 일어나는 일을 말합니다.</w:t>
            </w:r>
          </w:p>
        </w:tc>
      </w:tr>
    </w:tbl>
    <w:p>
      <w:pPr>
        <w:spacing w:after="0"/>
      </w:pPr>
    </w:p>
    <w:p>
      <w:pPr>
        <w:keepNext/>
        <w:spacing w:before="160"/>
      </w:pPr>
      <w:r>
        <w:rPr>
          <w:rFonts w:ascii="Arial" w:hAnsi="Arial" w:cs="Arial" w:eastAsia="Malgun Gothic"/>
          <w:b/>
          <w:i w:val="0"/>
          <w:sz w:val="22"/>
        </w:rPr>
        <w:t>21. Dennis: Hey, Jonas. Das sind Karim und Svetlana. Sie arbeiten auch für SchnellRad. Ich habe ihnen alles erzählt.</w:t>
      </w:r>
    </w:p>
    <w:p>
      <w:pPr>
        <w:keepNext/>
        <w:ind w:left="340"/>
      </w:pPr>
      <w:r>
        <w:rPr>
          <w:rFonts w:ascii="Malgun Gothic" w:hAnsi="Malgun Gothic" w:cs="Malgun Gothic" w:eastAsia="Malgun Gothic"/>
          <w:b w:val="0"/>
          <w:i/>
          <w:color w:val="404040"/>
          <w:sz w:val="20"/>
        </w:rPr>
        <w:t>안녕, 요나스. 이쪽은 카림과 스베틀라나예요. 이분들도 슈넬라트에서 일해요. 제가 다 얘기했어요.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auch</w:t>
            </w:r>
            <w:r>
              <w:rPr>
                <w:rFonts w:ascii="Malgun Gothic" w:hAnsi="Malgun Gothic" w:cs="Malgun Gothic" w:eastAsia="Malgun Gothic"/>
                <w:b w:val="0"/>
                <w:i w:val="0"/>
                <w:sz w:val="20"/>
              </w:rPr>
              <w:t xml:space="preserve">  —  역시</w:t>
            </w:r>
          </w:p>
          <w:p>
            <w:pPr>
              <w:spacing w:after="40"/>
            </w:pPr>
            <w:r>
              <w:rPr>
                <w:rFonts w:ascii="Arial" w:hAnsi="Arial" w:cs="Arial" w:eastAsia="Malgun Gothic"/>
                <w:b/>
                <w:i w:val="0"/>
                <w:sz w:val="20"/>
              </w:rPr>
              <w:t>alles</w:t>
            </w:r>
            <w:r>
              <w:rPr>
                <w:rFonts w:ascii="Malgun Gothic" w:hAnsi="Malgun Gothic" w:cs="Malgun Gothic" w:eastAsia="Malgun Gothic"/>
                <w:b w:val="0"/>
                <w:i w:val="0"/>
                <w:sz w:val="20"/>
              </w:rPr>
              <w:t xml:space="preserve">  —  모든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Karim und Svetlana에서 지시대명사 Das가 복수의 사람을 가리켜도 동사는 sind이 됩니다. Ich habe ihnen alles erzählt에서 ihnen은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...는 사람을 소개할 때 쓰는 정형 표현입니다. 개인의 문제가 동료의 문제로 확장되고 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arbeiten은 현재형이고 habe ... erzählt는 현재완료(Perfekt)로 이미 이야기한 사실을 말합니다.</w:t>
            </w:r>
          </w:p>
        </w:tc>
      </w:tr>
    </w:tbl>
    <w:p>
      <w:pPr>
        <w:spacing w:after="0"/>
      </w:pPr>
    </w:p>
    <w:p>
      <w:pPr>
        <w:keepNext/>
        <w:spacing w:before="160"/>
      </w:pPr>
      <w:r>
        <w:rPr>
          <w:rFonts w:ascii="Arial" w:hAnsi="Arial" w:cs="Arial" w:eastAsia="Malgun Gothic"/>
          <w:b/>
          <w:i w:val="0"/>
          <w:sz w:val="22"/>
        </w:rPr>
        <w:t>22. Karim: Salam. Ich arbeite seit drei Jahren für die. Dreimal gesperrt, dreimal entsperrt, nie eine Erklärung.</w:t>
      </w:r>
    </w:p>
    <w:p>
      <w:pPr>
        <w:keepNext/>
        <w:ind w:left="340"/>
      </w:pPr>
      <w:r>
        <w:rPr>
          <w:rFonts w:ascii="Malgun Gothic" w:hAnsi="Malgun Gothic" w:cs="Malgun Gothic" w:eastAsia="Malgun Gothic"/>
          <w:b w:val="0"/>
          <w:i/>
          <w:color w:val="404040"/>
          <w:sz w:val="20"/>
        </w:rPr>
        <w:t>안녕하세요. 저는 삼 년째 그 회사에서 일해요. 세 번 정지당했고 세 번 풀렸는데 한 번도 설명은 없었어요.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entsperren</w:t>
            </w:r>
            <w:r>
              <w:rPr>
                <w:rFonts w:ascii="Malgun Gothic" w:hAnsi="Malgun Gothic" w:cs="Malgun Gothic" w:eastAsia="Malgun Gothic"/>
                <w:b w:val="0"/>
                <w:i w:val="0"/>
                <w:sz w:val="20"/>
              </w:rPr>
              <w:t xml:space="preserve">  —  정지를 풀다</w:t>
            </w:r>
          </w:p>
          <w:p>
            <w:pPr>
              <w:spacing w:after="40"/>
            </w:pPr>
            <w:r>
              <w:rPr>
                <w:rFonts w:ascii="Arial" w:hAnsi="Arial" w:cs="Arial" w:eastAsia="Malgun Gothic"/>
                <w:b/>
                <w:i w:val="0"/>
                <w:sz w:val="20"/>
              </w:rPr>
              <w:t>die Erklärung, -en</w:t>
            </w:r>
            <w:r>
              <w:rPr>
                <w:rFonts w:ascii="Malgun Gothic" w:hAnsi="Malgun Gothic" w:cs="Malgun Gothic" w:eastAsia="Malgun Gothic"/>
                <w:b w:val="0"/>
                <w:i w:val="0"/>
                <w:sz w:val="20"/>
              </w:rPr>
              <w:t xml:space="preserve">  —  설명</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Dreimal gesperrt, dreimal entsperrt, nie eine Erklärung는 과거분사와 부사를 병렬로 나열한 생략문입니다. seit drei Jahren은 지속 기간을 나타내는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die는 구어에서 사람이나 회사를 거리를 두고 가리키는 지시대명사입니다. 동일한 일이 반복되었다는 사실이 구조적인 문제임을 보여 주는 증언입니다.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arbeite는 현재형(Präsens)이며 seit와 함께 쓰면 지금까지 이어진 기간을 나타냅니다. 나열 구절은 동사가 없습니다.</w:t>
            </w:r>
          </w:p>
        </w:tc>
      </w:tr>
    </w:tbl>
    <w:p>
      <w:pPr>
        <w:spacing w:after="0"/>
      </w:pPr>
    </w:p>
    <w:p>
      <w:pPr>
        <w:keepNext/>
        <w:spacing w:before="160"/>
      </w:pPr>
      <w:r>
        <w:rPr>
          <w:rFonts w:ascii="Arial" w:hAnsi="Arial" w:cs="Arial" w:eastAsia="Malgun Gothic"/>
          <w:b/>
          <w:i w:val="0"/>
          <w:sz w:val="22"/>
        </w:rPr>
        <w:t>23. Svetlana: Bei mir war es die Krankheit meines Sohnes. Ich habe zwei Tage ausgesetzt, danach hatte ich nur noch die Hälfte der Touren.</w:t>
      </w:r>
    </w:p>
    <w:p>
      <w:pPr>
        <w:keepNext/>
        <w:ind w:left="340"/>
      </w:pPr>
      <w:r>
        <w:rPr>
          <w:rFonts w:ascii="Malgun Gothic" w:hAnsi="Malgun Gothic" w:cs="Malgun Gothic" w:eastAsia="Malgun Gothic"/>
          <w:b w:val="0"/>
          <w:i/>
          <w:color w:val="404040"/>
          <w:sz w:val="20"/>
        </w:rPr>
        <w:t>저는 아들이 아팠을 때였어요. 이틀 쉬었더니 그 뒤로는 배달 물량이 반으로 줄었어요.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aussetzen</w:t>
            </w:r>
            <w:r>
              <w:rPr>
                <w:rFonts w:ascii="Malgun Gothic" w:hAnsi="Malgun Gothic" w:cs="Malgun Gothic" w:eastAsia="Malgun Gothic"/>
                <w:b w:val="0"/>
                <w:i w:val="0"/>
                <w:sz w:val="20"/>
              </w:rPr>
              <w:t xml:space="preserve">  —  쉬다, 중단하다</w:t>
            </w:r>
          </w:p>
          <w:p>
            <w:pPr>
              <w:spacing w:after="40"/>
            </w:pPr>
            <w:r>
              <w:rPr>
                <w:rFonts w:ascii="Arial" w:hAnsi="Arial" w:cs="Arial" w:eastAsia="Malgun Gothic"/>
                <w:b/>
                <w:i w:val="0"/>
                <w:sz w:val="20"/>
              </w:rPr>
              <w:t>die Hälfte, -n</w:t>
            </w:r>
            <w:r>
              <w:rPr>
                <w:rFonts w:ascii="Malgun Gothic" w:hAnsi="Malgun Gothic" w:cs="Malgun Gothic" w:eastAsia="Malgun Gothic"/>
                <w:b w:val="0"/>
                <w:i w:val="0"/>
                <w:sz w:val="20"/>
              </w:rPr>
              <w:t xml:space="preserve">  —  절반</w:t>
            </w:r>
          </w:p>
          <w:p>
            <w:pPr>
              <w:spacing w:after="40"/>
            </w:pPr>
            <w:r>
              <w:rPr>
                <w:rFonts w:ascii="Arial" w:hAnsi="Arial" w:cs="Arial" w:eastAsia="Malgun Gothic"/>
                <w:b/>
                <w:i w:val="0"/>
                <w:sz w:val="20"/>
              </w:rPr>
              <w:t>die Krankheit, -en</w:t>
            </w:r>
            <w:r>
              <w:rPr>
                <w:rFonts w:ascii="Malgun Gothic" w:hAnsi="Malgun Gothic" w:cs="Malgun Gothic" w:eastAsia="Malgun Gothic"/>
                <w:b w:val="0"/>
                <w:i w:val="0"/>
                <w:sz w:val="20"/>
              </w:rPr>
              <w:t xml:space="preserve">  —  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mir war es die Krankheit meines Sohnes에서 war es는 도치가 아니라 서술 구조이고 meines Sohnes는 2격입니다. danach hatte ich nur noch die Hälfte der Touren에서 nur noch는 '이제는 오직'이라는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noch die Hälfte는 '절반밖에 남지 않았다'는 뜻입니다. 아픈 아이 때문에 쉬었는데 보복처럼 일감이 줄어든다는 구조적 불이익을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hatte는 과거형(Präteritum)이고 habe ... ausgesetzt는 현재완료(Perfekt)로 과거의 경험을 말합니다.</w:t>
            </w:r>
          </w:p>
        </w:tc>
      </w:tr>
    </w:tbl>
    <w:p>
      <w:pPr>
        <w:spacing w:after="0"/>
      </w:pPr>
    </w:p>
    <w:p>
      <w:pPr>
        <w:keepNext/>
        <w:spacing w:before="160"/>
      </w:pPr>
      <w:r>
        <w:rPr>
          <w:rFonts w:ascii="Arial" w:hAnsi="Arial" w:cs="Arial" w:eastAsia="Malgun Gothic"/>
          <w:b/>
          <w:i w:val="0"/>
          <w:sz w:val="22"/>
        </w:rPr>
        <w:t>24. Jonas: Das sind genau die Geschichten, die wir brauchen. Ich möchte nur, dass wir sie heute Abend sammeln, nicht gleich bewerten.</w:t>
      </w:r>
    </w:p>
    <w:p>
      <w:pPr>
        <w:keepNext/>
        <w:ind w:left="340"/>
      </w:pPr>
      <w:r>
        <w:rPr>
          <w:rFonts w:ascii="Malgun Gothic" w:hAnsi="Malgun Gothic" w:cs="Malgun Gothic" w:eastAsia="Malgun Gothic"/>
          <w:b w:val="0"/>
          <w:i/>
          <w:color w:val="404040"/>
          <w:sz w:val="20"/>
        </w:rPr>
        <w:t>바로 우리에게 필요한 이야기들이에요. 오늘 밤에는 그냥 모으기만 하고 곧바로 평가하지는 않았으면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bewerten</w:t>
            </w:r>
            <w:r>
              <w:rPr>
                <w:rFonts w:ascii="Malgun Gothic" w:hAnsi="Malgun Gothic" w:cs="Malgun Gothic" w:eastAsia="Malgun Gothic"/>
                <w:b w:val="0"/>
                <w:i w:val="0"/>
                <w:sz w:val="20"/>
              </w:rPr>
              <w:t xml:space="preserve">  —  평가하다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genau die Geschichten, die wir brauchen에서 die는 관계대명사이고 brauchen이 끝에 옵니다. Ich möchte nur, dass wir sie heute Abend sammeln, nicht gleich bewerten에서 dass절 안에 sammeln이 동사로 오고 부정 구절이 덧붙습니다.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sammeln, nicht gleich bewerten는 증거 수집 단계에서 판단을 유보하라는 법률가의 접근 방식입니다. 사연을 평가하기 전에 먼저 들어 준다는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brauchen, möchte는 현재형(Präsens)으로 현재의 판단과 바람을 말합니다.</w:t>
            </w:r>
          </w:p>
        </w:tc>
      </w:tr>
    </w:tbl>
    <w:p>
      <w:pPr>
        <w:spacing w:after="0"/>
      </w:pPr>
    </w:p>
    <w:p>
      <w:pPr>
        <w:keepNext/>
        <w:spacing w:before="160"/>
      </w:pPr>
      <w:r>
        <w:rPr>
          <w:rFonts w:ascii="Arial" w:hAnsi="Arial" w:cs="Arial" w:eastAsia="Malgun Gothic"/>
          <w:b/>
          <w:i w:val="0"/>
          <w:sz w:val="22"/>
        </w:rPr>
        <w:t>25. Elif: Guten Abend zusammen. Ich bin Elif Yılmaz von der Mieterberatung, und das ist meine Freundin Hanna Berger, Fachanwältin für Arbeitsrecht.</w:t>
      </w:r>
    </w:p>
    <w:p>
      <w:pPr>
        <w:keepNext/>
        <w:ind w:left="340"/>
      </w:pPr>
      <w:r>
        <w:rPr>
          <w:rFonts w:ascii="Malgun Gothic" w:hAnsi="Malgun Gothic" w:cs="Malgun Gothic" w:eastAsia="Malgun Gothic"/>
          <w:b w:val="0"/>
          <w:i/>
          <w:color w:val="404040"/>
          <w:sz w:val="20"/>
        </w:rPr>
        <w:t>모두 안녕하세요. 저는 임차인 상담소의 엘리프 일마즈이고 이쪽은 노동법 전문 변호사인 제 친구 한나 베르거예요.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모두, 함께</w:t>
            </w:r>
          </w:p>
          <w:p>
            <w:pPr>
              <w:spacing w:after="40"/>
            </w:pPr>
            <w:r>
              <w:rPr>
                <w:rFonts w:ascii="Arial" w:hAnsi="Arial" w:cs="Arial" w:eastAsia="Malgun Gothic"/>
                <w:b/>
                <w:i w:val="0"/>
                <w:sz w:val="20"/>
              </w:rPr>
              <w:t>die Fachanwältin, -nen</w:t>
            </w:r>
            <w:r>
              <w:rPr>
                <w:rFonts w:ascii="Malgun Gothic" w:hAnsi="Malgun Gothic" w:cs="Malgun Gothic" w:eastAsia="Malgun Gothic"/>
                <w:b w:val="0"/>
                <w:i w:val="0"/>
                <w:sz w:val="20"/>
              </w:rPr>
              <w:t xml:space="preserve">  —  전문 변호사(여)</w:t>
            </w:r>
          </w:p>
          <w:p>
            <w:pPr>
              <w:spacing w:after="40"/>
            </w:pPr>
            <w:r>
              <w:rPr>
                <w:rFonts w:ascii="Arial" w:hAnsi="Arial" w:cs="Arial" w:eastAsia="Malgun Gothic"/>
                <w:b/>
                <w:i w:val="0"/>
                <w:sz w:val="20"/>
              </w:rPr>
              <w:t>von + 3격</w:t>
            </w:r>
            <w:r>
              <w:rPr>
                <w:rFonts w:ascii="Malgun Gothic" w:hAnsi="Malgun Gothic" w:cs="Malgun Gothic" w:eastAsia="Malgun Gothic"/>
                <w:b w:val="0"/>
                <w:i w:val="0"/>
                <w:sz w:val="20"/>
              </w:rPr>
              <w:t xml:space="preserve">  —  ~소속의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Elif Yılmaz von der Mieterberatung에서 von der Mieterberatung은 소속을 나타내는 von + 3격입니다. und das ist meine Freundin Hanna Berger는 소개의 정형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Guten Abend zusammen은 여러 사람에게 한꺼번에 인사하는 표현입니다. 변호사와 상담소 활동가가 함께 모임에 참석하는 것은 이 회차를 지원하는 든든한 배경입니다.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bin과 ist는 현재형(Präsens)으로 신원을 소개하는 문장입니다.</w:t>
            </w:r>
          </w:p>
        </w:tc>
      </w:tr>
    </w:tbl>
    <w:p>
      <w:pPr>
        <w:spacing w:after="0"/>
      </w:pPr>
    </w:p>
    <w:p>
      <w:pPr>
        <w:keepNext/>
        <w:spacing w:before="160"/>
      </w:pPr>
      <w:r>
        <w:rPr>
          <w:rFonts w:ascii="Arial" w:hAnsi="Arial" w:cs="Arial" w:eastAsia="Malgun Gothic"/>
          <w:b/>
          <w:i w:val="0"/>
          <w:sz w:val="22"/>
        </w:rPr>
        <w:t>26. Hanna: Bevor wir anfangen, eine Sache vorweg: Alles, was Sie mir heute sagen, kann ich vertraulich behandeln, wenn Sie das wünschen.</w:t>
      </w:r>
    </w:p>
    <w:p>
      <w:pPr>
        <w:keepNext/>
        <w:ind w:left="340"/>
      </w:pPr>
      <w:r>
        <w:rPr>
          <w:rFonts w:ascii="Malgun Gothic" w:hAnsi="Malgun Gothic" w:cs="Malgun Gothic" w:eastAsia="Malgun Gothic"/>
          <w:b w:val="0"/>
          <w:i/>
          <w:color w:val="404040"/>
          <w:sz w:val="20"/>
        </w:rPr>
        <w:t>시작하기 전에 한 가지 먼저 말씀드릴게요. 원하신다면 오늘 저에게 하시는 모든 이야기를 기밀로 다룰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vorweg</w:t>
            </w:r>
            <w:r>
              <w:rPr>
                <w:rFonts w:ascii="Malgun Gothic" w:hAnsi="Malgun Gothic" w:cs="Malgun Gothic" w:eastAsia="Malgun Gothic"/>
                <w:b w:val="0"/>
                <w:i w:val="0"/>
                <w:sz w:val="20"/>
              </w:rPr>
              <w:t xml:space="preserve">  —  미리, 먼저</w:t>
            </w:r>
          </w:p>
          <w:p>
            <w:pPr>
              <w:spacing w:after="40"/>
            </w:pPr>
            <w:r>
              <w:rPr>
                <w:rFonts w:ascii="Arial" w:hAnsi="Arial" w:cs="Arial" w:eastAsia="Malgun Gothic"/>
                <w:b/>
                <w:i w:val="0"/>
                <w:sz w:val="20"/>
              </w:rPr>
              <w:t>vertraulich</w:t>
            </w:r>
            <w:r>
              <w:rPr>
                <w:rFonts w:ascii="Malgun Gothic" w:hAnsi="Malgun Gothic" w:cs="Malgun Gothic" w:eastAsia="Malgun Gothic"/>
                <w:b w:val="0"/>
                <w:i w:val="0"/>
                <w:sz w:val="20"/>
              </w:rPr>
              <w:t xml:space="preserve">  —  기밀의</w:t>
            </w:r>
          </w:p>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다루다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Sache vorweg는 동사 없는 삽입 생략문입니다. Alles, was Sie mir heute sagen, kann ich vertraulich behandeln에서 was절 뒤에 주절이 도치되어 kann이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vertraulich behandeln은 '비밀로 처리하다'라는 뜻입니다. 변호사가 먼저 비밀 보장을 알려 주면 참석자들이 안심하고 말할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kann, wünschen은 현재형(Präsens)으로 일반적 조건과 가능성을 말합니다.</w:t>
            </w:r>
          </w:p>
        </w:tc>
      </w:tr>
    </w:tbl>
    <w:p>
      <w:pPr>
        <w:spacing w:after="0"/>
      </w:pPr>
    </w:p>
    <w:p>
      <w:pPr>
        <w:keepNext/>
        <w:spacing w:before="160"/>
      </w:pPr>
      <w:r>
        <w:rPr>
          <w:rFonts w:ascii="Arial" w:hAnsi="Arial" w:cs="Arial" w:eastAsia="Malgun Gothic"/>
          <w:b/>
          <w:i w:val="0"/>
          <w:sz w:val="22"/>
        </w:rPr>
        <w:t>27. Karim: Und was ist mit uns, die wir keinen deutschen Pass haben? Wenn ich Ärger mache, schicken sie mir vielleicht die Ausländerbehörde.</w:t>
      </w:r>
    </w:p>
    <w:p>
      <w:pPr>
        <w:keepNext/>
        <w:ind w:left="340"/>
      </w:pPr>
      <w:r>
        <w:rPr>
          <w:rFonts w:ascii="Malgun Gothic" w:hAnsi="Malgun Gothic" w:cs="Malgun Gothic" w:eastAsia="Malgun Gothic"/>
          <w:b w:val="0"/>
          <w:i/>
          <w:color w:val="404040"/>
          <w:sz w:val="20"/>
        </w:rPr>
        <w:t>독일 여권이 없는 우리는 어떻게 되나요? 제가 문제를 일으키면 이민청에 신고할지도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Pass, Pässe</w:t>
            </w:r>
            <w:r>
              <w:rPr>
                <w:rFonts w:ascii="Malgun Gothic" w:hAnsi="Malgun Gothic" w:cs="Malgun Gothic" w:eastAsia="Malgun Gothic"/>
                <w:b w:val="0"/>
                <w:i w:val="0"/>
                <w:sz w:val="20"/>
              </w:rPr>
              <w:t xml:space="preserve">  —  여권</w:t>
            </w:r>
          </w:p>
          <w:p>
            <w:pPr>
              <w:spacing w:after="40"/>
            </w:pPr>
            <w:r>
              <w:rPr>
                <w:rFonts w:ascii="Arial" w:hAnsi="Arial" w:cs="Arial" w:eastAsia="Malgun Gothic"/>
                <w:b/>
                <w:i w:val="0"/>
                <w:sz w:val="20"/>
              </w:rPr>
              <w:t>der Ärger (단수)</w:t>
            </w:r>
            <w:r>
              <w:rPr>
                <w:rFonts w:ascii="Malgun Gothic" w:hAnsi="Malgun Gothic" w:cs="Malgun Gothic" w:eastAsia="Malgun Gothic"/>
                <w:b w:val="0"/>
                <w:i w:val="0"/>
                <w:sz w:val="20"/>
              </w:rPr>
              <w:t xml:space="preserve">  —  골칫거리</w:t>
            </w:r>
          </w:p>
          <w:p>
            <w:pPr>
              <w:spacing w:after="40"/>
            </w:pPr>
            <w:r>
              <w:rPr>
                <w:rFonts w:ascii="Arial" w:hAnsi="Arial" w:cs="Arial" w:eastAsia="Malgun Gothic"/>
                <w:b/>
                <w:i w:val="0"/>
                <w:sz w:val="20"/>
              </w:rPr>
              <w:t>die Ausländerbehörde</w:t>
            </w:r>
            <w:r>
              <w:rPr>
                <w:rFonts w:ascii="Malgun Gothic" w:hAnsi="Malgun Gothic" w:cs="Malgun Gothic" w:eastAsia="Malgun Gothic"/>
                <w:b w:val="0"/>
                <w:i w:val="0"/>
                <w:sz w:val="20"/>
              </w:rPr>
              <w:t xml:space="preserve">  —  외국인청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ist mit uns, die wir keinen deutschen Pass haben?에서 die wir ... haben은 uns를 받는 관계절이며 haben이 끝에 옵니다. Wenn ich Ärger mache, schicken sie ...는 wenn절 뒤의 주절이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Ärger machen은 '문제를 일으키다'라는 뜻입니다. 체류 신분에 대한 불안이 항의를 막는 가장 큰 현실적 장벽임을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haben, mache, schicken은 현재형(Präsens)으로 현재의 걱정과 가정을 말합니다.</w:t>
            </w:r>
          </w:p>
        </w:tc>
      </w:tr>
    </w:tbl>
    <w:p>
      <w:pPr>
        <w:spacing w:after="0"/>
      </w:pPr>
    </w:p>
    <w:p>
      <w:pPr>
        <w:keepNext/>
        <w:spacing w:before="160"/>
      </w:pPr>
      <w:r>
        <w:rPr>
          <w:rFonts w:ascii="Arial" w:hAnsi="Arial" w:cs="Arial" w:eastAsia="Malgun Gothic"/>
          <w:b/>
          <w:i w:val="0"/>
          <w:sz w:val="22"/>
        </w:rPr>
        <w:t>28. Hanna: Das ist eine berechtigte Sorge, und ich nehme sie ernst. Aber hören Sie: Arbeitsrechtliche Ansprüche hängen nicht vom Pass ab, sondern vom Arbeitsverhältnis.</w:t>
      </w:r>
    </w:p>
    <w:p>
      <w:pPr>
        <w:keepNext/>
        <w:ind w:left="340"/>
      </w:pPr>
      <w:r>
        <w:rPr>
          <w:rFonts w:ascii="Malgun Gothic" w:hAnsi="Malgun Gothic" w:cs="Malgun Gothic" w:eastAsia="Malgun Gothic"/>
          <w:b w:val="0"/>
          <w:i/>
          <w:color w:val="404040"/>
          <w:sz w:val="20"/>
        </w:rPr>
        <w:t>정당한 걱정이고 저는 그걸 진지하게 받아들입니다. 하지만 들어 보세요. 노동법상의 권리는 여권이 아니라 근로 관계에 달려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berechtigt</w:t>
            </w:r>
            <w:r>
              <w:rPr>
                <w:rFonts w:ascii="Malgun Gothic" w:hAnsi="Malgun Gothic" w:cs="Malgun Gothic" w:eastAsia="Malgun Gothic"/>
                <w:b w:val="0"/>
                <w:i w:val="0"/>
                <w:sz w:val="20"/>
              </w:rPr>
              <w:t xml:space="preserve">  —  정당한</w:t>
            </w:r>
          </w:p>
          <w:p>
            <w:pPr>
              <w:spacing w:after="40"/>
            </w:pPr>
            <w:r>
              <w:rPr>
                <w:rFonts w:ascii="Arial" w:hAnsi="Arial" w:cs="Arial" w:eastAsia="Malgun Gothic"/>
                <w:b/>
                <w:i w:val="0"/>
                <w:sz w:val="20"/>
              </w:rPr>
              <w:t>der Anspruch, Ansprüche</w:t>
            </w:r>
            <w:r>
              <w:rPr>
                <w:rFonts w:ascii="Malgun Gothic" w:hAnsi="Malgun Gothic" w:cs="Malgun Gothic" w:eastAsia="Malgun Gothic"/>
                <w:b w:val="0"/>
                <w:i w:val="0"/>
                <w:sz w:val="20"/>
              </w:rPr>
              <w:t xml:space="preserve">  —  권리, 청구권</w:t>
            </w:r>
          </w:p>
          <w:p>
            <w:pPr>
              <w:spacing w:after="40"/>
            </w:pPr>
            <w:r>
              <w:rPr>
                <w:rFonts w:ascii="Arial" w:hAnsi="Arial" w:cs="Arial" w:eastAsia="Malgun Gothic"/>
                <w:b/>
                <w:i w:val="0"/>
                <w:sz w:val="20"/>
              </w:rPr>
              <w:t>abhängen von + 3격</w:t>
            </w:r>
            <w:r>
              <w:rPr>
                <w:rFonts w:ascii="Malgun Gothic" w:hAnsi="Malgun Gothic" w:cs="Malgun Gothic" w:eastAsia="Malgun Gothic"/>
                <w:b w:val="0"/>
                <w:i w:val="0"/>
                <w:sz w:val="20"/>
              </w:rPr>
              <w:t xml:space="preserve">  —  ~에 달려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Arbeitsrechtliche Ansprüche hängen nicht vom Pass ab, sondern vom Arbeitsverhältnis에서 분리동사 abhängen의 ab가 문장 끝이 아니라 nicht ... sondern ... 앞에서 놓이며 vom는 von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ernst nehmen은 '진지하게 받아들이다'라는 연어입니다. 상대의 두려움을 인정하면서 법적 사실을 분명히 말하는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nehme, hören, hängen ... ab는 현재형(Präsens)으로 현재의 판단과 일반적인 법리를 말합니다.</w:t>
            </w:r>
          </w:p>
        </w:tc>
      </w:tr>
    </w:tbl>
    <w:p>
      <w:pPr>
        <w:spacing w:after="0"/>
      </w:pPr>
    </w:p>
    <w:p>
      <w:pPr>
        <w:keepNext/>
        <w:spacing w:before="160"/>
      </w:pPr>
      <w:r>
        <w:rPr>
          <w:rFonts w:ascii="Arial" w:hAnsi="Arial" w:cs="Arial" w:eastAsia="Malgun Gothic"/>
          <w:b/>
          <w:i w:val="0"/>
          <w:sz w:val="22"/>
        </w:rPr>
        <w:t>29. Hanna: Das heißt nicht, dass es keine Risiken gibt. Aber es gibt Wege, sie zu begrenzen, und die gehen wir gemeinsam.</w:t>
      </w:r>
    </w:p>
    <w:p>
      <w:pPr>
        <w:keepNext/>
        <w:ind w:left="340"/>
      </w:pPr>
      <w:r>
        <w:rPr>
          <w:rFonts w:ascii="Malgun Gothic" w:hAnsi="Malgun Gothic" w:cs="Malgun Gothic" w:eastAsia="Malgun Gothic"/>
          <w:b w:val="0"/>
          <w:i/>
          <w:color w:val="404040"/>
          <w:sz w:val="20"/>
        </w:rPr>
        <w:t>위험이 없다는 뜻은 아닙니다. 하지만 위험을 줄일 방법이 있고 그 길을 우리가 함께 가겠습니다.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Risiko, Risiken</w:t>
            </w:r>
            <w:r>
              <w:rPr>
                <w:rFonts w:ascii="Malgun Gothic" w:hAnsi="Malgun Gothic" w:cs="Malgun Gothic" w:eastAsia="Malgun Gothic"/>
                <w:b w:val="0"/>
                <w:i w:val="0"/>
                <w:sz w:val="20"/>
              </w:rPr>
              <w:t xml:space="preserve">  —  위험</w:t>
            </w:r>
          </w:p>
          <w:p>
            <w:pPr>
              <w:spacing w:after="40"/>
            </w:pPr>
            <w:r>
              <w:rPr>
                <w:rFonts w:ascii="Arial" w:hAnsi="Arial" w:cs="Arial" w:eastAsia="Malgun Gothic"/>
                <w:b/>
                <w:i w:val="0"/>
                <w:sz w:val="20"/>
              </w:rPr>
              <w:t>begrenzen</w:t>
            </w:r>
            <w:r>
              <w:rPr>
                <w:rFonts w:ascii="Malgun Gothic" w:hAnsi="Malgun Gothic" w:cs="Malgun Gothic" w:eastAsia="Malgun Gothic"/>
                <w:b w:val="0"/>
                <w:i w:val="0"/>
                <w:sz w:val="20"/>
              </w:rPr>
              <w:t xml:space="preserve">  —  제한하다, 줄이다</w:t>
            </w:r>
          </w:p>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heißt nicht, dass es keine Risiken gibt에서 dass절의 정동사 gibt가 끝에 옵니다. Aber es gibt Wege, sie zu begrenzen에서 zu begrenzen은 Wege를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keine Risiken은 '위험이 없다'를 부정한 것이며 정직하게 위험을 인정하는 태도가 신뢰를 높입니다. die gehen wir는 '그 길을 우리가 간다'는 연대의 선언입니다.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gibt, gehen은 현재형(Präsens)으로 일반적 사실과 약속을 나타냅니다.</w:t>
            </w:r>
          </w:p>
        </w:tc>
      </w:tr>
    </w:tbl>
    <w:p>
      <w:pPr>
        <w:spacing w:after="0"/>
      </w:pPr>
    </w:p>
    <w:p>
      <w:pPr>
        <w:keepNext/>
        <w:spacing w:before="160"/>
      </w:pPr>
      <w:r>
        <w:rPr>
          <w:rFonts w:ascii="Arial" w:hAnsi="Arial" w:cs="Arial" w:eastAsia="Malgun Gothic"/>
          <w:b/>
          <w:i w:val="0"/>
          <w:sz w:val="22"/>
        </w:rPr>
        <w:t>30. Svetlana: Und wenn wir uns zusammenschließen? Allein sind wir Nummern, zu fünfzig sind wir ein Problem für sie.</w:t>
      </w:r>
    </w:p>
    <w:p>
      <w:pPr>
        <w:keepNext/>
        <w:ind w:left="340"/>
      </w:pPr>
      <w:r>
        <w:rPr>
          <w:rFonts w:ascii="Malgun Gothic" w:hAnsi="Malgun Gothic" w:cs="Malgun Gothic" w:eastAsia="Malgun Gothic"/>
          <w:b w:val="0"/>
          <w:i/>
          <w:color w:val="404040"/>
          <w:sz w:val="20"/>
        </w:rPr>
        <w:t>그럼 우리가 뭉치면 어때요? 혼자서는 번호에 불과하지만 쉰 명이 모이면 저들에게 문제가 되잖아요.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zusammenschließen</w:t>
            </w:r>
            <w:r>
              <w:rPr>
                <w:rFonts w:ascii="Malgun Gothic" w:hAnsi="Malgun Gothic" w:cs="Malgun Gothic" w:eastAsia="Malgun Gothic"/>
                <w:b w:val="0"/>
                <w:i w:val="0"/>
                <w:sz w:val="20"/>
              </w:rPr>
              <w:t xml:space="preserve">  —  뭉치다, 연합하다</w:t>
            </w:r>
          </w:p>
          <w:p>
            <w:pPr>
              <w:spacing w:after="40"/>
            </w:pPr>
            <w:r>
              <w:rPr>
                <w:rFonts w:ascii="Arial" w:hAnsi="Arial" w:cs="Arial" w:eastAsia="Malgun Gothic"/>
                <w:b/>
                <w:i w:val="0"/>
                <w:sz w:val="20"/>
              </w:rPr>
              <w:t>die Nummer, -n</w:t>
            </w:r>
            <w:r>
              <w:rPr>
                <w:rFonts w:ascii="Malgun Gothic" w:hAnsi="Malgun Gothic" w:cs="Malgun Gothic" w:eastAsia="Malgun Gothic"/>
                <w:b w:val="0"/>
                <w:i w:val="0"/>
                <w:sz w:val="20"/>
              </w:rPr>
              <w:t xml:space="preserve">  —  번호</w:t>
            </w:r>
          </w:p>
          <w:p>
            <w:pPr>
              <w:spacing w:after="40"/>
            </w:pPr>
            <w:r>
              <w:rPr>
                <w:rFonts w:ascii="Arial" w:hAnsi="Arial" w:cs="Arial" w:eastAsia="Malgun Gothic"/>
                <w:b/>
                <w:i w:val="0"/>
                <w:sz w:val="20"/>
              </w:rPr>
              <w:t>zu fünfzig</w:t>
            </w:r>
            <w:r>
              <w:rPr>
                <w:rFonts w:ascii="Malgun Gothic" w:hAnsi="Malgun Gothic" w:cs="Malgun Gothic" w:eastAsia="Malgun Gothic"/>
                <w:b w:val="0"/>
                <w:i w:val="0"/>
                <w:sz w:val="20"/>
              </w:rPr>
              <w:t xml:space="preserve">  —  쉰 명이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wir uns zusammenschließen?은 주절이 생략된 wenn절 질문입니다. Allein sind wir Nummern, zu fünfzig sind wir ein Problem에서 zu fünfzig는 '쉰 명이 모여서'를 뜻하는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Nummern와 ein Problem의 대비가 핵심입니다. 개인은 숫자지만 집단이 되면 협상력을 갖는다는 노동운동의 기본 논리를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zusammenschließen, sind은 현재형(Präsens)으로 가정과 일반적인 이치를 나타냅니다.</w:t>
            </w:r>
          </w:p>
        </w:tc>
      </w:tr>
    </w:tbl>
    <w:p>
      <w:pPr>
        <w:spacing w:after="0"/>
      </w:pPr>
    </w:p>
    <w:p>
      <w:pPr>
        <w:keepNext/>
        <w:spacing w:before="160"/>
      </w:pPr>
      <w:r>
        <w:rPr>
          <w:rFonts w:ascii="Arial" w:hAnsi="Arial" w:cs="Arial" w:eastAsia="Malgun Gothic"/>
          <w:b/>
          <w:i w:val="0"/>
          <w:sz w:val="22"/>
        </w:rPr>
        <w:t>31. Hanna: Genau da liegt der Punkt. Es gibt zwei Möglichkeiten. Eine schnelle: eine Initiative der Fahrer. Und eine nachhaltige: ein Betriebsrat.</w:t>
      </w:r>
    </w:p>
    <w:p>
      <w:pPr>
        <w:keepNext/>
        <w:ind w:left="340"/>
      </w:pPr>
      <w:r>
        <w:rPr>
          <w:rFonts w:ascii="Malgun Gothic" w:hAnsi="Malgun Gothic" w:cs="Malgun Gothic" w:eastAsia="Malgun Gothic"/>
          <w:b w:val="0"/>
          <w:i/>
          <w:color w:val="404040"/>
          <w:sz w:val="20"/>
        </w:rPr>
        <w:t>바로 거기에 요점이 있어요. 두 가지 방법이 있습니다. 빠른 방법은 배달원 자치 모임이고, 지속 가능한 방법은 사업장 평의회입니다.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Betriebsrat, -räte</w:t>
            </w:r>
            <w:r>
              <w:rPr>
                <w:rFonts w:ascii="Malgun Gothic" w:hAnsi="Malgun Gothic" w:cs="Malgun Gothic" w:eastAsia="Malgun Gothic"/>
                <w:b w:val="0"/>
                <w:i w:val="0"/>
                <w:sz w:val="20"/>
              </w:rPr>
              <w:t xml:space="preserve">  —  사업장 평의회(근로자 대표 기구)</w:t>
            </w:r>
          </w:p>
          <w:p>
            <w:pPr>
              <w:spacing w:after="40"/>
            </w:pPr>
            <w:r>
              <w:rPr>
                <w:rFonts w:ascii="Arial" w:hAnsi="Arial" w:cs="Arial" w:eastAsia="Malgun Gothic"/>
                <w:b/>
                <w:i w:val="0"/>
                <w:sz w:val="20"/>
              </w:rPr>
              <w:t>nachhaltig</w:t>
            </w:r>
            <w:r>
              <w:rPr>
                <w:rFonts w:ascii="Malgun Gothic" w:hAnsi="Malgun Gothic" w:cs="Malgun Gothic" w:eastAsia="Malgun Gothic"/>
                <w:b w:val="0"/>
                <w:i w:val="0"/>
                <w:sz w:val="20"/>
              </w:rPr>
              <w:t xml:space="preserve">  —  지속 가능한</w:t>
            </w:r>
          </w:p>
          <w:p>
            <w:pPr>
              <w:spacing w:after="40"/>
            </w:pPr>
            <w:r>
              <w:rPr>
                <w:rFonts w:ascii="Arial" w:hAnsi="Arial" w:cs="Arial" w:eastAsia="Malgun Gothic"/>
                <w:b/>
                <w:i w:val="0"/>
                <w:sz w:val="20"/>
              </w:rPr>
              <w:t>die Möglichkeit, -en</w:t>
            </w:r>
            <w:r>
              <w:rPr>
                <w:rFonts w:ascii="Malgun Gothic" w:hAnsi="Malgun Gothic" w:cs="Malgun Gothic" w:eastAsia="Malgun Gothic"/>
                <w:b w:val="0"/>
                <w:i w:val="0"/>
                <w:sz w:val="20"/>
              </w:rPr>
              <w:t xml:space="preserve">  —  가능성, 방법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 liegt der Punkt는 장소를 나타내는 da가 문두에 오는 도치문입니다. Eine schnelle: ... Und eine nachhaltige: ...는 두 선택지를 콜론으로 대조해 설명하는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Betriebsrat는 독일 사업장에서 근로자가 선출하는 대표 기구로, 해고와 근무 조건에 대한 공동결정권을 가집니다. 지속적 권리 보호의 열쇠가 되는 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gibt은 현재형(Präsens)으로 일반적인 설명을 나타내며 나열 구절은 동사가 없습니다.</w:t>
            </w:r>
          </w:p>
        </w:tc>
      </w:tr>
    </w:tbl>
    <w:p>
      <w:pPr>
        <w:spacing w:after="0"/>
      </w:pPr>
    </w:p>
    <w:p>
      <w:pPr>
        <w:keepNext/>
        <w:spacing w:before="160"/>
      </w:pPr>
      <w:r>
        <w:rPr>
          <w:rFonts w:ascii="Arial" w:hAnsi="Arial" w:cs="Arial" w:eastAsia="Malgun Gothic"/>
          <w:b/>
          <w:i w:val="0"/>
          <w:sz w:val="22"/>
        </w:rPr>
        <w:t>32. Karim: Ein Betriebsrat? Bei uns? Die sagen doch, wir sind gar keine Angestellten.</w:t>
      </w:r>
    </w:p>
    <w:p>
      <w:pPr>
        <w:keepNext/>
        <w:ind w:left="340"/>
      </w:pPr>
      <w:r>
        <w:rPr>
          <w:rFonts w:ascii="Malgun Gothic" w:hAnsi="Malgun Gothic" w:cs="Malgun Gothic" w:eastAsia="Malgun Gothic"/>
          <w:b w:val="0"/>
          <w:i/>
          <w:color w:val="404040"/>
          <w:sz w:val="20"/>
        </w:rPr>
        <w:t>사업장 평의회라고요? 우리한테요? 저쪽은 우리가 직원이 아니라고 하잖아요.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Angestellte, -n</w:t>
            </w:r>
            <w:r>
              <w:rPr>
                <w:rFonts w:ascii="Malgun Gothic" w:hAnsi="Malgun Gothic" w:cs="Malgun Gothic" w:eastAsia="Malgun Gothic"/>
                <w:b w:val="0"/>
                <w:i w:val="0"/>
                <w:sz w:val="20"/>
              </w:rPr>
              <w:t xml:space="preserve">  —  직원</w:t>
            </w:r>
          </w:p>
          <w:p>
            <w:pPr>
              <w:spacing w:after="40"/>
            </w:pPr>
            <w:r>
              <w:rPr>
                <w:rFonts w:ascii="Arial" w:hAnsi="Arial" w:cs="Arial" w:eastAsia="Malgun Gothic"/>
                <w:b/>
                <w:i w:val="0"/>
                <w:sz w:val="20"/>
              </w:rPr>
              <w:t>gar kein</w:t>
            </w:r>
            <w:r>
              <w:rPr>
                <w:rFonts w:ascii="Malgun Gothic" w:hAnsi="Malgun Gothic" w:cs="Malgun Gothic" w:eastAsia="Malgun Gothic"/>
                <w:b w:val="0"/>
                <w:i w:val="0"/>
                <w:sz w:val="20"/>
              </w:rPr>
              <w:t xml:space="preserve">  —  전혀 ~이 아닌</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(반론) ~잖아요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sagen doch, wir sind gar keine Angestellten에서 doch는 모두가 아는 사실을 상기시키는 불변화사입니다. gar keine는 kein을 강조하는 부정관사 복수형입니다.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keine Angestellten은 '전혀 직원이 아니다'라는 회사의 주장을 인용합니다. 이 장벽을 넘어야 평의회가 가능하다는 핵심 쟁점을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sind은 현재형(Präsens)으로 상대의 주장을 현재의 사실처럼 전합니다.</w:t>
            </w:r>
          </w:p>
        </w:tc>
      </w:tr>
    </w:tbl>
    <w:p>
      <w:pPr>
        <w:spacing w:after="0"/>
      </w:pPr>
    </w:p>
    <w:p>
      <w:pPr>
        <w:keepNext/>
        <w:spacing w:before="160"/>
      </w:pPr>
      <w:r>
        <w:rPr>
          <w:rFonts w:ascii="Arial" w:hAnsi="Arial" w:cs="Arial" w:eastAsia="Malgun Gothic"/>
          <w:b/>
          <w:i w:val="0"/>
          <w:sz w:val="22"/>
        </w:rPr>
        <w:t>33. Hanna: Genau das ist die Frage. Wenn ein Gericht feststellt, dass Sie in Wahrheit Arbeitnehmer sind, ändert sich alles: Kündigungsschutz, Urlaub, Lohnfortzahlung, und eben auch das Recht auf einen Betriebsrat.</w:t>
      </w:r>
    </w:p>
    <w:p>
      <w:pPr>
        <w:keepNext/>
        <w:ind w:left="340"/>
      </w:pPr>
      <w:r>
        <w:rPr>
          <w:rFonts w:ascii="Malgun Gothic" w:hAnsi="Malgun Gothic" w:cs="Malgun Gothic" w:eastAsia="Malgun Gothic"/>
          <w:b w:val="0"/>
          <w:i/>
          <w:color w:val="404040"/>
          <w:sz w:val="20"/>
        </w:rPr>
        <w:t>바로 그게 문제예요. 법원이 여러분이 사실상 근로자라고 확인하면 모든 게 바뀝니다. 해고 보호, 휴가, 임금 지급, 그리고 평의회를 둘 권리까지요.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feststellen</w:t>
            </w:r>
            <w:r>
              <w:rPr>
                <w:rFonts w:ascii="Malgun Gothic" w:hAnsi="Malgun Gothic" w:cs="Malgun Gothic" w:eastAsia="Malgun Gothic"/>
                <w:b w:val="0"/>
                <w:i w:val="0"/>
                <w:sz w:val="20"/>
              </w:rPr>
              <w:t xml:space="preserve">  —  확인하다, 확정하다</w:t>
            </w:r>
          </w:p>
          <w:p>
            <w:pPr>
              <w:spacing w:after="40"/>
            </w:pPr>
            <w:r>
              <w:rPr>
                <w:rFonts w:ascii="Arial" w:hAnsi="Arial" w:cs="Arial" w:eastAsia="Malgun Gothic"/>
                <w:b/>
                <w:i w:val="0"/>
                <w:sz w:val="20"/>
              </w:rPr>
              <w:t>der Urlaub (단수)</w:t>
            </w:r>
            <w:r>
              <w:rPr>
                <w:rFonts w:ascii="Malgun Gothic" w:hAnsi="Malgun Gothic" w:cs="Malgun Gothic" w:eastAsia="Malgun Gothic"/>
                <w:b w:val="0"/>
                <w:i w:val="0"/>
                <w:sz w:val="20"/>
              </w:rPr>
              <w:t xml:space="preserve">  —  휴가</w:t>
            </w:r>
          </w:p>
          <w:p>
            <w:pPr>
              <w:spacing w:after="40"/>
            </w:pPr>
            <w:r>
              <w:rPr>
                <w:rFonts w:ascii="Arial" w:hAnsi="Arial" w:cs="Arial" w:eastAsia="Malgun Gothic"/>
                <w:b/>
                <w:i w:val="0"/>
                <w:sz w:val="20"/>
              </w:rPr>
              <w:t>die Lohnfortzahlung (단수)</w:t>
            </w:r>
            <w:r>
              <w:rPr>
                <w:rFonts w:ascii="Malgun Gothic" w:hAnsi="Malgun Gothic" w:cs="Malgun Gothic" w:eastAsia="Malgun Gothic"/>
                <w:b w:val="0"/>
                <w:i w:val="0"/>
                <w:sz w:val="20"/>
              </w:rPr>
              <w:t xml:space="preserve">  —  임금 계속 지급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ein Gericht feststellt, dass Sie ... sind, ändert sich alles에서 wenn절 안에 dass절이 중첩되고 각각 끝에 동사가 옵니다. ändert sich은 재귀동사입니다.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Wahrheit Arbeitnehmer sein은 15화에서 나온 핵심 개념입니다. 해당 판결 하나가 법적 지위를 완전히 바꾼다는 점을 열거로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feststellt, sind, ändert는 현재형(Präsens)으로 일반적 법적 효과를 말합니다.</w:t>
            </w:r>
          </w:p>
        </w:tc>
      </w:tr>
    </w:tbl>
    <w:p>
      <w:pPr>
        <w:spacing w:after="0"/>
      </w:pPr>
    </w:p>
    <w:p>
      <w:pPr>
        <w:keepNext/>
        <w:spacing w:before="160"/>
      </w:pPr>
      <w:r>
        <w:rPr>
          <w:rFonts w:ascii="Arial" w:hAnsi="Arial" w:cs="Arial" w:eastAsia="Malgun Gothic"/>
          <w:b/>
          <w:i w:val="0"/>
          <w:sz w:val="22"/>
        </w:rPr>
        <w:t>34. Svetlana: Und wie lange dauert so ein Verfahren? Ich habe keine Zeit für zwei Jahre Gericht.</w:t>
      </w:r>
    </w:p>
    <w:p>
      <w:pPr>
        <w:keepNext/>
        <w:ind w:left="340"/>
      </w:pPr>
      <w:r>
        <w:rPr>
          <w:rFonts w:ascii="Malgun Gothic" w:hAnsi="Malgun Gothic" w:cs="Malgun Gothic" w:eastAsia="Malgun Gothic"/>
          <w:b w:val="0"/>
          <w:i/>
          <w:color w:val="404040"/>
          <w:sz w:val="20"/>
        </w:rPr>
        <w:t>그런 소송은 얼마나 걸리나요? 저는 법원에서 이 년씩 보낼 시간이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dauern</w:t>
            </w:r>
            <w:r>
              <w:rPr>
                <w:rFonts w:ascii="Malgun Gothic" w:hAnsi="Malgun Gothic" w:cs="Malgun Gothic" w:eastAsia="Malgun Gothic"/>
                <w:b w:val="0"/>
                <w:i w:val="0"/>
                <w:sz w:val="20"/>
              </w:rPr>
              <w:t xml:space="preserve">  —  (시간이) 걸리다</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절차, 소송</w:t>
            </w:r>
          </w:p>
          <w:p>
            <w:pPr>
              <w:spacing w:after="40"/>
            </w:pPr>
            <w:r>
              <w:rPr>
                <w:rFonts w:ascii="Arial" w:hAnsi="Arial" w:cs="Arial" w:eastAsia="Malgun Gothic"/>
                <w:b/>
                <w:i w:val="0"/>
                <w:sz w:val="20"/>
              </w:rPr>
              <w:t>die Zeit</w:t>
            </w:r>
            <w:r>
              <w:rPr>
                <w:rFonts w:ascii="Malgun Gothic" w:hAnsi="Malgun Gothic" w:cs="Malgun Gothic" w:eastAsia="Malgun Gothic"/>
                <w:b w:val="0"/>
                <w:i w:val="0"/>
                <w:sz w:val="20"/>
              </w:rPr>
              <w:t xml:space="preserve">  —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wie lange dauert so ein Verfahren?은 의문사구 wie lange가 문두에 오는 W-의문문입니다. Ich habe keine Zeit für zwei Jahre Gericht에서 keine Zeit für + 4격은 '~할 시간이 없다'를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ein Verfahren에서 so ein은 '그런 종류의'를 뜻합니다. 현실적인 시간과 비용의 문제를 직접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dauert와 habe는 현재형(Präsens)으로 현재의 질문과 상태를 나타냅니다.</w:t>
            </w:r>
          </w:p>
        </w:tc>
      </w:tr>
    </w:tbl>
    <w:p>
      <w:pPr>
        <w:spacing w:after="0"/>
      </w:pPr>
    </w:p>
    <w:p>
      <w:pPr>
        <w:keepNext/>
        <w:spacing w:before="160"/>
      </w:pPr>
      <w:r>
        <w:rPr>
          <w:rFonts w:ascii="Arial" w:hAnsi="Arial" w:cs="Arial" w:eastAsia="Malgun Gothic"/>
          <w:b/>
          <w:i w:val="0"/>
          <w:sz w:val="22"/>
        </w:rPr>
        <w:t>35. Hanna: Eine ehrliche Antwort: Die erste Instanz dauert oft sechs bis zwölf Monate. Aber es gibt einen schnelleren Weg, das Statusfeststellungsverfahren bei der Rentenversicherung.</w:t>
      </w:r>
    </w:p>
    <w:p>
      <w:pPr>
        <w:keepNext/>
        <w:ind w:left="340"/>
      </w:pPr>
      <w:r>
        <w:rPr>
          <w:rFonts w:ascii="Malgun Gothic" w:hAnsi="Malgun Gothic" w:cs="Malgun Gothic" w:eastAsia="Malgun Gothic"/>
          <w:b w:val="0"/>
          <w:i/>
          <w:color w:val="404040"/>
          <w:sz w:val="20"/>
        </w:rPr>
        <w:t>솔직히 말씀드리면 1심은 보통 육 개월에서 열두 달이 걸립니다. 하지만 더 빠른 길이 있어요. 연금보험공단의 신분 확인 절차입니다.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Instanz, -en</w:t>
            </w:r>
            <w:r>
              <w:rPr>
                <w:rFonts w:ascii="Malgun Gothic" w:hAnsi="Malgun Gothic" w:cs="Malgun Gothic" w:eastAsia="Malgun Gothic"/>
                <w:b w:val="0"/>
                <w:i w:val="0"/>
                <w:sz w:val="20"/>
              </w:rPr>
              <w:t xml:space="preserve">  —  (재판) 심급</w:t>
            </w:r>
          </w:p>
          <w:p>
            <w:pPr>
              <w:spacing w:after="40"/>
            </w:pPr>
            <w:r>
              <w:rPr>
                <w:rFonts w:ascii="Arial" w:hAnsi="Arial" w:cs="Arial" w:eastAsia="Malgun Gothic"/>
                <w:b/>
                <w:i w:val="0"/>
                <w:sz w:val="20"/>
              </w:rPr>
              <w:t>das Statusfeststellungsverfahren</w:t>
            </w:r>
            <w:r>
              <w:rPr>
                <w:rFonts w:ascii="Malgun Gothic" w:hAnsi="Malgun Gothic" w:cs="Malgun Gothic" w:eastAsia="Malgun Gothic"/>
                <w:b w:val="0"/>
                <w:i w:val="0"/>
                <w:sz w:val="20"/>
              </w:rPr>
              <w:t xml:space="preserve">  —  신분 확인 절차</w:t>
            </w:r>
          </w:p>
          <w:p>
            <w:pPr>
              <w:spacing w:after="40"/>
            </w:pPr>
            <w:r>
              <w:rPr>
                <w:rFonts w:ascii="Arial" w:hAnsi="Arial" w:cs="Arial" w:eastAsia="Malgun Gothic"/>
                <w:b/>
                <w:i w:val="0"/>
                <w:sz w:val="20"/>
              </w:rPr>
              <w:t>die Rentenversicherung</w:t>
            </w:r>
            <w:r>
              <w:rPr>
                <w:rFonts w:ascii="Malgun Gothic" w:hAnsi="Malgun Gothic" w:cs="Malgun Gothic" w:eastAsia="Malgun Gothic"/>
                <w:b w:val="0"/>
                <w:i w:val="0"/>
                <w:sz w:val="20"/>
              </w:rPr>
              <w:t xml:space="preserve">  —  연금보험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ehrliche Antwort는 동사 없는 서두 구절이고 sechs bis zwölf Monate는 '육 개월에서 십이 개월'이라는 범위 표현입니다. Aber es gibt einen schnelleren Weg에서 schnelleren은 schnell의 비교급이고 남성 4격 어미 -en이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Statusfeststellungsverfahren은 근로자인지 자영업자인지를 행정기관이 확인해 주는 절차입니다. 소송보다 비용과 위험이 적은 대안이라는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 gibt은 현재형(Präsens)으로 일반적인 소요 시간과 존재를 말합니다.</w:t>
            </w:r>
          </w:p>
        </w:tc>
      </w:tr>
    </w:tbl>
    <w:p>
      <w:pPr>
        <w:spacing w:after="0"/>
      </w:pPr>
    </w:p>
    <w:p>
      <w:pPr>
        <w:keepNext/>
        <w:spacing w:before="160"/>
      </w:pPr>
      <w:r>
        <w:rPr>
          <w:rFonts w:ascii="Arial" w:hAnsi="Arial" w:cs="Arial" w:eastAsia="Malgun Gothic"/>
          <w:b/>
          <w:i w:val="0"/>
          <w:sz w:val="22"/>
        </w:rPr>
        <w:t>36. Karim: Das klingt kompliziert. Ich bin Fahrer, kein Jurist.</w:t>
      </w:r>
    </w:p>
    <w:p>
      <w:pPr>
        <w:keepNext/>
        <w:ind w:left="340"/>
      </w:pPr>
      <w:r>
        <w:rPr>
          <w:rFonts w:ascii="Malgun Gothic" w:hAnsi="Malgun Gothic" w:cs="Malgun Gothic" w:eastAsia="Malgun Gothic"/>
          <w:b w:val="0"/>
          <w:i/>
          <w:color w:val="404040"/>
          <w:sz w:val="20"/>
        </w:rPr>
        <w:t>복잡하게 들려요. 저는 배달원이지 법률가가 아니라서요.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kompliziert</w:t>
            </w:r>
            <w:r>
              <w:rPr>
                <w:rFonts w:ascii="Malgun Gothic" w:hAnsi="Malgun Gothic" w:cs="Malgun Gothic" w:eastAsia="Malgun Gothic"/>
                <w:b w:val="0"/>
                <w:i w:val="0"/>
                <w:sz w:val="20"/>
              </w:rPr>
              <w:t xml:space="preserve">  —  복잡한</w:t>
            </w:r>
          </w:p>
          <w:p>
            <w:pPr>
              <w:spacing w:after="40"/>
            </w:pPr>
            <w:r>
              <w:rPr>
                <w:rFonts w:ascii="Arial" w:hAnsi="Arial" w:cs="Arial" w:eastAsia="Malgun Gothic"/>
                <w:b/>
                <w:i w:val="0"/>
                <w:sz w:val="20"/>
              </w:rPr>
              <w:t>der Fahrer, -</w:t>
            </w:r>
            <w:r>
              <w:rPr>
                <w:rFonts w:ascii="Malgun Gothic" w:hAnsi="Malgun Gothic" w:cs="Malgun Gothic" w:eastAsia="Malgun Gothic"/>
                <w:b w:val="0"/>
                <w:i w:val="0"/>
                <w:sz w:val="20"/>
              </w:rPr>
              <w:t xml:space="preserve">  —  배달원</w:t>
            </w:r>
          </w:p>
          <w:p>
            <w:pPr>
              <w:spacing w:after="40"/>
            </w:pPr>
            <w:r>
              <w:rPr>
                <w:rFonts w:ascii="Arial" w:hAnsi="Arial" w:cs="Arial" w:eastAsia="Malgun Gothic"/>
                <w:b/>
                <w:i w:val="0"/>
                <w:sz w:val="20"/>
              </w:rPr>
              <w:t>kein</w:t>
            </w:r>
            <w:r>
              <w:rPr>
                <w:rFonts w:ascii="Malgun Gothic" w:hAnsi="Malgun Gothic" w:cs="Malgun Gothic" w:eastAsia="Malgun Gothic"/>
                <w:b w:val="0"/>
                <w:i w:val="0"/>
                <w:sz w:val="20"/>
              </w:rPr>
              <w:t xml:space="preserve">  —  ~가 아닌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klingt kompliziert는 klingen + 형용사 구문입니다. Ich bin Fahrer, kein Jurist에서 직업 명사에는 관사를 쓰지 않고 부정은 kein으로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 kein ...는 자신의 한계를 인정하는 정형 문장입니다. 법적 절차의 복잡함이 노동자 참여를 막는 또 다른 장벽임을 지적합니다.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klingt와 bin은 현재형(Präsens)으로 현재의 인상과 신분을 말합니다.</w:t>
            </w:r>
          </w:p>
        </w:tc>
      </w:tr>
    </w:tbl>
    <w:p>
      <w:pPr>
        <w:spacing w:after="0"/>
      </w:pPr>
    </w:p>
    <w:p>
      <w:pPr>
        <w:keepNext/>
        <w:spacing w:before="160"/>
      </w:pPr>
      <w:r>
        <w:rPr>
          <w:rFonts w:ascii="Arial" w:hAnsi="Arial" w:cs="Arial" w:eastAsia="Malgun Gothic"/>
          <w:b/>
          <w:i w:val="0"/>
          <w:sz w:val="22"/>
        </w:rPr>
        <w:t>37. Jonas: Dafür sind wir da. Ihr müsst nicht die Paragrafen kennen. Ihr müsst nur eines tun: euch zeigen, ohne Angst, dass es euch gibt.</w:t>
      </w:r>
    </w:p>
    <w:p>
      <w:pPr>
        <w:keepNext/>
        <w:ind w:left="340"/>
      </w:pPr>
      <w:r>
        <w:rPr>
          <w:rFonts w:ascii="Malgun Gothic" w:hAnsi="Malgun Gothic" w:cs="Malgun Gothic" w:eastAsia="Malgun Gothic"/>
          <w:b w:val="0"/>
          <w:i/>
          <w:color w:val="404040"/>
          <w:sz w:val="20"/>
        </w:rPr>
        <w:t>그걸 위해 우리가 있는 거예요. 여러분이 조항을 알 필요는 없어요. 한 가지만 하면 돼요. 두려움 없이 여러분이 존재한다는 걸 보여 주는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zeigen</w:t>
            </w:r>
            <w:r>
              <w:rPr>
                <w:rFonts w:ascii="Malgun Gothic" w:hAnsi="Malgun Gothic" w:cs="Malgun Gothic" w:eastAsia="Malgun Gothic"/>
                <w:b w:val="0"/>
                <w:i w:val="0"/>
                <w:sz w:val="20"/>
              </w:rPr>
              <w:t xml:space="preserve">  —  모습을 드러내다</w:t>
            </w:r>
          </w:p>
          <w:p>
            <w:pPr>
              <w:spacing w:after="40"/>
            </w:pPr>
            <w:r>
              <w:rPr>
                <w:rFonts w:ascii="Arial" w:hAnsi="Arial" w:cs="Arial" w:eastAsia="Malgun Gothic"/>
                <w:b/>
                <w:i w:val="0"/>
                <w:sz w:val="20"/>
              </w:rPr>
              <w:t>es gibt euch</w:t>
            </w:r>
            <w:r>
              <w:rPr>
                <w:rFonts w:ascii="Malgun Gothic" w:hAnsi="Malgun Gothic" w:cs="Malgun Gothic" w:eastAsia="Malgun Gothic"/>
                <w:b w:val="0"/>
                <w:i w:val="0"/>
                <w:sz w:val="20"/>
              </w:rPr>
              <w:t xml:space="preserve">  —  너희가 존재한다</w:t>
            </w:r>
          </w:p>
          <w:p>
            <w:pPr>
              <w:spacing w:after="40"/>
            </w:pPr>
            <w:r>
              <w:rPr>
                <w:rFonts w:ascii="Arial" w:hAnsi="Arial" w:cs="Arial" w:eastAsia="Malgun Gothic"/>
                <w:b/>
                <w:i w:val="0"/>
                <w:sz w:val="20"/>
              </w:rPr>
              <w:t>nur eines</w:t>
            </w:r>
            <w:r>
              <w:rPr>
                <w:rFonts w:ascii="Malgun Gothic" w:hAnsi="Malgun Gothic" w:cs="Malgun Gothic" w:eastAsia="Malgun Gothic"/>
                <w:b w:val="0"/>
                <w:i w:val="0"/>
                <w:sz w:val="20"/>
              </w:rPr>
              <w:t xml:space="preserve">  —  단 한 가지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müsst nicht die Paragrafen kennen에서 nicht müssen은 '~할 필요가 없다'입니다. Ihr müsst nur eines tun: euch zeigen, ...는 콜론 뒤에 부정사구가 이어집니다. dass es euch gibt는 es gibt + 4격의 존재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es euch gibt는 '당신들이 있다는 것'을 보여 준다는 강력한 선언입니다. 처음으로 직접 ihr(너희)를 사용해 동료로서 말하는 요나스의 태도 변화가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da, müsst, gibt은 현재형(Präsens)으로 현재의 역할과 일반적인 의무 여부를 말합니다.</w:t>
            </w:r>
          </w:p>
        </w:tc>
      </w:tr>
    </w:tbl>
    <w:p>
      <w:pPr>
        <w:spacing w:after="0"/>
      </w:pPr>
    </w:p>
    <w:p>
      <w:pPr>
        <w:keepNext/>
        <w:spacing w:before="160"/>
      </w:pPr>
      <w:r>
        <w:rPr>
          <w:rFonts w:ascii="Arial" w:hAnsi="Arial" w:cs="Arial" w:eastAsia="Malgun Gothic"/>
          <w:b/>
          <w:i w:val="0"/>
          <w:sz w:val="22"/>
        </w:rPr>
        <w:t>38. Svetlana: Du sprichst, als gehörtest du schon dazu.</w:t>
      </w:r>
    </w:p>
    <w:p>
      <w:pPr>
        <w:keepNext/>
        <w:ind w:left="340"/>
      </w:pPr>
      <w:r>
        <w:rPr>
          <w:rFonts w:ascii="Malgun Gothic" w:hAnsi="Malgun Gothic" w:cs="Malgun Gothic" w:eastAsia="Malgun Gothic"/>
          <w:b w:val="0"/>
          <w:i/>
          <w:color w:val="404040"/>
          <w:sz w:val="20"/>
        </w:rPr>
        <w:t>당신은 이미 우리 일원인 것처럼 말하네요.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dazugehören</w:t>
            </w:r>
            <w:r>
              <w:rPr>
                <w:rFonts w:ascii="Malgun Gothic" w:hAnsi="Malgun Gothic" w:cs="Malgun Gothic" w:eastAsia="Malgun Gothic"/>
                <w:b w:val="0"/>
                <w:i w:val="0"/>
                <w:sz w:val="20"/>
              </w:rPr>
              <w:t xml:space="preserve">  —  소속되다</w:t>
            </w:r>
          </w:p>
          <w:p>
            <w:pPr>
              <w:spacing w:after="40"/>
            </w:pPr>
            <w:r>
              <w:rPr>
                <w:rFonts w:ascii="Arial" w:hAnsi="Arial" w:cs="Arial" w:eastAsia="Malgun Gothic"/>
                <w:b/>
                <w:i w:val="0"/>
                <w:sz w:val="20"/>
              </w:rPr>
              <w:t>sprechen</w:t>
            </w:r>
            <w:r>
              <w:rPr>
                <w:rFonts w:ascii="Malgun Gothic" w:hAnsi="Malgun Gothic" w:cs="Malgun Gothic" w:eastAsia="Malgun Gothic"/>
                <w:b w:val="0"/>
                <w:i w:val="0"/>
                <w:sz w:val="20"/>
              </w:rPr>
              <w:t xml:space="preserve">  —  말하다</w:t>
            </w:r>
          </w:p>
          <w:p>
            <w:pPr>
              <w:spacing w:after="40"/>
            </w:pPr>
            <w:r>
              <w:rPr>
                <w:rFonts w:ascii="Arial" w:hAnsi="Arial" w:cs="Arial" w:eastAsia="Malgun Gothic"/>
                <w:b/>
                <w:i w:val="0"/>
                <w:sz w:val="20"/>
              </w:rPr>
              <w:t>als gehörtest du ...</w:t>
            </w:r>
            <w:r>
              <w:rPr>
                <w:rFonts w:ascii="Malgun Gothic" w:hAnsi="Malgun Gothic" w:cs="Malgun Gothic" w:eastAsia="Malgun Gothic"/>
                <w:b w:val="0"/>
                <w:i w:val="0"/>
                <w:sz w:val="20"/>
              </w:rPr>
              <w:t xml:space="preserve">  —  마치 ~에 속한 것처럼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gehörtest du schon dazu는 접속법 II(gehörtest)를 사용한 비현실 비교입니다. dazugehören의 dazu가 문장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gehörtest du dazu는 '마치 한 식구인 것처럼'이라는 뜻입니다. 외부인이 아니라 동료로 인정받는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sprichst는 현재형(Präsens)이고 gehörtest는 접속법 II(Konjunktiv II)로 사실이 아님을 전제한 비교를 나타냅니다.</w:t>
            </w:r>
          </w:p>
        </w:tc>
      </w:tr>
    </w:tbl>
    <w:p>
      <w:pPr>
        <w:spacing w:after="0"/>
      </w:pPr>
    </w:p>
    <w:p>
      <w:pPr>
        <w:keepNext/>
        <w:spacing w:before="160"/>
      </w:pPr>
      <w:r>
        <w:rPr>
          <w:rFonts w:ascii="Arial" w:hAnsi="Arial" w:cs="Arial" w:eastAsia="Malgun Gothic"/>
          <w:b/>
          <w:i w:val="0"/>
          <w:sz w:val="22"/>
        </w:rPr>
        <w:t>39. Jonas: Ich fahre seit einigen Wochen für denselben Arbeitgeber wie ihr. Ich weiß, wie sich ein Handy anfühlt, das nicht klingelt.</w:t>
      </w:r>
    </w:p>
    <w:p>
      <w:pPr>
        <w:keepNext/>
        <w:ind w:left="340"/>
      </w:pPr>
      <w:r>
        <w:rPr>
          <w:rFonts w:ascii="Malgun Gothic" w:hAnsi="Malgun Gothic" w:cs="Malgun Gothic" w:eastAsia="Malgun Gothic"/>
          <w:b w:val="0"/>
          <w:i/>
          <w:color w:val="404040"/>
          <w:sz w:val="20"/>
        </w:rPr>
        <w:t>저도 몇 주 전부터 여러분과 같은 회사에서 달리고 있어요. 울리지 않는 휴대폰이 어떤 느낌인지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der Arbeitgeber, -</w:t>
            </w:r>
            <w:r>
              <w:rPr>
                <w:rFonts w:ascii="Malgun Gothic" w:hAnsi="Malgun Gothic" w:cs="Malgun Gothic" w:eastAsia="Malgun Gothic"/>
                <w:b w:val="0"/>
                <w:i w:val="0"/>
                <w:sz w:val="20"/>
              </w:rPr>
              <w:t xml:space="preserve">  —  고용주</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fahre seit einigen Wochen für denselben Arbeitgeber wie ihr에서 denselben은 derselbe의 남성 4격이고 wie ihr는 비교절입니다. Ich weiß, wie sich ein Handy anfühlt, das nicht klingelt에서 wie절 안에 관계절이 중첩됩니다.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sich ein Handy anfühlt, das nicht klingelt는 15화의 장면과 이어져 말을 구체적이고 공감 가게 합니다. 직접 경험에서 나오는 말이라 설득력이 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weiß, anfühlt, klingelt는 현재형(Präsens)으로 현재의 상황과 경험을 말합니다.</w:t>
            </w:r>
          </w:p>
        </w:tc>
      </w:tr>
    </w:tbl>
    <w:p>
      <w:pPr>
        <w:spacing w:after="0"/>
      </w:pPr>
    </w:p>
    <w:p>
      <w:pPr>
        <w:keepNext/>
        <w:spacing w:before="160"/>
      </w:pPr>
      <w:r>
        <w:rPr>
          <w:rFonts w:ascii="Arial" w:hAnsi="Arial" w:cs="Arial" w:eastAsia="Malgun Gothic"/>
          <w:b/>
          <w:i w:val="0"/>
          <w:sz w:val="22"/>
        </w:rPr>
        <w:t>40. Karim: Das glaube ich dir. Du bist der einzige Anzugträger, den ich je mit Helm gesehen habe.</w:t>
      </w:r>
    </w:p>
    <w:p>
      <w:pPr>
        <w:keepNext/>
        <w:ind w:left="340"/>
      </w:pPr>
      <w:r>
        <w:rPr>
          <w:rFonts w:ascii="Malgun Gothic" w:hAnsi="Malgun Gothic" w:cs="Malgun Gothic" w:eastAsia="Malgun Gothic"/>
          <w:b w:val="0"/>
          <w:i/>
          <w:color w:val="404040"/>
          <w:sz w:val="20"/>
        </w:rPr>
        <w:t>믿어요. 헬멧을 쓴 정장 입던 사람은 제가 본 중에 당신뿐이에요.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Anzugträger, -</w:t>
            </w:r>
            <w:r>
              <w:rPr>
                <w:rFonts w:ascii="Malgun Gothic" w:hAnsi="Malgun Gothic" w:cs="Malgun Gothic" w:eastAsia="Malgun Gothic"/>
                <w:b w:val="0"/>
                <w:i w:val="0"/>
                <w:sz w:val="20"/>
              </w:rPr>
              <w:t xml:space="preserve">  —  정장 입는 사람</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der einzige Anzugträger, den ich je mit Helm gesehen habe에서 den은 4격 관계대명사이고 현재완료 habe가 끝에 옵니다. je는 '지금까지 한 번이라도'라는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최상급·유일성 표현과 함께 '지금껏'을 뜻합니다. 놀림 섞인 농담으로 신뢰를 보내는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bist는 현재형이고 gesehen habe는 현재완료(Perfekt)로 지금까지의 경험을 나타냅니다.</w:t>
            </w:r>
          </w:p>
        </w:tc>
      </w:tr>
    </w:tbl>
    <w:p>
      <w:pPr>
        <w:spacing w:after="0"/>
      </w:pPr>
    </w:p>
    <w:p>
      <w:pPr>
        <w:keepNext/>
        <w:spacing w:before="160"/>
      </w:pPr>
      <w:r>
        <w:rPr>
          <w:rFonts w:ascii="Arial" w:hAnsi="Arial" w:cs="Arial" w:eastAsia="Malgun Gothic"/>
          <w:b/>
          <w:i w:val="0"/>
          <w:sz w:val="22"/>
        </w:rPr>
        <w:t>41. Jonas: Ehemaliger Anzugträger. Aber ein Anzug hat Taschen, und in der Tasche sind noch ein paar Tricks. Dennis, möchtest du anfangen?</w:t>
      </w:r>
    </w:p>
    <w:p>
      <w:pPr>
        <w:keepNext/>
        <w:ind w:left="340"/>
      </w:pPr>
      <w:r>
        <w:rPr>
          <w:rFonts w:ascii="Malgun Gothic" w:hAnsi="Malgun Gothic" w:cs="Malgun Gothic" w:eastAsia="Malgun Gothic"/>
          <w:b w:val="0"/>
          <w:i/>
          <w:color w:val="404040"/>
          <w:sz w:val="20"/>
        </w:rPr>
        <w:t>전직이죠. 하지만 정장에는 주머니가 있고 그 주머니에는 아직 몇 가지 요령이 남아 있어요. 데니스, 먼저 시작해 볼래요?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ehemalig</w:t>
            </w:r>
            <w:r>
              <w:rPr>
                <w:rFonts w:ascii="Malgun Gothic" w:hAnsi="Malgun Gothic" w:cs="Malgun Gothic" w:eastAsia="Malgun Gothic"/>
                <w:b w:val="0"/>
                <w:i w:val="0"/>
                <w:sz w:val="20"/>
              </w:rPr>
              <w:t xml:space="preserve">  —  이전의</w:t>
            </w:r>
          </w:p>
          <w:p>
            <w:pPr>
              <w:spacing w:after="40"/>
            </w:pPr>
            <w:r>
              <w:rPr>
                <w:rFonts w:ascii="Arial" w:hAnsi="Arial" w:cs="Arial" w:eastAsia="Malgun Gothic"/>
                <w:b/>
                <w:i w:val="0"/>
                <w:sz w:val="20"/>
              </w:rPr>
              <w:t>der Trick, -s</w:t>
            </w:r>
            <w:r>
              <w:rPr>
                <w:rFonts w:ascii="Malgun Gothic" w:hAnsi="Malgun Gothic" w:cs="Malgun Gothic" w:eastAsia="Malgun Gothic"/>
                <w:b w:val="0"/>
                <w:i w:val="0"/>
                <w:sz w:val="20"/>
              </w:rPr>
              <w:t xml:space="preserve">  —  요령, 수법</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Ehemaliger Anzugträger는 동사 없는 정정 문장입니다. in der Tasche sind noch ein paar Tricks에서 sind의 주어는 복수 Tricks입니다. Dennis, möchtest du anfangen?은 정중한 의사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paar는 '몇 개의'를 뜻하는 수량 표현입니다. 자신의 과거를 유머로 인정하고 이야기를 데니스에게 넘기는 진행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sind, möchtest는 현재형(Präsens)으로 현재의 상태와 제안을 나타냅니다.</w:t>
            </w:r>
          </w:p>
        </w:tc>
      </w:tr>
    </w:tbl>
    <w:p>
      <w:pPr>
        <w:spacing w:after="0"/>
      </w:pPr>
    </w:p>
    <w:p>
      <w:pPr>
        <w:keepNext/>
        <w:spacing w:before="160"/>
      </w:pPr>
      <w:r>
        <w:rPr>
          <w:rFonts w:ascii="Arial" w:hAnsi="Arial" w:cs="Arial" w:eastAsia="Malgun Gothic"/>
          <w:b/>
          <w:i w:val="0"/>
          <w:sz w:val="22"/>
        </w:rPr>
        <w:t>42. Dennis: Also gut. Ich heiße Dennis, ich bin vierundzwanzig, und ich habe seit achtzehn Monaten kein einziges Mal einen Rentenbeitrag gesehen.</w:t>
      </w:r>
    </w:p>
    <w:p>
      <w:pPr>
        <w:keepNext/>
        <w:ind w:left="340"/>
      </w:pPr>
      <w:r>
        <w:rPr>
          <w:rFonts w:ascii="Malgun Gothic" w:hAnsi="Malgun Gothic" w:cs="Malgun Gothic" w:eastAsia="Malgun Gothic"/>
          <w:b w:val="0"/>
          <w:i/>
          <w:color w:val="404040"/>
          <w:sz w:val="20"/>
        </w:rPr>
        <w:t>좋아요. 저는 데니스이고 스물네 살이에요. 그리고 십팔 개월 동안 연금 보험료가 한 번도 납부된 걸 본 적이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Rentenbeitrag, -träge</w:t>
            </w:r>
            <w:r>
              <w:rPr>
                <w:rFonts w:ascii="Malgun Gothic" w:hAnsi="Malgun Gothic" w:cs="Malgun Gothic" w:eastAsia="Malgun Gothic"/>
                <w:b w:val="0"/>
                <w:i w:val="0"/>
                <w:sz w:val="20"/>
              </w:rPr>
              <w:t xml:space="preserve">  —  연금 보험료</w:t>
            </w:r>
          </w:p>
          <w:p>
            <w:pPr>
              <w:spacing w:after="40"/>
            </w:pPr>
            <w:r>
              <w:rPr>
                <w:rFonts w:ascii="Arial" w:hAnsi="Arial" w:cs="Arial" w:eastAsia="Malgun Gothic"/>
                <w:b/>
                <w:i w:val="0"/>
                <w:sz w:val="20"/>
              </w:rPr>
              <w:t>kein einziges Mal</w:t>
            </w:r>
            <w:r>
              <w:rPr>
                <w:rFonts w:ascii="Malgun Gothic" w:hAnsi="Malgun Gothic" w:cs="Malgun Gothic" w:eastAsia="Malgun Gothic"/>
                <w:b w:val="0"/>
                <w:i w:val="0"/>
                <w:sz w:val="20"/>
              </w:rPr>
              <w:t xml:space="preserve">  —  단 한 번도 ~않다</w:t>
            </w:r>
          </w:p>
          <w:p>
            <w:pPr>
              <w:spacing w:after="40"/>
            </w:pPr>
            <w:r>
              <w:rPr>
                <w:rFonts w:ascii="Arial" w:hAnsi="Arial" w:cs="Arial" w:eastAsia="Malgun Gothic"/>
                <w:b/>
                <w:i w:val="0"/>
                <w:sz w:val="20"/>
              </w:rPr>
              <w:t>vierundzwanzig</w:t>
            </w:r>
            <w:r>
              <w:rPr>
                <w:rFonts w:ascii="Malgun Gothic" w:hAnsi="Malgun Gothic" w:cs="Malgun Gothic" w:eastAsia="Malgun Gothic"/>
                <w:b w:val="0"/>
                <w:i w:val="0"/>
                <w:sz w:val="20"/>
              </w:rPr>
              <w:t xml:space="preserve">  —  스물넷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heiße Dennis, ich bin vierundzwanzig, und ich habe ... gesehen에서 세 절이 병렬로 연결되며 마지막은 현재완료입니다. kein einziges Mal은 '단 한 번도 ~않다'는 강한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숫자 24는 vierundzwanzig(4와 20)처럼 일의 자리를 먼저 읽습니다. 구체적인 숫자로 개인적 이야기를 시작하는 방식이 청중의 공감을 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heiße, bin은 현재형이고 habe ... gesehen은 현재완료(Perfekt)로 지금까지의 경험을 나타냅니다.</w:t>
            </w:r>
          </w:p>
        </w:tc>
      </w:tr>
    </w:tbl>
    <w:p>
      <w:pPr>
        <w:spacing w:after="0"/>
      </w:pPr>
    </w:p>
    <w:p>
      <w:pPr>
        <w:keepNext/>
        <w:spacing w:before="160"/>
      </w:pPr>
      <w:r>
        <w:rPr>
          <w:rFonts w:ascii="Arial" w:hAnsi="Arial" w:cs="Arial" w:eastAsia="Malgun Gothic"/>
          <w:b/>
          <w:i w:val="0"/>
          <w:sz w:val="22"/>
        </w:rPr>
        <w:t>43. Dennis: Ich dachte immer, das sei normal. Weil alle so tun, als wäre es normal. Aber normal ist nur, was man sich gefallen lässt.</w:t>
      </w:r>
    </w:p>
    <w:p>
      <w:pPr>
        <w:keepNext/>
        <w:ind w:left="340"/>
      </w:pPr>
      <w:r>
        <w:rPr>
          <w:rFonts w:ascii="Malgun Gothic" w:hAnsi="Malgun Gothic" w:cs="Malgun Gothic" w:eastAsia="Malgun Gothic"/>
          <w:b w:val="0"/>
          <w:i/>
          <w:color w:val="404040"/>
          <w:sz w:val="20"/>
        </w:rPr>
        <w:t>저는 늘 그게 정상인 줄 알았어요. 다들 정상인 척하니까요. 하지만 정상이라는 건 사람들이 참고 넘기는 만큼일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normal</w:t>
            </w:r>
            <w:r>
              <w:rPr>
                <w:rFonts w:ascii="Malgun Gothic" w:hAnsi="Malgun Gothic" w:cs="Malgun Gothic" w:eastAsia="Malgun Gothic"/>
                <w:b w:val="0"/>
                <w:i w:val="0"/>
                <w:sz w:val="20"/>
              </w:rPr>
              <w:t xml:space="preserve">  —  정상적인</w:t>
            </w:r>
          </w:p>
          <w:p>
            <w:pPr>
              <w:spacing w:after="40"/>
            </w:pPr>
            <w:r>
              <w:rPr>
                <w:rFonts w:ascii="Arial" w:hAnsi="Arial" w:cs="Arial" w:eastAsia="Malgun Gothic"/>
                <w:b/>
                <w:i w:val="0"/>
                <w:sz w:val="20"/>
              </w:rPr>
              <w:t>sich etwas gefallen lassen</w:t>
            </w:r>
            <w:r>
              <w:rPr>
                <w:rFonts w:ascii="Malgun Gothic" w:hAnsi="Malgun Gothic" w:cs="Malgun Gothic" w:eastAsia="Malgun Gothic"/>
                <w:b w:val="0"/>
                <w:i w:val="0"/>
                <w:sz w:val="20"/>
              </w:rPr>
              <w:t xml:space="preserve">  —  참고 받아들이다</w:t>
            </w:r>
          </w:p>
          <w:p>
            <w:pPr>
              <w:spacing w:after="40"/>
            </w:pPr>
            <w:r>
              <w:rPr>
                <w:rFonts w:ascii="Arial" w:hAnsi="Arial" w:cs="Arial" w:eastAsia="Malgun Gothic"/>
                <w:b/>
                <w:i w:val="0"/>
                <w:sz w:val="20"/>
              </w:rPr>
              <w:t>so tun, als wäre ...</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immer, das sei normal에서 sei는 간접화법 접속법 I(sein의 접속법 I)입니다. Weil alle so tun, als wäre es normal에서 als wäre는 접속법 II입니다. normal ist nur, was man sich gefallen lässt는 was절이 서술어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gefallen lassen은 '부당한 일을 참고 넘기다'라는 관용 표현입니다. 데니스의 한마디는 이 모임의 핵심 메시지가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과거형(Präteritum), sei는 접속법 I, wäre는 접속법 II이고 tun, ist, lässt는 현재형입니다.</w:t>
            </w:r>
          </w:p>
        </w:tc>
      </w:tr>
    </w:tbl>
    <w:p>
      <w:pPr>
        <w:spacing w:after="0"/>
      </w:pPr>
    </w:p>
    <w:p>
      <w:pPr>
        <w:keepNext/>
        <w:spacing w:before="160"/>
      </w:pPr>
      <w:r>
        <w:rPr>
          <w:rFonts w:ascii="Arial" w:hAnsi="Arial" w:cs="Arial" w:eastAsia="Malgun Gothic"/>
          <w:b/>
          <w:i w:val="0"/>
          <w:sz w:val="22"/>
        </w:rPr>
        <w:t>44. Svetlana: Das ist ein Satz für ein Plakat. Schreibst du ihn mir auf?</w:t>
      </w:r>
    </w:p>
    <w:p>
      <w:pPr>
        <w:keepNext/>
        <w:ind w:left="340"/>
      </w:pPr>
      <w:r>
        <w:rPr>
          <w:rFonts w:ascii="Malgun Gothic" w:hAnsi="Malgun Gothic" w:cs="Malgun Gothic" w:eastAsia="Malgun Gothic"/>
          <w:b w:val="0"/>
          <w:i/>
          <w:color w:val="404040"/>
          <w:sz w:val="20"/>
        </w:rPr>
        <w:t>그건 플래카드에 쓸 문장이네요. 나한테 적어 줄래요?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Plakat, -e</w:t>
            </w:r>
            <w:r>
              <w:rPr>
                <w:rFonts w:ascii="Malgun Gothic" w:hAnsi="Malgun Gothic" w:cs="Malgun Gothic" w:eastAsia="Malgun Gothic"/>
                <w:b w:val="0"/>
                <w:i w:val="0"/>
                <w:sz w:val="20"/>
              </w:rPr>
              <w:t xml:space="preserve">  —  플래카드, 포스터</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적어 주다</w:t>
            </w:r>
          </w:p>
          <w:p>
            <w:pPr>
              <w:spacing w:after="40"/>
            </w:pPr>
            <w:r>
              <w:rPr>
                <w:rFonts w:ascii="Arial" w:hAnsi="Arial" w:cs="Arial" w:eastAsia="Malgun Gothic"/>
                <w:b/>
                <w:i w:val="0"/>
                <w:sz w:val="20"/>
              </w:rPr>
              <w:t>der Satz, Sätze</w:t>
            </w:r>
            <w:r>
              <w:rPr>
                <w:rFonts w:ascii="Malgun Gothic" w:hAnsi="Malgun Gothic" w:cs="Malgun Gothic" w:eastAsia="Malgun Gothic"/>
                <w:b w:val="0"/>
                <w:i w:val="0"/>
                <w:sz w:val="20"/>
              </w:rPr>
              <w:t xml:space="preserve">  —  문장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Satz für ein Plakat은 sein 평서문입니다. Schreibst du ihn mir auf?에서 분리동사 aufschreiben의 auf가 문장 끝에 오고 ihn은 4격,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aufschreiben은 '~에게 ~을 적어 주다'입니다. 개인의 말이 집단의 구호로 바뀌는 순간을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Schreibst ... auf는 현재형(Präsens)으로 현재의 평가와 요청을 말합니다.</w:t>
            </w:r>
          </w:p>
        </w:tc>
      </w:tr>
    </w:tbl>
    <w:p>
      <w:pPr>
        <w:spacing w:after="0"/>
      </w:pPr>
    </w:p>
    <w:p>
      <w:pPr>
        <w:keepNext/>
        <w:spacing w:before="160"/>
      </w:pPr>
      <w:r>
        <w:rPr>
          <w:rFonts w:ascii="Arial" w:hAnsi="Arial" w:cs="Arial" w:eastAsia="Malgun Gothic"/>
          <w:b/>
          <w:i w:val="0"/>
          <w:sz w:val="22"/>
        </w:rPr>
        <w:t>45. Hanna: Ich schlage vor, wir machen zwei Schritte. Heute gründen wir eine Fahrerinitiative, das kostet nichts und ist rechtlich unproblematisch. Parallel bereite ich die Statusfeststellung für den ersten Fall vor.</w:t>
      </w:r>
    </w:p>
    <w:p>
      <w:pPr>
        <w:keepNext/>
        <w:ind w:left="340"/>
      </w:pPr>
      <w:r>
        <w:rPr>
          <w:rFonts w:ascii="Malgun Gothic" w:hAnsi="Malgun Gothic" w:cs="Malgun Gothic" w:eastAsia="Malgun Gothic"/>
          <w:b w:val="0"/>
          <w:i/>
          <w:color w:val="404040"/>
          <w:sz w:val="20"/>
        </w:rPr>
        <w:t>두 단계로 진행하자고 제안합니다. 오늘은 배달원 자치 모임을 만듭니다. 비용이 들지 않고 법적으로도 문제가 없어요. 동시에 저는 첫 사건의 신분 확인 절차를 준비하겠습니다.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schlage vor, wir machen zwei Schritte에서 분리동사 vorschlagen의 vor가 문장 끝에 옵니다. Parallel bereite ich ... vor에서도 분리동사 vorbereiten의 vor가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unproblematisch는 '법적으로 문제가 없는'을 뜻하는 실용적 표현입니다. 위험이 적은 방법부터 시작해 신뢰를 쌓는 전략입니다.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gründen, kostet, ist, bereite ... vor는 현재형(Präsens)으로 제안과 계획을 말합니다.</w:t>
            </w:r>
          </w:p>
        </w:tc>
      </w:tr>
    </w:tbl>
    <w:p>
      <w:pPr>
        <w:spacing w:after="0"/>
      </w:pPr>
    </w:p>
    <w:p>
      <w:pPr>
        <w:keepNext/>
        <w:spacing w:before="160"/>
      </w:pPr>
      <w:r>
        <w:rPr>
          <w:rFonts w:ascii="Arial" w:hAnsi="Arial" w:cs="Arial" w:eastAsia="Malgun Gothic"/>
          <w:b/>
          <w:i w:val="0"/>
          <w:sz w:val="22"/>
        </w:rPr>
        <w:t>46. Karim: Wer wird der Erste? Das Gesicht der Sache? Wenn die wissen, wer wir sind, sind wir die Ersten, die fliegen.</w:t>
      </w:r>
    </w:p>
    <w:p>
      <w:pPr>
        <w:keepNext/>
        <w:ind w:left="340"/>
      </w:pPr>
      <w:r>
        <w:rPr>
          <w:rFonts w:ascii="Malgun Gothic" w:hAnsi="Malgun Gothic" w:cs="Malgun Gothic" w:eastAsia="Malgun Gothic"/>
          <w:b w:val="0"/>
          <w:i/>
          <w:color w:val="404040"/>
          <w:sz w:val="20"/>
        </w:rPr>
        <w:t>누가 첫 번째가 되나요? 이 일의 얼굴은요? 저쪽이 우리가 누군지 알면 제일 먼저 잘리는 사람은 우리예요.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Gesicht, -er</w:t>
            </w:r>
            <w:r>
              <w:rPr>
                <w:rFonts w:ascii="Malgun Gothic" w:hAnsi="Malgun Gothic" w:cs="Malgun Gothic" w:eastAsia="Malgun Gothic"/>
                <w:b w:val="0"/>
                <w:i w:val="0"/>
                <w:sz w:val="20"/>
              </w:rPr>
              <w:t xml:space="preserve">  —  얼굴</w:t>
            </w:r>
          </w:p>
          <w:p>
            <w:pPr>
              <w:spacing w:after="40"/>
            </w:pPr>
            <w:r>
              <w:rPr>
                <w:rFonts w:ascii="Arial" w:hAnsi="Arial" w:cs="Arial" w:eastAsia="Malgun Gothic"/>
                <w:b/>
                <w:i w:val="0"/>
                <w:sz w:val="20"/>
              </w:rPr>
              <w:t>fliegen (flog – geflogen)</w:t>
            </w:r>
            <w:r>
              <w:rPr>
                <w:rFonts w:ascii="Malgun Gothic" w:hAnsi="Malgun Gothic" w:cs="Malgun Gothic" w:eastAsia="Malgun Gothic"/>
                <w:b w:val="0"/>
                <w:i w:val="0"/>
                <w:sz w:val="20"/>
              </w:rPr>
              <w:t xml:space="preserve">  —  (구어) 잘리다</w:t>
            </w:r>
          </w:p>
          <w:p>
            <w:pPr>
              <w:spacing w:after="40"/>
            </w:pPr>
            <w:r>
              <w:rPr>
                <w:rFonts w:ascii="Arial" w:hAnsi="Arial" w:cs="Arial" w:eastAsia="Malgun Gothic"/>
                <w:b/>
                <w:i w:val="0"/>
                <w:sz w:val="20"/>
              </w:rPr>
              <w:t>der Erste</w:t>
            </w:r>
            <w:r>
              <w:rPr>
                <w:rFonts w:ascii="Malgun Gothic" w:hAnsi="Malgun Gothic" w:cs="Malgun Gothic" w:eastAsia="Malgun Gothic"/>
                <w:b w:val="0"/>
                <w:i w:val="0"/>
                <w:sz w:val="20"/>
              </w:rPr>
              <w:t xml:space="preserve">  —  첫 번째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wird der Erste?는 werden + 명사 구조입니다. Wenn die wissen, wer wir sind, sind wir die Ersten, die fliegen에서 wenn절과 관계절 모두 정동사가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Ersten, die fliegen은 '제일 먼저 쫓겨나는 사람들'을 뜻합니다. 구어에서 fliegen은 '해고되어 쫓겨나다'를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wissen, sind, fliegen은 현재형(Präsens)으로 일반적 가정과 현재의 우려를 말합니다.</w:t>
            </w:r>
          </w:p>
        </w:tc>
      </w:tr>
    </w:tbl>
    <w:p>
      <w:pPr>
        <w:spacing w:after="0"/>
      </w:pPr>
    </w:p>
    <w:p>
      <w:pPr>
        <w:keepNext/>
        <w:spacing w:before="160"/>
      </w:pPr>
      <w:r>
        <w:rPr>
          <w:rFonts w:ascii="Arial" w:hAnsi="Arial" w:cs="Arial" w:eastAsia="Malgun Gothic"/>
          <w:b/>
          <w:i w:val="0"/>
          <w:sz w:val="22"/>
        </w:rPr>
        <w:t>47. Hanna: Ein berechtigter Einwand. Deshalb schlage ich vor: Wir gründen die Initiative anonym. Es gibt keine Namensliste, nur eine anonyme Strichliste, die ich verwahre.</w:t>
      </w:r>
    </w:p>
    <w:p>
      <w:pPr>
        <w:keepNext/>
        <w:ind w:left="340"/>
      </w:pPr>
      <w:r>
        <w:rPr>
          <w:rFonts w:ascii="Malgun Gothic" w:hAnsi="Malgun Gothic" w:cs="Malgun Gothic" w:eastAsia="Malgun Gothic"/>
          <w:b w:val="0"/>
          <w:i/>
          <w:color w:val="404040"/>
          <w:sz w:val="20"/>
        </w:rPr>
        <w:t>타당한 이의입니다. 그래서 제안합니다. 익명으로 모임을 만들죠. 명단은 없고, 제가 보관하는 익명의 찬성 집계표만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Einwand, -wände</w:t>
            </w:r>
            <w:r>
              <w:rPr>
                <w:rFonts w:ascii="Malgun Gothic" w:hAnsi="Malgun Gothic" w:cs="Malgun Gothic" w:eastAsia="Malgun Gothic"/>
                <w:b w:val="0"/>
                <w:i w:val="0"/>
                <w:sz w:val="20"/>
              </w:rPr>
              <w:t xml:space="preserve">  —  이의</w:t>
            </w:r>
          </w:p>
          <w:p>
            <w:pPr>
              <w:spacing w:after="40"/>
            </w:pPr>
            <w:r>
              <w:rPr>
                <w:rFonts w:ascii="Arial" w:hAnsi="Arial" w:cs="Arial" w:eastAsia="Malgun Gothic"/>
                <w:b/>
                <w:i w:val="0"/>
                <w:sz w:val="20"/>
              </w:rPr>
              <w:t>anonym</w:t>
            </w:r>
            <w:r>
              <w:rPr>
                <w:rFonts w:ascii="Malgun Gothic" w:hAnsi="Malgun Gothic" w:cs="Malgun Gothic" w:eastAsia="Malgun Gothic"/>
                <w:b w:val="0"/>
                <w:i w:val="0"/>
                <w:sz w:val="20"/>
              </w:rPr>
              <w:t xml:space="preserve">  —  익명의</w:t>
            </w:r>
          </w:p>
          <w:p>
            <w:pPr>
              <w:spacing w:after="40"/>
            </w:pPr>
            <w:r>
              <w:rPr>
                <w:rFonts w:ascii="Arial" w:hAnsi="Arial" w:cs="Arial" w:eastAsia="Malgun Gothic"/>
                <w:b/>
                <w:i w:val="0"/>
                <w:sz w:val="20"/>
              </w:rPr>
              <w:t>verwahren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die Strichliste, -n</w:t>
            </w:r>
            <w:r>
              <w:rPr>
                <w:rFonts w:ascii="Malgun Gothic" w:hAnsi="Malgun Gothic" w:cs="Malgun Gothic" w:eastAsia="Malgun Gothic"/>
                <w:b w:val="0"/>
                <w:i w:val="0"/>
                <w:sz w:val="20"/>
              </w:rPr>
              <w:t xml:space="preserve">  —  막대 표시 집계표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gründen die Initiative anonym에서 anonym은 부사로 쓰였습니다. nur eine anonyme Strichliste, die ich verwahre에서 die는 관계대명사이고 verwahre가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Strichliste는 막대 표시로 수를 세는 집계표로, 이름 없이 찬성 인원만 센다는 뜻의 안전 설계입니다. 법적 조언자가 위험을 줄이는 구조를 설계하는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gründen, gibt, verwahre는 현재형(Präsens)으로 제안과 계획을 말합니다.</w:t>
            </w:r>
          </w:p>
        </w:tc>
      </w:tr>
    </w:tbl>
    <w:p>
      <w:pPr>
        <w:spacing w:after="0"/>
      </w:pPr>
    </w:p>
    <w:p>
      <w:pPr>
        <w:keepNext/>
        <w:spacing w:before="160"/>
      </w:pPr>
      <w:r>
        <w:rPr>
          <w:rFonts w:ascii="Arial" w:hAnsi="Arial" w:cs="Arial" w:eastAsia="Malgun Gothic"/>
          <w:b/>
          <w:i w:val="0"/>
          <w:sz w:val="22"/>
        </w:rPr>
        <w:t>48. Svetlana: Eine Strichliste. Das ist klug. So weiß niemand, wer dabei ist, aber alle sehen, wie viele es sind.</w:t>
      </w:r>
    </w:p>
    <w:p>
      <w:pPr>
        <w:keepNext/>
        <w:ind w:left="340"/>
      </w:pPr>
      <w:r>
        <w:rPr>
          <w:rFonts w:ascii="Malgun Gothic" w:hAnsi="Malgun Gothic" w:cs="Malgun Gothic" w:eastAsia="Malgun Gothic"/>
          <w:b w:val="0"/>
          <w:i/>
          <w:color w:val="404040"/>
          <w:sz w:val="20"/>
        </w:rPr>
        <w:t>막대 집계표라니. 영리하네요. 누가 참여하는지는 아무도 모르지만 몇 명인지는 모두가 볼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klug</w:t>
            </w:r>
            <w:r>
              <w:rPr>
                <w:rFonts w:ascii="Malgun Gothic" w:hAnsi="Malgun Gothic" w:cs="Malgun Gothic" w:eastAsia="Malgun Gothic"/>
                <w:b w:val="0"/>
                <w:i w:val="0"/>
                <w:sz w:val="20"/>
              </w:rPr>
              <w:t xml:space="preserve">  —  영리한</w:t>
            </w:r>
          </w:p>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weiß niemand, wer dabei ist, aber alle sehen, wie viele es sind에서 wer절과 wie viele절은 간접의문절로 각각 끝에 정동사가 옵니다. 문두의 So는 '그렇게 하면'이라는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 sein은 '그 자리에 함께하다, 참여하다'를 뜻합니다. 익명성과 가시성을 동시에 확보하는 아이디어를 요약한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weiß, sehen은 현재형(Präsens)으로 일반적인 결과를 설명합니다.</w:t>
            </w:r>
          </w:p>
        </w:tc>
      </w:tr>
    </w:tbl>
    <w:p>
      <w:pPr>
        <w:spacing w:after="0"/>
      </w:pPr>
    </w:p>
    <w:p>
      <w:pPr>
        <w:keepNext/>
        <w:spacing w:before="160"/>
      </w:pPr>
      <w:r>
        <w:rPr>
          <w:rFonts w:ascii="Arial" w:hAnsi="Arial" w:cs="Arial" w:eastAsia="Malgun Gothic"/>
          <w:b/>
          <w:i w:val="0"/>
          <w:sz w:val="22"/>
        </w:rPr>
        <w:t>49. Milan: Ich mache den ersten Strich. Ich bin zwar kein Fahrer von SchnellRad, aber ich habe Jahre mit Leuten verbracht, die so behandelt werden.</w:t>
      </w:r>
    </w:p>
    <w:p>
      <w:pPr>
        <w:keepNext/>
        <w:ind w:left="340"/>
      </w:pPr>
      <w:r>
        <w:rPr>
          <w:rFonts w:ascii="Malgun Gothic" w:hAnsi="Malgun Gothic" w:cs="Malgun Gothic" w:eastAsia="Malgun Gothic"/>
          <w:b w:val="0"/>
          <w:i/>
          <w:color w:val="404040"/>
          <w:sz w:val="20"/>
        </w:rPr>
        <w:t>내가 첫 번째 줄을 그을게. 나는 슈넬라트 배달원은 아니지만 이런 대우를 받는 사람들과 몇 년을 보냈어.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Strich, -e</w:t>
            </w:r>
            <w:r>
              <w:rPr>
                <w:rFonts w:ascii="Malgun Gothic" w:hAnsi="Malgun Gothic" w:cs="Malgun Gothic" w:eastAsia="Malgun Gothic"/>
                <w:b w:val="0"/>
                <w:i w:val="0"/>
                <w:sz w:val="20"/>
              </w:rPr>
              <w:t xml:space="preserve">  —  선, 막대</w:t>
            </w:r>
          </w:p>
          <w:p>
            <w:pPr>
              <w:spacing w:after="40"/>
            </w:pPr>
            <w:r>
              <w:rPr>
                <w:rFonts w:ascii="Arial" w:hAnsi="Arial" w:cs="Arial" w:eastAsia="Malgun Gothic"/>
                <w:b/>
                <w:i w:val="0"/>
                <w:sz w:val="20"/>
              </w:rPr>
              <w:t>verbringen</w:t>
            </w:r>
            <w:r>
              <w:rPr>
                <w:rFonts w:ascii="Malgun Gothic" w:hAnsi="Malgun Gothic" w:cs="Malgun Gothic" w:eastAsia="Malgun Gothic"/>
                <w:b w:val="0"/>
                <w:i w:val="0"/>
                <w:sz w:val="20"/>
              </w:rPr>
              <w:t xml:space="preserve">  —  (시간을) 보내다</w:t>
            </w:r>
          </w:p>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대우하다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zwar kein Fahrer ..., aber ...에서 zwar ... aber ...는 양보와 대조를 나타냅니다. Leuten, die so behandelt werden에서 관계절은 수동태이며 werden이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zwar ..., aber ...는 '비록 ~이긴 하지만 ~이다'라는 구문입니다. 외부인이지만 연대하겠다는 선언으로 밀란이 노동 현장에서 직접 겪은 경험이 배경에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bin은 현재형이고 habe ... verbracht는 현재완료(Perfekt), behandelt werden은 수동태 현재입니다.</w:t>
            </w:r>
          </w:p>
        </w:tc>
      </w:tr>
    </w:tbl>
    <w:p>
      <w:pPr>
        <w:spacing w:after="0"/>
      </w:pPr>
    </w:p>
    <w:p>
      <w:pPr>
        <w:keepNext/>
        <w:spacing w:before="160"/>
      </w:pPr>
      <w:r>
        <w:rPr>
          <w:rFonts w:ascii="Arial" w:hAnsi="Arial" w:cs="Arial" w:eastAsia="Malgun Gothic"/>
          <w:b/>
          <w:i w:val="0"/>
          <w:sz w:val="22"/>
        </w:rPr>
        <w:t>50. Karim: Dann mache ich den zweiten. Aber nur, wenn ich dafür eine Tasse von dem Tee bekomme, der so gut riecht.</w:t>
      </w:r>
    </w:p>
    <w:p>
      <w:pPr>
        <w:keepNext/>
        <w:ind w:left="340"/>
      </w:pPr>
      <w:r>
        <w:rPr>
          <w:rFonts w:ascii="Malgun Gothic" w:hAnsi="Malgun Gothic" w:cs="Malgun Gothic" w:eastAsia="Malgun Gothic"/>
          <w:b w:val="0"/>
          <w:i/>
          <w:color w:val="404040"/>
          <w:sz w:val="20"/>
        </w:rPr>
        <w:t>그럼 두 번째는 제가 그을게요. 하지만 저 향이 좋은 차 한 잔을 받는다면요.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Tasse, -n</w:t>
            </w:r>
            <w:r>
              <w:rPr>
                <w:rFonts w:ascii="Malgun Gothic" w:hAnsi="Malgun Gothic" w:cs="Malgun Gothic" w:eastAsia="Malgun Gothic"/>
                <w:b w:val="0"/>
                <w:i w:val="0"/>
                <w:sz w:val="20"/>
              </w:rPr>
              <w:t xml:space="preserve">  —  잔</w:t>
            </w:r>
          </w:p>
          <w:p>
            <w:pPr>
              <w:spacing w:after="40"/>
            </w:pPr>
            <w:r>
              <w:rPr>
                <w:rFonts w:ascii="Arial" w:hAnsi="Arial" w:cs="Arial" w:eastAsia="Malgun Gothic"/>
                <w:b/>
                <w:i w:val="0"/>
                <w:sz w:val="20"/>
              </w:rPr>
              <w:t>riechen</w:t>
            </w:r>
            <w:r>
              <w:rPr>
                <w:rFonts w:ascii="Malgun Gothic" w:hAnsi="Malgun Gothic" w:cs="Malgun Gothic" w:eastAsia="Malgun Gothic"/>
                <w:b w:val="0"/>
                <w:i w:val="0"/>
                <w:sz w:val="20"/>
              </w:rPr>
              <w:t xml:space="preserve">  —  냄새가 나다</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mache ich den zweiten에서 den zweiten은 Strich를 생략한 형용사 어미 -en 형입니다. Aber nur, wenn ich dafür eine Tasse ... bekomme, ...에서 wenn절의 정동사 bekomme가 끝에 오며 관계절 der so gut riecht도 riecht가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wenn ...은 '~할 경우에만'이라는 조건 한정입니다. 농담으로 연대를 약속하는 방식에서 분위기가 한결 편안해졌음을 알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bekomme, riecht는 현재형(Präsens)으로 계획과 조건을 나타냅니다.</w:t>
            </w:r>
          </w:p>
        </w:tc>
      </w:tr>
    </w:tbl>
    <w:p>
      <w:pPr>
        <w:spacing w:after="0"/>
      </w:pPr>
    </w:p>
    <w:p>
      <w:pPr>
        <w:keepNext/>
        <w:spacing w:before="160"/>
      </w:pPr>
      <w:r>
        <w:rPr>
          <w:rFonts w:ascii="Arial" w:hAnsi="Arial" w:cs="Arial" w:eastAsia="Malgun Gothic"/>
          <w:b/>
          <w:i w:val="0"/>
          <w:sz w:val="22"/>
        </w:rPr>
        <w:t>51. Milan: Mein Onkel serviert Tee, so viel ihr wollt. Er hat mir versprochen, dass heute niemand mit leeren Händen oder leerem Magen nach Hause geht.</w:t>
      </w:r>
    </w:p>
    <w:p>
      <w:pPr>
        <w:keepNext/>
        <w:ind w:left="340"/>
      </w:pPr>
      <w:r>
        <w:rPr>
          <w:rFonts w:ascii="Malgun Gothic" w:hAnsi="Malgun Gothic" w:cs="Malgun Gothic" w:eastAsia="Malgun Gothic"/>
          <w:b w:val="0"/>
          <w:i/>
          <w:color w:val="404040"/>
          <w:sz w:val="20"/>
        </w:rPr>
        <w:t>삼촌이 원하는 만큼 차를 내오실 거야. 오늘은 아무도 빈손이나 빈속으로 집에 가지 않을 거라고 나한테 약속하셨어.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servieren</w:t>
            </w:r>
            <w:r>
              <w:rPr>
                <w:rFonts w:ascii="Malgun Gothic" w:hAnsi="Malgun Gothic" w:cs="Malgun Gothic" w:eastAsia="Malgun Gothic"/>
                <w:b w:val="0"/>
                <w:i w:val="0"/>
                <w:sz w:val="20"/>
              </w:rPr>
              <w:t xml:space="preserve">  —  내오다</w:t>
            </w:r>
          </w:p>
          <w:p>
            <w:pPr>
              <w:spacing w:after="40"/>
            </w:pPr>
            <w:r>
              <w:rPr>
                <w:rFonts w:ascii="Arial" w:hAnsi="Arial" w:cs="Arial" w:eastAsia="Malgun Gothic"/>
                <w:b/>
                <w:i w:val="0"/>
                <w:sz w:val="20"/>
              </w:rPr>
              <w:t>versprechen (versprach – versprochen)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der Magen, Mägen</w:t>
            </w:r>
            <w:r>
              <w:rPr>
                <w:rFonts w:ascii="Malgun Gothic" w:hAnsi="Malgun Gothic" w:cs="Malgun Gothic" w:eastAsia="Malgun Gothic"/>
                <w:b w:val="0"/>
                <w:i w:val="0"/>
                <w:sz w:val="20"/>
              </w:rPr>
              <w:t xml:space="preserve">  —  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mir versprochen, dass ...에서 versprechen은 3격(mir)을 취하고 dass절은 정동사 geht가 끝에 옵니다. mit leeren Händen oder leerem Magen에서 leer 형용사는 3격 복수·단수 어미가 다르게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leeren Händen는 '빈손으로'라는 관용 표현입니다. 환대 문화가 연대의 분위기를 만드는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serviert, geht는 현재형이고 hat ... versprochen는 현재완료(Perfekt)입니다.</w:t>
            </w:r>
          </w:p>
        </w:tc>
      </w:tr>
    </w:tbl>
    <w:p>
      <w:pPr>
        <w:spacing w:after="0"/>
      </w:pPr>
    </w:p>
    <w:p>
      <w:pPr>
        <w:keepNext/>
        <w:spacing w:before="160"/>
      </w:pPr>
      <w:r>
        <w:rPr>
          <w:rFonts w:ascii="Arial" w:hAnsi="Arial" w:cs="Arial" w:eastAsia="Malgun Gothic"/>
          <w:b/>
          <w:i w:val="0"/>
          <w:sz w:val="22"/>
        </w:rPr>
        <w:t>52. Jonas: Ich sehe, wie die Gesichter weicher werden. Aus Misstrauen wird Neugier, aus Neugier Mut. Der Raum füllt sich mit Stimmen.</w:t>
      </w:r>
    </w:p>
    <w:p>
      <w:pPr>
        <w:keepNext/>
        <w:ind w:left="340"/>
      </w:pPr>
      <w:r>
        <w:rPr>
          <w:rFonts w:ascii="Malgun Gothic" w:hAnsi="Malgun Gothic" w:cs="Malgun Gothic" w:eastAsia="Malgun Gothic"/>
          <w:b w:val="0"/>
          <w:i/>
          <w:color w:val="404040"/>
          <w:sz w:val="20"/>
        </w:rPr>
        <w:t>얼굴들이 부드러워지는 게 보인다. 불신은 호기심이 되고 호기심은 용기가 된다. 방이 사람들의 목소리로 채워진다.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die Neugier (단수)</w:t>
            </w:r>
            <w:r>
              <w:rPr>
                <w:rFonts w:ascii="Malgun Gothic" w:hAnsi="Malgun Gothic" w:cs="Malgun Gothic" w:eastAsia="Malgun Gothic"/>
                <w:b w:val="0"/>
                <w:i w:val="0"/>
                <w:sz w:val="20"/>
              </w:rPr>
              <w:t xml:space="preserve">  —  호기심</w:t>
            </w:r>
          </w:p>
          <w:p>
            <w:pPr>
              <w:spacing w:after="40"/>
            </w:pPr>
            <w:r>
              <w:rPr>
                <w:rFonts w:ascii="Arial" w:hAnsi="Arial" w:cs="Arial" w:eastAsia="Malgun Gothic"/>
                <w:b/>
                <w:i w:val="0"/>
                <w:sz w:val="20"/>
              </w:rPr>
              <w:t>sich füllen</w:t>
            </w:r>
            <w:r>
              <w:rPr>
                <w:rFonts w:ascii="Malgun Gothic" w:hAnsi="Malgun Gothic" w:cs="Malgun Gothic" w:eastAsia="Malgun Gothic"/>
                <w:b w:val="0"/>
                <w:i w:val="0"/>
                <w:sz w:val="20"/>
              </w:rPr>
              <w:t xml:space="preserve">  —  가득 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die Gesichter weicher werden에서 wie절은 정동사 werden이 끝에 옵니다. Aus Misstrauen wird Neugier, aus Neugier Mut에서 werden은 '~이 되다'이고 두 번째 절은 동사를 생략했습니다.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A wird B는 변화를 나타내는 정형 구조입니다. 한 문장 안에서 감정이 단계적으로 바뀌는 모습을 압축해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werden, wird, füllt은 모두 현재형(Präsens)으로 서술 속 현재 장면을 나타냅니다.</w:t>
            </w:r>
          </w:p>
        </w:tc>
      </w:tr>
    </w:tbl>
    <w:p>
      <w:pPr>
        <w:spacing w:after="0"/>
      </w:pPr>
    </w:p>
    <w:p>
      <w:pPr>
        <w:keepNext/>
        <w:spacing w:before="160"/>
      </w:pPr>
      <w:r>
        <w:rPr>
          <w:rFonts w:ascii="Arial" w:hAnsi="Arial" w:cs="Arial" w:eastAsia="Malgun Gothic"/>
          <w:b/>
          <w:i w:val="0"/>
          <w:sz w:val="22"/>
        </w:rPr>
        <w:t>53. Dennis: Ich habe einen Vorschlag. Wir brauchen einen Namen. Etwas, das nach uns klingt, nicht nach einer Partei.</w:t>
      </w:r>
    </w:p>
    <w:p>
      <w:pPr>
        <w:keepNext/>
        <w:ind w:left="340"/>
      </w:pPr>
      <w:r>
        <w:rPr>
          <w:rFonts w:ascii="Malgun Gothic" w:hAnsi="Malgun Gothic" w:cs="Malgun Gothic" w:eastAsia="Malgun Gothic"/>
          <w:b w:val="0"/>
          <w:i/>
          <w:color w:val="404040"/>
          <w:sz w:val="20"/>
        </w:rPr>
        <w:t>제안이 하나 있어요. 우리에겐 이름이 필요해요. 정당처럼 들리지 않고 우리다운 이름이요.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Vorschlag, -schläge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die Partei, -en</w:t>
            </w:r>
            <w:r>
              <w:rPr>
                <w:rFonts w:ascii="Malgun Gothic" w:hAnsi="Malgun Gothic" w:cs="Malgun Gothic" w:eastAsia="Malgun Gothic"/>
                <w:b w:val="0"/>
                <w:i w:val="0"/>
                <w:sz w:val="20"/>
              </w:rPr>
              <w:t xml:space="preserve">  —  정당</w:t>
            </w:r>
          </w:p>
          <w:p>
            <w:pPr>
              <w:spacing w:after="40"/>
            </w:pPr>
            <w:r>
              <w:rPr>
                <w:rFonts w:ascii="Arial" w:hAnsi="Arial" w:cs="Arial" w:eastAsia="Malgun Gothic"/>
                <w:b/>
                <w:i w:val="0"/>
                <w:sz w:val="20"/>
              </w:rPr>
              <w:t>klingen nach + 3격</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einen Vorschlag에서 einen은 남성 4격 부정관사입니다. Etwas, das nach uns klingt, nicht nach einer Partei는 관계절이 중성 etwas를 수식하며 klingt가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uns klingen은 '우리 같은 소리가 나다'라는 뜻입니다. 집단의 정체성은 이름에서 시작한다는 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brauchen, klingt는 현재형(Präsens)으로 현재의 제안과 필요를 나타냅니다.</w:t>
            </w:r>
          </w:p>
        </w:tc>
      </w:tr>
    </w:tbl>
    <w:p>
      <w:pPr>
        <w:spacing w:after="0"/>
      </w:pPr>
    </w:p>
    <w:p>
      <w:pPr>
        <w:keepNext/>
        <w:spacing w:before="160"/>
      </w:pPr>
      <w:r>
        <w:rPr>
          <w:rFonts w:ascii="Arial" w:hAnsi="Arial" w:cs="Arial" w:eastAsia="Malgun Gothic"/>
          <w:b/>
          <w:i w:val="0"/>
          <w:sz w:val="22"/>
        </w:rPr>
        <w:t>54. Svetlana: „Die Fünf-Minuten-Verspäteten"? Weil wir immer fünf Minuten zu spät dran sind, wenn der Algorithmus uns hetzt?</w:t>
      </w:r>
    </w:p>
    <w:p>
      <w:pPr>
        <w:keepNext/>
        <w:ind w:left="340"/>
      </w:pPr>
      <w:r>
        <w:rPr>
          <w:rFonts w:ascii="Malgun Gothic" w:hAnsi="Malgun Gothic" w:cs="Malgun Gothic" w:eastAsia="Malgun Gothic"/>
          <w:b w:val="0"/>
          <w:i/>
          <w:color w:val="404040"/>
          <w:sz w:val="20"/>
        </w:rPr>
        <w:t>"오 분 늦은 사람들"은 어때요? 알고리즘이 우리를 몰아붙일 때면 우리는 늘 오 분씩 늦으니까요.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verspätet</w:t>
            </w:r>
            <w:r>
              <w:rPr>
                <w:rFonts w:ascii="Malgun Gothic" w:hAnsi="Malgun Gothic" w:cs="Malgun Gothic" w:eastAsia="Malgun Gothic"/>
                <w:b w:val="0"/>
                <w:i w:val="0"/>
                <w:sz w:val="20"/>
              </w:rPr>
              <w:t xml:space="preserve">  —  늦은</w:t>
            </w:r>
          </w:p>
          <w:p>
            <w:pPr>
              <w:spacing w:after="40"/>
            </w:pPr>
            <w:r>
              <w:rPr>
                <w:rFonts w:ascii="Arial" w:hAnsi="Arial" w:cs="Arial" w:eastAsia="Malgun Gothic"/>
                <w:b/>
                <w:i w:val="0"/>
                <w:sz w:val="20"/>
              </w:rPr>
              <w:t>hetzen</w:t>
            </w:r>
            <w:r>
              <w:rPr>
                <w:rFonts w:ascii="Malgun Gothic" w:hAnsi="Malgun Gothic" w:cs="Malgun Gothic" w:eastAsia="Malgun Gothic"/>
                <w:b w:val="0"/>
                <w:i w:val="0"/>
                <w:sz w:val="20"/>
              </w:rPr>
              <w:t xml:space="preserve">  —  몰아붙이다</w:t>
            </w:r>
          </w:p>
          <w:p>
            <w:pPr>
              <w:spacing w:after="40"/>
            </w:pPr>
            <w:r>
              <w:rPr>
                <w:rFonts w:ascii="Arial" w:hAnsi="Arial" w:cs="Arial" w:eastAsia="Malgun Gothic"/>
                <w:b/>
                <w:i w:val="0"/>
                <w:sz w:val="20"/>
              </w:rPr>
              <w:t>dran sein</w:t>
            </w:r>
            <w:r>
              <w:rPr>
                <w:rFonts w:ascii="Malgun Gothic" w:hAnsi="Malgun Gothic" w:cs="Malgun Gothic" w:eastAsia="Malgun Gothic"/>
                <w:b w:val="0"/>
                <w:i w:val="0"/>
                <w:sz w:val="20"/>
              </w:rPr>
              <w:t xml:space="preserve">  —  차례이다, 처해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wir immer fünf Minuten zu spät dran sind, wenn der Algorithmus uns hetzt에서 weil절과 wenn절이 중첩되어 정동사 sind과 hetzt가 각각 끝에 옵니다. zu spät dran sein은 '늦은 상태이다'를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독일어의 오 분 지각은 Pünktlichkeit 문화에서 큰 의미가 있어 말장난으로 쓰기 좋은 소재입니다. 여기서는 '일이 몰릴 때마다 지각하게 되는' 배달원의 처지를 자조적으로 비튼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sind과 hetzt는 현재형(Präsens)으로 일반적인 상황과 반복되는 습관을 말합니다.</w:t>
            </w:r>
          </w:p>
        </w:tc>
      </w:tr>
    </w:tbl>
    <w:p>
      <w:pPr>
        <w:spacing w:after="0"/>
      </w:pPr>
    </w:p>
    <w:p>
      <w:pPr>
        <w:keepNext/>
        <w:spacing w:before="160"/>
      </w:pPr>
      <w:r>
        <w:rPr>
          <w:rFonts w:ascii="Arial" w:hAnsi="Arial" w:cs="Arial" w:eastAsia="Malgun Gothic"/>
          <w:b/>
          <w:i w:val="0"/>
          <w:sz w:val="22"/>
        </w:rPr>
        <w:t>55. Karim: Zu lang. Und zu freundlich. Wir wollen nicht lustig sein, wir wollen gehört werden.</w:t>
      </w:r>
    </w:p>
    <w:p>
      <w:pPr>
        <w:keepNext/>
        <w:ind w:left="340"/>
      </w:pPr>
      <w:r>
        <w:rPr>
          <w:rFonts w:ascii="Malgun Gothic" w:hAnsi="Malgun Gothic" w:cs="Malgun Gothic" w:eastAsia="Malgun Gothic"/>
          <w:b w:val="0"/>
          <w:i/>
          <w:color w:val="404040"/>
          <w:sz w:val="20"/>
        </w:rPr>
        <w:t>너무 길고 너무 순해요. 우리는 웃기려는 게 아니라 들리고 싶은 거잖아요.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lustig</w:t>
            </w:r>
            <w:r>
              <w:rPr>
                <w:rFonts w:ascii="Malgun Gothic" w:hAnsi="Malgun Gothic" w:cs="Malgun Gothic" w:eastAsia="Malgun Gothic"/>
                <w:b w:val="0"/>
                <w:i w:val="0"/>
                <w:sz w:val="20"/>
              </w:rPr>
              <w:t xml:space="preserve">  —  웃기는, 재미있는</w:t>
            </w:r>
          </w:p>
          <w:p>
            <w:pPr>
              <w:spacing w:after="40"/>
            </w:pPr>
            <w:r>
              <w:rPr>
                <w:rFonts w:ascii="Arial" w:hAnsi="Arial" w:cs="Arial" w:eastAsia="Malgun Gothic"/>
                <w:b/>
                <w:i w:val="0"/>
                <w:sz w:val="20"/>
              </w:rPr>
              <w:t>gehört werden</w:t>
            </w:r>
            <w:r>
              <w:rPr>
                <w:rFonts w:ascii="Malgun Gothic" w:hAnsi="Malgun Gothic" w:cs="Malgun Gothic" w:eastAsia="Malgun Gothic"/>
                <w:b w:val="0"/>
                <w:i w:val="0"/>
                <w:sz w:val="20"/>
              </w:rPr>
              <w:t xml:space="preserve">  —  주목받다, 들리다</w:t>
            </w:r>
          </w:p>
          <w:p>
            <w:pPr>
              <w:spacing w:after="40"/>
            </w:pPr>
            <w:r>
              <w:rPr>
                <w:rFonts w:ascii="Arial" w:hAnsi="Arial" w:cs="Arial" w:eastAsia="Malgun Gothic"/>
                <w:b/>
                <w:i w:val="0"/>
                <w:sz w:val="20"/>
              </w:rPr>
              <w:t>zu lang</w:t>
            </w:r>
            <w:r>
              <w:rPr>
                <w:rFonts w:ascii="Malgun Gothic" w:hAnsi="Malgun Gothic" w:cs="Malgun Gothic" w:eastAsia="Malgun Gothic"/>
                <w:b w:val="0"/>
                <w:i w:val="0"/>
                <w:sz w:val="20"/>
              </w:rPr>
              <w:t xml:space="preserve">  —  너무 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lang. Und zu freundlich.는 형용사로만 이루어진 생략문입니다. Wir wollen nicht lustig sein, wir wollen gehört werden에서 wollen + 수동태 부정사(gehört werden)가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gehört werden는 '자신의 말이 받아들여지다'는 의미로 쓰였습니다. 유머와 진지함 사이에서 집단의 이름을 정하는 토론이 현실감을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현재형(Präsens)이고 gehört werden은 수동태 부정사로 현재의 바람을 나타냅니다.</w:t>
            </w:r>
          </w:p>
        </w:tc>
      </w:tr>
    </w:tbl>
    <w:p>
      <w:pPr>
        <w:spacing w:after="0"/>
      </w:pPr>
    </w:p>
    <w:p>
      <w:pPr>
        <w:keepNext/>
        <w:spacing w:before="160"/>
      </w:pPr>
      <w:r>
        <w:rPr>
          <w:rFonts w:ascii="Arial" w:hAnsi="Arial" w:cs="Arial" w:eastAsia="Malgun Gothic"/>
          <w:b/>
          <w:i w:val="0"/>
          <w:sz w:val="22"/>
        </w:rPr>
        <w:t>56. Milan: Wie wäre es mit „Rad und Recht"? Kurz, ehrlich, und es sagt, worum es geht.</w:t>
      </w:r>
    </w:p>
    <w:p>
      <w:pPr>
        <w:keepNext/>
        <w:ind w:left="340"/>
      </w:pPr>
      <w:r>
        <w:rPr>
          <w:rFonts w:ascii="Malgun Gothic" w:hAnsi="Malgun Gothic" w:cs="Malgun Gothic" w:eastAsia="Malgun Gothic"/>
          <w:b w:val="0"/>
          <w:i/>
          <w:color w:val="404040"/>
          <w:sz w:val="20"/>
        </w:rPr>
        <w:t>"자전거와 권리"는 어때? 짧고 솔직하고 무슨 이야기인지 말해 주잖아.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Rad, Räder</w:t>
            </w:r>
            <w:r>
              <w:rPr>
                <w:rFonts w:ascii="Malgun Gothic" w:hAnsi="Malgun Gothic" w:cs="Malgun Gothic" w:eastAsia="Malgun Gothic"/>
                <w:b w:val="0"/>
                <w:i w:val="0"/>
                <w:sz w:val="20"/>
              </w:rPr>
              <w:t xml:space="preserve">  —  자전거</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 법</w:t>
            </w:r>
          </w:p>
          <w:p>
            <w:pPr>
              <w:spacing w:after="40"/>
            </w:pPr>
            <w:r>
              <w:rPr>
                <w:rFonts w:ascii="Arial" w:hAnsi="Arial" w:cs="Arial" w:eastAsia="Malgun Gothic"/>
                <w:b/>
                <w:i w:val="0"/>
                <w:sz w:val="20"/>
              </w:rPr>
              <w:t>worum es geht</w:t>
            </w:r>
            <w:r>
              <w:rPr>
                <w:rFonts w:ascii="Malgun Gothic" w:hAnsi="Malgun Gothic" w:cs="Malgun Gothic" w:eastAsia="Malgun Gothic"/>
                <w:b w:val="0"/>
                <w:i w:val="0"/>
                <w:sz w:val="20"/>
              </w:rPr>
              <w:t xml:space="preserve">  —  무엇에 관한 것인지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wäre es mit ...?는 접속법 II(wäre)를 사용한 제안 구문으로 mit + 3격이 이어집니다. und es sagt, worum es geht에서 worum절은 간접의문절로 geht가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 und Recht는 두 단어의 두운(R...R)이 입에 붙는 이름이라 구호로도 어울립니다. 이 이름은 이후 이야기에서 중요한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II)로 완곡한 제안을 나타내고 sagt, geht는 현재형(Präsens)입니다.</w:t>
            </w:r>
          </w:p>
        </w:tc>
      </w:tr>
    </w:tbl>
    <w:p>
      <w:pPr>
        <w:spacing w:after="0"/>
      </w:pPr>
    </w:p>
    <w:p>
      <w:pPr>
        <w:keepNext/>
        <w:spacing w:before="160"/>
      </w:pPr>
      <w:r>
        <w:rPr>
          <w:rFonts w:ascii="Arial" w:hAnsi="Arial" w:cs="Arial" w:eastAsia="Malgun Gothic"/>
          <w:b/>
          <w:i w:val="0"/>
          <w:sz w:val="22"/>
        </w:rPr>
        <w:t>57. Elif: Rad und Recht. Ich mag es. Es klingt nach Straße und nach Gesetzbuch zugleich.</w:t>
      </w:r>
    </w:p>
    <w:p>
      <w:pPr>
        <w:keepNext/>
        <w:ind w:left="340"/>
      </w:pPr>
      <w:r>
        <w:rPr>
          <w:rFonts w:ascii="Malgun Gothic" w:hAnsi="Malgun Gothic" w:cs="Malgun Gothic" w:eastAsia="Malgun Gothic"/>
          <w:b w:val="0"/>
          <w:i/>
          <w:color w:val="404040"/>
          <w:sz w:val="20"/>
        </w:rPr>
        <w:t>라트 운트 레히트. 마음에 들어요. 거리와 법전이 동시에 느껴져요.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Gesetzbuch, -bücher</w:t>
            </w:r>
            <w:r>
              <w:rPr>
                <w:rFonts w:ascii="Malgun Gothic" w:hAnsi="Malgun Gothic" w:cs="Malgun Gothic" w:eastAsia="Malgun Gothic"/>
                <w:b w:val="0"/>
                <w:i w:val="0"/>
                <w:sz w:val="20"/>
              </w:rPr>
              <w:t xml:space="preserve">  —  법전</w:t>
            </w:r>
          </w:p>
          <w:p>
            <w:pPr>
              <w:spacing w:after="40"/>
            </w:pPr>
            <w:r>
              <w:rPr>
                <w:rFonts w:ascii="Arial" w:hAnsi="Arial" w:cs="Arial" w:eastAsia="Malgun Gothic"/>
                <w:b/>
                <w:i w:val="0"/>
                <w:sz w:val="20"/>
              </w:rPr>
              <w:t>zugleich</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mögen</w:t>
            </w:r>
            <w:r>
              <w:rPr>
                <w:rFonts w:ascii="Malgun Gothic" w:hAnsi="Malgun Gothic" w:cs="Malgun Gothic" w:eastAsia="Malgun Gothic"/>
                <w:b w:val="0"/>
                <w:i w:val="0"/>
                <w:sz w:val="20"/>
              </w:rPr>
              <w:t xml:space="preserve">  —  좋아하다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mag es는 mögen + 4격 구문이고 Es klingt nach Straße und nach Gesetzbuch zugleich에서 nach는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Straße와 Gesetzbuch는 현실과 법을 상징하는 대조 쌍입니다. 두 세계를 이어 주는 이름이라는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mag와 klingt는 현재형(Präsens)으로 현재의 느낌을 말합니다.</w:t>
            </w:r>
          </w:p>
        </w:tc>
      </w:tr>
    </w:tbl>
    <w:p>
      <w:pPr>
        <w:spacing w:after="0"/>
      </w:pPr>
    </w:p>
    <w:p>
      <w:pPr>
        <w:keepNext/>
        <w:spacing w:before="160"/>
      </w:pPr>
      <w:r>
        <w:rPr>
          <w:rFonts w:ascii="Arial" w:hAnsi="Arial" w:cs="Arial" w:eastAsia="Malgun Gothic"/>
          <w:b/>
          <w:i w:val="0"/>
          <w:sz w:val="22"/>
        </w:rPr>
        <w:t>58. Hanna: Gut. Dann lasse ich abstimmen. Wer ist für „Rad und Recht"? Handzeichen bitte.</w:t>
      </w:r>
    </w:p>
    <w:p>
      <w:pPr>
        <w:keepNext/>
        <w:ind w:left="340"/>
      </w:pPr>
      <w:r>
        <w:rPr>
          <w:rFonts w:ascii="Malgun Gothic" w:hAnsi="Malgun Gothic" w:cs="Malgun Gothic" w:eastAsia="Malgun Gothic"/>
          <w:b w:val="0"/>
          <w:i/>
          <w:color w:val="404040"/>
          <w:sz w:val="20"/>
        </w:rPr>
        <w:t>좋아요. 그럼 표결에 부치겠습니다. "라트 운트 레히트"에 찬성하시는 분은요? 손을 들어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abstimmen lassen</w:t>
            </w:r>
            <w:r>
              <w:rPr>
                <w:rFonts w:ascii="Malgun Gothic" w:hAnsi="Malgun Gothic" w:cs="Malgun Gothic" w:eastAsia="Malgun Gothic"/>
                <w:b w:val="0"/>
                <w:i w:val="0"/>
                <w:sz w:val="20"/>
              </w:rPr>
              <w:t xml:space="preserve">  —  표결에 부치다</w:t>
            </w:r>
          </w:p>
          <w:p>
            <w:pPr>
              <w:spacing w:after="40"/>
            </w:pPr>
            <w:r>
              <w:rPr>
                <w:rFonts w:ascii="Arial" w:hAnsi="Arial" w:cs="Arial" w:eastAsia="Malgun Gothic"/>
                <w:b/>
                <w:i w:val="0"/>
                <w:sz w:val="20"/>
              </w:rPr>
              <w:t>das Handzeichen, -</w:t>
            </w:r>
            <w:r>
              <w:rPr>
                <w:rFonts w:ascii="Malgun Gothic" w:hAnsi="Malgun Gothic" w:cs="Malgun Gothic" w:eastAsia="Malgun Gothic"/>
                <w:b w:val="0"/>
                <w:i w:val="0"/>
                <w:sz w:val="20"/>
              </w:rPr>
              <w:t xml:space="preserve">  —  손짓, 거수</w:t>
            </w:r>
          </w:p>
          <w:p>
            <w:pPr>
              <w:spacing w:after="40"/>
            </w:pPr>
            <w:r>
              <w:rPr>
                <w:rFonts w:ascii="Arial" w:hAnsi="Arial" w:cs="Arial" w:eastAsia="Malgun Gothic"/>
                <w:b/>
                <w:i w:val="0"/>
                <w:sz w:val="20"/>
              </w:rPr>
              <w:t>für + 4격</w:t>
            </w:r>
            <w:r>
              <w:rPr>
                <w:rFonts w:ascii="Malgun Gothic" w:hAnsi="Malgun Gothic" w:cs="Malgun Gothic" w:eastAsia="Malgun Gothic"/>
                <w:b w:val="0"/>
                <w:i w:val="0"/>
                <w:sz w:val="20"/>
              </w:rPr>
              <w:t xml:space="preserve">  —  ~에 찬성하는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lasse ich abstimmen에서 lassen + 부정사는 '~하게 하다'를 뜻하며 abstimmen이 문장 끝에 옵니다. Wer ist für „Rad und Recht"?는 의문대명사 wer가 주어인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Handzeichen bitte는 동사 없는 생략 요청입니다. 회의 진행의 전형적인 표현으로 투명한 절차를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 ... abstimmen, ist는 현재형(Präsens)으로 지금 진행하는 절차와 질문을 말합니다.</w:t>
            </w:r>
          </w:p>
        </w:tc>
      </w:tr>
    </w:tbl>
    <w:p>
      <w:pPr>
        <w:spacing w:after="0"/>
      </w:pPr>
    </w:p>
    <w:p>
      <w:pPr>
        <w:keepNext/>
        <w:spacing w:before="160"/>
      </w:pPr>
      <w:r>
        <w:rPr>
          <w:rFonts w:ascii="Arial" w:hAnsi="Arial" w:cs="Arial" w:eastAsia="Malgun Gothic"/>
          <w:b/>
          <w:i w:val="0"/>
          <w:sz w:val="22"/>
        </w:rPr>
        <w:t>59. Jonas: Eine Hand geht hoch, dann zehn, dann zwanzig. Karim hält zögernd seine Hand an die Schulter, als wolle er sich zuerst versichern, dass ihn keiner beobachtet. Dann streckt er sie ganz nach oben.</w:t>
      </w:r>
    </w:p>
    <w:p>
      <w:pPr>
        <w:keepNext/>
        <w:ind w:left="340"/>
      </w:pPr>
      <w:r>
        <w:rPr>
          <w:rFonts w:ascii="Malgun Gothic" w:hAnsi="Malgun Gothic" w:cs="Malgun Gothic" w:eastAsia="Malgun Gothic"/>
          <w:b w:val="0"/>
          <w:i/>
          <w:color w:val="404040"/>
          <w:sz w:val="20"/>
        </w:rPr>
        <w:t>손 하나가 올라가고, 열 개, 스무 개가 이어진다. 카림은 아무도 지켜보지 않는지 먼저 확인하려는 듯 머뭇거리며 어깨 높이까지 손을 올렸다가, 이내 완전히 위로 뻗는다.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zögernd</w:t>
            </w:r>
            <w:r>
              <w:rPr>
                <w:rFonts w:ascii="Malgun Gothic" w:hAnsi="Malgun Gothic" w:cs="Malgun Gothic" w:eastAsia="Malgun Gothic"/>
                <w:b w:val="0"/>
                <w:i w:val="0"/>
                <w:sz w:val="20"/>
              </w:rPr>
              <w:t xml:space="preserve">  —  머뭇거리며</w:t>
            </w:r>
          </w:p>
          <w:p>
            <w:pPr>
              <w:spacing w:after="40"/>
            </w:pPr>
            <w:r>
              <w:rPr>
                <w:rFonts w:ascii="Arial" w:hAnsi="Arial" w:cs="Arial" w:eastAsia="Malgun Gothic"/>
                <w:b/>
                <w:i w:val="0"/>
                <w:sz w:val="20"/>
              </w:rPr>
              <w:t>sich versichern</w:t>
            </w:r>
            <w:r>
              <w:rPr>
                <w:rFonts w:ascii="Malgun Gothic" w:hAnsi="Malgun Gothic" w:cs="Malgun Gothic" w:eastAsia="Malgun Gothic"/>
                <w:b w:val="0"/>
                <w:i w:val="0"/>
                <w:sz w:val="20"/>
              </w:rPr>
              <w:t xml:space="preserve">  —  확인하다</w:t>
            </w:r>
          </w:p>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wolle er sich ... versichern에서 wolle는 접속법 I이 쓰인 비현실 비교입니다. dass ihn keiner beobachtet는 dass절로 정동사 beobachtet가 끝에 오며, streckt ... nach oben은 분리동사 ausstrecken이 아닌 strecken의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Hand geht hoch, dann zehn, dann zwanzig는 숫자가 늘어나는 모습을 짧게 열거합니다. 두려움을 극복하는 순간의 심리를 몸짓으로 그려 내는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hält, streckt는 현재형(Präsens)으로 서술 속 현재 장면을 나타내고 wolle는 접속법 I(Konjunktiv I)로 추측성 비교를 말합니다.</w:t>
            </w:r>
          </w:p>
        </w:tc>
      </w:tr>
    </w:tbl>
    <w:p>
      <w:pPr>
        <w:spacing w:after="0"/>
      </w:pPr>
    </w:p>
    <w:p>
      <w:pPr>
        <w:keepNext/>
        <w:spacing w:before="160"/>
      </w:pPr>
      <w:r>
        <w:rPr>
          <w:rFonts w:ascii="Arial" w:hAnsi="Arial" w:cs="Arial" w:eastAsia="Malgun Gothic"/>
          <w:b/>
          <w:i w:val="0"/>
          <w:sz w:val="22"/>
        </w:rPr>
        <w:t>60. Hanna: Dreiundzwanzig Hände. Einstimmig. Damit ist die Initiative „Rad und Recht" gegründet.</w:t>
      </w:r>
    </w:p>
    <w:p>
      <w:pPr>
        <w:keepNext/>
        <w:ind w:left="340"/>
      </w:pPr>
      <w:r>
        <w:rPr>
          <w:rFonts w:ascii="Malgun Gothic" w:hAnsi="Malgun Gothic" w:cs="Malgun Gothic" w:eastAsia="Malgun Gothic"/>
          <w:b w:val="0"/>
          <w:i/>
          <w:color w:val="404040"/>
          <w:sz w:val="20"/>
        </w:rPr>
        <w:t>스물세 명입니다. 만장일치예요. 이로써 모임 "라트 운트 레히트"가 설립되었습니다.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einstimmig</w:t>
            </w:r>
            <w:r>
              <w:rPr>
                <w:rFonts w:ascii="Malgun Gothic" w:hAnsi="Malgun Gothic" w:cs="Malgun Gothic" w:eastAsia="Malgun Gothic"/>
                <w:b w:val="0"/>
                <w:i w:val="0"/>
                <w:sz w:val="20"/>
              </w:rPr>
              <w:t xml:space="preserve">  —  만장일치로</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dreiundzwanzig</w:t>
            </w:r>
            <w:r>
              <w:rPr>
                <w:rFonts w:ascii="Malgun Gothic" w:hAnsi="Malgun Gothic" w:cs="Malgun Gothic" w:eastAsia="Malgun Gothic"/>
                <w:b w:val="0"/>
                <w:i w:val="0"/>
                <w:sz w:val="20"/>
              </w:rPr>
              <w:t xml:space="preserve">  —  스물셋</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die Initiative ... gegründet는 sein + 과거분사의 상태수동입니다. Dreiundzwanzig Hände는 수사와 명사의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 gegründet는 공식 선언의 정형 표현입니다. 숫자 23은 dreiundzwanzig(3과 20)처럼 일의 자리를 먼저 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gegründet는 상태수동(Zustandspassiv) 현재로 설립이 완료된 결과 상태를 나타냅니다.</w:t>
            </w:r>
          </w:p>
        </w:tc>
      </w:tr>
    </w:tbl>
    <w:p>
      <w:pPr>
        <w:spacing w:after="0"/>
      </w:pPr>
    </w:p>
    <w:p>
      <w:pPr>
        <w:keepNext/>
        <w:spacing w:before="160"/>
      </w:pPr>
      <w:r>
        <w:rPr>
          <w:rFonts w:ascii="Arial" w:hAnsi="Arial" w:cs="Arial" w:eastAsia="Malgun Gothic"/>
          <w:b/>
          <w:i w:val="0"/>
          <w:sz w:val="22"/>
        </w:rPr>
        <w:t>61. Svetlana: Das ist ein seltsames Gefühl. Wie ein Anfang, den man erst später als Anfang erkennt.</w:t>
      </w:r>
    </w:p>
    <w:p>
      <w:pPr>
        <w:keepNext/>
        <w:ind w:left="340"/>
      </w:pPr>
      <w:r>
        <w:rPr>
          <w:rFonts w:ascii="Malgun Gothic" w:hAnsi="Malgun Gothic" w:cs="Malgun Gothic" w:eastAsia="Malgun Gothic"/>
          <w:b w:val="0"/>
          <w:i/>
          <w:color w:val="404040"/>
          <w:sz w:val="20"/>
        </w:rPr>
        <w:t>이상한 기분이에요. 시작이라는 걸 나중에야 알게 되는 시작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시작</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Anfang, den man erst später als Anfang erkennt에서 den은 Anfang을 받는 4격 관계대명사이고 erkennt가 끝에 옵니다. als Anfang은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später는 '비로소 나중에야'라는 뜻입니다. 시간이 지나야 역사적 순간임을 깨닫는다는 통찰이 담긴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erkennt는 현재형(Präsens)으로 현재의 감정과 일반적인 이치를 말합니다.</w:t>
            </w:r>
          </w:p>
        </w:tc>
      </w:tr>
    </w:tbl>
    <w:p>
      <w:pPr>
        <w:spacing w:after="0"/>
      </w:pPr>
    </w:p>
    <w:p>
      <w:pPr>
        <w:keepNext/>
        <w:spacing w:before="160"/>
      </w:pPr>
      <w:r>
        <w:rPr>
          <w:rFonts w:ascii="Arial" w:hAnsi="Arial" w:cs="Arial" w:eastAsia="Malgun Gothic"/>
          <w:b/>
          <w:i w:val="0"/>
          <w:sz w:val="22"/>
        </w:rPr>
        <w:t>62. Elif: Genau so haben wir in der Mieterberatung angefangen. Mit vier Leuten, einem Tisch und einem kaputten Kopierer.</w:t>
      </w:r>
    </w:p>
    <w:p>
      <w:pPr>
        <w:keepNext/>
        <w:ind w:left="340"/>
      </w:pPr>
      <w:r>
        <w:rPr>
          <w:rFonts w:ascii="Malgun Gothic" w:hAnsi="Malgun Gothic" w:cs="Malgun Gothic" w:eastAsia="Malgun Gothic"/>
          <w:b w:val="0"/>
          <w:i/>
          <w:color w:val="404040"/>
          <w:sz w:val="20"/>
        </w:rPr>
        <w:t>우리 임차인 상담소도 딱 그렇게 시작했어요. 네 명과 탁자 하나, 고장 난 복사기로요.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kaputt</w:t>
            </w:r>
            <w:r>
              <w:rPr>
                <w:rFonts w:ascii="Malgun Gothic" w:hAnsi="Malgun Gothic" w:cs="Malgun Gothic" w:eastAsia="Malgun Gothic"/>
                <w:b w:val="0"/>
                <w:i w:val="0"/>
                <w:sz w:val="20"/>
              </w:rPr>
              <w:t xml:space="preserve">  —  고장 난</w:t>
            </w:r>
          </w:p>
          <w:p>
            <w:pPr>
              <w:spacing w:after="40"/>
            </w:pPr>
            <w:r>
              <w:rPr>
                <w:rFonts w:ascii="Arial" w:hAnsi="Arial" w:cs="Arial" w:eastAsia="Malgun Gothic"/>
                <w:b/>
                <w:i w:val="0"/>
                <w:sz w:val="20"/>
              </w:rPr>
              <w:t>der Kopierer, -</w:t>
            </w:r>
            <w:r>
              <w:rPr>
                <w:rFonts w:ascii="Malgun Gothic" w:hAnsi="Malgun Gothic" w:cs="Malgun Gothic" w:eastAsia="Malgun Gothic"/>
                <w:b w:val="0"/>
                <w:i w:val="0"/>
                <w:sz w:val="20"/>
              </w:rPr>
              <w:t xml:space="preserve">  —  복사기</w:t>
            </w:r>
          </w:p>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so haben wir ... angefangen은 현재완료로 분리동사 anfangen의 과거분사 angefangen이 끝에 옵니다. Mit vier Leuten, einem Tisch und einem kaputten Kopierer는 mit + 3격을 쓴 열거입니다.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kaputt는 구어에서 고장 났다는 뜻으로 널리 쓰입니다. 작은 시작이 큰 변화로 이어진다는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angefangen은 현재완료(Perfekt)로 과거의 시작과 현재의 결과를 연결합니다.</w:t>
            </w:r>
          </w:p>
        </w:tc>
      </w:tr>
    </w:tbl>
    <w:p>
      <w:pPr>
        <w:spacing w:after="0"/>
      </w:pPr>
    </w:p>
    <w:p>
      <w:pPr>
        <w:keepNext/>
        <w:spacing w:before="160"/>
      </w:pPr>
      <w:r>
        <w:rPr>
          <w:rFonts w:ascii="Arial" w:hAnsi="Arial" w:cs="Arial" w:eastAsia="Malgun Gothic"/>
          <w:b/>
          <w:i w:val="0"/>
          <w:sz w:val="22"/>
        </w:rPr>
        <w:t>63. Karim: Und was machen wir jetzt, ganz konkret? Morgen früh, wenn ich aufs Rad steige?</w:t>
      </w:r>
    </w:p>
    <w:p>
      <w:pPr>
        <w:keepNext/>
        <w:ind w:left="340"/>
      </w:pPr>
      <w:r>
        <w:rPr>
          <w:rFonts w:ascii="Malgun Gothic" w:hAnsi="Malgun Gothic" w:cs="Malgun Gothic" w:eastAsia="Malgun Gothic"/>
          <w:b w:val="0"/>
          <w:i/>
          <w:color w:val="404040"/>
          <w:sz w:val="20"/>
        </w:rPr>
        <w:t>그럼 지금 당장 구체적으로 뭘 해야 하나요? 내일 아침에 자전거에 올라탈 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konkret</w:t>
            </w:r>
            <w:r>
              <w:rPr>
                <w:rFonts w:ascii="Malgun Gothic" w:hAnsi="Malgun Gothic" w:cs="Malgun Gothic" w:eastAsia="Malgun Gothic"/>
                <w:b w:val="0"/>
                <w:i w:val="0"/>
                <w:sz w:val="20"/>
              </w:rPr>
              <w:t xml:space="preserve">  —  구체적인</w:t>
            </w:r>
          </w:p>
          <w:p>
            <w:pPr>
              <w:spacing w:after="40"/>
            </w:pPr>
            <w:r>
              <w:rPr>
                <w:rFonts w:ascii="Arial" w:hAnsi="Arial" w:cs="Arial" w:eastAsia="Malgun Gothic"/>
                <w:b/>
                <w:i w:val="0"/>
                <w:sz w:val="20"/>
              </w:rPr>
              <w:t>aufs Rad steigen</w:t>
            </w:r>
            <w:r>
              <w:rPr>
                <w:rFonts w:ascii="Malgun Gothic" w:hAnsi="Malgun Gothic" w:cs="Malgun Gothic" w:eastAsia="Malgun Gothic"/>
                <w:b w:val="0"/>
                <w:i w:val="0"/>
                <w:sz w:val="20"/>
              </w:rPr>
              <w:t xml:space="preserve">  —  자전거에 올라타다</w:t>
            </w:r>
          </w:p>
          <w:p>
            <w:pPr>
              <w:spacing w:after="40"/>
            </w:pPr>
            <w:r>
              <w:rPr>
                <w:rFonts w:ascii="Arial" w:hAnsi="Arial" w:cs="Arial" w:eastAsia="Malgun Gothic"/>
                <w:b/>
                <w:i w:val="0"/>
                <w:sz w:val="20"/>
              </w:rPr>
              <w:t>jetzt</w:t>
            </w:r>
            <w:r>
              <w:rPr>
                <w:rFonts w:ascii="Malgun Gothic" w:hAnsi="Malgun Gothic" w:cs="Malgun Gothic" w:eastAsia="Malgun Gothic"/>
                <w:b w:val="0"/>
                <w:i w:val="0"/>
                <w:sz w:val="20"/>
              </w:rPr>
              <w:t xml:space="preserve">  —  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machen wir jetzt, ganz konkret?는 의문사 was가 문두에 오는 의문문입니다. wenn ich aufs Rad steige에서 aufs는 auf das의 축약형이고 steige가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ganz konkret은 '정말 구체적으로'를 뜻합니다. 큰 이야기에서 일상의 행동으로 연결하려는 현실적인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machen과 steige는 현재형(Präsens)으로 현재의 질문과 가정적 상황을 나타냅니다.</w:t>
            </w:r>
          </w:p>
        </w:tc>
      </w:tr>
    </w:tbl>
    <w:p>
      <w:pPr>
        <w:spacing w:after="0"/>
      </w:pPr>
    </w:p>
    <w:p>
      <w:pPr>
        <w:keepNext/>
        <w:spacing w:before="160"/>
      </w:pPr>
      <w:r>
        <w:rPr>
          <w:rFonts w:ascii="Arial" w:hAnsi="Arial" w:cs="Arial" w:eastAsia="Malgun Gothic"/>
          <w:b/>
          <w:i w:val="0"/>
          <w:sz w:val="22"/>
        </w:rPr>
        <w:t>64. Jonas: Drei Dinge. Erstens: Alle Nachrichten und Sperrungen dokumentieren, mit Datum und Uhrzeit. Zweitens: Keine mündlichen Absprachen mit der Disposition, alles schriftlich. Drittens: Wer krank ist, geht zum Arzt und gibt die Krankschreibung ab.</w:t>
      </w:r>
    </w:p>
    <w:p>
      <w:pPr>
        <w:keepNext/>
        <w:ind w:left="340"/>
      </w:pPr>
      <w:r>
        <w:rPr>
          <w:rFonts w:ascii="Malgun Gothic" w:hAnsi="Malgun Gothic" w:cs="Malgun Gothic" w:eastAsia="Malgun Gothic"/>
          <w:b w:val="0"/>
          <w:i/>
          <w:color w:val="404040"/>
          <w:sz w:val="20"/>
        </w:rPr>
        <w:t>세 가지입니다. 첫째, 모든 메시지와 계정 정지를 날짜와 시각까지 기록하세요. 둘째, 배차팀과 구두 합의는 하지 말고 전부 서면으로 하세요. 셋째, 아프면 병원에 가서 진단서를 제출하세요.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die Absprache, -n</w:t>
            </w:r>
            <w:r>
              <w:rPr>
                <w:rFonts w:ascii="Malgun Gothic" w:hAnsi="Malgun Gothic" w:cs="Malgun Gothic" w:eastAsia="Malgun Gothic"/>
                <w:b w:val="0"/>
                <w:i w:val="0"/>
                <w:sz w:val="20"/>
              </w:rPr>
              <w:t xml:space="preserve">  —  합의, 약속</w:t>
            </w:r>
          </w:p>
          <w:p>
            <w:pPr>
              <w:spacing w:after="40"/>
            </w:pPr>
            <w:r>
              <w:rPr>
                <w:rFonts w:ascii="Arial" w:hAnsi="Arial" w:cs="Arial" w:eastAsia="Malgun Gothic"/>
                <w:b/>
                <w:i w:val="0"/>
                <w:sz w:val="20"/>
              </w:rPr>
              <w:t>abgeben</w:t>
            </w:r>
            <w:r>
              <w:rPr>
                <w:rFonts w:ascii="Malgun Gothic" w:hAnsi="Malgun Gothic" w:cs="Malgun Gothic" w:eastAsia="Malgun Gothic"/>
                <w:b w:val="0"/>
                <w:i w:val="0"/>
                <w:sz w:val="20"/>
              </w:rPr>
              <w:t xml:space="preserve">  —  제출하다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Dinge는 동사 없는 서두 구절입니다. Alle Nachrichten ... dokumentieren는 동사 원형으로 지시를 나타내고 Wer krank ist, geht zum Arzt에서 wer절이 주어 역할을 하며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목록에서 동사 원형으로 지시하는 방식은 안내문이나 규칙에서 자주 쓰입니다. 구체적 행동 지침을 세 가지로 요약한 법률가다운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dokumentieren은 부정사로 지시를 나타내고 ist, geht, gibt ... ab는 현재형(Präsens)으로 일반 규칙을 말합니다.</w:t>
            </w:r>
          </w:p>
        </w:tc>
      </w:tr>
    </w:tbl>
    <w:p>
      <w:pPr>
        <w:spacing w:after="0"/>
      </w:pPr>
    </w:p>
    <w:p>
      <w:pPr>
        <w:keepNext/>
        <w:spacing w:before="160"/>
      </w:pPr>
      <w:r>
        <w:rPr>
          <w:rFonts w:ascii="Arial" w:hAnsi="Arial" w:cs="Arial" w:eastAsia="Malgun Gothic"/>
          <w:b/>
          <w:i w:val="0"/>
          <w:sz w:val="22"/>
        </w:rPr>
        <w:t>65. Svetlana: Und wenn sie wieder eine Sperrung schicken, weil ich krank war?</w:t>
      </w:r>
    </w:p>
    <w:p>
      <w:pPr>
        <w:keepNext/>
        <w:ind w:left="340"/>
      </w:pPr>
      <w:r>
        <w:rPr>
          <w:rFonts w:ascii="Malgun Gothic" w:hAnsi="Malgun Gothic" w:cs="Malgun Gothic" w:eastAsia="Malgun Gothic"/>
          <w:b w:val="0"/>
          <w:i/>
          <w:color w:val="404040"/>
          <w:sz w:val="20"/>
        </w:rPr>
        <w:t>병가를 냈다고 또 정지시키면요?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정지</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krank sein</w:t>
            </w:r>
            <w:r>
              <w:rPr>
                <w:rFonts w:ascii="Malgun Gothic" w:hAnsi="Malgun Gothic" w:cs="Malgun Gothic" w:eastAsia="Malgun Gothic"/>
                <w:b w:val="0"/>
                <w:i w:val="0"/>
                <w:sz w:val="20"/>
              </w:rPr>
              <w:t xml:space="preserve">  —  아프다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sie wieder eine Sperrung schicken, weil ich krank war?에서 wenn절과 weil절이 중첩되며 각각 정동사가 끝에 옵니다. 주절은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반복해서 쓰인 Und wenn ...?은 최악의 상황을 가정하는 질문 방식입니다. 보복성 조치가 반복되는 현실을 반영합니다.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schicken은 현재형이고 war는 과거형(Präteritum)으로 병가를 낸 과거의 사실을 말합니다.</w:t>
            </w:r>
          </w:p>
        </w:tc>
      </w:tr>
    </w:tbl>
    <w:p>
      <w:pPr>
        <w:spacing w:after="0"/>
      </w:pPr>
    </w:p>
    <w:p>
      <w:pPr>
        <w:keepNext/>
        <w:spacing w:before="160"/>
      </w:pPr>
      <w:r>
        <w:rPr>
          <w:rFonts w:ascii="Arial" w:hAnsi="Arial" w:cs="Arial" w:eastAsia="Malgun Gothic"/>
          <w:b/>
          <w:i w:val="0"/>
          <w:sz w:val="22"/>
        </w:rPr>
        <w:t>66. Hanna: Dann schicken Sie mir einen Screenshot, und innerhalb von zwei Stunden gibt es einen Brief an die Firma. Das ist das Mindeste, was wir tun können.</w:t>
      </w:r>
    </w:p>
    <w:p>
      <w:pPr>
        <w:keepNext/>
        <w:ind w:left="340"/>
      </w:pPr>
      <w:r>
        <w:rPr>
          <w:rFonts w:ascii="Malgun Gothic" w:hAnsi="Malgun Gothic" w:cs="Malgun Gothic" w:eastAsia="Malgun Gothic"/>
          <w:b w:val="0"/>
          <w:i/>
          <w:color w:val="404040"/>
          <w:sz w:val="20"/>
        </w:rPr>
        <w:t>그러면 캡처 화면을 저에게 보내 주세요. 두 시간 안에 회사에 편지를 보내겠습니다. 그게 우리가 할 수 있는 최소한입니다.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Screenshot, -s</w:t>
            </w:r>
            <w:r>
              <w:rPr>
                <w:rFonts w:ascii="Malgun Gothic" w:hAnsi="Malgun Gothic" w:cs="Malgun Gothic" w:eastAsia="Malgun Gothic"/>
                <w:b w:val="0"/>
                <w:i w:val="0"/>
                <w:sz w:val="20"/>
              </w:rPr>
              <w:t xml:space="preserve">  —  캡처 화면</w:t>
            </w:r>
          </w:p>
          <w:p>
            <w:pPr>
              <w:spacing w:after="40"/>
            </w:pPr>
            <w:r>
              <w:rPr>
                <w:rFonts w:ascii="Arial" w:hAnsi="Arial" w:cs="Arial" w:eastAsia="Malgun Gothic"/>
                <w:b/>
                <w:i w:val="0"/>
                <w:sz w:val="20"/>
              </w:rPr>
              <w:t>das Mindeste</w:t>
            </w:r>
            <w:r>
              <w:rPr>
                <w:rFonts w:ascii="Malgun Gothic" w:hAnsi="Malgun Gothic" w:cs="Malgun Gothic" w:eastAsia="Malgun Gothic"/>
                <w:b w:val="0"/>
                <w:i w:val="0"/>
                <w:sz w:val="20"/>
              </w:rPr>
              <w:t xml:space="preserve">  —  최소한</w:t>
            </w:r>
          </w:p>
          <w:p>
            <w:pPr>
              <w:spacing w:after="40"/>
            </w:pPr>
            <w:r>
              <w:rPr>
                <w:rFonts w:ascii="Arial" w:hAnsi="Arial" w:cs="Arial" w:eastAsia="Malgun Gothic"/>
                <w:b/>
                <w:i w:val="0"/>
                <w:sz w:val="20"/>
              </w:rPr>
              <w:t>innerhalb von + 3격</w:t>
            </w:r>
            <w:r>
              <w:rPr>
                <w:rFonts w:ascii="Malgun Gothic" w:hAnsi="Malgun Gothic" w:cs="Malgun Gothic" w:eastAsia="Malgun Gothic"/>
                <w:b w:val="0"/>
                <w:i w:val="0"/>
                <w:sz w:val="20"/>
              </w:rPr>
              <w:t xml:space="preserve">  —  ~ 이내에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schicken Sie mir einen Screenshot에서 mir는 3격, einen Screenshot는 4격입니다. das Mindeste, was wir tun können은 was절이 선행사를 받는 구조로 können이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Mindeste는 최상급 형용사의 명사적 용법입니다. 구체적인 행동 시간표를 제시해 신뢰를 높이는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 gibt, können은 현재형(Präsens)으로 현재의 약속과 가능성을 나타냅니다.</w:t>
            </w:r>
          </w:p>
        </w:tc>
      </w:tr>
    </w:tbl>
    <w:p>
      <w:pPr>
        <w:spacing w:after="0"/>
      </w:pPr>
    </w:p>
    <w:p>
      <w:pPr>
        <w:keepNext/>
        <w:spacing w:before="160"/>
      </w:pPr>
      <w:r>
        <w:rPr>
          <w:rFonts w:ascii="Arial" w:hAnsi="Arial" w:cs="Arial" w:eastAsia="Malgun Gothic"/>
          <w:b/>
          <w:i w:val="0"/>
          <w:sz w:val="22"/>
        </w:rPr>
        <w:t>67. Dennis: Das ist mehr, als ich je bekommen habe. Danke. Ich meine das ernst.</w:t>
      </w:r>
    </w:p>
    <w:p>
      <w:pPr>
        <w:keepNext/>
        <w:ind w:left="340"/>
      </w:pPr>
      <w:r>
        <w:rPr>
          <w:rFonts w:ascii="Malgun Gothic" w:hAnsi="Malgun Gothic" w:cs="Malgun Gothic" w:eastAsia="Malgun Gothic"/>
          <w:b w:val="0"/>
          <w:i/>
          <w:color w:val="404040"/>
          <w:sz w:val="20"/>
        </w:rPr>
        <w:t>그건 제가 지금까지 받아 본 것보다 많은 거예요. 감사합니다. 진심이에요.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ernst meinen</w:t>
            </w:r>
            <w:r>
              <w:rPr>
                <w:rFonts w:ascii="Malgun Gothic" w:hAnsi="Malgun Gothic" w:cs="Malgun Gothic" w:eastAsia="Malgun Gothic"/>
                <w:b w:val="0"/>
                <w:i w:val="0"/>
                <w:sz w:val="20"/>
              </w:rPr>
              <w:t xml:space="preserve">  —  진심으로 말하다</w:t>
            </w:r>
          </w:p>
          <w:p>
            <w:pPr>
              <w:spacing w:after="40"/>
            </w:pPr>
            <w:r>
              <w:rPr>
                <w:rFonts w:ascii="Arial" w:hAnsi="Arial" w:cs="Arial" w:eastAsia="Malgun Gothic"/>
                <w:b/>
                <w:i w:val="0"/>
                <w:sz w:val="20"/>
              </w:rPr>
              <w:t>mehr als</w:t>
            </w:r>
            <w:r>
              <w:rPr>
                <w:rFonts w:ascii="Malgun Gothic" w:hAnsi="Malgun Gothic" w:cs="Malgun Gothic" w:eastAsia="Malgun Gothic"/>
                <w:b w:val="0"/>
                <w:i w:val="0"/>
                <w:sz w:val="20"/>
              </w:rPr>
              <w:t xml:space="preserve">  —  ~보다 더</w:t>
            </w:r>
          </w:p>
          <w:p>
            <w:pPr>
              <w:spacing w:after="40"/>
            </w:pPr>
            <w:r>
              <w:rPr>
                <w:rFonts w:ascii="Arial" w:hAnsi="Arial" w:cs="Arial" w:eastAsia="Malgun Gothic"/>
                <w:b/>
                <w:i w:val="0"/>
                <w:sz w:val="20"/>
              </w:rPr>
              <w:t>je</w:t>
            </w:r>
            <w:r>
              <w:rPr>
                <w:rFonts w:ascii="Malgun Gothic" w:hAnsi="Malgun Gothic" w:cs="Malgun Gothic" w:eastAsia="Malgun Gothic"/>
                <w:b w:val="0"/>
                <w:i w:val="0"/>
                <w:sz w:val="20"/>
              </w:rPr>
              <w:t xml:space="preserve">  —  한 번이라도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ich je bekommen habe에서 als절은 현재완료로 정동사 habe가 끝에 옵니다. Ich meine das ernst는 '진심이다'를 뜻하는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'지금까지 한 번이라도'라는 뜻의 부사입니다. 처음으로 도움받는 경험에 대한 솔직한 감사입니다.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meine은 현재형(Präsens)이고 bekommen habe는 현재완료(Perfekt)로 지금까지의 경험을 말합니다.</w:t>
            </w:r>
          </w:p>
        </w:tc>
      </w:tr>
    </w:tbl>
    <w:p>
      <w:pPr>
        <w:spacing w:after="0"/>
      </w:pPr>
    </w:p>
    <w:p>
      <w:pPr>
        <w:keepNext/>
        <w:spacing w:before="160"/>
      </w:pPr>
      <w:r>
        <w:rPr>
          <w:rFonts w:ascii="Arial" w:hAnsi="Arial" w:cs="Arial" w:eastAsia="Malgun Gothic"/>
          <w:b/>
          <w:i w:val="0"/>
          <w:sz w:val="22"/>
        </w:rPr>
        <w:t>68. Svetlana: Darf ich noch etwas sagen? Es ist kein Rechtsproblem, eher ein Gefühl, aber es sitzt tief.</w:t>
      </w:r>
    </w:p>
    <w:p>
      <w:pPr>
        <w:keepNext/>
        <w:ind w:left="340"/>
      </w:pPr>
      <w:r>
        <w:rPr>
          <w:rFonts w:ascii="Malgun Gothic" w:hAnsi="Malgun Gothic" w:cs="Malgun Gothic" w:eastAsia="Malgun Gothic"/>
          <w:b w:val="0"/>
          <w:i/>
          <w:color w:val="404040"/>
          <w:sz w:val="20"/>
        </w:rPr>
        <w:t>한 가지 더 말해도 될까요? 법적 문제라기보다 감정이지만 뿌리가 깊어요.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Gefühl, -e</w:t>
            </w:r>
            <w:r>
              <w:rPr>
                <w:rFonts w:ascii="Malgun Gothic" w:hAnsi="Malgun Gothic" w:cs="Malgun Gothic" w:eastAsia="Malgun Gothic"/>
                <w:b w:val="0"/>
                <w:i w:val="0"/>
                <w:sz w:val="20"/>
              </w:rPr>
              <w:t xml:space="preserve">  —  감정</w:t>
            </w:r>
          </w:p>
          <w:p>
            <w:pPr>
              <w:spacing w:after="40"/>
            </w:pPr>
            <w:r>
              <w:rPr>
                <w:rFonts w:ascii="Arial" w:hAnsi="Arial" w:cs="Arial" w:eastAsia="Malgun Gothic"/>
                <w:b/>
                <w:i w:val="0"/>
                <w:sz w:val="20"/>
              </w:rPr>
              <w:t>tief</w:t>
            </w:r>
            <w:r>
              <w:rPr>
                <w:rFonts w:ascii="Malgun Gothic" w:hAnsi="Malgun Gothic" w:cs="Malgun Gothic" w:eastAsia="Malgun Gothic"/>
                <w:b w:val="0"/>
                <w:i w:val="0"/>
                <w:sz w:val="20"/>
              </w:rPr>
              <w:t xml:space="preserve">  —  깊은</w:t>
            </w:r>
          </w:p>
          <w:p>
            <w:pPr>
              <w:spacing w:after="40"/>
            </w:pPr>
            <w:r>
              <w:rPr>
                <w:rFonts w:ascii="Arial" w:hAnsi="Arial" w:cs="Arial" w:eastAsia="Malgun Gothic"/>
                <w:b/>
                <w:i w:val="0"/>
                <w:sz w:val="20"/>
              </w:rPr>
              <w:t>sitzen</w:t>
            </w:r>
            <w:r>
              <w:rPr>
                <w:rFonts w:ascii="Malgun Gothic" w:hAnsi="Malgun Gothic" w:cs="Malgun Gothic" w:eastAsia="Malgun Gothic"/>
                <w:b w:val="0"/>
                <w:i w:val="0"/>
                <w:sz w:val="20"/>
              </w:rPr>
              <w:t xml:space="preserve">  —  자리하다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noch etwas sagen?은 허락을 구하는 의문문입니다. eher ein Gefühl은 앞 문장의 생략된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eher A als B 형태에서 eher는 오히려라는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ist, sitzt는 현재형입니다.</w:t>
            </w:r>
          </w:p>
        </w:tc>
      </w:tr>
    </w:tbl>
    <w:p>
      <w:pPr>
        <w:spacing w:after="0"/>
      </w:pPr>
    </w:p>
    <w:p>
      <w:pPr>
        <w:keepNext/>
        <w:spacing w:before="160"/>
      </w:pPr>
      <w:r>
        <w:rPr>
          <w:rFonts w:ascii="Arial" w:hAnsi="Arial" w:cs="Arial" w:eastAsia="Malgun Gothic"/>
          <w:b/>
          <w:i w:val="0"/>
          <w:sz w:val="22"/>
        </w:rPr>
        <w:t>69. Hanna: Selbstverständlich. Hier gibt es keine falschen Beiträge.</w:t>
      </w:r>
    </w:p>
    <w:p>
      <w:pPr>
        <w:keepNext/>
        <w:ind w:left="340"/>
      </w:pPr>
      <w:r>
        <w:rPr>
          <w:rFonts w:ascii="Malgun Gothic" w:hAnsi="Malgun Gothic" w:cs="Malgun Gothic" w:eastAsia="Malgun Gothic"/>
          <w:b w:val="0"/>
          <w:i/>
          <w:color w:val="404040"/>
          <w:sz w:val="20"/>
        </w:rPr>
        <w:t>물론입니다. 여기에는 틀린 발언이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selbstverständlich</w:t>
            </w:r>
            <w:r>
              <w:rPr>
                <w:rFonts w:ascii="Malgun Gothic" w:hAnsi="Malgun Gothic" w:cs="Malgun Gothic" w:eastAsia="Malgun Gothic"/>
                <w:b w:val="0"/>
                <w:i w:val="0"/>
                <w:sz w:val="20"/>
              </w:rPr>
              <w:t xml:space="preserve">  —  당연히</w:t>
            </w:r>
          </w:p>
          <w:p>
            <w:pPr>
              <w:spacing w:after="40"/>
            </w:pPr>
            <w:r>
              <w:rPr>
                <w:rFonts w:ascii="Arial" w:hAnsi="Arial" w:cs="Arial" w:eastAsia="Malgun Gothic"/>
                <w:b/>
                <w:i w:val="0"/>
                <w:sz w:val="20"/>
              </w:rPr>
              <w:t>der Beitrag, -träge</w:t>
            </w:r>
            <w:r>
              <w:rPr>
                <w:rFonts w:ascii="Malgun Gothic" w:hAnsi="Malgun Gothic" w:cs="Malgun Gothic" w:eastAsia="Malgun Gothic"/>
                <w:b w:val="0"/>
                <w:i w:val="0"/>
                <w:sz w:val="20"/>
              </w:rPr>
              <w:t xml:space="preserve">  —  발언, 기여</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틀린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 gibt es keine falschen Beiträge에서 es gibt + 4격 구문이며 keine falschen Beiträge는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Selbstverständlich는 정중한 허락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gibt은 현재형입니다.</w:t>
            </w:r>
          </w:p>
        </w:tc>
      </w:tr>
    </w:tbl>
    <w:p>
      <w:pPr>
        <w:spacing w:after="0"/>
      </w:pPr>
    </w:p>
    <w:p>
      <w:pPr>
        <w:keepNext/>
        <w:spacing w:before="160"/>
      </w:pPr>
      <w:r>
        <w:rPr>
          <w:rFonts w:ascii="Arial" w:hAnsi="Arial" w:cs="Arial" w:eastAsia="Malgun Gothic"/>
          <w:b/>
          <w:i w:val="0"/>
          <w:sz w:val="22"/>
        </w:rPr>
        <w:t>70. Svetlana: Mein Sohn ist neun. Er fragt mich jeden Abend, ob ich heute wieder so spät komme. Ich sage immer: nein. Und ich komme trotzdem zu spät.</w:t>
      </w:r>
    </w:p>
    <w:p>
      <w:pPr>
        <w:keepNext/>
        <w:ind w:left="340"/>
      </w:pPr>
      <w:r>
        <w:rPr>
          <w:rFonts w:ascii="Malgun Gothic" w:hAnsi="Malgun Gothic" w:cs="Malgun Gothic" w:eastAsia="Malgun Gothic"/>
          <w:b w:val="0"/>
          <w:i/>
          <w:color w:val="404040"/>
          <w:sz w:val="20"/>
        </w:rPr>
        <w:t>제 아들은 아홉 살이에요. 매일 저녁 오늘도 이렇게 늦게 오느냐고 물어요. 전 늘 아니라고 하는데도 늦게 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spät</w:t>
            </w:r>
            <w:r>
              <w:rPr>
                <w:rFonts w:ascii="Malgun Gothic" w:hAnsi="Malgun Gothic" w:cs="Malgun Gothic" w:eastAsia="Malgun Gothic"/>
                <w:b w:val="0"/>
                <w:i w:val="0"/>
                <w:sz w:val="20"/>
              </w:rPr>
              <w:t xml:space="preserve">  —  늦게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ich heute wieder so spät komme은 간접 의문문이라 komme이 끝에 옵니다. Er fragt mich에서 fragen은 4격을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jeden Abend은 시간 4격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fragt, komme, sage는 현재형입니다.</w:t>
            </w:r>
          </w:p>
        </w:tc>
      </w:tr>
    </w:tbl>
    <w:p>
      <w:pPr>
        <w:spacing w:after="0"/>
      </w:pPr>
    </w:p>
    <w:p>
      <w:pPr>
        <w:keepNext/>
        <w:spacing w:before="160"/>
      </w:pPr>
      <w:r>
        <w:rPr>
          <w:rFonts w:ascii="Arial" w:hAnsi="Arial" w:cs="Arial" w:eastAsia="Malgun Gothic"/>
          <w:b/>
          <w:i w:val="0"/>
          <w:sz w:val="22"/>
        </w:rPr>
        <w:t>71. Karim: Das kenne ich. Ich habe zu Hause einen Vater, der zuschaut, wie ich auf meinem Handy nach Aufträgen suche. Er sagt nichts, aber ich sehe es in seinem Blick.</w:t>
      </w:r>
    </w:p>
    <w:p>
      <w:pPr>
        <w:keepNext/>
        <w:ind w:left="340"/>
      </w:pPr>
      <w:r>
        <w:rPr>
          <w:rFonts w:ascii="Malgun Gothic" w:hAnsi="Malgun Gothic" w:cs="Malgun Gothic" w:eastAsia="Malgun Gothic"/>
          <w:b w:val="0"/>
          <w:i/>
          <w:color w:val="404040"/>
          <w:sz w:val="20"/>
        </w:rPr>
        <w:t>저도 알아요. 집에는 제가 휴대폰으로 일감을 찾는 걸 지켜보는 아버지가 계세요. 아무 말씀 안 하시지만 눈빛에서 보여요.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Auftrag, -träge</w:t>
            </w:r>
            <w:r>
              <w:rPr>
                <w:rFonts w:ascii="Malgun Gothic" w:hAnsi="Malgun Gothic" w:cs="Malgun Gothic" w:eastAsia="Malgun Gothic"/>
                <w:b w:val="0"/>
                <w:i w:val="0"/>
                <w:sz w:val="20"/>
              </w:rPr>
              <w:t xml:space="preserve">  —  주문, 일감</w:t>
            </w:r>
          </w:p>
          <w:p>
            <w:pPr>
              <w:spacing w:after="40"/>
            </w:pPr>
            <w:r>
              <w:rPr>
                <w:rFonts w:ascii="Arial" w:hAnsi="Arial" w:cs="Arial" w:eastAsia="Malgun Gothic"/>
                <w:b/>
                <w:i w:val="0"/>
                <w:sz w:val="20"/>
              </w:rPr>
              <w:t>zuschauen</w:t>
            </w:r>
            <w:r>
              <w:rPr>
                <w:rFonts w:ascii="Malgun Gothic" w:hAnsi="Malgun Gothic" w:cs="Malgun Gothic" w:eastAsia="Malgun Gothic"/>
                <w:b w:val="0"/>
                <w:i w:val="0"/>
                <w:sz w:val="20"/>
              </w:rPr>
              <w:t xml:space="preserve">  —  지켜보다</w:t>
            </w:r>
          </w:p>
          <w:p>
            <w:pPr>
              <w:spacing w:after="40"/>
            </w:pPr>
            <w:r>
              <w:rPr>
                <w:rFonts w:ascii="Arial" w:hAnsi="Arial" w:cs="Arial" w:eastAsia="Malgun Gothic"/>
                <w:b/>
                <w:i w:val="0"/>
                <w:sz w:val="20"/>
              </w:rPr>
              <w:t>der Blick, -e</w:t>
            </w:r>
            <w:r>
              <w:rPr>
                <w:rFonts w:ascii="Malgun Gothic" w:hAnsi="Malgun Gothic" w:cs="Malgun Gothic" w:eastAsia="Malgun Gothic"/>
                <w:b w:val="0"/>
                <w:i w:val="0"/>
                <w:sz w:val="20"/>
              </w:rPr>
              <w:t xml:space="preserve">  —  눈빛</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Vater, der zuschaut, wie ...에서 der는 관계대명사이고 wie절은 간접 의문입니다. ich sehe es in seinem Blick에서 in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sagen은 아무 말도 하지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zuschaut, suche, sagt, sehe는 현재형입니다.</w:t>
            </w:r>
          </w:p>
        </w:tc>
      </w:tr>
    </w:tbl>
    <w:p>
      <w:pPr>
        <w:spacing w:after="0"/>
      </w:pPr>
    </w:p>
    <w:p>
      <w:pPr>
        <w:keepNext/>
        <w:spacing w:before="160"/>
      </w:pPr>
      <w:r>
        <w:rPr>
          <w:rFonts w:ascii="Arial" w:hAnsi="Arial" w:cs="Arial" w:eastAsia="Malgun Gothic"/>
          <w:b/>
          <w:i w:val="0"/>
          <w:sz w:val="22"/>
        </w:rPr>
        <w:t>72. Elif: Dann ist das, was ihr heute Abend macht, nicht nur ein Kampf um Rechte, sondern auch einer um Würde.</w:t>
      </w:r>
    </w:p>
    <w:p>
      <w:pPr>
        <w:keepNext/>
        <w:ind w:left="340"/>
      </w:pPr>
      <w:r>
        <w:rPr>
          <w:rFonts w:ascii="Malgun Gothic" w:hAnsi="Malgun Gothic" w:cs="Malgun Gothic" w:eastAsia="Malgun Gothic"/>
          <w:b w:val="0"/>
          <w:i/>
          <w:color w:val="404040"/>
          <w:sz w:val="20"/>
        </w:rPr>
        <w:t>그렇다면 여러분이 오늘 저녁 하는 일은 권리를 위한 싸움일 뿐 아니라 존엄을 위한 싸움이기도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Würde (단수)</w:t>
            </w:r>
            <w:r>
              <w:rPr>
                <w:rFonts w:ascii="Malgun Gothic" w:hAnsi="Malgun Gothic" w:cs="Malgun Gothic" w:eastAsia="Malgun Gothic"/>
                <w:b w:val="0"/>
                <w:i w:val="0"/>
                <w:sz w:val="20"/>
              </w:rPr>
              <w:t xml:space="preserve">  —  존엄</w:t>
            </w:r>
          </w:p>
          <w:p>
            <w:pPr>
              <w:spacing w:after="40"/>
            </w:pPr>
            <w:r>
              <w:rPr>
                <w:rFonts w:ascii="Arial" w:hAnsi="Arial" w:cs="Arial" w:eastAsia="Malgun Gothic"/>
                <w:b/>
                <w:i w:val="0"/>
                <w:sz w:val="20"/>
              </w:rPr>
              <w:t>der Kampf, Kämpfe</w:t>
            </w:r>
            <w:r>
              <w:rPr>
                <w:rFonts w:ascii="Malgun Gothic" w:hAnsi="Malgun Gothic" w:cs="Malgun Gothic" w:eastAsia="Malgun Gothic"/>
                <w:b w:val="0"/>
                <w:i w:val="0"/>
                <w:sz w:val="20"/>
              </w:rPr>
              <w:t xml:space="preserve">  —  싸움</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was ihr heute Abend macht에서 was절은 동사가 끝에 옵니다. nicht nur ..., sondern auch einer um Würde에서 einer는 Kampf를 대신하는 부정대명사입니다.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Kampf um + 4격은 ~을 위한 싸움이라는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macht는 현재형입니다.</w:t>
            </w:r>
          </w:p>
        </w:tc>
      </w:tr>
    </w:tbl>
    <w:p>
      <w:pPr>
        <w:spacing w:after="0"/>
      </w:pPr>
    </w:p>
    <w:p>
      <w:pPr>
        <w:keepNext/>
        <w:spacing w:before="160"/>
      </w:pPr>
      <w:r>
        <w:rPr>
          <w:rFonts w:ascii="Arial" w:hAnsi="Arial" w:cs="Arial" w:eastAsia="Malgun Gothic"/>
          <w:b/>
          <w:i w:val="0"/>
          <w:sz w:val="22"/>
        </w:rPr>
        <w:t>73. Svetlana: Würde. Das ist ein Wort, das ich in meinem Alltag lange nicht gehört habe. Danke, dass Sie es ausgesprochen haben.</w:t>
      </w:r>
    </w:p>
    <w:p>
      <w:pPr>
        <w:keepNext/>
        <w:ind w:left="340"/>
      </w:pPr>
      <w:r>
        <w:rPr>
          <w:rFonts w:ascii="Malgun Gothic" w:hAnsi="Malgun Gothic" w:cs="Malgun Gothic" w:eastAsia="Malgun Gothic"/>
          <w:b w:val="0"/>
          <w:i/>
          <w:color w:val="404040"/>
          <w:sz w:val="20"/>
        </w:rPr>
        <w:t>존엄. 제 일상에서 오랫동안 들어 보지 못한 단어네요. 말씀해 주셔서 감사합니다.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aussprechen</w:t>
            </w:r>
            <w:r>
              <w:rPr>
                <w:rFonts w:ascii="Malgun Gothic" w:hAnsi="Malgun Gothic" w:cs="Malgun Gothic" w:eastAsia="Malgun Gothic"/>
                <w:b w:val="0"/>
                <w:i w:val="0"/>
                <w:sz w:val="20"/>
              </w:rPr>
              <w:t xml:space="preserve">  —  말로 표현하다</w:t>
            </w:r>
          </w:p>
          <w:p>
            <w:pPr>
              <w:spacing w:after="40"/>
            </w:pPr>
            <w:r>
              <w:rPr>
                <w:rFonts w:ascii="Arial" w:hAnsi="Arial" w:cs="Arial" w:eastAsia="Malgun Gothic"/>
                <w:b/>
                <w:i w:val="0"/>
                <w:sz w:val="20"/>
              </w:rPr>
              <w:t>der Alltag (단수)</w:t>
            </w:r>
            <w:r>
              <w:rPr>
                <w:rFonts w:ascii="Malgun Gothic" w:hAnsi="Malgun Gothic" w:cs="Malgun Gothic" w:eastAsia="Malgun Gothic"/>
                <w:b w:val="0"/>
                <w:i w:val="0"/>
                <w:sz w:val="20"/>
              </w:rPr>
              <w:t xml:space="preserve">  —  일상</w:t>
            </w:r>
          </w:p>
          <w:p>
            <w:pPr>
              <w:spacing w:after="40"/>
            </w:pPr>
            <w:r>
              <w:rPr>
                <w:rFonts w:ascii="Arial" w:hAnsi="Arial" w:cs="Arial" w:eastAsia="Malgun Gothic"/>
                <w:b/>
                <w:i w:val="0"/>
                <w:sz w:val="20"/>
              </w:rPr>
              <w:t>lange</w:t>
            </w:r>
            <w:r>
              <w:rPr>
                <w:rFonts w:ascii="Malgun Gothic" w:hAnsi="Malgun Gothic" w:cs="Malgun Gothic" w:eastAsia="Malgun Gothic"/>
                <w:b w:val="0"/>
                <w:i w:val="0"/>
                <w:sz w:val="20"/>
              </w:rPr>
              <w:t xml:space="preserve">  —  오랫동안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Wort, das ich ... nicht gehört habe에서 das는 관계대명사이고 habe가 끝에 옵니다. Danke, dass Sie es ausgesprochen haben는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Alltag은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gehört habe, ausgesprochen haben은 현재완료입니다.</w:t>
            </w:r>
          </w:p>
        </w:tc>
      </w:tr>
    </w:tbl>
    <w:p>
      <w:pPr>
        <w:spacing w:after="0"/>
      </w:pPr>
    </w:p>
    <w:p>
      <w:pPr>
        <w:keepNext/>
        <w:spacing w:before="160"/>
      </w:pPr>
      <w:r>
        <w:rPr>
          <w:rFonts w:ascii="Arial" w:hAnsi="Arial" w:cs="Arial" w:eastAsia="Malgun Gothic"/>
          <w:b/>
          <w:i w:val="0"/>
          <w:sz w:val="22"/>
        </w:rPr>
        <w:t>74. Karim: Ich möchte, dass das Wort auch in unserem Namen steht. Vielleicht nicht „Würde", aber „Recht".</w:t>
      </w:r>
    </w:p>
    <w:p>
      <w:pPr>
        <w:keepNext/>
        <w:ind w:left="340"/>
      </w:pPr>
      <w:r>
        <w:rPr>
          <w:rFonts w:ascii="Malgun Gothic" w:hAnsi="Malgun Gothic" w:cs="Malgun Gothic" w:eastAsia="Malgun Gothic"/>
          <w:b w:val="0"/>
          <w:i/>
          <w:color w:val="404040"/>
          <w:sz w:val="20"/>
        </w:rPr>
        <w:t>그 단어가 우리 이름에도 들어갔으면 좋겠어요. 어쩌면 존엄은 아니어도 권리라는 말이요.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p>
            <w:pPr>
              <w:spacing w:after="40"/>
            </w:pPr>
            <w:r>
              <w:rPr>
                <w:rFonts w:ascii="Arial" w:hAnsi="Arial" w:cs="Arial" w:eastAsia="Malgun Gothic"/>
                <w:b/>
                <w:i w:val="0"/>
                <w:sz w:val="20"/>
              </w:rPr>
              <w:t>stehen</w:t>
            </w:r>
            <w:r>
              <w:rPr>
                <w:rFonts w:ascii="Malgun Gothic" w:hAnsi="Malgun Gothic" w:cs="Malgun Gothic" w:eastAsia="Malgun Gothic"/>
                <w:b w:val="0"/>
                <w:i w:val="0"/>
                <w:sz w:val="20"/>
              </w:rPr>
              <w:t xml:space="preserve">  —  쓰여 있다</w:t>
            </w:r>
          </w:p>
          <w:p>
            <w:pPr>
              <w:spacing w:after="40"/>
            </w:pPr>
            <w:r>
              <w:rPr>
                <w:rFonts w:ascii="Arial" w:hAnsi="Arial" w:cs="Arial" w:eastAsia="Malgun Gothic"/>
                <w:b/>
                <w:i w:val="0"/>
                <w:sz w:val="20"/>
              </w:rPr>
              <w:t>vielleicht</w:t>
            </w:r>
            <w:r>
              <w:rPr>
                <w:rFonts w:ascii="Malgun Gothic" w:hAnsi="Malgun Gothic" w:cs="Malgun Gothic" w:eastAsia="Malgun Gothic"/>
                <w:b w:val="0"/>
                <w:i w:val="0"/>
                <w:sz w:val="20"/>
              </w:rPr>
              <w:t xml:space="preserve">  —  어쩌면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das Wort ... steht에서 dass절의 steht가 끝에 옵니다. in unserem Namen은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Name은 n-변화 명사로 2격 Namens입니다.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접속법 II 형태이고 steht는 현재형입니다.</w:t>
            </w:r>
          </w:p>
        </w:tc>
      </w:tr>
    </w:tbl>
    <w:p>
      <w:pPr>
        <w:spacing w:after="0"/>
      </w:pPr>
    </w:p>
    <w:p>
      <w:pPr>
        <w:keepNext/>
        <w:spacing w:before="160"/>
      </w:pPr>
      <w:r>
        <w:rPr>
          <w:rFonts w:ascii="Arial" w:hAnsi="Arial" w:cs="Arial" w:eastAsia="Malgun Gothic"/>
          <w:b/>
          <w:i w:val="0"/>
          <w:sz w:val="22"/>
        </w:rPr>
        <w:t>75. Jonas: Ich sehe, wie Hanna kurz die Augen schließt. Sie hat verstanden, was Karim gerade getan hat: Er hat dem Namen den Boden gegeben.</w:t>
      </w:r>
    </w:p>
    <w:p>
      <w:pPr>
        <w:keepNext/>
        <w:ind w:left="340"/>
      </w:pPr>
      <w:r>
        <w:rPr>
          <w:rFonts w:ascii="Malgun Gothic" w:hAnsi="Malgun Gothic" w:cs="Malgun Gothic" w:eastAsia="Malgun Gothic"/>
          <w:b w:val="0"/>
          <w:i/>
          <w:color w:val="404040"/>
          <w:sz w:val="20"/>
        </w:rPr>
        <w:t>한나가 잠깐 눈을 감는 것이 보인다. 카림이 방금 한 일을 이해한 것이다. 그는 이름에 토대를 마련해 준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schließen</w:t>
            </w:r>
            <w:r>
              <w:rPr>
                <w:rFonts w:ascii="Malgun Gothic" w:hAnsi="Malgun Gothic" w:cs="Malgun Gothic" w:eastAsia="Malgun Gothic"/>
                <w:b w:val="0"/>
                <w:i w:val="0"/>
                <w:sz w:val="20"/>
              </w:rPr>
              <w:t xml:space="preserve">  —  감다, 닫다</w:t>
            </w:r>
          </w:p>
          <w:p>
            <w:pPr>
              <w:spacing w:after="40"/>
            </w:pPr>
            <w:r>
              <w:rPr>
                <w:rFonts w:ascii="Arial" w:hAnsi="Arial" w:cs="Arial" w:eastAsia="Malgun Gothic"/>
                <w:b/>
                <w:i w:val="0"/>
                <w:sz w:val="20"/>
              </w:rPr>
              <w:t>der Boden, Böden</w:t>
            </w:r>
            <w:r>
              <w:rPr>
                <w:rFonts w:ascii="Malgun Gothic" w:hAnsi="Malgun Gothic" w:cs="Malgun Gothic" w:eastAsia="Malgun Gothic"/>
                <w:b w:val="0"/>
                <w:i w:val="0"/>
                <w:sz w:val="20"/>
              </w:rPr>
              <w:t xml:space="preserve">  —  토대, 바닥</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...에서 wie절의 동사가 끝에 옵니다. dem Namen den Boden gegeben은 3격과 4격 목적어를 모두 가집니다.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Boden geben은 토대를 마련한다는 비유적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현재형이고 hat verstanden, hat ... getan, hat ... gegeben은 현재완료입니다.</w:t>
            </w:r>
          </w:p>
        </w:tc>
      </w:tr>
    </w:tbl>
    <w:p>
      <w:pPr>
        <w:spacing w:after="0"/>
      </w:pPr>
    </w:p>
    <w:p>
      <w:pPr>
        <w:keepNext/>
        <w:spacing w:before="160"/>
      </w:pPr>
      <w:r>
        <w:rPr>
          <w:rFonts w:ascii="Arial" w:hAnsi="Arial" w:cs="Arial" w:eastAsia="Malgun Gothic"/>
          <w:b/>
          <w:i w:val="0"/>
          <w:sz w:val="22"/>
        </w:rPr>
        <w:t>76. Svetlana: Und wenn jemand von der Firma kommt und fragt, wer wir sind? Was sagen wir dann?</w:t>
      </w:r>
    </w:p>
    <w:p>
      <w:pPr>
        <w:keepNext/>
        <w:ind w:left="340"/>
      </w:pPr>
      <w:r>
        <w:rPr>
          <w:rFonts w:ascii="Malgun Gothic" w:hAnsi="Malgun Gothic" w:cs="Malgun Gothic" w:eastAsia="Malgun Gothic"/>
          <w:b w:val="0"/>
          <w:i/>
          <w:color w:val="404040"/>
          <w:sz w:val="20"/>
        </w:rPr>
        <w:t>회사에서 누가 와서 우리가 누구냐고 물으면요? 그땐 뭐라고 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die Firma, Firmen</w:t>
            </w:r>
            <w:r>
              <w:rPr>
                <w:rFonts w:ascii="Malgun Gothic" w:hAnsi="Malgun Gothic" w:cs="Malgun Gothic" w:eastAsia="Malgun Gothic"/>
                <w:b w:val="0"/>
                <w:i w:val="0"/>
                <w:sz w:val="20"/>
              </w:rPr>
              <w:t xml:space="preserve">  —  회사</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jemand ... kommt und fragt에서 두 동사가 und로 이어지며 문장 끝에 놓입니다. wer wir sind는 간접 의문절입니다.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sagen wir dann?은 대응 방법을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 fragt, sind, sagen은 현재형입니다.</w:t>
            </w:r>
          </w:p>
        </w:tc>
      </w:tr>
    </w:tbl>
    <w:p>
      <w:pPr>
        <w:spacing w:after="0"/>
      </w:pPr>
    </w:p>
    <w:p>
      <w:pPr>
        <w:keepNext/>
        <w:spacing w:before="160"/>
      </w:pPr>
      <w:r>
        <w:rPr>
          <w:rFonts w:ascii="Arial" w:hAnsi="Arial" w:cs="Arial" w:eastAsia="Malgun Gothic"/>
          <w:b/>
          <w:i w:val="0"/>
          <w:sz w:val="22"/>
        </w:rPr>
        <w:t>77. Hanna: Dann sagen Sie: „Wir sind ein offener Zusammenschluss von Kurieren, der Rechtsberatung in Anspruch nimmt." Das ist wahr und ausreichend.</w:t>
      </w:r>
    </w:p>
    <w:p>
      <w:pPr>
        <w:keepNext/>
        <w:ind w:left="340"/>
      </w:pPr>
      <w:r>
        <w:rPr>
          <w:rFonts w:ascii="Malgun Gothic" w:hAnsi="Malgun Gothic" w:cs="Malgun Gothic" w:eastAsia="Malgun Gothic"/>
          <w:b w:val="0"/>
          <w:i/>
          <w:color w:val="404040"/>
          <w:sz w:val="20"/>
        </w:rPr>
        <w:t>그럼 이렇게 말하세요. 우리는 법률 상담을 이용하는 배달원들의 열린 연합입니다. 사실이고 충분한 답입니다.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Zusammenschluss</w:t>
            </w:r>
            <w:r>
              <w:rPr>
                <w:rFonts w:ascii="Malgun Gothic" w:hAnsi="Malgun Gothic" w:cs="Malgun Gothic" w:eastAsia="Malgun Gothic"/>
                <w:b w:val="0"/>
                <w:i w:val="0"/>
                <w:sz w:val="20"/>
              </w:rPr>
              <w:t xml:space="preserve">  —  연합</w:t>
            </w:r>
          </w:p>
          <w:p>
            <w:pPr>
              <w:spacing w:after="40"/>
            </w:pPr>
            <w:r>
              <w:rPr>
                <w:rFonts w:ascii="Arial" w:hAnsi="Arial" w:cs="Arial" w:eastAsia="Malgun Gothic"/>
                <w:b/>
                <w:i w:val="0"/>
                <w:sz w:val="20"/>
              </w:rPr>
              <w:t>in Anspruch nehmen</w:t>
            </w:r>
            <w:r>
              <w:rPr>
                <w:rFonts w:ascii="Malgun Gothic" w:hAnsi="Malgun Gothic" w:cs="Malgun Gothic" w:eastAsia="Malgun Gothic"/>
                <w:b w:val="0"/>
                <w:i w:val="0"/>
                <w:sz w:val="20"/>
              </w:rPr>
              <w:t xml:space="preserve">  —  이용하다</w:t>
            </w:r>
          </w:p>
          <w:p>
            <w:pPr>
              <w:spacing w:after="40"/>
            </w:pPr>
            <w:r>
              <w:rPr>
                <w:rFonts w:ascii="Arial" w:hAnsi="Arial" w:cs="Arial" w:eastAsia="Malgun Gothic"/>
                <w:b/>
                <w:i w:val="0"/>
                <w:sz w:val="20"/>
              </w:rPr>
              <w:t>ausreichend</w:t>
            </w:r>
            <w:r>
              <w:rPr>
                <w:rFonts w:ascii="Malgun Gothic" w:hAnsi="Malgun Gothic" w:cs="Malgun Gothic" w:eastAsia="Malgun Gothic"/>
                <w:b w:val="0"/>
                <w:i w:val="0"/>
                <w:sz w:val="20"/>
              </w:rPr>
              <w:t xml:space="preserve">  —  충분한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Rechtsberatung in Anspruch nimmt에서 관계대명사 der는 Zusammenschluss를 가리키고 nimmt가 끝에 옵니다. Das ist wahr und ausreichend는 형용사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Anspruch nehmen은 이용하다라는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sind, ist는 현재형입니다.</w:t>
            </w:r>
          </w:p>
        </w:tc>
      </w:tr>
    </w:tbl>
    <w:p>
      <w:pPr>
        <w:spacing w:after="0"/>
      </w:pPr>
    </w:p>
    <w:p>
      <w:pPr>
        <w:keepNext/>
        <w:spacing w:before="160"/>
      </w:pPr>
      <w:r>
        <w:rPr>
          <w:rFonts w:ascii="Arial" w:hAnsi="Arial" w:cs="Arial" w:eastAsia="Malgun Gothic"/>
          <w:b/>
          <w:i w:val="0"/>
          <w:sz w:val="22"/>
        </w:rPr>
        <w:t>78. Karim: Wahr und ausreichend. Das lerne ich auswendig. Wahr, ausreichend. Danke.</w:t>
      </w:r>
    </w:p>
    <w:p>
      <w:pPr>
        <w:keepNext/>
        <w:ind w:left="340"/>
      </w:pPr>
      <w:r>
        <w:rPr>
          <w:rFonts w:ascii="Malgun Gothic" w:hAnsi="Malgun Gothic" w:cs="Malgun Gothic" w:eastAsia="Malgun Gothic"/>
          <w:b w:val="0"/>
          <w:i/>
          <w:color w:val="404040"/>
          <w:sz w:val="20"/>
        </w:rPr>
        <w:t>사실이고 충분하다. 외워 둘게요. 사실, 충분. 고맙습니다.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auswendig</w:t>
            </w:r>
            <w:r>
              <w:rPr>
                <w:rFonts w:ascii="Malgun Gothic" w:hAnsi="Malgun Gothic" w:cs="Malgun Gothic" w:eastAsia="Malgun Gothic"/>
                <w:b w:val="0"/>
                <w:i w:val="0"/>
                <w:sz w:val="20"/>
              </w:rPr>
              <w:t xml:space="preserve">  —  외워서</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p>
            <w:pPr>
              <w:spacing w:after="40"/>
            </w:pPr>
            <w:r>
              <w:rPr>
                <w:rFonts w:ascii="Arial" w:hAnsi="Arial" w:cs="Arial" w:eastAsia="Malgun Gothic"/>
                <w:b/>
                <w:i w:val="0"/>
                <w:sz w:val="20"/>
              </w:rPr>
              <w:t>wahr</w:t>
            </w:r>
            <w:r>
              <w:rPr>
                <w:rFonts w:ascii="Malgun Gothic" w:hAnsi="Malgun Gothic" w:cs="Malgun Gothic" w:eastAsia="Malgun Gothic"/>
                <w:b w:val="0"/>
                <w:i w:val="0"/>
                <w:sz w:val="20"/>
              </w:rPr>
              <w:t xml:space="preserve">  —  사실인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lerne ich auswendig에서 Das가 문두에 와 도치되었습니다. auswendig lernen은 암기한다는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auswendig는 외워서라는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lerne는 현재형입니다.</w:t>
            </w:r>
          </w:p>
        </w:tc>
      </w:tr>
    </w:tbl>
    <w:p>
      <w:pPr>
        <w:spacing w:after="0"/>
      </w:pPr>
    </w:p>
    <w:p>
      <w:pPr>
        <w:keepNext/>
        <w:spacing w:before="160"/>
      </w:pPr>
      <w:r>
        <w:rPr>
          <w:rFonts w:ascii="Arial" w:hAnsi="Arial" w:cs="Arial" w:eastAsia="Malgun Gothic"/>
          <w:b/>
          <w:i w:val="0"/>
          <w:sz w:val="22"/>
        </w:rPr>
        <w:t>79. Milan: Und wenn alles schiefgeht, haben wir noch den Hinterraum, den Tee und die Baklava. Das ist mehr, als manche Parteien haben.</w:t>
      </w:r>
    </w:p>
    <w:p>
      <w:pPr>
        <w:keepNext/>
        <w:ind w:left="340"/>
      </w:pPr>
      <w:r>
        <w:rPr>
          <w:rFonts w:ascii="Malgun Gothic" w:hAnsi="Malgun Gothic" w:cs="Malgun Gothic" w:eastAsia="Malgun Gothic"/>
          <w:b w:val="0"/>
          <w:i/>
          <w:color w:val="404040"/>
          <w:sz w:val="20"/>
        </w:rPr>
        <w:t>모든 게 틀어져도 우리에겐 뒷방과 차와 바클라바가 있잖아. 어떤 정당들보다 낫지.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schiefgehen</w:t>
            </w:r>
            <w:r>
              <w:rPr>
                <w:rFonts w:ascii="Malgun Gothic" w:hAnsi="Malgun Gothic" w:cs="Malgun Gothic" w:eastAsia="Malgun Gothic"/>
                <w:b w:val="0"/>
                <w:i w:val="0"/>
                <w:sz w:val="20"/>
              </w:rPr>
              <w:t xml:space="preserve">  —  틀어지다</w:t>
            </w:r>
          </w:p>
          <w:p>
            <w:pPr>
              <w:spacing w:after="40"/>
            </w:pPr>
            <w:r>
              <w:rPr>
                <w:rFonts w:ascii="Arial" w:hAnsi="Arial" w:cs="Arial" w:eastAsia="Malgun Gothic"/>
                <w:b/>
                <w:i w:val="0"/>
                <w:sz w:val="20"/>
              </w:rPr>
              <w:t>die Baklava</w:t>
            </w:r>
            <w:r>
              <w:rPr>
                <w:rFonts w:ascii="Malgun Gothic" w:hAnsi="Malgun Gothic" w:cs="Malgun Gothic" w:eastAsia="Malgun Gothic"/>
                <w:b w:val="0"/>
                <w:i w:val="0"/>
                <w:sz w:val="20"/>
              </w:rPr>
              <w:t xml:space="preserve">  —  바클라바</w:t>
            </w:r>
          </w:p>
          <w:p>
            <w:pPr>
              <w:spacing w:after="40"/>
            </w:pPr>
            <w:r>
              <w:rPr>
                <w:rFonts w:ascii="Arial" w:hAnsi="Arial" w:cs="Arial" w:eastAsia="Malgun Gothic"/>
                <w:b/>
                <w:i w:val="0"/>
                <w:sz w:val="20"/>
              </w:rPr>
              <w:t>manche</w:t>
            </w:r>
            <w:r>
              <w:rPr>
                <w:rFonts w:ascii="Malgun Gothic" w:hAnsi="Malgun Gothic" w:cs="Malgun Gothic" w:eastAsia="Malgun Gothic"/>
                <w:b w:val="0"/>
                <w:i w:val="0"/>
                <w:sz w:val="20"/>
              </w:rPr>
              <w:t xml:space="preserve">  —  어떤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alles schiefgeht에서 분리동사 schiefgehen은 종속절에서 붙어 끝에 옵니다. mehr, als manche Parteien haben은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Hinterraum, den Tee, die Baklava는 모두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schiefgeht, haben, ist는 현재형입니다.</w:t>
            </w:r>
          </w:p>
        </w:tc>
      </w:tr>
    </w:tbl>
    <w:p>
      <w:pPr>
        <w:spacing w:after="0"/>
      </w:pPr>
    </w:p>
    <w:p>
      <w:pPr>
        <w:keepNext/>
        <w:spacing w:before="160"/>
      </w:pPr>
      <w:r>
        <w:rPr>
          <w:rFonts w:ascii="Arial" w:hAnsi="Arial" w:cs="Arial" w:eastAsia="Malgun Gothic"/>
          <w:b/>
          <w:i w:val="0"/>
          <w:sz w:val="22"/>
        </w:rPr>
        <w:t>80. Hanna: Das ist kein Scherz, Herr Wagner. Räume sind das Rückgrat jeder Bewegung. Ohne einen Raum, in dem man sicher sprechen kann, bleibt es bei Ideen.</w:t>
      </w:r>
    </w:p>
    <w:p>
      <w:pPr>
        <w:keepNext/>
        <w:ind w:left="340"/>
      </w:pPr>
      <w:r>
        <w:rPr>
          <w:rFonts w:ascii="Malgun Gothic" w:hAnsi="Malgun Gothic" w:cs="Malgun Gothic" w:eastAsia="Malgun Gothic"/>
          <w:b w:val="0"/>
          <w:i/>
          <w:color w:val="404040"/>
          <w:sz w:val="20"/>
        </w:rPr>
        <w:t>농담이 아닙니다, 바그너 씨. 공간은 모든 운동의 척추예요. 안전하게 말할 수 있는 공간이 없으면 아이디어로 끝납니다.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Rückgrat (단수)</w:t>
            </w:r>
            <w:r>
              <w:rPr>
                <w:rFonts w:ascii="Malgun Gothic" w:hAnsi="Malgun Gothic" w:cs="Malgun Gothic" w:eastAsia="Malgun Gothic"/>
                <w:b w:val="0"/>
                <w:i w:val="0"/>
                <w:sz w:val="20"/>
              </w:rPr>
              <w:t xml:space="preserve">  —  척추, 근간</w:t>
            </w:r>
          </w:p>
          <w:p>
            <w:pPr>
              <w:spacing w:after="40"/>
            </w:pPr>
            <w:r>
              <w:rPr>
                <w:rFonts w:ascii="Arial" w:hAnsi="Arial" w:cs="Arial" w:eastAsia="Malgun Gothic"/>
                <w:b/>
                <w:i w:val="0"/>
                <w:sz w:val="20"/>
              </w:rPr>
              <w:t>die Bewegung, -en</w:t>
            </w:r>
            <w:r>
              <w:rPr>
                <w:rFonts w:ascii="Malgun Gothic" w:hAnsi="Malgun Gothic" w:cs="Malgun Gothic" w:eastAsia="Malgun Gothic"/>
                <w:b w:val="0"/>
                <w:i w:val="0"/>
                <w:sz w:val="20"/>
              </w:rPr>
              <w:t xml:space="preserve">  —  운동</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안전하게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einen Raum, in dem man sicher sprechen kann에서 in dem은 관계대명사이며 kann이 끝에 옵니다. bleibt es bei Ideen은 ~에 머문다는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bleibt bei + 3격은 ~에 그친다는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bleibt는 현재형이고 kann은 현재형입니다.</w:t>
            </w:r>
          </w:p>
        </w:tc>
      </w:tr>
    </w:tbl>
    <w:p>
      <w:pPr>
        <w:spacing w:after="0"/>
      </w:pPr>
    </w:p>
    <w:p>
      <w:pPr>
        <w:keepNext/>
        <w:spacing w:before="160"/>
      </w:pPr>
      <w:r>
        <w:rPr>
          <w:rFonts w:ascii="Arial" w:hAnsi="Arial" w:cs="Arial" w:eastAsia="Malgun Gothic"/>
          <w:b/>
          <w:i w:val="0"/>
          <w:sz w:val="22"/>
        </w:rPr>
        <w:t>81. Dennis: Kleine Korrektur: Ich bin Wagner, aber mein Vater ist Waldner. Meine Mutter wollte es beim Standesamt einfacher haben.</w:t>
      </w:r>
    </w:p>
    <w:p>
      <w:pPr>
        <w:keepNext/>
        <w:ind w:left="340"/>
      </w:pPr>
      <w:r>
        <w:rPr>
          <w:rFonts w:ascii="Malgun Gothic" w:hAnsi="Malgun Gothic" w:cs="Malgun Gothic" w:eastAsia="Malgun Gothic"/>
          <w:b w:val="0"/>
          <w:i/>
          <w:color w:val="404040"/>
          <w:sz w:val="20"/>
        </w:rPr>
        <w:t>작은 정정이에요. 저는 바그너지만 아버지는 발트너예요. 어머니가 호적 사무소에서 더 간단하게 하고 싶어 하셨거든요.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Standesamt</w:t>
            </w:r>
            <w:r>
              <w:rPr>
                <w:rFonts w:ascii="Malgun Gothic" w:hAnsi="Malgun Gothic" w:cs="Malgun Gothic" w:eastAsia="Malgun Gothic"/>
                <w:b w:val="0"/>
                <w:i w:val="0"/>
                <w:sz w:val="20"/>
              </w:rPr>
              <w:t xml:space="preserve">  —  호적 사무소</w:t>
            </w:r>
          </w:p>
          <w:p>
            <w:pPr>
              <w:spacing w:after="40"/>
            </w:pPr>
            <w:r>
              <w:rPr>
                <w:rFonts w:ascii="Arial" w:hAnsi="Arial" w:cs="Arial" w:eastAsia="Malgun Gothic"/>
                <w:b/>
                <w:i w:val="0"/>
                <w:sz w:val="20"/>
              </w:rPr>
              <w:t>einfacher</w:t>
            </w:r>
            <w:r>
              <w:rPr>
                <w:rFonts w:ascii="Malgun Gothic" w:hAnsi="Malgun Gothic" w:cs="Malgun Gothic" w:eastAsia="Malgun Gothic"/>
                <w:b w:val="0"/>
                <w:i w:val="0"/>
                <w:sz w:val="20"/>
              </w:rPr>
              <w:t xml:space="preserve">  —  더 간단한</w:t>
            </w:r>
          </w:p>
          <w:p>
            <w:pPr>
              <w:spacing w:after="40"/>
            </w:pPr>
            <w:r>
              <w:rPr>
                <w:rFonts w:ascii="Arial" w:hAnsi="Arial" w:cs="Arial" w:eastAsia="Malgun Gothic"/>
                <w:b/>
                <w:i w:val="0"/>
                <w:sz w:val="20"/>
              </w:rPr>
              <w:t>die Korrektur, -en</w:t>
            </w:r>
            <w:r>
              <w:rPr>
                <w:rFonts w:ascii="Malgun Gothic" w:hAnsi="Malgun Gothic" w:cs="Malgun Gothic" w:eastAsia="Malgun Gothic"/>
                <w:b w:val="0"/>
                <w:i w:val="0"/>
                <w:sz w:val="20"/>
              </w:rPr>
              <w:t xml:space="preserve">  —  정정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Mutter wollte es ... einfacher haben에서 wollte는 과거형이고 einfacher는 비교급입니다. beim Standesamt은 bei dem Standesamt의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Kleine Korrektur는 정정할 때의 짧은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ist는 현재형이고 wollte는 과거형입니다.</w:t>
            </w:r>
          </w:p>
        </w:tc>
      </w:tr>
    </w:tbl>
    <w:p>
      <w:pPr>
        <w:spacing w:after="0"/>
      </w:pPr>
    </w:p>
    <w:p>
      <w:pPr>
        <w:keepNext/>
        <w:spacing w:before="160"/>
      </w:pPr>
      <w:r>
        <w:rPr>
          <w:rFonts w:ascii="Arial" w:hAnsi="Arial" w:cs="Arial" w:eastAsia="Malgun Gothic"/>
          <w:b/>
          <w:i w:val="0"/>
          <w:sz w:val="22"/>
        </w:rPr>
        <w:t>82. Hanna: Dann notiere ich: Dennis Wagner, geboren Waldner. Damit nichts durcheinandergerät.</w:t>
      </w:r>
    </w:p>
    <w:p>
      <w:pPr>
        <w:keepNext/>
        <w:ind w:left="340"/>
      </w:pPr>
      <w:r>
        <w:rPr>
          <w:rFonts w:ascii="Malgun Gothic" w:hAnsi="Malgun Gothic" w:cs="Malgun Gothic" w:eastAsia="Malgun Gothic"/>
          <w:b w:val="0"/>
          <w:i/>
          <w:color w:val="404040"/>
          <w:sz w:val="20"/>
        </w:rPr>
        <w:t>그럼 기록해 두겠습니다. 데니스 바그너, 출생 시 성은 발트너. 아무것도 뒤섞이지 않도록요.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p>
            <w:pPr>
              <w:spacing w:after="40"/>
            </w:pPr>
            <w:r>
              <w:rPr>
                <w:rFonts w:ascii="Arial" w:hAnsi="Arial" w:cs="Arial" w:eastAsia="Malgun Gothic"/>
                <w:b/>
                <w:i w:val="0"/>
                <w:sz w:val="20"/>
              </w:rPr>
              <w:t>durcheinandergeraten</w:t>
            </w:r>
            <w:r>
              <w:rPr>
                <w:rFonts w:ascii="Malgun Gothic" w:hAnsi="Malgun Gothic" w:cs="Malgun Gothic" w:eastAsia="Malgun Gothic"/>
                <w:b w:val="0"/>
                <w:i w:val="0"/>
                <w:sz w:val="20"/>
              </w:rPr>
              <w:t xml:space="preserve">  —  뒤섞이다</w:t>
            </w:r>
          </w:p>
          <w:p>
            <w:pPr>
              <w:spacing w:after="40"/>
            </w:pPr>
            <w:r>
              <w:rPr>
                <w:rFonts w:ascii="Arial" w:hAnsi="Arial" w:cs="Arial" w:eastAsia="Malgun Gothic"/>
                <w:b/>
                <w:i w:val="0"/>
                <w:sz w:val="20"/>
              </w:rPr>
              <w:t>geboren</w:t>
            </w:r>
            <w:r>
              <w:rPr>
                <w:rFonts w:ascii="Malgun Gothic" w:hAnsi="Malgun Gothic" w:cs="Malgun Gothic" w:eastAsia="Malgun Gothic"/>
                <w:b w:val="0"/>
                <w:i w:val="0"/>
                <w:sz w:val="20"/>
              </w:rPr>
              <w:t xml:space="preserve">  —  출생한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nichts durcheinandergerät에서 damit절은 목적을 나타내며 동사가 끝에 옵니다. geboren Waldner는 과거분사 + 성으로 출생 성을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geboren은 출생을 뜻하는 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 durcheinandergerät는 현재형입니다.</w:t>
            </w:r>
          </w:p>
        </w:tc>
      </w:tr>
    </w:tbl>
    <w:p>
      <w:pPr>
        <w:spacing w:after="0"/>
      </w:pPr>
    </w:p>
    <w:p>
      <w:pPr>
        <w:keepNext/>
        <w:spacing w:before="160"/>
      </w:pPr>
      <w:r>
        <w:rPr>
          <w:rFonts w:ascii="Arial" w:hAnsi="Arial" w:cs="Arial" w:eastAsia="Malgun Gothic"/>
          <w:b/>
          <w:i w:val="0"/>
          <w:sz w:val="22"/>
        </w:rPr>
        <w:t>83. Svetlana: Ich schlage vor, wir machen am Ende ein Foto. Nur von den Händen. Von den Gläsern, den Zetteln, den Tassen. Ohne Gesichter.</w:t>
      </w:r>
    </w:p>
    <w:p>
      <w:pPr>
        <w:keepNext/>
        <w:ind w:left="340"/>
      </w:pPr>
      <w:r>
        <w:rPr>
          <w:rFonts w:ascii="Malgun Gothic" w:hAnsi="Malgun Gothic" w:cs="Malgun Gothic" w:eastAsia="Malgun Gothic"/>
          <w:b w:val="0"/>
          <w:i/>
          <w:color w:val="404040"/>
          <w:sz w:val="20"/>
        </w:rPr>
        <w:t>마지막에 사진을 찍는 게 어때요. 손만요. 잔과 메모지와 찻잔만요. 얼굴은 빼고요.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Foto, -s</w:t>
            </w:r>
            <w:r>
              <w:rPr>
                <w:rFonts w:ascii="Malgun Gothic" w:hAnsi="Malgun Gothic" w:cs="Malgun Gothic" w:eastAsia="Malgun Gothic"/>
                <w:b w:val="0"/>
                <w:i w:val="0"/>
                <w:sz w:val="20"/>
              </w:rPr>
              <w:t xml:space="preserve">  —  사진</w:t>
            </w:r>
          </w:p>
          <w:p>
            <w:pPr>
              <w:spacing w:after="40"/>
            </w:pPr>
            <w:r>
              <w:rPr>
                <w:rFonts w:ascii="Arial" w:hAnsi="Arial" w:cs="Arial" w:eastAsia="Malgun Gothic"/>
                <w:b/>
                <w:i w:val="0"/>
                <w:sz w:val="20"/>
              </w:rPr>
              <w:t>der Zettel, -</w:t>
            </w:r>
            <w:r>
              <w:rPr>
                <w:rFonts w:ascii="Malgun Gothic" w:hAnsi="Malgun Gothic" w:cs="Malgun Gothic" w:eastAsia="Malgun Gothic"/>
                <w:b w:val="0"/>
                <w:i w:val="0"/>
                <w:sz w:val="20"/>
              </w:rPr>
              <w:t xml:space="preserve">  —  메모지</w:t>
            </w:r>
          </w:p>
          <w:p>
            <w:pPr>
              <w:spacing w:after="40"/>
            </w:pPr>
            <w:r>
              <w:rPr>
                <w:rFonts w:ascii="Arial" w:hAnsi="Arial" w:cs="Arial" w:eastAsia="Malgun Gothic"/>
                <w:b/>
                <w:i w:val="0"/>
                <w:sz w:val="20"/>
              </w:rPr>
              <w:t>die Tasse, -n</w:t>
            </w:r>
            <w:r>
              <w:rPr>
                <w:rFonts w:ascii="Malgun Gothic" w:hAnsi="Malgun Gothic" w:cs="Malgun Gothic" w:eastAsia="Malgun Gothic"/>
                <w:b w:val="0"/>
                <w:i w:val="0"/>
                <w:sz w:val="20"/>
              </w:rPr>
              <w:t xml:space="preserve">  —  찻잔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schlage vor, wir machen ...에서 vorschlagen은 분리동사이고 종속절 없이 직접 제안합니다. Von den Gläsern, den Zetteln, den Tassen은 von + 3격 복수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Gesichter는 ohne + 복수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machen은 현재형입니다.</w:t>
            </w:r>
          </w:p>
        </w:tc>
      </w:tr>
    </w:tbl>
    <w:p>
      <w:pPr>
        <w:spacing w:after="0"/>
      </w:pPr>
    </w:p>
    <w:p>
      <w:pPr>
        <w:keepNext/>
        <w:spacing w:before="160"/>
      </w:pPr>
      <w:r>
        <w:rPr>
          <w:rFonts w:ascii="Arial" w:hAnsi="Arial" w:cs="Arial" w:eastAsia="Malgun Gothic"/>
          <w:b/>
          <w:i w:val="0"/>
          <w:sz w:val="22"/>
        </w:rPr>
        <w:t>84. Jonas: Wir stellen alles auf den Tisch: Gläser, Teller, Zettel, Striche. Drei Hände halten zusammen die Tasse, aus der Milans Onkel Tee eingeschenkt hat. Das Foto wird später zu einem Symbol.</w:t>
      </w:r>
    </w:p>
    <w:p>
      <w:pPr>
        <w:keepNext/>
        <w:ind w:left="340"/>
      </w:pPr>
      <w:r>
        <w:rPr>
          <w:rFonts w:ascii="Malgun Gothic" w:hAnsi="Malgun Gothic" w:cs="Malgun Gothic" w:eastAsia="Malgun Gothic"/>
          <w:b w:val="0"/>
          <w:i/>
          <w:color w:val="404040"/>
          <w:sz w:val="20"/>
        </w:rPr>
        <w:t>우리는 모든 것을 탁자 위에 올린다. 잔, 접시, 메모지, 줄. 밀란의 삼촌이 차를 따라 준 찻잔을 세 손이 함께 쥔다. 그 사진은 나중에 상징이 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Symbol, -e</w:t>
            </w:r>
            <w:r>
              <w:rPr>
                <w:rFonts w:ascii="Malgun Gothic" w:hAnsi="Malgun Gothic" w:cs="Malgun Gothic" w:eastAsia="Malgun Gothic"/>
                <w:b w:val="0"/>
                <w:i w:val="0"/>
                <w:sz w:val="20"/>
              </w:rPr>
              <w:t xml:space="preserve">  —  상징</w:t>
            </w:r>
          </w:p>
          <w:p>
            <w:pPr>
              <w:spacing w:after="40"/>
            </w:pPr>
            <w:r>
              <w:rPr>
                <w:rFonts w:ascii="Arial" w:hAnsi="Arial" w:cs="Arial" w:eastAsia="Malgun Gothic"/>
                <w:b/>
                <w:i w:val="0"/>
                <w:sz w:val="20"/>
              </w:rPr>
              <w:t>einschenken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Tasse, aus der Milans Onkel Tee eingeschenkt hat에서 aus der는 관계대명사로 hat이 끝에 옵니다. Das Foto wird ... zu einem Symbol은 werden zu + 3격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später는 장면을 시간적으로 미리 앞당겨 말하는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stellen, halten, wird는 현재형이고 eingeschenkt hat은 현재완료입니다.</w:t>
            </w:r>
          </w:p>
        </w:tc>
      </w:tr>
    </w:tbl>
    <w:p>
      <w:pPr>
        <w:spacing w:after="0"/>
      </w:pPr>
    </w:p>
    <w:p>
      <w:pPr>
        <w:keepNext/>
        <w:spacing w:before="160"/>
      </w:pPr>
      <w:r>
        <w:rPr>
          <w:rFonts w:ascii="Arial" w:hAnsi="Arial" w:cs="Arial" w:eastAsia="Malgun Gothic"/>
          <w:b/>
          <w:i w:val="0"/>
          <w:sz w:val="22"/>
        </w:rPr>
        <w:t>85. Svetlana: Schick mir das Foto, Jonas. Ich möchte es meinem Sohn zeigen. Nicht die Hände, sondern das, was sie bedeuten.</w:t>
      </w:r>
    </w:p>
    <w:p>
      <w:pPr>
        <w:keepNext/>
        <w:ind w:left="340"/>
      </w:pPr>
      <w:r>
        <w:rPr>
          <w:rFonts w:ascii="Malgun Gothic" w:hAnsi="Malgun Gothic" w:cs="Malgun Gothic" w:eastAsia="Malgun Gothic"/>
          <w:b w:val="0"/>
          <w:i/>
          <w:color w:val="404040"/>
          <w:sz w:val="20"/>
        </w:rPr>
        <w:t>요나스, 그 사진 보내 줘. 내 아들한테 보여 주고 싶어. 손이 아니라 그 손이 의미하는 것을.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 mir das Foto는 du 명령형입니다. nicht ..., sondern das, was sie bedeuten에서 was절의 bedeuten이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meinem Sohn은 3격 간접목적어입니다.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Schick는 명령형이고 möchte, bedeuten은 현재형입니다.</w:t>
            </w:r>
          </w:p>
        </w:tc>
      </w:tr>
    </w:tbl>
    <w:p>
      <w:pPr>
        <w:spacing w:after="0"/>
      </w:pPr>
    </w:p>
    <w:p>
      <w:pPr>
        <w:keepNext/>
        <w:spacing w:before="160"/>
      </w:pPr>
      <w:r>
        <w:rPr>
          <w:rFonts w:ascii="Arial" w:hAnsi="Arial" w:cs="Arial" w:eastAsia="Malgun Gothic"/>
          <w:b/>
          <w:i w:val="0"/>
          <w:sz w:val="22"/>
        </w:rPr>
        <w:t>86. Jonas: Das mache ich. Und sag ihm bitte, dass seine Mutter heute Abend etwas Mutiges getan hat.</w:t>
      </w:r>
    </w:p>
    <w:p>
      <w:pPr>
        <w:keepNext/>
        <w:ind w:left="340"/>
      </w:pPr>
      <w:r>
        <w:rPr>
          <w:rFonts w:ascii="Malgun Gothic" w:hAnsi="Malgun Gothic" w:cs="Malgun Gothic" w:eastAsia="Malgun Gothic"/>
          <w:b w:val="0"/>
          <w:i/>
          <w:color w:val="404040"/>
          <w:sz w:val="20"/>
        </w:rPr>
        <w:t>그렇게 할게요. 그리고 아드님께 어머니가 오늘 저녁 용감한 일을 하셨다고 전해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용감한</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p>
            <w:pPr>
              <w:spacing w:after="40"/>
            </w:pPr>
            <w:r>
              <w:rPr>
                <w:rFonts w:ascii="Arial" w:hAnsi="Arial" w:cs="Arial" w:eastAsia="Malgun Gothic"/>
                <w:b/>
                <w:i w:val="0"/>
                <w:sz w:val="20"/>
              </w:rPr>
              <w:t>tun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ihm bitte, dass ...는 명령형 뒤에 dass절이 이어집니다. etwas Mutiges에서 etwas 뒤 형용사는 대문자로 쓰고 -es가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Mutiges tun은 용감한 일을 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mache는 현재형이고 sag는 명령형, getan hat은 현재완료입니다.</w:t>
            </w:r>
          </w:p>
        </w:tc>
      </w:tr>
    </w:tbl>
    <w:p>
      <w:pPr>
        <w:spacing w:after="0"/>
      </w:pPr>
    </w:p>
    <w:p>
      <w:pPr>
        <w:keepNext/>
        <w:spacing w:before="160"/>
      </w:pPr>
      <w:r>
        <w:rPr>
          <w:rFonts w:ascii="Arial" w:hAnsi="Arial" w:cs="Arial" w:eastAsia="Malgun Gothic"/>
          <w:b/>
          <w:i w:val="0"/>
          <w:sz w:val="22"/>
        </w:rPr>
        <w:t>87. Jonas: Gegen halb elf leert sich der Raum. Milans Onkel räumt die Gläser ab, murmelt etwas auf Türkisch, das nach Segen klingt. Auf der Strichliste stehen siebenunddreißig Striche.</w:t>
      </w:r>
    </w:p>
    <w:p>
      <w:pPr>
        <w:keepNext/>
        <w:ind w:left="340"/>
      </w:pPr>
      <w:r>
        <w:rPr>
          <w:rFonts w:ascii="Malgun Gothic" w:hAnsi="Malgun Gothic" w:cs="Malgun Gothic" w:eastAsia="Malgun Gothic"/>
          <w:b w:val="0"/>
          <w:i/>
          <w:color w:val="404040"/>
          <w:sz w:val="20"/>
        </w:rPr>
        <w:t>열 시 반쯤 방이 비워진다. 밀란의 삼촌은 잔을 치우며 축복처럼 들리는 터키어를 중얼거린다. 집계표에는 서른일곱 개의 선이 그어져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leeren</w:t>
            </w:r>
            <w:r>
              <w:rPr>
                <w:rFonts w:ascii="Malgun Gothic" w:hAnsi="Malgun Gothic" w:cs="Malgun Gothic" w:eastAsia="Malgun Gothic"/>
                <w:b w:val="0"/>
                <w:i w:val="0"/>
                <w:sz w:val="20"/>
              </w:rPr>
              <w:t xml:space="preserve">  —  비워지다</w:t>
            </w:r>
          </w:p>
          <w:p>
            <w:pPr>
              <w:spacing w:after="40"/>
            </w:pPr>
            <w:r>
              <w:rPr>
                <w:rFonts w:ascii="Arial" w:hAnsi="Arial" w:cs="Arial" w:eastAsia="Malgun Gothic"/>
                <w:b/>
                <w:i w:val="0"/>
                <w:sz w:val="20"/>
              </w:rPr>
              <w:t>abräumen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murmeln</w:t>
            </w:r>
            <w:r>
              <w:rPr>
                <w:rFonts w:ascii="Malgun Gothic" w:hAnsi="Malgun Gothic" w:cs="Malgun Gothic" w:eastAsia="Malgun Gothic"/>
                <w:b w:val="0"/>
                <w:i w:val="0"/>
                <w:sz w:val="20"/>
              </w:rPr>
              <w:t xml:space="preserve">  —  중얼거리다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halb elf leert sich der Raum에서 시간 표현이 문두에 오고 재귀동사 sich leeren이 쓰입니다. räumt ... ab는 분리동사 abräumen의 ab가 끝에 옵니다. Auf der Strichliste stehen siebenunddreißig Striche에서 주어는 복수 Striche입니다.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nach Segen은 '축복 같은 소리가 난다'는 뜻입니다. 숫자 37은 siebenunddreißig로 일의 자리를 먼저 말합니다. 모임에서 시작된 연대가 숫자로 눈에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leert, räumt ... ab, murmelt, klingt, stehen은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88. Hanna: Siebenunddreißig Striche bei dreiundzwanzig Anwesenden. Einige haben für Kollegen mitgemacht, die sich nicht trauen. Das ist kein schlechter Anfang.</w:t>
      </w:r>
    </w:p>
    <w:p>
      <w:pPr>
        <w:keepNext/>
        <w:ind w:left="340"/>
      </w:pPr>
      <w:r>
        <w:rPr>
          <w:rFonts w:ascii="Malgun Gothic" w:hAnsi="Malgun Gothic" w:cs="Malgun Gothic" w:eastAsia="Malgun Gothic"/>
          <w:b w:val="0"/>
          <w:i/>
          <w:color w:val="404040"/>
          <w:sz w:val="20"/>
        </w:rPr>
        <w:t>참석자 스물세 명에 선은 서른일곱 개군요. 일부는 용기를 내지 못하는 동료를 대신해서 찬성했네요. 나쁘지 않은 시작이에요.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anwesend</w:t>
            </w:r>
            <w:r>
              <w:rPr>
                <w:rFonts w:ascii="Malgun Gothic" w:hAnsi="Malgun Gothic" w:cs="Malgun Gothic" w:eastAsia="Malgun Gothic"/>
                <w:b w:val="0"/>
                <w:i w:val="0"/>
                <w:sz w:val="20"/>
              </w:rPr>
              <w:t xml:space="preserve">  —  참석한</w:t>
            </w:r>
          </w:p>
          <w:p>
            <w:pPr>
              <w:spacing w:after="40"/>
            </w:pPr>
            <w:r>
              <w:rPr>
                <w:rFonts w:ascii="Arial" w:hAnsi="Arial" w:cs="Arial" w:eastAsia="Malgun Gothic"/>
                <w:b/>
                <w:i w:val="0"/>
                <w:sz w:val="20"/>
              </w:rPr>
              <w:t>mitmachen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Siebenunddreißig Striche bei dreiundzwanzig Anwesenden은 bei + 3격이 쓰인 생략문입니다. die sich nicht trauen은 Kollegen를 받는 관계절로 trauen이 끝에 옵니다. Das ist kein schlechter Anfang에서 kein은 남성 단수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schlechter Anfang은 '나쁘지 않은 시작'이라는 완곡한 긍정입니다. 두려워서 오지 못한 사람들까지 모임에 참여한다는 뜻을 담고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mitgemacht는 현재완료(Perfekt)로 이미 이루어진 찬성을 말합니다.</w:t>
            </w:r>
          </w:p>
        </w:tc>
      </w:tr>
    </w:tbl>
    <w:p>
      <w:pPr>
        <w:spacing w:after="0"/>
      </w:pPr>
    </w:p>
    <w:p>
      <w:pPr>
        <w:keepNext/>
        <w:spacing w:before="160"/>
      </w:pPr>
      <w:r>
        <w:rPr>
          <w:rFonts w:ascii="Arial" w:hAnsi="Arial" w:cs="Arial" w:eastAsia="Malgun Gothic"/>
          <w:b/>
          <w:i w:val="0"/>
          <w:sz w:val="22"/>
        </w:rPr>
        <w:t>89. Elif: Jonas, du hast etwas gemacht, das viele Anwälte nicht können: Du hast zugehört, und die Menschen haben sich getraut zu reden.</w:t>
      </w:r>
    </w:p>
    <w:p>
      <w:pPr>
        <w:keepNext/>
        <w:ind w:left="340"/>
      </w:pPr>
      <w:r>
        <w:rPr>
          <w:rFonts w:ascii="Malgun Gothic" w:hAnsi="Malgun Gothic" w:cs="Malgun Gothic" w:eastAsia="Malgun Gothic"/>
          <w:b w:val="0"/>
          <w:i/>
          <w:color w:val="404040"/>
          <w:sz w:val="20"/>
        </w:rPr>
        <w:t>요나스, 당신은 많은 변호사들이 못 하는 일을 했어요. 귀 기울여 들었고 그래서 사람들이 용기를 내서 말한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etwas gemacht, das viele Anwälte nicht können에서 das는 중성 관계대명사이고 können이 끝에 옵니다. die Menschen haben sich getraut zu reden에서 sich trauen + zu부정사는 '~할 용기를 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14화에서 Elif가 말한 '경청의 가치'가 이번에는 구체적인 성과로 확인됩니다. 말을 하게 만드는 사람이 법률 지식을 가진 사람보다 중요할 때가 있다는 칭찬입니다.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gemacht, hast ... zugehört, haben ... getraut는 현재완료(Perfekt)로 방금 있었던 일을 평가합니다.</w:t>
            </w:r>
          </w:p>
        </w:tc>
      </w:tr>
    </w:tbl>
    <w:p>
      <w:pPr>
        <w:spacing w:after="0"/>
      </w:pPr>
    </w:p>
    <w:p>
      <w:pPr>
        <w:keepNext/>
        <w:spacing w:before="160"/>
      </w:pPr>
      <w:r>
        <w:rPr>
          <w:rFonts w:ascii="Arial" w:hAnsi="Arial" w:cs="Arial" w:eastAsia="Malgun Gothic"/>
          <w:b/>
          <w:i w:val="0"/>
          <w:sz w:val="22"/>
        </w:rPr>
        <w:t>90. Jonas: Das war nicht mein Verdienst. Das war der Raum, der Tee, Milan, Dennis. Ich habe nur die Tür aufgehalten.</w:t>
      </w:r>
    </w:p>
    <w:p>
      <w:pPr>
        <w:keepNext/>
        <w:ind w:left="340"/>
      </w:pPr>
      <w:r>
        <w:rPr>
          <w:rFonts w:ascii="Malgun Gothic" w:hAnsi="Malgun Gothic" w:cs="Malgun Gothic" w:eastAsia="Malgun Gothic"/>
          <w:b w:val="0"/>
          <w:i/>
          <w:color w:val="404040"/>
          <w:sz w:val="20"/>
        </w:rPr>
        <w:t>제 공이 아니에요. 그건 이 방과 차, 밀란, 데니스 덕분이에요. 저는 문을 잡아 줬을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Verdienst</w:t>
            </w:r>
            <w:r>
              <w:rPr>
                <w:rFonts w:ascii="Malgun Gothic" w:hAnsi="Malgun Gothic" w:cs="Malgun Gothic" w:eastAsia="Malgun Gothic"/>
                <w:b w:val="0"/>
                <w:i w:val="0"/>
                <w:sz w:val="20"/>
              </w:rPr>
              <w:t xml:space="preserve">  —  공로</w:t>
            </w:r>
          </w:p>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(문을) 열어 두다</w:t>
            </w:r>
          </w:p>
          <w:p>
            <w:pPr>
              <w:spacing w:after="40"/>
            </w:pPr>
            <w:r>
              <w:rPr>
                <w:rFonts w:ascii="Arial" w:hAnsi="Arial" w:cs="Arial" w:eastAsia="Malgun Gothic"/>
                <w:b/>
                <w:i w:val="0"/>
                <w:sz w:val="20"/>
              </w:rPr>
              <w:t>der Raum, Räume</w:t>
            </w:r>
            <w:r>
              <w:rPr>
                <w:rFonts w:ascii="Malgun Gothic" w:hAnsi="Malgun Gothic" w:cs="Malgun Gothic" w:eastAsia="Malgun Gothic"/>
                <w:b w:val="0"/>
                <w:i w:val="0"/>
                <w:sz w:val="20"/>
              </w:rPr>
              <w:t xml:space="preserve">  —  방, 공간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nicht mein Verdienst에서 Verdienst는 중성이며 '공로'를 뜻합니다(남성 der Verdienst는 '수입'). Ich habe nur die Tür aufgehalten은 현재완료로 분리동사 aufhalten의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aufhalten은 '문을 열어 두다'는 뜻이면서 길을 열어 준다는 비유로 쓰입니다. 겸손한 태도이면서 자신의 역할을 정확하게 규정하는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habe ... aufgehalten은 현재완료(Perfekt)로 방금 일어난 일을 겸손하게 평가합니다.</w:t>
            </w:r>
          </w:p>
        </w:tc>
      </w:tr>
    </w:tbl>
    <w:p>
      <w:pPr>
        <w:spacing w:after="0"/>
      </w:pPr>
    </w:p>
    <w:p>
      <w:pPr>
        <w:keepNext/>
        <w:spacing w:before="160"/>
      </w:pPr>
      <w:r>
        <w:rPr>
          <w:rFonts w:ascii="Arial" w:hAnsi="Arial" w:cs="Arial" w:eastAsia="Malgun Gothic"/>
          <w:b/>
          <w:i w:val="0"/>
          <w:sz w:val="22"/>
        </w:rPr>
        <w:t>91. Hanna: Die Tür aufzuhalten ist oft die größte Leistung. Gehen Sie nach Hause, Herr Keller. Morgen wird ein langer Tag.</w:t>
      </w:r>
    </w:p>
    <w:p>
      <w:pPr>
        <w:keepNext/>
        <w:ind w:left="340"/>
      </w:pPr>
      <w:r>
        <w:rPr>
          <w:rFonts w:ascii="Malgun Gothic" w:hAnsi="Malgun Gothic" w:cs="Malgun Gothic" w:eastAsia="Malgun Gothic"/>
          <w:b w:val="0"/>
          <w:i/>
          <w:color w:val="404040"/>
          <w:sz w:val="20"/>
        </w:rPr>
        <w:t>문을 열어 주는 게 가장 큰 일일 때가 많아요. 집에 가세요, 켈러 씨. 내일은 긴 하루가 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Leistung, -en</w:t>
            </w:r>
            <w:r>
              <w:rPr>
                <w:rFonts w:ascii="Malgun Gothic" w:hAnsi="Malgun Gothic" w:cs="Malgun Gothic" w:eastAsia="Malgun Gothic"/>
                <w:b w:val="0"/>
                <w:i w:val="0"/>
                <w:sz w:val="20"/>
              </w:rPr>
              <w:t xml:space="preserve">  —  성과, 업적</w:t>
            </w:r>
          </w:p>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열어 두다</w:t>
            </w:r>
          </w:p>
          <w:p>
            <w:pPr>
              <w:spacing w:after="40"/>
            </w:pPr>
            <w:r>
              <w:rPr>
                <w:rFonts w:ascii="Arial" w:hAnsi="Arial" w:cs="Arial" w:eastAsia="Malgun Gothic"/>
                <w:b/>
                <w:i w:val="0"/>
                <w:sz w:val="20"/>
              </w:rPr>
              <w:t>groß (größte)</w:t>
            </w:r>
            <w:r>
              <w:rPr>
                <w:rFonts w:ascii="Malgun Gothic" w:hAnsi="Malgun Gothic" w:cs="Malgun Gothic" w:eastAsia="Malgun Gothic"/>
                <w:b w:val="0"/>
                <w:i w:val="0"/>
                <w:sz w:val="20"/>
              </w:rPr>
              <w:t xml:space="preserve">  —  큰 (최상급)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aufzuhalten ist oft die größte Leistung에서 Die Tür aufzuhalten은 zu부정사구가 주어로 쓰였고 aufzuhalten에서 zu가 접두사 auf와 halten 사이에 들어갑니다. Morgen wird ein langer Tag는 werden + 명사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größte Leistung은 groß의 최상급 größte가 정관사 뒤에서 어미 -e를 취한 형태입니다. 내일을 예고하는 마지막 문장에서 다음 사건에 대한 긴장감을 만들어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wird는 현재형(Präsens)으로 일반적 평가와 가까운 미래의 전망을 나타내고 Gehen Sie는 명령형입니다.</w:t>
            </w:r>
          </w:p>
        </w:tc>
      </w:tr>
    </w:tbl>
    <w:p>
      <w:pPr>
        <w:spacing w:after="0"/>
      </w:pPr>
    </w:p>
    <w:p>
      <w:pPr>
        <w:keepNext/>
        <w:spacing w:before="160"/>
      </w:pPr>
      <w:r>
        <w:rPr>
          <w:rFonts w:ascii="Arial" w:hAnsi="Arial" w:cs="Arial" w:eastAsia="Malgun Gothic"/>
          <w:b/>
          <w:i w:val="0"/>
          <w:sz w:val="22"/>
        </w:rPr>
        <w:t>92. Jonas: Ich radle durch die Nacht, durch den Reuterkiez, vorbei an erleuchteten Fenstern. Mein Handy meldet eine Nachricht, kurz nach elf. Unbekannte Nummer.</w:t>
      </w:r>
    </w:p>
    <w:p>
      <w:pPr>
        <w:keepNext/>
        <w:ind w:left="340"/>
      </w:pPr>
      <w:r>
        <w:rPr>
          <w:rFonts w:ascii="Malgun Gothic" w:hAnsi="Malgun Gothic" w:cs="Malgun Gothic" w:eastAsia="Malgun Gothic"/>
          <w:b w:val="0"/>
          <w:i/>
          <w:color w:val="404040"/>
          <w:sz w:val="20"/>
        </w:rPr>
        <w:t>나는 밤길을 달린다, 로이터키츠를 지나 불 켜진 창문들을 스치며. 열한 시 직후 휴대폰에 메시지가 하나 뜬다. 모르는 번호다.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radeln</w:t>
            </w:r>
            <w:r>
              <w:rPr>
                <w:rFonts w:ascii="Malgun Gothic" w:hAnsi="Malgun Gothic" w:cs="Malgun Gothic" w:eastAsia="Malgun Gothic"/>
                <w:b w:val="0"/>
                <w:i w:val="0"/>
                <w:sz w:val="20"/>
              </w:rPr>
              <w:t xml:space="preserve">  —  자전거를 타다</w:t>
            </w:r>
          </w:p>
          <w:p>
            <w:pPr>
              <w:spacing w:after="40"/>
            </w:pPr>
            <w:r>
              <w:rPr>
                <w:rFonts w:ascii="Arial" w:hAnsi="Arial" w:cs="Arial" w:eastAsia="Malgun Gothic"/>
                <w:b/>
                <w:i w:val="0"/>
                <w:sz w:val="20"/>
              </w:rPr>
              <w:t>erleuchtet</w:t>
            </w:r>
            <w:r>
              <w:rPr>
                <w:rFonts w:ascii="Malgun Gothic" w:hAnsi="Malgun Gothic" w:cs="Malgun Gothic" w:eastAsia="Malgun Gothic"/>
                <w:b w:val="0"/>
                <w:i w:val="0"/>
                <w:sz w:val="20"/>
              </w:rPr>
              <w:t xml:space="preserve">  —  불이 켜진</w:t>
            </w:r>
          </w:p>
          <w:p>
            <w:pPr>
              <w:spacing w:after="40"/>
            </w:pPr>
            <w:r>
              <w:rPr>
                <w:rFonts w:ascii="Arial" w:hAnsi="Arial" w:cs="Arial" w:eastAsia="Malgun Gothic"/>
                <w:b/>
                <w:i w:val="0"/>
                <w:sz w:val="20"/>
              </w:rPr>
              <w:t>unbekannt</w:t>
            </w:r>
            <w:r>
              <w:rPr>
                <w:rFonts w:ascii="Malgun Gothic" w:hAnsi="Malgun Gothic" w:cs="Malgun Gothic" w:eastAsia="Malgun Gothic"/>
                <w:b w:val="0"/>
                <w:i w:val="0"/>
                <w:sz w:val="20"/>
              </w:rPr>
              <w:t xml:space="preserve">  —  알려지지 않은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radle durch die Nacht ... vorbei an erleuchteten Fenstern에서 vorbei an + 3격 복수 구문이 쓰입니다. Mein Handy meldet eine Nachricht에서 melden은 알림이 왔음을 나타냅니다. Unbekannte Nummer는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erleuchtet는 과거분사가 형용사로 쓰인 형태입니다. Reuterkiez는 베를린 노이쾰른의 지역 이름입니다. 불길한 메시지가 오는 장면으로 다음 화를 암시하는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radle, meldet은 현재형(Präsens)으로 서술 속 현재 장면을 묘사하고 Unbekannte Nummer는 동사가 없는 생략문입니다.</w:t>
            </w:r>
          </w:p>
        </w:tc>
      </w:tr>
    </w:tbl>
    <w:p>
      <w:pPr>
        <w:spacing w:after="0"/>
      </w:pPr>
    </w:p>
    <w:p>
      <w:pPr>
        <w:keepNext/>
        <w:spacing w:before="160"/>
      </w:pPr>
      <w:r>
        <w:rPr>
          <w:rFonts w:ascii="Arial" w:hAnsi="Arial" w:cs="Arial" w:eastAsia="Malgun Gothic"/>
          <w:b/>
          <w:i w:val="0"/>
          <w:sz w:val="22"/>
        </w:rPr>
        <w:t>93. Jonas: Ich halte an einer Ampel und öffne sie: „Guten Abend, Herr Keller. Hier spricht Thomas Brandt, Regionalleiter von SchnellRad. Könnten wir uns morgen auf einen Kaffee treffen? Ganz informell."</w:t>
      </w:r>
    </w:p>
    <w:p>
      <w:pPr>
        <w:keepNext/>
        <w:ind w:left="340"/>
      </w:pPr>
      <w:r>
        <w:rPr>
          <w:rFonts w:ascii="Malgun Gothic" w:hAnsi="Malgun Gothic" w:cs="Malgun Gothic" w:eastAsia="Malgun Gothic"/>
          <w:b w:val="0"/>
          <w:i/>
          <w:color w:val="404040"/>
          <w:sz w:val="20"/>
        </w:rPr>
        <w:t>신호등 앞에서 멈춰 메시지를 연다. "안녕하세요, 켈러 씨. 슈넬라트 지역 책임자 토마스 브란트입니다. 내일 커피 한잔하며 만날 수 있을까요? 아주 비공식적으로요."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Regionalleiter, -</w:t>
            </w:r>
            <w:r>
              <w:rPr>
                <w:rFonts w:ascii="Malgun Gothic" w:hAnsi="Malgun Gothic" w:cs="Malgun Gothic" w:eastAsia="Malgun Gothic"/>
                <w:b w:val="0"/>
                <w:i w:val="0"/>
                <w:sz w:val="20"/>
              </w:rPr>
              <w:t xml:space="preserve">  —  지역 책임자</w:t>
            </w:r>
          </w:p>
          <w:p>
            <w:pPr>
              <w:spacing w:after="40"/>
            </w:pPr>
            <w:r>
              <w:rPr>
                <w:rFonts w:ascii="Arial" w:hAnsi="Arial" w:cs="Arial" w:eastAsia="Malgun Gothic"/>
                <w:b/>
                <w:i w:val="0"/>
                <w:sz w:val="20"/>
              </w:rPr>
              <w:t>informell</w:t>
            </w:r>
            <w:r>
              <w:rPr>
                <w:rFonts w:ascii="Malgun Gothic" w:hAnsi="Malgun Gothic" w:cs="Malgun Gothic" w:eastAsia="Malgun Gothic"/>
                <w:b w:val="0"/>
                <w:i w:val="0"/>
                <w:sz w:val="20"/>
              </w:rPr>
              <w:t xml:space="preserve">  —  비공식적인</w:t>
            </w:r>
          </w:p>
          <w:p>
            <w:pPr>
              <w:spacing w:after="40"/>
            </w:pPr>
            <w:r>
              <w:rPr>
                <w:rFonts w:ascii="Arial" w:hAnsi="Arial" w:cs="Arial" w:eastAsia="Malgun Gothic"/>
                <w:b/>
                <w:i w:val="0"/>
                <w:sz w:val="20"/>
              </w:rPr>
              <w:t>anhalten</w:t>
            </w:r>
            <w:r>
              <w:rPr>
                <w:rFonts w:ascii="Malgun Gothic" w:hAnsi="Malgun Gothic" w:cs="Malgun Gothic" w:eastAsia="Malgun Gothic"/>
                <w:b w:val="0"/>
                <w:i w:val="0"/>
                <w:sz w:val="20"/>
              </w:rPr>
              <w:t xml:space="preserve">  —  멈춰 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an einer Ampel und öffne sie에서 분리동사 anhalten의 an이 문장 끝이 아니라 '장소 전치사구' 앞에 놓입니다. Könnten wir uns ... treffen?은 접속법 II로 정중하게 요청하는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einen Kaffee treffen은 '커피 한잔하며 만나다'라는 표현입니다. 비공식을 강조하는 말이지만 오히려 의도가 의심스러운 제안으로 다음 화의 긴장을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an, öffne은 현재형(Präsens)이고 Könnten은 접속법 II(Konjunktiv II)로 정중한 요청을 나타냅니다.</w:t>
            </w:r>
          </w:p>
        </w:tc>
      </w:tr>
    </w:tbl>
    <w:p>
      <w:pPr>
        <w:spacing w:after="0"/>
      </w:pPr>
    </w:p>
    <w:p>
      <w:pPr>
        <w:keepNext/>
        <w:spacing w:before="160"/>
      </w:pPr>
      <w:r>
        <w:rPr>
          <w:rFonts w:ascii="Arial" w:hAnsi="Arial" w:cs="Arial" w:eastAsia="Malgun Gothic"/>
          <w:b/>
          <w:i w:val="0"/>
          <w:sz w:val="22"/>
        </w:rPr>
        <w:t>94. Jonas: Ich lese die Zeilen zweimal. Der Zeitpunkt ist kein Zufall. Zwei Stunden nach der Gründung kennt die Firma schon meinen Namen.</w:t>
      </w:r>
    </w:p>
    <w:p>
      <w:pPr>
        <w:keepNext/>
        <w:ind w:left="340"/>
      </w:pPr>
      <w:r>
        <w:rPr>
          <w:rFonts w:ascii="Malgun Gothic" w:hAnsi="Malgun Gothic" w:cs="Malgun Gothic" w:eastAsia="Malgun Gothic"/>
          <w:b w:val="0"/>
          <w:i/>
          <w:color w:val="404040"/>
          <w:sz w:val="20"/>
        </w:rPr>
        <w:t>나는 그 몇 줄을 두 번 읽는다. 이 시점은 우연이 아니다. 모임 결성 두 시간 만에 회사는 벌써 내 이름을 알고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Zufall, Zufälle</w:t>
            </w:r>
            <w:r>
              <w:rPr>
                <w:rFonts w:ascii="Malgun Gothic" w:hAnsi="Malgun Gothic" w:cs="Malgun Gothic" w:eastAsia="Malgun Gothic"/>
                <w:b w:val="0"/>
                <w:i w:val="0"/>
                <w:sz w:val="20"/>
              </w:rPr>
              <w:t xml:space="preserve">  —  우연</w:t>
            </w:r>
          </w:p>
          <w:p>
            <w:pPr>
              <w:spacing w:after="40"/>
            </w:pPr>
            <w:r>
              <w:rPr>
                <w:rFonts w:ascii="Arial" w:hAnsi="Arial" w:cs="Arial" w:eastAsia="Malgun Gothic"/>
                <w:b/>
                <w:i w:val="0"/>
                <w:sz w:val="20"/>
              </w:rPr>
              <w:t>die Gründung, -en</w:t>
            </w:r>
            <w:r>
              <w:rPr>
                <w:rFonts w:ascii="Malgun Gothic" w:hAnsi="Malgun Gothic" w:cs="Malgun Gothic" w:eastAsia="Malgun Gothic"/>
                <w:b w:val="0"/>
                <w:i w:val="0"/>
                <w:sz w:val="20"/>
              </w:rPr>
              <w:t xml:space="preserve">  —  설립</w:t>
            </w:r>
          </w:p>
          <w:p>
            <w:pPr>
              <w:spacing w:after="40"/>
            </w:pPr>
            <w:r>
              <w:rPr>
                <w:rFonts w:ascii="Arial" w:hAnsi="Arial" w:cs="Arial" w:eastAsia="Malgun Gothic"/>
                <w:b/>
                <w:i w:val="0"/>
                <w:sz w:val="20"/>
              </w:rPr>
              <w:t>der Zeitpunkt, -e</w:t>
            </w:r>
            <w:r>
              <w:rPr>
                <w:rFonts w:ascii="Malgun Gothic" w:hAnsi="Malgun Gothic" w:cs="Malgun Gothic" w:eastAsia="Malgun Gothic"/>
                <w:b w:val="0"/>
                <w:i w:val="0"/>
                <w:sz w:val="20"/>
              </w:rPr>
              <w:t xml:space="preserve">  —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Zeitpunkt ist kein Zufall에서 kein은 남성 명사 Zufall을 부정합니다. Zwei Stunden nach der Gründung kennt die Firma schon meinen Namen에서 시간 표현이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Zufall은 '우연이 아니다'라는 표현입니다. 익명으로 설립한 모임 정보가 이미 회사에 새어 나갔다는 불안한 가능성을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ist, kennt은 현재형(Präsens)으로 서술 속 현재 장면과 판단을 나타냅니다.</w:t>
            </w:r>
          </w:p>
        </w:tc>
      </w:tr>
    </w:tbl>
    <w:p>
      <w:pPr>
        <w:spacing w:after="0"/>
      </w:pPr>
    </w:p>
    <w:p>
      <w:pPr>
        <w:keepNext/>
        <w:spacing w:before="160"/>
      </w:pPr>
      <w:r>
        <w:rPr>
          <w:rFonts w:ascii="Arial" w:hAnsi="Arial" w:cs="Arial" w:eastAsia="Malgun Gothic"/>
          <w:b/>
          <w:i w:val="0"/>
          <w:sz w:val="22"/>
        </w:rPr>
        <w:t>95. Jonas: Jemand hat geredet. Oder jemand hat zugehört, der es nicht sollte. Ich schreibe Hanna und Elif eine kurze Nachricht und stecke das Handy ein. Morgen werden wir sehen, welche Karten Herr Brandt hält.</w:t>
      </w:r>
    </w:p>
    <w:p>
      <w:pPr>
        <w:keepNext/>
        <w:ind w:left="340"/>
      </w:pPr>
      <w:r>
        <w:rPr>
          <w:rFonts w:ascii="Malgun Gothic" w:hAnsi="Malgun Gothic" w:cs="Malgun Gothic" w:eastAsia="Malgun Gothic"/>
          <w:b w:val="0"/>
          <w:i/>
          <w:color w:val="404040"/>
          <w:sz w:val="20"/>
        </w:rPr>
        <w:t>누군가 말했다. 아니면 들어서는 안 될 누군가가 들었다. 나는 한나와 엘리프에게 짧은 메시지를 쓰고 휴대폰을 주머니에 넣는다. 내일이면 브란트 씨가 어떤 패를 쥐고 있는지 보게 되겠지.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einstecken</w:t>
            </w:r>
            <w:r>
              <w:rPr>
                <w:rFonts w:ascii="Malgun Gothic" w:hAnsi="Malgun Gothic" w:cs="Malgun Gothic" w:eastAsia="Malgun Gothic"/>
                <w:b w:val="0"/>
                <w:i w:val="0"/>
                <w:sz w:val="20"/>
              </w:rPr>
              <w:t xml:space="preserve">  —  주머니에 넣다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die Karte, -n</w:t>
            </w:r>
            <w:r>
              <w:rPr>
                <w:rFonts w:ascii="Malgun Gothic" w:hAnsi="Malgun Gothic" w:cs="Malgun Gothic" w:eastAsia="Malgun Gothic"/>
                <w:b w:val="0"/>
                <w:i w:val="0"/>
                <w:sz w:val="20"/>
              </w:rPr>
              <w:t xml:space="preserve">  —  카드, 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hat geredet. Oder jemand hat zugehört, der es nicht sollte에서 관계절 der es nicht sollte는 sollte 뒤에 hören이 생략된 형태입니다. Morgen werden wir sehen, welche Karten Herr Brandt hält에서 welche절은 간접의문절로 hält가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 Karten jemand hält는 '누가 어떤 패를 쥐고 있는가'로 상대의 전략과 정보를 묻는 비유입니다. 16화의 Karten 비유를 다시 사용해 이야기의 연속성을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geredet, hat zugehört는 현재완료이고 schreibe, stecke ... ein, werden ... sehen, hält는 현재형과 미래형(Futur I)입니다.</w:t>
            </w:r>
          </w:p>
        </w:tc>
      </w:tr>
    </w:tbl>
    <w:p>
      <w:pPr>
        <w:spacing w:after="0"/>
      </w:pPr>
    </w:p>
    <w:p>
      <w:r>
        <w:br w:type="page"/>
      </w:r>
    </w:p>
    <w:p>
      <w:pPr>
        <w:pStyle w:val="Heading1"/>
      </w:pPr>
      <w:r>
        <w:rPr>
          <w:rFonts w:ascii="Malgun Gothic" w:hAnsi="Malgun Gothic" w:cs="Malgun Gothic" w:eastAsia="Malgun Gothic"/>
          <w:b/>
          <w:i w:val="0"/>
          <w:color w:val="1F3864"/>
          <w:sz w:val="32"/>
        </w:rPr>
        <w:t>2부 18화: Kaffee mit Herrn Brandt / 브란트 씨와의 커피</w:t>
      </w:r>
    </w:p>
    <w:p>
      <w:r>
        <w:rPr>
          <w:rFonts w:ascii="Malgun Gothic" w:hAnsi="Malgun Gothic" w:cs="Malgun Gothic" w:eastAsia="Malgun Gothic"/>
          <w:b w:val="0"/>
          <w:i w:val="0"/>
          <w:color w:val="595959"/>
          <w:sz w:val="20"/>
        </w:rPr>
        <w:t>대화문 92턴 — 문장별 주요 단어 · 문법 · 표현 · 시제 해설</w:t>
      </w:r>
    </w:p>
    <w:p>
      <w:pPr>
        <w:keepNext/>
        <w:spacing w:before="160"/>
      </w:pPr>
      <w:r>
        <w:rPr>
          <w:rFonts w:ascii="Arial" w:hAnsi="Arial" w:cs="Arial" w:eastAsia="Malgun Gothic"/>
          <w:b/>
          <w:i w:val="0"/>
          <w:sz w:val="22"/>
        </w:rPr>
        <w:t>1. Jonas: Halb acht. Ich stehe in der Küche, schütte Haferflocken in eine Schüssel und lese noch einmal Brandts Nachricht vom Abend.</w:t>
      </w:r>
    </w:p>
    <w:p>
      <w:pPr>
        <w:keepNext/>
        <w:ind w:left="340"/>
      </w:pPr>
      <w:r>
        <w:rPr>
          <w:rFonts w:ascii="Malgun Gothic" w:hAnsi="Malgun Gothic" w:cs="Malgun Gothic" w:eastAsia="Malgun Gothic"/>
          <w:b w:val="0"/>
          <w:i/>
          <w:color w:val="404040"/>
          <w:sz w:val="20"/>
        </w:rPr>
        <w:t>일곱 시 반. 나는 부엌에 서서 그릇에 귀리 플레이크를 붓고, 어젯밤 브란트의 메시지를 다시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Haferflocken (복수)</w:t>
            </w:r>
            <w:r>
              <w:rPr>
                <w:rFonts w:ascii="Malgun Gothic" w:hAnsi="Malgun Gothic" w:cs="Malgun Gothic" w:eastAsia="Malgun Gothic"/>
                <w:b w:val="0"/>
                <w:i w:val="0"/>
                <w:sz w:val="20"/>
              </w:rPr>
              <w:t xml:space="preserve">  —  귀리 플레이크</w:t>
            </w:r>
          </w:p>
          <w:p>
            <w:pPr>
              <w:spacing w:after="40"/>
            </w:pPr>
            <w:r>
              <w:rPr>
                <w:rFonts w:ascii="Arial" w:hAnsi="Arial" w:cs="Arial" w:eastAsia="Malgun Gothic"/>
                <w:b/>
                <w:i w:val="0"/>
                <w:sz w:val="20"/>
              </w:rPr>
              <w:t>schütten</w:t>
            </w:r>
            <w:r>
              <w:rPr>
                <w:rFonts w:ascii="Malgun Gothic" w:hAnsi="Malgun Gothic" w:cs="Malgun Gothic" w:eastAsia="Malgun Gothic"/>
                <w:b w:val="0"/>
                <w:i w:val="0"/>
                <w:sz w:val="20"/>
              </w:rPr>
              <w:t xml:space="preserve">  —  붓다</w:t>
            </w:r>
          </w:p>
          <w:p>
            <w:pPr>
              <w:spacing w:after="40"/>
            </w:pPr>
            <w:r>
              <w:rPr>
                <w:rFonts w:ascii="Arial" w:hAnsi="Arial" w:cs="Arial" w:eastAsia="Malgun Gothic"/>
                <w:b/>
                <w:i w:val="0"/>
                <w:sz w:val="20"/>
              </w:rPr>
              <w:t>die Schüssel, -n</w:t>
            </w:r>
            <w:r>
              <w:rPr>
                <w:rFonts w:ascii="Malgun Gothic" w:hAnsi="Malgun Gothic" w:cs="Malgun Gothic" w:eastAsia="Malgun Gothic"/>
                <w:b w:val="0"/>
                <w:i w:val="0"/>
                <w:sz w:val="20"/>
              </w:rPr>
              <w:t xml:space="preserve">  —  그릇</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in der Küche에서 stehen은 위치(3격)를 나타냅니다. lese ... noch einmal ...에서 noch einmal은 한 번 더라는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Brandts Nachricht vom Abend은 고유명사 2격 -s입니다.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schütte, lese는 현재형입니다.</w:t>
            </w:r>
          </w:p>
        </w:tc>
      </w:tr>
    </w:tbl>
    <w:p>
      <w:pPr>
        <w:spacing w:after="0"/>
      </w:pPr>
    </w:p>
    <w:p>
      <w:pPr>
        <w:keepNext/>
        <w:spacing w:before="160"/>
      </w:pPr>
      <w:r>
        <w:rPr>
          <w:rFonts w:ascii="Arial" w:hAnsi="Arial" w:cs="Arial" w:eastAsia="Malgun Gothic"/>
          <w:b/>
          <w:i w:val="0"/>
          <w:sz w:val="22"/>
        </w:rPr>
        <w:t>2. Jonas: „Könnten wir uns morgen früh auf einen Kaffee treffen?" Höflich, unverfänglich, und doch riecht jedes Wort nach Absicht.</w:t>
      </w:r>
    </w:p>
    <w:p>
      <w:pPr>
        <w:keepNext/>
        <w:ind w:left="340"/>
      </w:pPr>
      <w:r>
        <w:rPr>
          <w:rFonts w:ascii="Malgun Gothic" w:hAnsi="Malgun Gothic" w:cs="Malgun Gothic" w:eastAsia="Malgun Gothic"/>
          <w:b w:val="0"/>
          <w:i/>
          <w:color w:val="404040"/>
          <w:sz w:val="20"/>
        </w:rPr>
        <w:t>'내일 아침 커피 한잔하며 만날 수 있을까요?' 공손하고 무난하지만 단어 하나하나에서 의도가 풍긴다.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unverfänglich</w:t>
            </w:r>
            <w:r>
              <w:rPr>
                <w:rFonts w:ascii="Malgun Gothic" w:hAnsi="Malgun Gothic" w:cs="Malgun Gothic" w:eastAsia="Malgun Gothic"/>
                <w:b w:val="0"/>
                <w:i w:val="0"/>
                <w:sz w:val="20"/>
              </w:rPr>
              <w:t xml:space="preserve">  —  무난한</w:t>
            </w:r>
          </w:p>
          <w:p>
            <w:pPr>
              <w:spacing w:after="40"/>
            </w:pPr>
            <w:r>
              <w:rPr>
                <w:rFonts w:ascii="Arial" w:hAnsi="Arial" w:cs="Arial" w:eastAsia="Malgun Gothic"/>
                <w:b/>
                <w:i w:val="0"/>
                <w:sz w:val="20"/>
              </w:rPr>
              <w:t>die Absicht, -en</w:t>
            </w:r>
            <w:r>
              <w:rPr>
                <w:rFonts w:ascii="Malgun Gothic" w:hAnsi="Malgun Gothic" w:cs="Malgun Gothic" w:eastAsia="Malgun Gothic"/>
                <w:b w:val="0"/>
                <w:i w:val="0"/>
                <w:sz w:val="20"/>
              </w:rPr>
              <w:t xml:space="preserve">  —  의도</w:t>
            </w:r>
          </w:p>
          <w:p>
            <w:pPr>
              <w:spacing w:after="40"/>
            </w:pPr>
            <w:r>
              <w:rPr>
                <w:rFonts w:ascii="Arial" w:hAnsi="Arial" w:cs="Arial" w:eastAsia="Malgun Gothic"/>
                <w:b/>
                <w:i w:val="0"/>
                <w:sz w:val="20"/>
              </w:rPr>
              <w:t>riechen nach</w:t>
            </w:r>
            <w:r>
              <w:rPr>
                <w:rFonts w:ascii="Malgun Gothic" w:hAnsi="Malgun Gothic" w:cs="Malgun Gothic" w:eastAsia="Malgun Gothic"/>
                <w:b w:val="0"/>
                <w:i w:val="0"/>
                <w:sz w:val="20"/>
              </w:rPr>
              <w:t xml:space="preserve">  —  ~냄새가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Könnten wir uns ... treffen?은 접속법 II로 공손한 제안을 나타냅니다. jedes Wort nach Absicht에서 nach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auf einen Kaffee treffen은 커피 한잔하러 만난다는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Könnten은 접속법 II이고 riecht는 현재형입니다.</w:t>
            </w:r>
          </w:p>
        </w:tc>
      </w:tr>
    </w:tbl>
    <w:p>
      <w:pPr>
        <w:spacing w:after="0"/>
      </w:pPr>
    </w:p>
    <w:p>
      <w:pPr>
        <w:keepNext/>
        <w:spacing w:before="160"/>
      </w:pPr>
      <w:r>
        <w:rPr>
          <w:rFonts w:ascii="Arial" w:hAnsi="Arial" w:cs="Arial" w:eastAsia="Malgun Gothic"/>
          <w:b/>
          <w:i w:val="0"/>
          <w:sz w:val="22"/>
        </w:rPr>
        <w:t>3. Mama: Jonas? Du bist am Telefon so still. Ich höre dich kauen. Ist etwas passiert?</w:t>
      </w:r>
    </w:p>
    <w:p>
      <w:pPr>
        <w:keepNext/>
        <w:ind w:left="340"/>
      </w:pPr>
      <w:r>
        <w:rPr>
          <w:rFonts w:ascii="Malgun Gothic" w:hAnsi="Malgun Gothic" w:cs="Malgun Gothic" w:eastAsia="Malgun Gothic"/>
          <w:b w:val="0"/>
          <w:i/>
          <w:color w:val="404040"/>
          <w:sz w:val="20"/>
        </w:rPr>
        <w:t>요나스? 전화로 너무 조용하구나. 씹는 소리가 들려. 무슨 일 있니?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kauen</w:t>
            </w:r>
            <w:r>
              <w:rPr>
                <w:rFonts w:ascii="Malgun Gothic" w:hAnsi="Malgun Gothic" w:cs="Malgun Gothic" w:eastAsia="Malgun Gothic"/>
                <w:b w:val="0"/>
                <w:i w:val="0"/>
                <w:sz w:val="20"/>
              </w:rPr>
              <w:t xml:space="preserve">  —  씹다</w:t>
            </w:r>
          </w:p>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 dich kauen은 hören + 4격 + 부정형 구문입니다. Ist etwas passiert?는 passieren의 현재완료로 동사가 맨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so still은 조용함을 강조하는 so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höre는 현재형이고 Ist passiert는 현재완료입니다.</w:t>
            </w:r>
          </w:p>
        </w:tc>
      </w:tr>
    </w:tbl>
    <w:p>
      <w:pPr>
        <w:spacing w:after="0"/>
      </w:pPr>
    </w:p>
    <w:p>
      <w:pPr>
        <w:keepNext/>
        <w:spacing w:before="160"/>
      </w:pPr>
      <w:r>
        <w:rPr>
          <w:rFonts w:ascii="Arial" w:hAnsi="Arial" w:cs="Arial" w:eastAsia="Malgun Gothic"/>
          <w:b/>
          <w:i w:val="0"/>
          <w:sz w:val="22"/>
        </w:rPr>
        <w:t>4. Jonas: Nichts, Mama. Ich frühstücke. Ich habe heute früh ein Treffen, danach eine Tour. Alles normal.</w:t>
      </w:r>
    </w:p>
    <w:p>
      <w:pPr>
        <w:keepNext/>
        <w:ind w:left="340"/>
      </w:pPr>
      <w:r>
        <w:rPr>
          <w:rFonts w:ascii="Malgun Gothic" w:hAnsi="Malgun Gothic" w:cs="Malgun Gothic" w:eastAsia="Malgun Gothic"/>
          <w:b w:val="0"/>
          <w:i/>
          <w:color w:val="404040"/>
          <w:sz w:val="20"/>
        </w:rPr>
        <w:t>아무 일 없어요, 엄마. 아침 먹는 중이에요. 오늘 아침에 모임이 있고 그다음엔 배달이 있어요. 모두 평범해요.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frühstücken</w:t>
            </w:r>
            <w:r>
              <w:rPr>
                <w:rFonts w:ascii="Malgun Gothic" w:hAnsi="Malgun Gothic" w:cs="Malgun Gothic" w:eastAsia="Malgun Gothic"/>
                <w:b w:val="0"/>
                <w:i w:val="0"/>
                <w:sz w:val="20"/>
              </w:rPr>
              <w:t xml:space="preserve">  —  아침을 먹다</w:t>
            </w:r>
          </w:p>
          <w:p>
            <w:pPr>
              <w:spacing w:after="40"/>
            </w:pPr>
            <w:r>
              <w:rPr>
                <w:rFonts w:ascii="Arial" w:hAnsi="Arial" w:cs="Arial" w:eastAsia="Malgun Gothic"/>
                <w:b/>
                <w:i w:val="0"/>
                <w:sz w:val="20"/>
              </w:rPr>
              <w:t>das Treffen, -</w:t>
            </w:r>
            <w:r>
              <w:rPr>
                <w:rFonts w:ascii="Malgun Gothic" w:hAnsi="Malgun Gothic" w:cs="Malgun Gothic" w:eastAsia="Malgun Gothic"/>
                <w:b w:val="0"/>
                <w:i w:val="0"/>
                <w:sz w:val="20"/>
              </w:rPr>
              <w:t xml:space="preserve">  —  만남</w:t>
            </w:r>
          </w:p>
          <w:p>
            <w:pPr>
              <w:spacing w:after="40"/>
            </w:pPr>
            <w:r>
              <w:rPr>
                <w:rFonts w:ascii="Arial" w:hAnsi="Arial" w:cs="Arial" w:eastAsia="Malgun Gothic"/>
                <w:b/>
                <w:i w:val="0"/>
                <w:sz w:val="20"/>
              </w:rPr>
              <w:t>normal</w:t>
            </w:r>
            <w:r>
              <w:rPr>
                <w:rFonts w:ascii="Malgun Gothic" w:hAnsi="Malgun Gothic" w:cs="Malgun Gothic" w:eastAsia="Malgun Gothic"/>
                <w:b w:val="0"/>
                <w:i w:val="0"/>
                <w:sz w:val="20"/>
              </w:rPr>
              <w:t xml:space="preserve">  —  평범한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heute früh ein Treffen에서 heute früh은 오늘 아침을 뜻합니다. danach eine Tour는 동사가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normal은 형용사가 술어로 쓰인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frühstücke, habe는 현재형입니다.</w:t>
            </w:r>
          </w:p>
        </w:tc>
      </w:tr>
    </w:tbl>
    <w:p>
      <w:pPr>
        <w:spacing w:after="0"/>
      </w:pPr>
    </w:p>
    <w:p>
      <w:pPr>
        <w:keepNext/>
        <w:spacing w:before="160"/>
      </w:pPr>
      <w:r>
        <w:rPr>
          <w:rFonts w:ascii="Arial" w:hAnsi="Arial" w:cs="Arial" w:eastAsia="Malgun Gothic"/>
          <w:b/>
          <w:i w:val="0"/>
          <w:sz w:val="22"/>
        </w:rPr>
        <w:t>5. Mama: Wenn du „alles normal" sagst, ist es nie normal. Das hast du schon mit zwölf gesagt, als du den Pokal kaputt gemacht hast.</w:t>
      </w:r>
    </w:p>
    <w:p>
      <w:pPr>
        <w:keepNext/>
        <w:ind w:left="340"/>
      </w:pPr>
      <w:r>
        <w:rPr>
          <w:rFonts w:ascii="Malgun Gothic" w:hAnsi="Malgun Gothic" w:cs="Malgun Gothic" w:eastAsia="Malgun Gothic"/>
          <w:b w:val="0"/>
          <w:i/>
          <w:color w:val="404040"/>
          <w:sz w:val="20"/>
        </w:rPr>
        <w:t>네가 모두 평범하다고 말할 때는 절대 평범한 게 아니야. 열두 살 때 트로피를 깨뜨렸을 때도 그렇게 말했어.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Pokal, -e</w:t>
            </w:r>
            <w:r>
              <w:rPr>
                <w:rFonts w:ascii="Malgun Gothic" w:hAnsi="Malgun Gothic" w:cs="Malgun Gothic" w:eastAsia="Malgun Gothic"/>
                <w:b w:val="0"/>
                <w:i w:val="0"/>
                <w:sz w:val="20"/>
              </w:rPr>
              <w:t xml:space="preserve">  —  트로피</w:t>
            </w:r>
          </w:p>
          <w:p>
            <w:pPr>
              <w:spacing w:after="40"/>
            </w:pPr>
            <w:r>
              <w:rPr>
                <w:rFonts w:ascii="Arial" w:hAnsi="Arial" w:cs="Arial" w:eastAsia="Malgun Gothic"/>
                <w:b/>
                <w:i w:val="0"/>
                <w:sz w:val="20"/>
              </w:rPr>
              <w:t>kaputt machen</w:t>
            </w:r>
            <w:r>
              <w:rPr>
                <w:rFonts w:ascii="Malgun Gothic" w:hAnsi="Malgun Gothic" w:cs="Malgun Gothic" w:eastAsia="Malgun Gothic"/>
                <w:b w:val="0"/>
                <w:i w:val="0"/>
                <w:sz w:val="20"/>
              </w:rPr>
              <w:t xml:space="preserve">  —  망가뜨리다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„alles normal" sagst, ist es nie normal에서 wenn절의 sagst가 끝에 옵니다. als du den Pokal kaputt gemacht hast는 과거의 한 시점을 나타내는 als절입니다.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zwölf는 열두 살에라는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sagst, ist는 현재형이고 hast ... gesagt, hast ... gemacht는 현재완료입니다.</w:t>
            </w:r>
          </w:p>
        </w:tc>
      </w:tr>
    </w:tbl>
    <w:p>
      <w:pPr>
        <w:spacing w:after="0"/>
      </w:pPr>
    </w:p>
    <w:p>
      <w:pPr>
        <w:keepNext/>
        <w:spacing w:before="160"/>
      </w:pPr>
      <w:r>
        <w:rPr>
          <w:rFonts w:ascii="Arial" w:hAnsi="Arial" w:cs="Arial" w:eastAsia="Malgun Gothic"/>
          <w:b/>
          <w:i w:val="0"/>
          <w:sz w:val="22"/>
        </w:rPr>
        <w:t>6. Jonas: Mama, das war ein Versehen, und ich war zwölf. Heute ist es kein Pokal, es ist nur ein Kaffee.</w:t>
      </w:r>
    </w:p>
    <w:p>
      <w:pPr>
        <w:keepNext/>
        <w:ind w:left="340"/>
      </w:pPr>
      <w:r>
        <w:rPr>
          <w:rFonts w:ascii="Malgun Gothic" w:hAnsi="Malgun Gothic" w:cs="Malgun Gothic" w:eastAsia="Malgun Gothic"/>
          <w:b w:val="0"/>
          <w:i/>
          <w:color w:val="404040"/>
          <w:sz w:val="20"/>
        </w:rPr>
        <w:t>엄마, 그건 실수였고 저는 열두 살이었어요. 오늘은 트로피가 아니라 그냥 커피예요.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Versehen, -</w:t>
            </w:r>
            <w:r>
              <w:rPr>
                <w:rFonts w:ascii="Malgun Gothic" w:hAnsi="Malgun Gothic" w:cs="Malgun Gothic" w:eastAsia="Malgun Gothic"/>
                <w:b w:val="0"/>
                <w:i w:val="0"/>
                <w:sz w:val="20"/>
              </w:rPr>
              <w:t xml:space="preserve">  —  실수</w:t>
            </w:r>
          </w:p>
          <w:p>
            <w:pPr>
              <w:spacing w:after="40"/>
            </w:pPr>
            <w:r>
              <w:rPr>
                <w:rFonts w:ascii="Arial" w:hAnsi="Arial" w:cs="Arial" w:eastAsia="Malgun Gothic"/>
                <w:b/>
                <w:i w:val="0"/>
                <w:sz w:val="20"/>
              </w:rPr>
              <w:t>zwölf</w:t>
            </w:r>
            <w:r>
              <w:rPr>
                <w:rFonts w:ascii="Malgun Gothic" w:hAnsi="Malgun Gothic" w:cs="Malgun Gothic" w:eastAsia="Malgun Gothic"/>
                <w:b w:val="0"/>
                <w:i w:val="0"/>
                <w:sz w:val="20"/>
              </w:rPr>
              <w:t xml:space="preserve">  —  열둘</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ein Versehen에서 war는 과거형입니다. es ist kein Pokal은 kein으로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Mama는 호격으로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ist는 현재형입니다.</w:t>
            </w:r>
          </w:p>
        </w:tc>
      </w:tr>
    </w:tbl>
    <w:p>
      <w:pPr>
        <w:spacing w:after="0"/>
      </w:pPr>
    </w:p>
    <w:p>
      <w:pPr>
        <w:keepNext/>
        <w:spacing w:before="160"/>
      </w:pPr>
      <w:r>
        <w:rPr>
          <w:rFonts w:ascii="Arial" w:hAnsi="Arial" w:cs="Arial" w:eastAsia="Malgun Gothic"/>
          <w:b/>
          <w:i w:val="0"/>
          <w:sz w:val="22"/>
        </w:rPr>
        <w:t>7. Mama: Gut. Dann sei vorsichtig mit dem Kaffee. Er ist manchmal teurer als der Pokal.</w:t>
      </w:r>
    </w:p>
    <w:p>
      <w:pPr>
        <w:keepNext/>
        <w:ind w:left="340"/>
      </w:pPr>
      <w:r>
        <w:rPr>
          <w:rFonts w:ascii="Malgun Gothic" w:hAnsi="Malgun Gothic" w:cs="Malgun Gothic" w:eastAsia="Malgun Gothic"/>
          <w:b w:val="0"/>
          <w:i/>
          <w:color w:val="404040"/>
          <w:sz w:val="20"/>
        </w:rPr>
        <w:t>알겠어. 그럼 커피 조심해. 가끔은 트로피보다 비싸니까.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vorsichtig</w:t>
            </w:r>
            <w:r>
              <w:rPr>
                <w:rFonts w:ascii="Malgun Gothic" w:hAnsi="Malgun Gothic" w:cs="Malgun Gothic" w:eastAsia="Malgun Gothic"/>
                <w:b w:val="0"/>
                <w:i w:val="0"/>
                <w:sz w:val="20"/>
              </w:rPr>
              <w:t xml:space="preserve">  —  조심스러운</w:t>
            </w:r>
          </w:p>
          <w:p>
            <w:pPr>
              <w:spacing w:after="40"/>
            </w:pPr>
            <w:r>
              <w:rPr>
                <w:rFonts w:ascii="Arial" w:hAnsi="Arial" w:cs="Arial" w:eastAsia="Malgun Gothic"/>
                <w:b/>
                <w:i w:val="0"/>
                <w:sz w:val="20"/>
              </w:rPr>
              <w:t>teuer</w:t>
            </w:r>
            <w:r>
              <w:rPr>
                <w:rFonts w:ascii="Malgun Gothic" w:hAnsi="Malgun Gothic" w:cs="Malgun Gothic" w:eastAsia="Malgun Gothic"/>
                <w:b w:val="0"/>
                <w:i w:val="0"/>
                <w:sz w:val="20"/>
              </w:rPr>
              <w:t xml:space="preserve">  —  비싼</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 vorsichtig는 sein의 du 명령형입니다. teurer als der Pokal은 비교급 + als 구문이며 teuer는 어미가 떨어져 teurer가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dem Kaffee는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sei는 명령형이고 ist는 현재형입니다.</w:t>
            </w:r>
          </w:p>
        </w:tc>
      </w:tr>
    </w:tbl>
    <w:p>
      <w:pPr>
        <w:spacing w:after="0"/>
      </w:pPr>
    </w:p>
    <w:p>
      <w:pPr>
        <w:keepNext/>
        <w:spacing w:before="160"/>
      </w:pPr>
      <w:r>
        <w:rPr>
          <w:rFonts w:ascii="Arial" w:hAnsi="Arial" w:cs="Arial" w:eastAsia="Malgun Gothic"/>
          <w:b/>
          <w:i w:val="0"/>
          <w:sz w:val="22"/>
        </w:rPr>
        <w:t>8. Jonas: Ich bin vorsichtig. Versprochen. Ich rufe dich heute Abend an. Ich muss los.</w:t>
      </w:r>
    </w:p>
    <w:p>
      <w:pPr>
        <w:keepNext/>
        <w:ind w:left="340"/>
      </w:pPr>
      <w:r>
        <w:rPr>
          <w:rFonts w:ascii="Malgun Gothic" w:hAnsi="Malgun Gothic" w:cs="Malgun Gothic" w:eastAsia="Malgun Gothic"/>
          <w:b w:val="0"/>
          <w:i/>
          <w:color w:val="404040"/>
          <w:sz w:val="20"/>
        </w:rPr>
        <w:t>조심할게요. 약속해요. 오늘 저녁에 전화할게요. 이제 가야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vorsichtig</w:t>
            </w:r>
            <w:r>
              <w:rPr>
                <w:rFonts w:ascii="Malgun Gothic" w:hAnsi="Malgun Gothic" w:cs="Malgun Gothic" w:eastAsia="Malgun Gothic"/>
                <w:b w:val="0"/>
                <w:i w:val="0"/>
                <w:sz w:val="20"/>
              </w:rPr>
              <w:t xml:space="preserve">  —  조심스러운</w:t>
            </w:r>
          </w:p>
          <w:p>
            <w:pPr>
              <w:spacing w:after="40"/>
            </w:pPr>
            <w:r>
              <w:rPr>
                <w:rFonts w:ascii="Arial" w:hAnsi="Arial" w:cs="Arial" w:eastAsia="Malgun Gothic"/>
                <w:b/>
                <w:i w:val="0"/>
                <w:sz w:val="20"/>
              </w:rPr>
              <w:t>loslaufen</w:t>
            </w:r>
            <w:r>
              <w:rPr>
                <w:rFonts w:ascii="Malgun Gothic" w:hAnsi="Malgun Gothic" w:cs="Malgun Gothic" w:eastAsia="Malgun Gothic"/>
                <w:b w:val="0"/>
                <w:i w:val="0"/>
                <w:sz w:val="20"/>
              </w:rPr>
              <w:t xml:space="preserve">  —  출발하다</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los에서 los 뒤에 gehen이 생략된 구어 표현입니다. Ich rufe dich ... an은 분리동사 anrufen입니다.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los는 이제 가야 한다는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rufe ... an, muss는 현재형입니다.</w:t>
            </w:r>
          </w:p>
        </w:tc>
      </w:tr>
    </w:tbl>
    <w:p>
      <w:pPr>
        <w:spacing w:after="0"/>
      </w:pPr>
    </w:p>
    <w:p>
      <w:pPr>
        <w:keepNext/>
        <w:spacing w:before="160"/>
      </w:pPr>
      <w:r>
        <w:rPr>
          <w:rFonts w:ascii="Arial" w:hAnsi="Arial" w:cs="Arial" w:eastAsia="Malgun Gothic"/>
          <w:b/>
          <w:i w:val="0"/>
          <w:sz w:val="22"/>
        </w:rPr>
        <w:t>9. Jonas: Auf dem Weg nach Mitte fahre ich am Kanal entlang. Die Luft ist kühl, das Wasser grau. Es ist einer dieser Morgen, an denen die Stadt so tut, als hätte sie keine Geheimnisse.</w:t>
      </w:r>
    </w:p>
    <w:p>
      <w:pPr>
        <w:keepNext/>
        <w:ind w:left="340"/>
      </w:pPr>
      <w:r>
        <w:rPr>
          <w:rFonts w:ascii="Malgun Gothic" w:hAnsi="Malgun Gothic" w:cs="Malgun Gothic" w:eastAsia="Malgun Gothic"/>
          <w:b w:val="0"/>
          <w:i/>
          <w:color w:val="404040"/>
          <w:sz w:val="20"/>
        </w:rPr>
        <w:t>미테로 가는 길에 운하를 따라 달린다. 공기는 서늘하고 물은 회색이다. 도시가 비밀이 하나도 없는 척하는 그런 아침 가운데 하나다.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entlang</w:t>
            </w:r>
            <w:r>
              <w:rPr>
                <w:rFonts w:ascii="Malgun Gothic" w:hAnsi="Malgun Gothic" w:cs="Malgun Gothic" w:eastAsia="Malgun Gothic"/>
                <w:b w:val="0"/>
                <w:i w:val="0"/>
                <w:sz w:val="20"/>
              </w:rPr>
              <w:t xml:space="preserve">  —  ~를 따라</w:t>
            </w:r>
          </w:p>
          <w:p>
            <w:pPr>
              <w:spacing w:after="40"/>
            </w:pPr>
            <w:r>
              <w:rPr>
                <w:rFonts w:ascii="Arial" w:hAnsi="Arial" w:cs="Arial" w:eastAsia="Malgun Gothic"/>
                <w:b/>
                <w:i w:val="0"/>
                <w:sz w:val="20"/>
              </w:rPr>
              <w:t>das Geheimnis, -se</w:t>
            </w:r>
            <w:r>
              <w:rPr>
                <w:rFonts w:ascii="Malgun Gothic" w:hAnsi="Malgun Gothic" w:cs="Malgun Gothic" w:eastAsia="Malgun Gothic"/>
                <w:b w:val="0"/>
                <w:i w:val="0"/>
                <w:sz w:val="20"/>
              </w:rPr>
              <w:t xml:space="preserve">  —  비밀</w:t>
            </w:r>
          </w:p>
          <w:p>
            <w:pPr>
              <w:spacing w:after="40"/>
            </w:pPr>
            <w:r>
              <w:rPr>
                <w:rFonts w:ascii="Arial" w:hAnsi="Arial" w:cs="Arial" w:eastAsia="Malgun Gothic"/>
                <w:b/>
                <w:i w:val="0"/>
                <w:sz w:val="20"/>
              </w:rPr>
              <w:t>kühl</w:t>
            </w:r>
            <w:r>
              <w:rPr>
                <w:rFonts w:ascii="Malgun Gothic" w:hAnsi="Malgun Gothic" w:cs="Malgun Gothic" w:eastAsia="Malgun Gothic"/>
                <w:b w:val="0"/>
                <w:i w:val="0"/>
                <w:sz w:val="20"/>
              </w:rPr>
              <w:t xml:space="preserve">  —  서늘한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einer dieser Morgen, an denen ...에서 denen은 관계대명사이고 an + 3격이 쓰였습니다. als hätte sie keine Geheimnisse는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Kanal entlang는 장소를 나타내는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ist는 현재형이고 hätte는 접속법 II입니다.</w:t>
            </w:r>
          </w:p>
        </w:tc>
      </w:tr>
    </w:tbl>
    <w:p>
      <w:pPr>
        <w:spacing w:after="0"/>
      </w:pPr>
    </w:p>
    <w:p>
      <w:pPr>
        <w:keepNext/>
        <w:spacing w:before="160"/>
      </w:pPr>
      <w:r>
        <w:rPr>
          <w:rFonts w:ascii="Arial" w:hAnsi="Arial" w:cs="Arial" w:eastAsia="Malgun Gothic"/>
          <w:b/>
          <w:i w:val="0"/>
          <w:sz w:val="22"/>
        </w:rPr>
        <w:t>10. Jonas: An der Ampel Ecke Friedrichstraße schaue ich auf mein Handy. Hanna hat geschrieben: „Seien Sie wachsam. Und hören Sie mehr, als Sie sprechen."</w:t>
      </w:r>
    </w:p>
    <w:p>
      <w:pPr>
        <w:keepNext/>
        <w:ind w:left="340"/>
      </w:pPr>
      <w:r>
        <w:rPr>
          <w:rFonts w:ascii="Malgun Gothic" w:hAnsi="Malgun Gothic" w:cs="Malgun Gothic" w:eastAsia="Malgun Gothic"/>
          <w:b w:val="0"/>
          <w:i/>
          <w:color w:val="404040"/>
          <w:sz w:val="20"/>
        </w:rPr>
        <w:t>프리드리히 거리 모퉁이 신호등에서 휴대폰을 본다. 한나가 썼다. '경계하세요. 말하는 것보다 더 많이 들으세요.'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wachsam</w:t>
            </w:r>
            <w:r>
              <w:rPr>
                <w:rFonts w:ascii="Malgun Gothic" w:hAnsi="Malgun Gothic" w:cs="Malgun Gothic" w:eastAsia="Malgun Gothic"/>
                <w:b w:val="0"/>
                <w:i w:val="0"/>
                <w:sz w:val="20"/>
              </w:rPr>
              <w:t xml:space="preserve">  —  경계하는</w:t>
            </w:r>
          </w:p>
          <w:p>
            <w:pPr>
              <w:spacing w:after="40"/>
            </w:pPr>
            <w:r>
              <w:rPr>
                <w:rFonts w:ascii="Arial" w:hAnsi="Arial" w:cs="Arial" w:eastAsia="Malgun Gothic"/>
                <w:b/>
                <w:i w:val="0"/>
                <w:sz w:val="20"/>
              </w:rPr>
              <w:t>die Ampel, -n</w:t>
            </w:r>
            <w:r>
              <w:rPr>
                <w:rFonts w:ascii="Malgun Gothic" w:hAnsi="Malgun Gothic" w:cs="Malgun Gothic" w:eastAsia="Malgun Gothic"/>
                <w:b w:val="0"/>
                <w:i w:val="0"/>
                <w:sz w:val="20"/>
              </w:rPr>
              <w:t xml:space="preserve">  —  신호등</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Hanna hat geschrieben은 현재완료이고 Seien Sie wachsam은 sein의 존칭 명령형입니다. mehr, als Sie sprechen은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der Ampel은 an + 3격 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schaue는 현재형이고 hat geschrieben은 현재완료이며 Seien, hören은 명령형입니다.</w:t>
            </w:r>
          </w:p>
        </w:tc>
      </w:tr>
    </w:tbl>
    <w:p>
      <w:pPr>
        <w:spacing w:after="0"/>
      </w:pPr>
    </w:p>
    <w:p>
      <w:pPr>
        <w:keepNext/>
        <w:spacing w:before="160"/>
      </w:pPr>
      <w:r>
        <w:rPr>
          <w:rFonts w:ascii="Arial" w:hAnsi="Arial" w:cs="Arial" w:eastAsia="Malgun Gothic"/>
          <w:b/>
          <w:i w:val="0"/>
          <w:sz w:val="22"/>
        </w:rPr>
        <w:t>11. Jonas: Ich tippe: „Verstanden." Dann schalte ich das Handy auf lautlos, damit mich keine Nachricht aus dem Konzept bringt.</w:t>
      </w:r>
    </w:p>
    <w:p>
      <w:pPr>
        <w:keepNext/>
        <w:ind w:left="340"/>
      </w:pPr>
      <w:r>
        <w:rPr>
          <w:rFonts w:ascii="Malgun Gothic" w:hAnsi="Malgun Gothic" w:cs="Malgun Gothic" w:eastAsia="Malgun Gothic"/>
          <w:b w:val="0"/>
          <w:i/>
          <w:color w:val="404040"/>
          <w:sz w:val="20"/>
        </w:rPr>
        <w:t>'알겠습니다.'라고 친다. 그러고 나서 어떤 메시지도 집중을 흩뜨리지 않도록 휴대폰을 무음으로 돌린다.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lautlos</w:t>
            </w:r>
            <w:r>
              <w:rPr>
                <w:rFonts w:ascii="Malgun Gothic" w:hAnsi="Malgun Gothic" w:cs="Malgun Gothic" w:eastAsia="Malgun Gothic"/>
                <w:b w:val="0"/>
                <w:i w:val="0"/>
                <w:sz w:val="20"/>
              </w:rPr>
              <w:t xml:space="preserve">  —  무음의</w:t>
            </w:r>
          </w:p>
          <w:p>
            <w:pPr>
              <w:spacing w:after="40"/>
            </w:pPr>
            <w:r>
              <w:rPr>
                <w:rFonts w:ascii="Arial" w:hAnsi="Arial" w:cs="Arial" w:eastAsia="Malgun Gothic"/>
                <w:b/>
                <w:i w:val="0"/>
                <w:sz w:val="20"/>
              </w:rPr>
              <w:t>aus dem Konzept bringen</w:t>
            </w:r>
            <w:r>
              <w:rPr>
                <w:rFonts w:ascii="Malgun Gothic" w:hAnsi="Malgun Gothic" w:cs="Malgun Gothic" w:eastAsia="Malgun Gothic"/>
                <w:b w:val="0"/>
                <w:i w:val="0"/>
                <w:sz w:val="20"/>
              </w:rPr>
              <w:t xml:space="preserve">  —  당황하게 하다</w:t>
            </w:r>
          </w:p>
          <w:p>
            <w:pPr>
              <w:spacing w:after="40"/>
            </w:pPr>
            <w:r>
              <w:rPr>
                <w:rFonts w:ascii="Arial" w:hAnsi="Arial" w:cs="Arial" w:eastAsia="Malgun Gothic"/>
                <w:b/>
                <w:i w:val="0"/>
                <w:sz w:val="20"/>
              </w:rPr>
              <w:t>verstanden</w:t>
            </w:r>
            <w:r>
              <w:rPr>
                <w:rFonts w:ascii="Malgun Gothic" w:hAnsi="Malgun Gothic" w:cs="Malgun Gothic" w:eastAsia="Malgun Gothic"/>
                <w:b w:val="0"/>
                <w:i w:val="0"/>
                <w:sz w:val="20"/>
              </w:rPr>
              <w:t xml:space="preserve">  —  이해했습니다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mich keine Nachricht aus dem Konzept bringt에서 damit절은 목적을 나타내며 bringt가 끝에 옵니다. Verstanden은 과거분사를 이용한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dem Konzept bringen은 집중을 잃게 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schalte는 현재형입니다.</w:t>
            </w:r>
          </w:p>
        </w:tc>
      </w:tr>
    </w:tbl>
    <w:p>
      <w:pPr>
        <w:spacing w:after="0"/>
      </w:pPr>
    </w:p>
    <w:p>
      <w:pPr>
        <w:keepNext/>
        <w:spacing w:before="160"/>
      </w:pPr>
      <w:r>
        <w:rPr>
          <w:rFonts w:ascii="Arial" w:hAnsi="Arial" w:cs="Arial" w:eastAsia="Malgun Gothic"/>
          <w:b/>
          <w:i w:val="0"/>
          <w:sz w:val="22"/>
        </w:rPr>
        <w:t>12. Jonas: Ich habe heute Morgen eine Entscheidung getroffen: Ich werde mich nicht kaufen lassen, aber ich werde zuhören. Wer zuhört, erfährt mehr, als er gibt.</w:t>
      </w:r>
    </w:p>
    <w:p>
      <w:pPr>
        <w:keepNext/>
        <w:ind w:left="340"/>
      </w:pPr>
      <w:r>
        <w:rPr>
          <w:rFonts w:ascii="Malgun Gothic" w:hAnsi="Malgun Gothic" w:cs="Malgun Gothic" w:eastAsia="Malgun Gothic"/>
          <w:b w:val="0"/>
          <w:i/>
          <w:color w:val="404040"/>
          <w:sz w:val="20"/>
        </w:rPr>
        <w:t>오늘 아침 결심했다. 나는 매수당하지 않겠지만 귀 기울여 듣겠다. 듣는 사람이 주는 것보다 더 많이 알게 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kaufen lassen</w:t>
            </w:r>
            <w:r>
              <w:rPr>
                <w:rFonts w:ascii="Malgun Gothic" w:hAnsi="Malgun Gothic" w:cs="Malgun Gothic" w:eastAsia="Malgun Gothic"/>
                <w:b w:val="0"/>
                <w:i w:val="0"/>
                <w:sz w:val="20"/>
              </w:rPr>
              <w:t xml:space="preserve">  —  매수당하다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erfahren</w:t>
            </w:r>
            <w:r>
              <w:rPr>
                <w:rFonts w:ascii="Malgun Gothic" w:hAnsi="Malgun Gothic" w:cs="Malgun Gothic" w:eastAsia="Malgun Gothic"/>
                <w:b w:val="0"/>
                <w:i w:val="0"/>
                <w:sz w:val="20"/>
              </w:rPr>
              <w:t xml:space="preserve">  —  알게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mich nicht kaufen lassen은 미래형과 lassen 구문이 결합했습니다. Wer zuhört, erfährt mehr, als er gibt에서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Entscheidung treffen은 결정을 내린다는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getroffen은 현재완료이고 werde ... lassen은 미래형이며 zuhört, erfährt, gibt은 현재형입니다.</w:t>
            </w:r>
          </w:p>
        </w:tc>
      </w:tr>
    </w:tbl>
    <w:p>
      <w:pPr>
        <w:spacing w:after="0"/>
      </w:pPr>
    </w:p>
    <w:p>
      <w:pPr>
        <w:keepNext/>
        <w:spacing w:before="160"/>
      </w:pPr>
      <w:r>
        <w:rPr>
          <w:rFonts w:ascii="Arial" w:hAnsi="Arial" w:cs="Arial" w:eastAsia="Malgun Gothic"/>
          <w:b/>
          <w:i w:val="0"/>
          <w:sz w:val="22"/>
        </w:rPr>
        <w:t>13. Jonas: Mittwochmorgen, zehn vor neun. Das Café liegt in Mitte, zwischen einer Galerie und einem Anwaltsbüro, das ich gut kenne. Schmunzelnd stelle ich mein Rad ab.</w:t>
      </w:r>
    </w:p>
    <w:p>
      <w:pPr>
        <w:keepNext/>
        <w:ind w:left="340"/>
      </w:pPr>
      <w:r>
        <w:rPr>
          <w:rFonts w:ascii="Malgun Gothic" w:hAnsi="Malgun Gothic" w:cs="Malgun Gothic" w:eastAsia="Malgun Gothic"/>
          <w:b w:val="0"/>
          <w:i/>
          <w:color w:val="404040"/>
          <w:sz w:val="20"/>
        </w:rPr>
        <w:t>수요일 아침 아홉 시 십 분 전. 카페는 미테 지구에 있고, 갤러리와 내가 잘 아는 법률사무소 사이에 끼어 있다. 나는 쓴웃음을 지으며 자전거를 세운다.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schmunzeln</w:t>
            </w:r>
            <w:r>
              <w:rPr>
                <w:rFonts w:ascii="Malgun Gothic" w:hAnsi="Malgun Gothic" w:cs="Malgun Gothic" w:eastAsia="Malgun Gothic"/>
                <w:b w:val="0"/>
                <w:i w:val="0"/>
                <w:sz w:val="20"/>
              </w:rPr>
              <w:t xml:space="preserve">  —  미소 짓다, 쓴웃음 짓다</w:t>
            </w:r>
          </w:p>
          <w:p>
            <w:pPr>
              <w:spacing w:after="40"/>
            </w:pPr>
            <w:r>
              <w:rPr>
                <w:rFonts w:ascii="Arial" w:hAnsi="Arial" w:cs="Arial" w:eastAsia="Malgun Gothic"/>
                <w:b/>
                <w:i w:val="0"/>
                <w:sz w:val="20"/>
              </w:rPr>
              <w:t>abstellen</w:t>
            </w:r>
            <w:r>
              <w:rPr>
                <w:rFonts w:ascii="Malgun Gothic" w:hAnsi="Malgun Gothic" w:cs="Malgun Gothic" w:eastAsia="Malgun Gothic"/>
                <w:b w:val="0"/>
                <w:i w:val="0"/>
                <w:sz w:val="20"/>
              </w:rPr>
              <w:t xml:space="preserve">  —  세워 두다</w:t>
            </w:r>
          </w:p>
          <w:p>
            <w:pPr>
              <w:spacing w:after="40"/>
            </w:pPr>
            <w:r>
              <w:rPr>
                <w:rFonts w:ascii="Arial" w:hAnsi="Arial" w:cs="Arial" w:eastAsia="Malgun Gothic"/>
                <w:b/>
                <w:i w:val="0"/>
                <w:sz w:val="20"/>
              </w:rPr>
              <w:t>zwischen + 3격</w:t>
            </w:r>
            <w:r>
              <w:rPr>
                <w:rFonts w:ascii="Malgun Gothic" w:hAnsi="Malgun Gothic" w:cs="Malgun Gothic" w:eastAsia="Malgun Gothic"/>
                <w:b w:val="0"/>
                <w:i w:val="0"/>
                <w:sz w:val="20"/>
              </w:rPr>
              <w:t xml:space="preserve">  —  ~ 사이에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Café liegt in Mitte, zwischen einer Galerie und einem Anwaltsbüro, das ich gut kenne에서 das는 중성 관계대명사로 Anwaltsbüro를 받고 kenne가 끝에 옵니다. Schmunzelnd는 현재분사가 부사처럼 쓰인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zwischen + 3격은 위치를 나타냅니다. 사직한 사무소와 같은 거리에 약속 장소가 있다는 점이 불편한 아이러니를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kenne, stelle ... ab는 현재형(Präsens)으로 서술 속 현재 장면을 묘사합니다.</w:t>
            </w:r>
          </w:p>
        </w:tc>
      </w:tr>
    </w:tbl>
    <w:p>
      <w:pPr>
        <w:spacing w:after="0"/>
      </w:pPr>
    </w:p>
    <w:p>
      <w:pPr>
        <w:keepNext/>
        <w:spacing w:before="160"/>
      </w:pPr>
      <w:r>
        <w:rPr>
          <w:rFonts w:ascii="Arial" w:hAnsi="Arial" w:cs="Arial" w:eastAsia="Malgun Gothic"/>
          <w:b/>
          <w:i w:val="0"/>
          <w:sz w:val="22"/>
        </w:rPr>
        <w:t>14. Jonas: Ich habe Hanna und Elif geschrieben, wo ich bin. Nicht aus Misstrauen, sondern aus Prinzip. Seit gestern Abend gilt bei mir die Regel: Niemand geht allein in ein Gespräch, von dem er nicht weiß, wohin es führt.</w:t>
      </w:r>
    </w:p>
    <w:p>
      <w:pPr>
        <w:keepNext/>
        <w:ind w:left="340"/>
      </w:pPr>
      <w:r>
        <w:rPr>
          <w:rFonts w:ascii="Malgun Gothic" w:hAnsi="Malgun Gothic" w:cs="Malgun Gothic" w:eastAsia="Malgun Gothic"/>
          <w:b w:val="0"/>
          <w:i/>
          <w:color w:val="404040"/>
          <w:sz w:val="20"/>
        </w:rPr>
        <w:t>한나와 엘리프에게 내가 어디 있는지 메시지를 보냈다. 불신이 아니라 원칙에서다. 어제 저녁부터 내 규칙이 생겼다. 어디로 이어질지 모르는 대화에는 아무도 혼자 들어가지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das Prinzip, -ien</w:t>
            </w:r>
            <w:r>
              <w:rPr>
                <w:rFonts w:ascii="Malgun Gothic" w:hAnsi="Malgun Gothic" w:cs="Malgun Gothic" w:eastAsia="Malgun Gothic"/>
                <w:b w:val="0"/>
                <w:i w:val="0"/>
                <w:sz w:val="20"/>
              </w:rPr>
              <w:t xml:space="preserve">  —  원칙</w:t>
            </w:r>
          </w:p>
          <w:p>
            <w:pPr>
              <w:spacing w:after="40"/>
            </w:pPr>
            <w:r>
              <w:rPr>
                <w:rFonts w:ascii="Arial" w:hAnsi="Arial" w:cs="Arial" w:eastAsia="Malgun Gothic"/>
                <w:b/>
                <w:i w:val="0"/>
                <w:sz w:val="20"/>
              </w:rPr>
              <w:t>führen</w:t>
            </w:r>
            <w:r>
              <w:rPr>
                <w:rFonts w:ascii="Malgun Gothic" w:hAnsi="Malgun Gothic" w:cs="Malgun Gothic" w:eastAsia="Malgun Gothic"/>
                <w:b w:val="0"/>
                <w:i w:val="0"/>
                <w:sz w:val="20"/>
              </w:rPr>
              <w:t xml:space="preserve">  —  이끌다, 이어지다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gestern Abend gilt bei mir die Regel에서 gelten은 규칙이 적용된다는 뜻이고 콜론 뒤에 규칙 내용이 이어집니다. ein Gespräch, von dem er nicht weiß, wohin es führt에서 von dem은 관계대명사 앞에 전치사가 놓인 형태이고 wohin절은 간접의문절로 führt가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Misstrauen, sondern aus Prinzip은 '불신이 아니라 원칙으로'라는 대조 구조입니다. 이전에 혼자 싸우던 요나스가 협력의 규칙을 세운 점이 눈에 띕니다.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geschrieben은 현재완료(Perfekt)이고 gilt, weiß, führt는 현재형으로 일반적인 규칙을 말합니다.</w:t>
            </w:r>
          </w:p>
        </w:tc>
      </w:tr>
    </w:tbl>
    <w:p>
      <w:pPr>
        <w:spacing w:after="0"/>
      </w:pPr>
    </w:p>
    <w:p>
      <w:pPr>
        <w:keepNext/>
        <w:spacing w:before="160"/>
      </w:pPr>
      <w:r>
        <w:rPr>
          <w:rFonts w:ascii="Arial" w:hAnsi="Arial" w:cs="Arial" w:eastAsia="Malgun Gothic"/>
          <w:b/>
          <w:i w:val="0"/>
          <w:sz w:val="22"/>
        </w:rPr>
        <w:t>15. Brandt: Herr Keller! Pünktlich, wie ich es erwartet habe. Thomas Brandt. Nehmen Sie Platz, ich habe uns zwei Flat Whites bestellt.</w:t>
      </w:r>
    </w:p>
    <w:p>
      <w:pPr>
        <w:keepNext/>
        <w:ind w:left="340"/>
      </w:pPr>
      <w:r>
        <w:rPr>
          <w:rFonts w:ascii="Malgun Gothic" w:hAnsi="Malgun Gothic" w:cs="Malgun Gothic" w:eastAsia="Malgun Gothic"/>
          <w:b w:val="0"/>
          <w:i/>
          <w:color w:val="404040"/>
          <w:sz w:val="20"/>
        </w:rPr>
        <w:t>켈러 씨! 예상대로 시간을 정확히 지키셨군요. 토마스 브란트입니다. 앉으세요, 플랫 화이트 두 잔 시켜 놨습니다.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기대하다, 예상하다</w:t>
            </w:r>
          </w:p>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주문하다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Pünktlich, wie ich es erwartet habe에서 wie절은 현재완료로 habe가 끝에 옵니다. Nehmen Sie Platz는 Sie 명령형이고 ich habe uns zwei Flat Whites bestellt에서 uns는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상대의 취향을 묻지 않고 음료를 주문해 두는 행동은 주도권을 쥐려는 태도를 보여 줍니다. 친절한 말투와 통제하려는 태도가 함께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Nehmen과 현재완료 habe ... erwartet, habe ... bestellt는 이미 이루어진 기대와 주문을 말합니다.</w:t>
            </w:r>
          </w:p>
        </w:tc>
      </w:tr>
    </w:tbl>
    <w:p>
      <w:pPr>
        <w:spacing w:after="0"/>
      </w:pPr>
    </w:p>
    <w:p>
      <w:pPr>
        <w:keepNext/>
        <w:spacing w:before="160"/>
      </w:pPr>
      <w:r>
        <w:rPr>
          <w:rFonts w:ascii="Arial" w:hAnsi="Arial" w:cs="Arial" w:eastAsia="Malgun Gothic"/>
          <w:b/>
          <w:i w:val="0"/>
          <w:sz w:val="22"/>
        </w:rPr>
        <w:t>16. Jonas: Guten Morgen, Herr Brandt. Danke, aber ich hätte lieber einen schwarzen Kaffee gehabt.</w:t>
      </w:r>
    </w:p>
    <w:p>
      <w:pPr>
        <w:keepNext/>
        <w:ind w:left="340"/>
      </w:pPr>
      <w:r>
        <w:rPr>
          <w:rFonts w:ascii="Malgun Gothic" w:hAnsi="Malgun Gothic" w:cs="Malgun Gothic" w:eastAsia="Malgun Gothic"/>
          <w:b w:val="0"/>
          <w:i/>
          <w:color w:val="404040"/>
          <w:sz w:val="20"/>
        </w:rPr>
        <w:t>안녕하세요, 브란트 씨. 감사하지만 저는 블랙커피가 더 좋았을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 (gern의 비교급)</w:t>
            </w:r>
          </w:p>
          <w:p>
            <w:pPr>
              <w:spacing w:after="40"/>
            </w:pPr>
            <w:r>
              <w:rPr>
                <w:rFonts w:ascii="Arial" w:hAnsi="Arial" w:cs="Arial" w:eastAsia="Malgun Gothic"/>
                <w:b/>
                <w:i w:val="0"/>
                <w:sz w:val="20"/>
              </w:rPr>
              <w:t>schwarz</w:t>
            </w:r>
            <w:r>
              <w:rPr>
                <w:rFonts w:ascii="Malgun Gothic" w:hAnsi="Malgun Gothic" w:cs="Malgun Gothic" w:eastAsia="Malgun Gothic"/>
                <w:b w:val="0"/>
                <w:i w:val="0"/>
                <w:sz w:val="20"/>
              </w:rPr>
              <w:t xml:space="preserve">  —  검은</w:t>
            </w:r>
          </w:p>
          <w:p>
            <w:pPr>
              <w:spacing w:after="40"/>
            </w:pPr>
            <w:r>
              <w:rPr>
                <w:rFonts w:ascii="Arial" w:hAnsi="Arial" w:cs="Arial" w:eastAsia="Malgun Gothic"/>
                <w:b/>
                <w:i w:val="0"/>
                <w:sz w:val="20"/>
              </w:rPr>
              <w:t>hätte ... gehabt</w:t>
            </w:r>
            <w:r>
              <w:rPr>
                <w:rFonts w:ascii="Malgun Gothic" w:hAnsi="Malgun Gothic" w:cs="Malgun Gothic" w:eastAsia="Malgun Gothic"/>
                <w:b w:val="0"/>
                <w:i w:val="0"/>
                <w:sz w:val="20"/>
              </w:rPr>
              <w:t xml:space="preserve">  —  가졌을 텐데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hätte lieber einen schwarzen Kaffee gehabt는 접속법 II 과거로 '그랬더라면 좋았을 텐데'라는 아쉬움을 정중하게 말합니다. einen schwarzen Kaffee에서 schwarzen은 남성 4격 부정관사 뒤의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lieber는 gern의 비교급으로 '더 선호하다'를 뜻합니다. 정중한 말투 속에서 상대의 일방적 주문에 조용히 거리를 두는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gehabt는 접속법 II 과거(Konjunktiv II der Vergangenheit)로 이미 지나간 상황에 대한 정중한 아쉬움을 나타냅니다.</w:t>
            </w:r>
          </w:p>
        </w:tc>
      </w:tr>
    </w:tbl>
    <w:p>
      <w:pPr>
        <w:spacing w:after="0"/>
      </w:pPr>
    </w:p>
    <w:p>
      <w:pPr>
        <w:keepNext/>
        <w:spacing w:before="160"/>
      </w:pPr>
      <w:r>
        <w:rPr>
          <w:rFonts w:ascii="Arial" w:hAnsi="Arial" w:cs="Arial" w:eastAsia="Malgun Gothic"/>
          <w:b/>
          <w:i w:val="0"/>
          <w:sz w:val="22"/>
        </w:rPr>
        <w:t>17. Brandt: Dann bekommen Sie einen. Ich sehe schon, wir verstehen uns. Sie sind direkt, das mag ich.</w:t>
      </w:r>
    </w:p>
    <w:p>
      <w:pPr>
        <w:keepNext/>
        <w:ind w:left="340"/>
      </w:pPr>
      <w:r>
        <w:rPr>
          <w:rFonts w:ascii="Malgun Gothic" w:hAnsi="Malgun Gothic" w:cs="Malgun Gothic" w:eastAsia="Malgun Gothic"/>
          <w:b w:val="0"/>
          <w:i/>
          <w:color w:val="404040"/>
          <w:sz w:val="20"/>
        </w:rPr>
        <w:t>그럼 블랙으로 드리죠. 이미 보니 우리는 말이 잘 통하겠군요. 직설적이시네요, 마음에 듭니다.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verstehen</w:t>
            </w:r>
            <w:r>
              <w:rPr>
                <w:rFonts w:ascii="Malgun Gothic" w:hAnsi="Malgun Gothic" w:cs="Malgun Gothic" w:eastAsia="Malgun Gothic"/>
                <w:b w:val="0"/>
                <w:i w:val="0"/>
                <w:sz w:val="20"/>
              </w:rPr>
              <w:t xml:space="preserve">  —  서로 이해하다</w:t>
            </w:r>
          </w:p>
          <w:p>
            <w:pPr>
              <w:spacing w:after="40"/>
            </w:pPr>
            <w:r>
              <w:rPr>
                <w:rFonts w:ascii="Arial" w:hAnsi="Arial" w:cs="Arial" w:eastAsia="Malgun Gothic"/>
                <w:b/>
                <w:i w:val="0"/>
                <w:sz w:val="20"/>
              </w:rPr>
              <w:t>direkt</w:t>
            </w:r>
            <w:r>
              <w:rPr>
                <w:rFonts w:ascii="Malgun Gothic" w:hAnsi="Malgun Gothic" w:cs="Malgun Gothic" w:eastAsia="Malgun Gothic"/>
                <w:b w:val="0"/>
                <w:i w:val="0"/>
                <w:sz w:val="20"/>
              </w:rPr>
              <w:t xml:space="preserve">  —  직설적인</w:t>
            </w:r>
          </w:p>
          <w:p>
            <w:pPr>
              <w:spacing w:after="40"/>
            </w:pPr>
            <w:r>
              <w:rPr>
                <w:rFonts w:ascii="Arial" w:hAnsi="Arial" w:cs="Arial" w:eastAsia="Malgun Gothic"/>
                <w:b/>
                <w:i w:val="0"/>
                <w:sz w:val="20"/>
              </w:rPr>
              <w:t>mögen</w:t>
            </w:r>
            <w:r>
              <w:rPr>
                <w:rFonts w:ascii="Malgun Gothic" w:hAnsi="Malgun Gothic" w:cs="Malgun Gothic" w:eastAsia="Malgun Gothic"/>
                <w:b w:val="0"/>
                <w:i w:val="0"/>
                <w:sz w:val="20"/>
              </w:rPr>
              <w:t xml:space="preserve">  —  좋아하다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bekommen Sie einen에서 einen은 einen Kaffee를 생략한 남성 4격 대명사입니다. Ich sehe schon, wir verstehen uns에서 sehen 뒤에는 dass 없이 주절이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verstehen uns는 '서로 잘 통한다'는 뜻입니다. 상대를 추켜세우며 경계를 풀게 하려는 협상의 전형적인 도입입니다.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bekommen, sehe, verstehen, sind, mag는 현재형(Präsens)으로 현재의 상황과 평가를 말합니다.</w:t>
            </w:r>
          </w:p>
        </w:tc>
      </w:tr>
    </w:tbl>
    <w:p>
      <w:pPr>
        <w:spacing w:after="0"/>
      </w:pPr>
    </w:p>
    <w:p>
      <w:pPr>
        <w:keepNext/>
        <w:spacing w:before="160"/>
      </w:pPr>
      <w:r>
        <w:rPr>
          <w:rFonts w:ascii="Arial" w:hAnsi="Arial" w:cs="Arial" w:eastAsia="Malgun Gothic"/>
          <w:b/>
          <w:i w:val="0"/>
          <w:sz w:val="22"/>
        </w:rPr>
        <w:t>18. Jonas: Ich bin neugierig, was Sie von mir wollen. Eine Einladung zum Kaffee kommt bei Ihrer Firma nicht oft vor.</w:t>
      </w:r>
    </w:p>
    <w:p>
      <w:pPr>
        <w:keepNext/>
        <w:ind w:left="340"/>
      </w:pPr>
      <w:r>
        <w:rPr>
          <w:rFonts w:ascii="Malgun Gothic" w:hAnsi="Malgun Gothic" w:cs="Malgun Gothic" w:eastAsia="Malgun Gothic"/>
          <w:b w:val="0"/>
          <w:i/>
          <w:color w:val="404040"/>
          <w:sz w:val="20"/>
        </w:rPr>
        <w:t>제게 무엇을 원하시는지 궁금합니다. 귀사에서 커피 초대가 흔한 일은 아닐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neugierig</w:t>
            </w:r>
            <w:r>
              <w:rPr>
                <w:rFonts w:ascii="Malgun Gothic" w:hAnsi="Malgun Gothic" w:cs="Malgun Gothic" w:eastAsia="Malgun Gothic"/>
                <w:b w:val="0"/>
                <w:i w:val="0"/>
                <w:sz w:val="20"/>
              </w:rPr>
              <w:t xml:space="preserve">  —  궁금한</w:t>
            </w:r>
          </w:p>
          <w:p>
            <w:pPr>
              <w:spacing w:after="40"/>
            </w:pPr>
            <w:r>
              <w:rPr>
                <w:rFonts w:ascii="Arial" w:hAnsi="Arial" w:cs="Arial" w:eastAsia="Malgun Gothic"/>
                <w:b/>
                <w:i w:val="0"/>
                <w:sz w:val="20"/>
              </w:rPr>
              <w:t>vorkommen</w:t>
            </w:r>
            <w:r>
              <w:rPr>
                <w:rFonts w:ascii="Malgun Gothic" w:hAnsi="Malgun Gothic" w:cs="Malgun Gothic" w:eastAsia="Malgun Gothic"/>
                <w:b w:val="0"/>
                <w:i w:val="0"/>
                <w:sz w:val="20"/>
              </w:rPr>
              <w:t xml:space="preserve">  —  일어나다, 있다</w:t>
            </w:r>
          </w:p>
          <w:p>
            <w:pPr>
              <w:spacing w:after="40"/>
            </w:pPr>
            <w:r>
              <w:rPr>
                <w:rFonts w:ascii="Arial" w:hAnsi="Arial" w:cs="Arial" w:eastAsia="Malgun Gothic"/>
                <w:b/>
                <w:i w:val="0"/>
                <w:sz w:val="20"/>
              </w:rPr>
              <w:t>die Einladung, -en</w:t>
            </w:r>
            <w:r>
              <w:rPr>
                <w:rFonts w:ascii="Malgun Gothic" w:hAnsi="Malgun Gothic" w:cs="Malgun Gothic" w:eastAsia="Malgun Gothic"/>
                <w:b w:val="0"/>
                <w:i w:val="0"/>
                <w:sz w:val="20"/>
              </w:rPr>
              <w:t xml:space="preserve">  —  초대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neugierig, was Sie von mir wollen에서 was절은 간접의문절로 wollen이 끝에 옵니다. Eine Einladung zum Kaffee kommt ... nicht oft vor에서 분리동사 vorkommen의 vor가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oft vorkommen은 '자주 있지 않다'를 완곡하게 말하는 표현입니다. 정중한 비꼼으로 상대의 의도를 직접 묻는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wollen, kommt ... vor는 현재형(Präsens)으로 현재의 호기심과 일반적 사실을 말합니다.</w:t>
            </w:r>
          </w:p>
        </w:tc>
      </w:tr>
    </w:tbl>
    <w:p>
      <w:pPr>
        <w:spacing w:after="0"/>
      </w:pPr>
    </w:p>
    <w:p>
      <w:pPr>
        <w:keepNext/>
        <w:spacing w:before="160"/>
      </w:pPr>
      <w:r>
        <w:rPr>
          <w:rFonts w:ascii="Arial" w:hAnsi="Arial" w:cs="Arial" w:eastAsia="Malgun Gothic"/>
          <w:b/>
          <w:i w:val="0"/>
          <w:sz w:val="22"/>
        </w:rPr>
        <w:t>19. Brandt: Nun, ich hatte gehofft, wir können das Missverständnis ausräumen. Sie haben unserem Disponenten Ärger gemacht, und mein Team ist ... nervös.</w:t>
      </w:r>
    </w:p>
    <w:p>
      <w:pPr>
        <w:keepNext/>
        <w:ind w:left="340"/>
      </w:pPr>
      <w:r>
        <w:rPr>
          <w:rFonts w:ascii="Malgun Gothic" w:hAnsi="Malgun Gothic" w:cs="Malgun Gothic" w:eastAsia="Malgun Gothic"/>
          <w:b w:val="0"/>
          <w:i/>
          <w:color w:val="404040"/>
          <w:sz w:val="20"/>
        </w:rPr>
        <w:t>글쎄요, 오해를 풀 수 있기를 바랐습니다. 켈러 씨가 우리 배차 담당자에게 문제를 일으켰고 제 팀이 불안해하고 있어서요.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p>
            <w:pPr>
              <w:spacing w:after="40"/>
            </w:pPr>
            <w:r>
              <w:rPr>
                <w:rFonts w:ascii="Arial" w:hAnsi="Arial" w:cs="Arial" w:eastAsia="Malgun Gothic"/>
                <w:b/>
                <w:i w:val="0"/>
                <w:sz w:val="20"/>
              </w:rPr>
              <w:t>ausräumen</w:t>
            </w:r>
            <w:r>
              <w:rPr>
                <w:rFonts w:ascii="Malgun Gothic" w:hAnsi="Malgun Gothic" w:cs="Malgun Gothic" w:eastAsia="Malgun Gothic"/>
                <w:b w:val="0"/>
                <w:i w:val="0"/>
                <w:sz w:val="20"/>
              </w:rPr>
              <w:t xml:space="preserve">  —  제거하다, 해소하다</w:t>
            </w:r>
          </w:p>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불안해하는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gehofft, wir können das Missverständnis ausräumen에서 hatte gehofft는 과거완료이고 뒤의 내용은 dass 없이 주절 어순입니다. ausräumen은 분리동사지만 조동사와 함께 원형으로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Ärger machen은 '문제를 일으키다'입니다. Missverständnis라는 단어는 문제의 책임을 상대에게 돌리지 않고 가볍게 포장하는 완곡어법입니다.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gehofft는 과거완료(Plusquamperfekt)로 과거 이전의 기대를 말하고 können은 현재형, haben ... gemacht는 현재완료입니다.</w:t>
            </w:r>
          </w:p>
        </w:tc>
      </w:tr>
    </w:tbl>
    <w:p>
      <w:pPr>
        <w:spacing w:after="0"/>
      </w:pPr>
    </w:p>
    <w:p>
      <w:pPr>
        <w:keepNext/>
        <w:spacing w:before="160"/>
      </w:pPr>
      <w:r>
        <w:rPr>
          <w:rFonts w:ascii="Arial" w:hAnsi="Arial" w:cs="Arial" w:eastAsia="Malgun Gothic"/>
          <w:b/>
          <w:i w:val="0"/>
          <w:sz w:val="22"/>
        </w:rPr>
        <w:t>20. Jonas: Ein Missverständnis. Interessant. Ich habe nur eine einfache Frage gestellt: Wer hat entschieden, einen Fahrer ohne Begründung zu sperren?</w:t>
      </w:r>
    </w:p>
    <w:p>
      <w:pPr>
        <w:keepNext/>
        <w:ind w:left="340"/>
      </w:pPr>
      <w:r>
        <w:rPr>
          <w:rFonts w:ascii="Malgun Gothic" w:hAnsi="Malgun Gothic" w:cs="Malgun Gothic" w:eastAsia="Malgun Gothic"/>
          <w:b w:val="0"/>
          <w:i/>
          <w:color w:val="404040"/>
          <w:sz w:val="20"/>
        </w:rPr>
        <w:t>오해라니 흥미롭군요. 저는 단순한 질문 하나만 했습니다. 이유도 없이 배달원을 정지시키기로 누가 결정했나요?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eine Frage stellen</w:t>
            </w:r>
            <w:r>
              <w:rPr>
                <w:rFonts w:ascii="Malgun Gothic" w:hAnsi="Malgun Gothic" w:cs="Malgun Gothic" w:eastAsia="Malgun Gothic"/>
                <w:b w:val="0"/>
                <w:i w:val="0"/>
                <w:sz w:val="20"/>
              </w:rPr>
              <w:t xml:space="preserve">  —  질문하다</w:t>
            </w:r>
          </w:p>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정지시키다</w:t>
            </w:r>
          </w:p>
          <w:p>
            <w:pPr>
              <w:spacing w:after="40"/>
            </w:pPr>
            <w:r>
              <w:rPr>
                <w:rFonts w:ascii="Arial" w:hAnsi="Arial" w:cs="Arial" w:eastAsia="Malgun Gothic"/>
                <w:b/>
                <w:i w:val="0"/>
                <w:sz w:val="20"/>
              </w:rPr>
              <w:t>ohne Begründung</w:t>
            </w:r>
            <w:r>
              <w:rPr>
                <w:rFonts w:ascii="Malgun Gothic" w:hAnsi="Malgun Gothic" w:cs="Malgun Gothic" w:eastAsia="Malgun Gothic"/>
                <w:b w:val="0"/>
                <w:i w:val="0"/>
                <w:sz w:val="20"/>
              </w:rPr>
              <w:t xml:space="preserve">  —  이유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nur eine einfache Frage gestellt는 현재완료이고 stellen은 Frage와 함께 쓰는 연어입니다. Wer hat entschieden, ... zu sperren?에서 zu부정사구가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Interessant는 감정 없이 상황을 평가할 때 쓰는 법률가다운 말투입니다. 상대가 쓴 '오해'라는 단어를 되받아 쟁점을 다시 분명히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gestellt, hat entschieden은 현재완료(Perfekt)로 이미 한 질문과 이미 내려진 결정을 말합니다.</w:t>
            </w:r>
          </w:p>
        </w:tc>
      </w:tr>
    </w:tbl>
    <w:p>
      <w:pPr>
        <w:spacing w:after="0"/>
      </w:pPr>
    </w:p>
    <w:p>
      <w:pPr>
        <w:keepNext/>
        <w:spacing w:before="160"/>
      </w:pPr>
      <w:r>
        <w:rPr>
          <w:rFonts w:ascii="Arial" w:hAnsi="Arial" w:cs="Arial" w:eastAsia="Malgun Gothic"/>
          <w:b/>
          <w:i w:val="0"/>
          <w:sz w:val="22"/>
        </w:rPr>
        <w:t>21. Brandt: Das war eine automatische Entscheidung, bei der leider ein Fehler passiert ist. Wir haben Dennis Wagner bereits wieder freigeschaltet. Mit einer Entschuldigung.</w:t>
      </w:r>
    </w:p>
    <w:p>
      <w:pPr>
        <w:keepNext/>
        <w:ind w:left="340"/>
      </w:pPr>
      <w:r>
        <w:rPr>
          <w:rFonts w:ascii="Malgun Gothic" w:hAnsi="Malgun Gothic" w:cs="Malgun Gothic" w:eastAsia="Malgun Gothic"/>
          <w:b w:val="0"/>
          <w:i/>
          <w:color w:val="404040"/>
          <w:sz w:val="20"/>
        </w:rPr>
        <w:t>그건 자동으로 이루어진 결정이었고 유감스럽게도 오류가 발생했습니다. 데니스 바그너 씨 계정은 이미 다시 활성화했습니다. 사과도 함께요.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freischalten</w:t>
            </w:r>
            <w:r>
              <w:rPr>
                <w:rFonts w:ascii="Malgun Gothic" w:hAnsi="Malgun Gothic" w:cs="Malgun Gothic" w:eastAsia="Malgun Gothic"/>
                <w:b w:val="0"/>
                <w:i w:val="0"/>
                <w:sz w:val="20"/>
              </w:rPr>
              <w:t xml:space="preserve">  —  (계정을) 활성화하다</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오류</w:t>
            </w:r>
          </w:p>
          <w:p>
            <w:pPr>
              <w:spacing w:after="40"/>
            </w:pPr>
            <w:r>
              <w:rPr>
                <w:rFonts w:ascii="Arial" w:hAnsi="Arial" w:cs="Arial" w:eastAsia="Malgun Gothic"/>
                <w:b/>
                <w:i w:val="0"/>
                <w:sz w:val="20"/>
              </w:rPr>
              <w:t>die Entschuldigung, -en</w:t>
            </w:r>
            <w:r>
              <w:rPr>
                <w:rFonts w:ascii="Malgun Gothic" w:hAnsi="Malgun Gothic" w:cs="Malgun Gothic" w:eastAsia="Malgun Gothic"/>
                <w:b w:val="0"/>
                <w:i w:val="0"/>
                <w:sz w:val="20"/>
              </w:rPr>
              <w:t xml:space="preserve">  —  사과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der leider ein Fehler passiert ist에서 bei der는 여성 3격 관계대명사 앞의 전치사이고 passiert ist의 ist가 끝에 옵니다. Wir haben ... bereits wieder freigeschaltet는 분리동사 freischalten의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린트너가 말한 '자동 시스템'이라는 설명과 일관되게 책임을 기계에 돌립니다. 이미 대응했다고 강조해 법적 분쟁의 필요성을 약화시키려는 수법입니다.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passiert ist, haben ... freigeschaltet는 현재완료(Perfekt)로 이미 있었던 오류와 조치를 말합니다.</w:t>
            </w:r>
          </w:p>
        </w:tc>
      </w:tr>
    </w:tbl>
    <w:p>
      <w:pPr>
        <w:spacing w:after="0"/>
      </w:pPr>
    </w:p>
    <w:p>
      <w:pPr>
        <w:keepNext/>
        <w:spacing w:before="160"/>
      </w:pPr>
      <w:r>
        <w:rPr>
          <w:rFonts w:ascii="Arial" w:hAnsi="Arial" w:cs="Arial" w:eastAsia="Malgun Gothic"/>
          <w:b/>
          <w:i w:val="0"/>
          <w:sz w:val="22"/>
        </w:rPr>
        <w:t>22. Jonas: Dann ist ja alles gut. Warum sitzen wir dann hier?</w:t>
      </w:r>
    </w:p>
    <w:p>
      <w:pPr>
        <w:keepNext/>
        <w:ind w:left="340"/>
      </w:pPr>
      <w:r>
        <w:rPr>
          <w:rFonts w:ascii="Malgun Gothic" w:hAnsi="Malgun Gothic" w:cs="Malgun Gothic" w:eastAsia="Malgun Gothic"/>
          <w:b w:val="0"/>
          <w:i/>
          <w:color w:val="404040"/>
          <w:sz w:val="20"/>
        </w:rPr>
        <w:t>그럼 다 해결된 거네요. 그런데 왜 여기 앉아 있는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그렇다면</w:t>
            </w:r>
          </w:p>
          <w:p>
            <w:pPr>
              <w:spacing w:after="40"/>
            </w:pPr>
            <w:r>
              <w:rPr>
                <w:rFonts w:ascii="Arial" w:hAnsi="Arial" w:cs="Arial" w:eastAsia="Malgun Gothic"/>
                <w:b/>
                <w:i w:val="0"/>
                <w:sz w:val="20"/>
              </w:rPr>
              <w:t>ja</w:t>
            </w:r>
            <w:r>
              <w:rPr>
                <w:rFonts w:ascii="Malgun Gothic" w:hAnsi="Malgun Gothic" w:cs="Malgun Gothic" w:eastAsia="Malgun Gothic"/>
                <w:b w:val="0"/>
                <w:i w:val="0"/>
                <w:sz w:val="20"/>
              </w:rPr>
              <w:t xml:space="preserve">  —  (불변화사) 그렇군요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ja alles gut에서 ja는 반어적인 어감을 주는 불변화사입니다. Warum sitzen wir dann hier?는 W-의문문으로 정동사 sitzen이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ja alles gut은 말 그대로 받아들이면 안 되는 반어적 표현입니다. 형식적인 해결과 실질적 의도를 꿰뚫는 정확한 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sitzen은 현재형(Präsens)으로 현재 상황에 대한 평가와 질문을 말합니다.</w:t>
            </w:r>
          </w:p>
        </w:tc>
      </w:tr>
    </w:tbl>
    <w:p>
      <w:pPr>
        <w:spacing w:after="0"/>
      </w:pPr>
    </w:p>
    <w:p>
      <w:pPr>
        <w:keepNext/>
        <w:spacing w:before="160"/>
      </w:pPr>
      <w:r>
        <w:rPr>
          <w:rFonts w:ascii="Arial" w:hAnsi="Arial" w:cs="Arial" w:eastAsia="Malgun Gothic"/>
          <w:b/>
          <w:i w:val="0"/>
          <w:sz w:val="22"/>
        </w:rPr>
        <w:t>23. Brandt: Weil ich glaube, dass hinter den Kulissen mehr passiert, als uns lieb ist. Es gibt Gerüchte über eine Fahrerinitiative. „Rad und Recht", nicht wahr?</w:t>
      </w:r>
    </w:p>
    <w:p>
      <w:pPr>
        <w:keepNext/>
        <w:ind w:left="340"/>
      </w:pPr>
      <w:r>
        <w:rPr>
          <w:rFonts w:ascii="Malgun Gothic" w:hAnsi="Malgun Gothic" w:cs="Malgun Gothic" w:eastAsia="Malgun Gothic"/>
          <w:b w:val="0"/>
          <w:i/>
          <w:color w:val="404040"/>
          <w:sz w:val="20"/>
        </w:rPr>
        <w:t>막후에서 우리가 바라는 것보다 더 많은 일이 벌어지고 있다고 생각해서요. 배달원 모임에 대한 소문이 있더군요. "라트 운트 레히트", 맞죠?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hinter den Kulissen</w:t>
            </w:r>
            <w:r>
              <w:rPr>
                <w:rFonts w:ascii="Malgun Gothic" w:hAnsi="Malgun Gothic" w:cs="Malgun Gothic" w:eastAsia="Malgun Gothic"/>
                <w:b w:val="0"/>
                <w:i w:val="0"/>
                <w:sz w:val="20"/>
              </w:rPr>
              <w:t xml:space="preserve">  —  막후에서</w:t>
            </w:r>
          </w:p>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nicht wahr?</w:t>
            </w:r>
            <w:r>
              <w:rPr>
                <w:rFonts w:ascii="Malgun Gothic" w:hAnsi="Malgun Gothic" w:cs="Malgun Gothic" w:eastAsia="Malgun Gothic"/>
                <w:b w:val="0"/>
                <w:i w:val="0"/>
                <w:sz w:val="20"/>
              </w:rPr>
              <w:t xml:space="preserve">  —  그렇지 않나요?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glaube, dass hinter den Kulissen mehr passiert, als uns lieb ist에서 weil절 안에 dass절이 중첩되고 als 비교절의 정동사 ist가 끝에 옵니다. Es gibt Gerüchte는 존재를 말하는 es gibt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uns lieb ist는 '우리가 바라는 것보다'라는 관용 비교입니다. 어젯밤 설립된 모임의 이름을 정확히 아는 것은 정보가 새어 나갔다는 증거입니다.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passiert, ist, gibt은 현재형(Präsens)으로 현재의 판단과 소문의 존재를 말합니다.</w:t>
            </w:r>
          </w:p>
        </w:tc>
      </w:tr>
    </w:tbl>
    <w:p>
      <w:pPr>
        <w:spacing w:after="0"/>
      </w:pPr>
    </w:p>
    <w:p>
      <w:pPr>
        <w:keepNext/>
        <w:spacing w:before="160"/>
      </w:pPr>
      <w:r>
        <w:rPr>
          <w:rFonts w:ascii="Arial" w:hAnsi="Arial" w:cs="Arial" w:eastAsia="Malgun Gothic"/>
          <w:b/>
          <w:i w:val="0"/>
          <w:sz w:val="22"/>
        </w:rPr>
        <w:t>24. Jonas: Interessant, wie schnell Gerüchte sich verbreiten. Gestern Abend war der Name noch nicht einmal auf Papier.</w:t>
      </w:r>
    </w:p>
    <w:p>
      <w:pPr>
        <w:keepNext/>
        <w:ind w:left="340"/>
      </w:pPr>
      <w:r>
        <w:rPr>
          <w:rFonts w:ascii="Malgun Gothic" w:hAnsi="Malgun Gothic" w:cs="Malgun Gothic" w:eastAsia="Malgun Gothic"/>
          <w:b w:val="0"/>
          <w:i/>
          <w:color w:val="404040"/>
          <w:sz w:val="20"/>
        </w:rPr>
        <w:t>소문이 얼마나 빨리 퍼지는지 흥미롭네요. 어제 저녁에는 그 이름이 종이에 적히지도 않았는데요.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verbreiten</w:t>
            </w:r>
            <w:r>
              <w:rPr>
                <w:rFonts w:ascii="Malgun Gothic" w:hAnsi="Malgun Gothic" w:cs="Malgun Gothic" w:eastAsia="Malgun Gothic"/>
                <w:b w:val="0"/>
                <w:i w:val="0"/>
                <w:sz w:val="20"/>
              </w:rPr>
              <w:t xml:space="preserve">  —  퍼지다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Interessant, wie schnell Gerüchte sich verbreiten에서 wie절은 간접의문절이며 재귀동사 verbreiten이 끝에 옵니다. Gestern Abend war der Name noch nicht einmal auf Papier에서 noch nicht einmal은 '아직 ~조차 아닌'입니다.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이름이 종이에도 적히지 않았다는 말로 정보 유출의 경로를 암시적으로 추궁합니다. 직설적 비난 대신 사실을 던져 상대의 반응을 보는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verbreiten은 현재형(Präsens)이고 war는 과거형(Präteritum)으로 어제 저녁의 상태를 말합니다.</w:t>
            </w:r>
          </w:p>
        </w:tc>
      </w:tr>
    </w:tbl>
    <w:p>
      <w:pPr>
        <w:spacing w:after="0"/>
      </w:pPr>
    </w:p>
    <w:p>
      <w:pPr>
        <w:keepNext/>
        <w:spacing w:before="160"/>
      </w:pPr>
      <w:r>
        <w:rPr>
          <w:rFonts w:ascii="Arial" w:hAnsi="Arial" w:cs="Arial" w:eastAsia="Malgun Gothic"/>
          <w:b/>
          <w:i w:val="0"/>
          <w:sz w:val="22"/>
        </w:rPr>
        <w:t>25. Brandt: Wir leben in einer vernetzten Welt, Herr Keller. Aber lassen Sie uns nicht über Quellen sprechen. Lassen Sie uns über Lösungen sprechen.</w:t>
      </w:r>
    </w:p>
    <w:p>
      <w:pPr>
        <w:keepNext/>
        <w:ind w:left="340"/>
      </w:pPr>
      <w:r>
        <w:rPr>
          <w:rFonts w:ascii="Malgun Gothic" w:hAnsi="Malgun Gothic" w:cs="Malgun Gothic" w:eastAsia="Malgun Gothic"/>
          <w:b w:val="0"/>
          <w:i/>
          <w:color w:val="404040"/>
          <w:sz w:val="20"/>
        </w:rPr>
        <w:t>우리는 연결된 세상에 살고 있잖습니까, 켈러 씨. 하지만 출처 이야기는 하지 맙시다. 해결책을 이야기합시다.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vernetzt</w:t>
            </w:r>
            <w:r>
              <w:rPr>
                <w:rFonts w:ascii="Malgun Gothic" w:hAnsi="Malgun Gothic" w:cs="Malgun Gothic" w:eastAsia="Malgun Gothic"/>
                <w:b w:val="0"/>
                <w:i w:val="0"/>
                <w:sz w:val="20"/>
              </w:rPr>
              <w:t xml:space="preserve">  —  연결된</w:t>
            </w:r>
          </w:p>
          <w:p>
            <w:pPr>
              <w:spacing w:after="40"/>
            </w:pPr>
            <w:r>
              <w:rPr>
                <w:rFonts w:ascii="Arial" w:hAnsi="Arial" w:cs="Arial" w:eastAsia="Malgun Gothic"/>
                <w:b/>
                <w:i w:val="0"/>
                <w:sz w:val="20"/>
              </w:rPr>
              <w:t>die Quelle, -n</w:t>
            </w:r>
            <w:r>
              <w:rPr>
                <w:rFonts w:ascii="Malgun Gothic" w:hAnsi="Malgun Gothic" w:cs="Malgun Gothic" w:eastAsia="Malgun Gothic"/>
                <w:b w:val="0"/>
                <w:i w:val="0"/>
                <w:sz w:val="20"/>
              </w:rPr>
              <w:t xml:space="preserve">  —  출처</w:t>
            </w:r>
          </w:p>
          <w:p>
            <w:pPr>
              <w:spacing w:after="40"/>
            </w:pPr>
            <w:r>
              <w:rPr>
                <w:rFonts w:ascii="Arial" w:hAnsi="Arial" w:cs="Arial" w:eastAsia="Malgun Gothic"/>
                <w:b/>
                <w:i w:val="0"/>
                <w:sz w:val="20"/>
              </w:rPr>
              <w:t>die Lösung, -en</w:t>
            </w:r>
            <w:r>
              <w:rPr>
                <w:rFonts w:ascii="Malgun Gothic" w:hAnsi="Malgun Gothic" w:cs="Malgun Gothic" w:eastAsia="Malgun Gothic"/>
                <w:b w:val="0"/>
                <w:i w:val="0"/>
                <w:sz w:val="20"/>
              </w:rPr>
              <w:t xml:space="preserve">  —  해결책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uns ... sprechen은 '~합시다'라는 권유의 Sie 명령형이고 nicht über Quellen sprechen과 über Lösungen sprechen이 대조됩니다.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uns ...는 격식 있는 공동 제안 표현입니다. 불편한 질문을 피하고 대화를 해결책으로 돌리는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leben은 현재형이고 Lassen Sie ... sprechen은 명령형으로 지금의 제안을 나타냅니다.</w:t>
            </w:r>
          </w:p>
        </w:tc>
      </w:tr>
    </w:tbl>
    <w:p>
      <w:pPr>
        <w:spacing w:after="0"/>
      </w:pPr>
    </w:p>
    <w:p>
      <w:pPr>
        <w:keepNext/>
        <w:spacing w:before="160"/>
      </w:pPr>
      <w:r>
        <w:rPr>
          <w:rFonts w:ascii="Arial" w:hAnsi="Arial" w:cs="Arial" w:eastAsia="Malgun Gothic"/>
          <w:b/>
          <w:i w:val="0"/>
          <w:sz w:val="22"/>
        </w:rPr>
        <w:t>26. Jonas: Gern. Dann nennen Sie mir bitte Ihre Lösung. Ich bin gespannt.</w:t>
      </w:r>
    </w:p>
    <w:p>
      <w:pPr>
        <w:keepNext/>
        <w:ind w:left="340"/>
      </w:pPr>
      <w:r>
        <w:rPr>
          <w:rFonts w:ascii="Malgun Gothic" w:hAnsi="Malgun Gothic" w:cs="Malgun Gothic" w:eastAsia="Malgun Gothic"/>
          <w:b w:val="0"/>
          <w:i/>
          <w:color w:val="404040"/>
          <w:sz w:val="20"/>
        </w:rPr>
        <w:t>좋습니다. 그럼 귀하의 해결책을 말씀해 주세요. 기대됩니다.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gespannt sein</w:t>
            </w:r>
            <w:r>
              <w:rPr>
                <w:rFonts w:ascii="Malgun Gothic" w:hAnsi="Malgun Gothic" w:cs="Malgun Gothic" w:eastAsia="Malgun Gothic"/>
                <w:b w:val="0"/>
                <w:i w:val="0"/>
                <w:sz w:val="20"/>
              </w:rPr>
              <w:t xml:space="preserve">  —  기대하다</w:t>
            </w:r>
          </w:p>
          <w:p>
            <w:pPr>
              <w:spacing w:after="40"/>
            </w:pPr>
            <w:r>
              <w:rPr>
                <w:rFonts w:ascii="Arial" w:hAnsi="Arial" w:cs="Arial" w:eastAsia="Malgun Gothic"/>
                <w:b/>
                <w:i w:val="0"/>
                <w:sz w:val="20"/>
              </w:rPr>
              <w:t>nennen (nannte – genannt)</w:t>
            </w:r>
            <w:r>
              <w:rPr>
                <w:rFonts w:ascii="Malgun Gothic" w:hAnsi="Malgun Gothic" w:cs="Malgun Gothic" w:eastAsia="Malgun Gothic"/>
                <w:b w:val="0"/>
                <w:i w:val="0"/>
                <w:sz w:val="20"/>
              </w:rPr>
              <w:t xml:space="preserve">  —  말하다, 언급하다</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nennen Sie mir bitte Ihre Lösung에서 nennen은 3격(mir)과 4격(Ihre Lösung)을 취합니다. Ich bin gespannt는 sein + gespannt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gespannt는 정중하게 상대의 제안을 요구하는 표현입니다. 침착함을 유지하며 상대에게 먼저 패를 보이게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nennen은 명령형이고 bin은 현재형(Präsens)으로 지금의 기대를 말합니다.</w:t>
            </w:r>
          </w:p>
        </w:tc>
      </w:tr>
    </w:tbl>
    <w:p>
      <w:pPr>
        <w:spacing w:after="0"/>
      </w:pPr>
    </w:p>
    <w:p>
      <w:pPr>
        <w:keepNext/>
        <w:spacing w:before="160"/>
      </w:pPr>
      <w:r>
        <w:rPr>
          <w:rFonts w:ascii="Arial" w:hAnsi="Arial" w:cs="Arial" w:eastAsia="Malgun Gothic"/>
          <w:b/>
          <w:i w:val="0"/>
          <w:sz w:val="22"/>
        </w:rPr>
        <w:t>27. Brandt: Drei Punkte. Erstens: Herr Wagner erhält eine Entschädigung, fünftausend Euro, für die entstandenen Unannehmlichkeiten. Zweitens: Wir schaffen künftig eine transparente Beschwerdestelle.</w:t>
      </w:r>
    </w:p>
    <w:p>
      <w:pPr>
        <w:keepNext/>
        <w:ind w:left="340"/>
      </w:pPr>
      <w:r>
        <w:rPr>
          <w:rFonts w:ascii="Malgun Gothic" w:hAnsi="Malgun Gothic" w:cs="Malgun Gothic" w:eastAsia="Malgun Gothic"/>
          <w:b w:val="0"/>
          <w:i/>
          <w:color w:val="404040"/>
          <w:sz w:val="20"/>
        </w:rPr>
        <w:t>세 가지입니다. 첫째, 바그너 씨에게 불편을 끼친 데 대한 보상으로 오천 유로를 지급합니다. 둘째, 앞으로 투명한 불만 접수 창구를 만들겠습니다.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Entschädigung, -en</w:t>
            </w:r>
            <w:r>
              <w:rPr>
                <w:rFonts w:ascii="Malgun Gothic" w:hAnsi="Malgun Gothic" w:cs="Malgun Gothic" w:eastAsia="Malgun Gothic"/>
                <w:b w:val="0"/>
                <w:i w:val="0"/>
                <w:sz w:val="20"/>
              </w:rPr>
              <w:t xml:space="preserve">  —  보상</w:t>
            </w:r>
          </w:p>
          <w:p>
            <w:pPr>
              <w:spacing w:after="40"/>
            </w:pPr>
            <w:r>
              <w:rPr>
                <w:rFonts w:ascii="Arial" w:hAnsi="Arial" w:cs="Arial" w:eastAsia="Malgun Gothic"/>
                <w:b/>
                <w:i w:val="0"/>
                <w:sz w:val="20"/>
              </w:rPr>
              <w:t>entstanden</w:t>
            </w:r>
            <w:r>
              <w:rPr>
                <w:rFonts w:ascii="Malgun Gothic" w:hAnsi="Malgun Gothic" w:cs="Malgun Gothic" w:eastAsia="Malgun Gothic"/>
                <w:b w:val="0"/>
                <w:i w:val="0"/>
                <w:sz w:val="20"/>
              </w:rPr>
              <w:t xml:space="preserve">  —  발생한</w:t>
            </w:r>
          </w:p>
          <w:p>
            <w:pPr>
              <w:spacing w:after="40"/>
            </w:pPr>
            <w:r>
              <w:rPr>
                <w:rFonts w:ascii="Arial" w:hAnsi="Arial" w:cs="Arial" w:eastAsia="Malgun Gothic"/>
                <w:b/>
                <w:i w:val="0"/>
                <w:sz w:val="20"/>
              </w:rPr>
              <w:t>künftig</w:t>
            </w:r>
            <w:r>
              <w:rPr>
                <w:rFonts w:ascii="Malgun Gothic" w:hAnsi="Malgun Gothic" w:cs="Malgun Gothic" w:eastAsia="Malgun Gothic"/>
                <w:b w:val="0"/>
                <w:i w:val="0"/>
                <w:sz w:val="20"/>
              </w:rPr>
              <w:t xml:space="preserve">  —  앞으로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 Wagner erhält eine Entschädigung에서 erhalten은 받는다는 뜻으로 격식체입니다. für die entstandenen Unannehmlichkeiten에서 entstanden은 과거분사가 형용사로 쓰였고 복수 4격 어미 -en이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Unannehmlichkeiten는 '불편, 폐'라는 뜻의 완곡어로 해고를 사소한 문제로 축소하는 표현입니다. 금전 보상과 개선 약속으로 갈등을 조기 종결하려는 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erhält, schaffen은 현재형(Präsens)으로 현재 제안하는 조치를 말합니다.</w:t>
            </w:r>
          </w:p>
        </w:tc>
      </w:tr>
    </w:tbl>
    <w:p>
      <w:pPr>
        <w:spacing w:after="0"/>
      </w:pPr>
    </w:p>
    <w:p>
      <w:pPr>
        <w:keepNext/>
        <w:spacing w:before="160"/>
      </w:pPr>
      <w:r>
        <w:rPr>
          <w:rFonts w:ascii="Arial" w:hAnsi="Arial" w:cs="Arial" w:eastAsia="Malgun Gothic"/>
          <w:b/>
          <w:i w:val="0"/>
          <w:sz w:val="22"/>
        </w:rPr>
        <w:t>28. Jonas: Das klingt großzügig. Und der dritte Punkt? Bei großzügigen Angeboten gibt es meist einen Haken.</w:t>
      </w:r>
    </w:p>
    <w:p>
      <w:pPr>
        <w:keepNext/>
        <w:ind w:left="340"/>
      </w:pPr>
      <w:r>
        <w:rPr>
          <w:rFonts w:ascii="Malgun Gothic" w:hAnsi="Malgun Gothic" w:cs="Malgun Gothic" w:eastAsia="Malgun Gothic"/>
          <w:b w:val="0"/>
          <w:i/>
          <w:color w:val="404040"/>
          <w:sz w:val="20"/>
        </w:rPr>
        <w:t>관대하게 들리는군요. 세 번째는요? 관대한 제안에는 대개 함정이 있기 마련이죠.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großzügig</w:t>
            </w:r>
            <w:r>
              <w:rPr>
                <w:rFonts w:ascii="Malgun Gothic" w:hAnsi="Malgun Gothic" w:cs="Malgun Gothic" w:eastAsia="Malgun Gothic"/>
                <w:b w:val="0"/>
                <w:i w:val="0"/>
                <w:sz w:val="20"/>
              </w:rPr>
              <w:t xml:space="preserve">  —  관대한</w:t>
            </w:r>
          </w:p>
          <w:p>
            <w:pPr>
              <w:spacing w:after="40"/>
            </w:pPr>
            <w:r>
              <w:rPr>
                <w:rFonts w:ascii="Arial" w:hAnsi="Arial" w:cs="Arial" w:eastAsia="Malgun Gothic"/>
                <w:b/>
                <w:i w:val="0"/>
                <w:sz w:val="20"/>
              </w:rPr>
              <w:t>der Haken, -</w:t>
            </w:r>
            <w:r>
              <w:rPr>
                <w:rFonts w:ascii="Malgun Gothic" w:hAnsi="Malgun Gothic" w:cs="Malgun Gothic" w:eastAsia="Malgun Gothic"/>
                <w:b w:val="0"/>
                <w:i w:val="0"/>
                <w:sz w:val="20"/>
              </w:rPr>
              <w:t xml:space="preserve">  —  함정, 걸림돌</w:t>
            </w:r>
          </w:p>
          <w:p>
            <w:pPr>
              <w:spacing w:after="40"/>
            </w:pPr>
            <w:r>
              <w:rPr>
                <w:rFonts w:ascii="Arial" w:hAnsi="Arial" w:cs="Arial" w:eastAsia="Malgun Gothic"/>
                <w:b/>
                <w:i w:val="0"/>
                <w:sz w:val="20"/>
              </w:rPr>
              <w:t>meist</w:t>
            </w:r>
            <w:r>
              <w:rPr>
                <w:rFonts w:ascii="Malgun Gothic" w:hAnsi="Malgun Gothic" w:cs="Malgun Gothic" w:eastAsia="Malgun Gothic"/>
                <w:b w:val="0"/>
                <w:i w:val="0"/>
                <w:sz w:val="20"/>
              </w:rPr>
              <w:t xml:space="preserve">  —  대개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klingt großzügig는 klingen + 형용사입니다. Bei großzügigen Angeboten gibt es meist einen Haken에서 großzügigen은 복수 3격 어미 -en입니다.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Haken haben는 '함정이 있다'는 관용 표현입니다. 침착한 말투로 상대 제안의 허점을 미리 짚어 내는 베테랑 법률가의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klingt와 gibt은 현재형(Präsens)으로 현재의 인상과 일반적 경험칙을 말합니다.</w:t>
            </w:r>
          </w:p>
        </w:tc>
      </w:tr>
    </w:tbl>
    <w:p>
      <w:pPr>
        <w:spacing w:after="0"/>
      </w:pPr>
    </w:p>
    <w:p>
      <w:pPr>
        <w:keepNext/>
        <w:spacing w:before="160"/>
      </w:pPr>
      <w:r>
        <w:rPr>
          <w:rFonts w:ascii="Arial" w:hAnsi="Arial" w:cs="Arial" w:eastAsia="Malgun Gothic"/>
          <w:b/>
          <w:i w:val="0"/>
          <w:sz w:val="22"/>
        </w:rPr>
        <w:t>29. Brandt: Drittens: Wir würden uns freuen, wenn Sie als juristischer Berater für SchnellRad arbeiten. Sehr gut bezahlt, flexible Zeiten. Sie kennen die Branche, Sie sind ein Mann der Praxis.</w:t>
      </w:r>
    </w:p>
    <w:p>
      <w:pPr>
        <w:keepNext/>
        <w:ind w:left="340"/>
      </w:pPr>
      <w:r>
        <w:rPr>
          <w:rFonts w:ascii="Malgun Gothic" w:hAnsi="Malgun Gothic" w:cs="Malgun Gothic" w:eastAsia="Malgun Gothic"/>
          <w:b w:val="0"/>
          <w:i/>
          <w:color w:val="404040"/>
          <w:sz w:val="20"/>
        </w:rPr>
        <w:t>셋째, 켈러 씨가 슈넬라트의 법률 자문으로 일해 주시면 기쁘겠습니다. 보수가 아주 좋고 근무 시간도 유연합니다. 이 업계를 아시고 실무형이시니까요.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Berater, -</w:t>
            </w:r>
            <w:r>
              <w:rPr>
                <w:rFonts w:ascii="Malgun Gothic" w:hAnsi="Malgun Gothic" w:cs="Malgun Gothic" w:eastAsia="Malgun Gothic"/>
                <w:b w:val="0"/>
                <w:i w:val="0"/>
                <w:sz w:val="20"/>
              </w:rPr>
              <w:t xml:space="preserve">  —  자문</w:t>
            </w:r>
          </w:p>
          <w:p>
            <w:pPr>
              <w:spacing w:after="40"/>
            </w:pPr>
            <w:r>
              <w:rPr>
                <w:rFonts w:ascii="Arial" w:hAnsi="Arial" w:cs="Arial" w:eastAsia="Malgun Gothic"/>
                <w:b/>
                <w:i w:val="0"/>
                <w:sz w:val="20"/>
              </w:rPr>
              <w:t>die Branche, -n</w:t>
            </w:r>
            <w:r>
              <w:rPr>
                <w:rFonts w:ascii="Malgun Gothic" w:hAnsi="Malgun Gothic" w:cs="Malgun Gothic" w:eastAsia="Malgun Gothic"/>
                <w:b w:val="0"/>
                <w:i w:val="0"/>
                <w:sz w:val="20"/>
              </w:rPr>
              <w:t xml:space="preserve">  —  업계</w:t>
            </w:r>
          </w:p>
          <w:p>
            <w:pPr>
              <w:spacing w:after="40"/>
            </w:pPr>
            <w:r>
              <w:rPr>
                <w:rFonts w:ascii="Arial" w:hAnsi="Arial" w:cs="Arial" w:eastAsia="Malgun Gothic"/>
                <w:b/>
                <w:i w:val="0"/>
                <w:sz w:val="20"/>
              </w:rPr>
              <w:t>flexibel</w:t>
            </w:r>
            <w:r>
              <w:rPr>
                <w:rFonts w:ascii="Malgun Gothic" w:hAnsi="Malgun Gothic" w:cs="Malgun Gothic" w:eastAsia="Malgun Gothic"/>
                <w:b w:val="0"/>
                <w:i w:val="0"/>
                <w:sz w:val="20"/>
              </w:rPr>
              <w:t xml:space="preserve">  —  유연한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würden uns freuen, wenn Sie ... arbeiten에서 würden uns freuen은 접속법 II로 정중한 소망을 표현하고 wenn절의 정동사 arbeiten이 끝에 옵니다. Sehr gut bezahlt는 과거분사 + 부사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Praxis는 '실무에 밝은 사람'이라는 뜻의 표현입니다. 위협 대신 높은 보수를 제시해 상대를 영입함으로써 입을 막으려는 회유입니다.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freuen은 접속법 II(Konjunktiv II)로 정중한 소망을, kennen, sind은 현재형으로 현재의 사실을 말합니다.</w:t>
            </w:r>
          </w:p>
        </w:tc>
      </w:tr>
    </w:tbl>
    <w:p>
      <w:pPr>
        <w:spacing w:after="0"/>
      </w:pPr>
    </w:p>
    <w:p>
      <w:pPr>
        <w:keepNext/>
        <w:spacing w:before="160"/>
      </w:pPr>
      <w:r>
        <w:rPr>
          <w:rFonts w:ascii="Arial" w:hAnsi="Arial" w:cs="Arial" w:eastAsia="Malgun Gothic"/>
          <w:b/>
          <w:i w:val="0"/>
          <w:sz w:val="22"/>
        </w:rPr>
        <w:t>30. Jonas: Ich soll also die Seiten wechseln, noch bevor ich richtig auf einer angekommen bin. Das ist mutig von Ihnen.</w:t>
      </w:r>
    </w:p>
    <w:p>
      <w:pPr>
        <w:keepNext/>
        <w:ind w:left="340"/>
      </w:pPr>
      <w:r>
        <w:rPr>
          <w:rFonts w:ascii="Malgun Gothic" w:hAnsi="Malgun Gothic" w:cs="Malgun Gothic" w:eastAsia="Malgun Gothic"/>
          <w:b w:val="0"/>
          <w:i/>
          <w:color w:val="404040"/>
          <w:sz w:val="20"/>
        </w:rPr>
        <w:t>그러니까 저더러 편을 바꾸라는 거군요. 제가 제대로 한쪽에 도착하기도 전에요. 대담한 제안이네요.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편, 쪽</w:t>
            </w:r>
          </w:p>
          <w:p>
            <w:pPr>
              <w:spacing w:after="40"/>
            </w:pPr>
            <w:r>
              <w:rPr>
                <w:rFonts w:ascii="Arial" w:hAnsi="Arial" w:cs="Arial" w:eastAsia="Malgun Gothic"/>
                <w:b/>
                <w:i w:val="0"/>
                <w:sz w:val="20"/>
              </w:rPr>
              <w:t>wechseln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대담한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soll also die Seiten wechseln에서 soll은 '~하라는 요구를 받다'이고 also는 결론을 확인하는 부사입니다. noch bevor ich ... angekommen bin에서 bevor절은 현재완료로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Seiten wechseln은 '진영을 바꾸다'라는 뜻의 표현입니다. 영입 제안의 진짜 의미를 한마디로 요약해 상대에게 되돌려 주는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ist는 현재형이고 angekommen bin은 현재완료(Perfekt)로 이미 도착한 결과를 말합니다.</w:t>
            </w:r>
          </w:p>
        </w:tc>
      </w:tr>
    </w:tbl>
    <w:p>
      <w:pPr>
        <w:spacing w:after="0"/>
      </w:pPr>
    </w:p>
    <w:p>
      <w:pPr>
        <w:keepNext/>
        <w:spacing w:before="160"/>
      </w:pPr>
      <w:r>
        <w:rPr>
          <w:rFonts w:ascii="Arial" w:hAnsi="Arial" w:cs="Arial" w:eastAsia="Malgun Gothic"/>
          <w:b/>
          <w:i w:val="0"/>
          <w:sz w:val="22"/>
        </w:rPr>
        <w:t>31. Brandt: Ich nenne das lieber „die Perspektive erweitern". Sie haben die Ausbildung und den Ruf. Wir haben die Ressourcen. Zusammen könnten wir Standards setzen.</w:t>
      </w:r>
    </w:p>
    <w:p>
      <w:pPr>
        <w:keepNext/>
        <w:ind w:left="340"/>
      </w:pPr>
      <w:r>
        <w:rPr>
          <w:rFonts w:ascii="Malgun Gothic" w:hAnsi="Malgun Gothic" w:cs="Malgun Gothic" w:eastAsia="Malgun Gothic"/>
          <w:b w:val="0"/>
          <w:i/>
          <w:color w:val="404040"/>
          <w:sz w:val="20"/>
        </w:rPr>
        <w:t>저는 그걸 "시야를 넓힌다"고 부르고 싶군요. 켈러 씨에게는 학력과 평판이 있고 저희에게는 자원이 있습니다. 함께하면 기준을 세울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erweitern</w:t>
            </w:r>
            <w:r>
              <w:rPr>
                <w:rFonts w:ascii="Malgun Gothic" w:hAnsi="Malgun Gothic" w:cs="Malgun Gothic" w:eastAsia="Malgun Gothic"/>
                <w:b w:val="0"/>
                <w:i w:val="0"/>
                <w:sz w:val="20"/>
              </w:rPr>
              <w:t xml:space="preserve">  —  넓히다</w:t>
            </w:r>
          </w:p>
          <w:p>
            <w:pPr>
              <w:spacing w:after="40"/>
            </w:pPr>
            <w:r>
              <w:rPr>
                <w:rFonts w:ascii="Arial" w:hAnsi="Arial" w:cs="Arial" w:eastAsia="Malgun Gothic"/>
                <w:b/>
                <w:i w:val="0"/>
                <w:sz w:val="20"/>
              </w:rPr>
              <w:t>der Ruf (단수)</w:t>
            </w:r>
            <w:r>
              <w:rPr>
                <w:rFonts w:ascii="Malgun Gothic" w:hAnsi="Malgun Gothic" w:cs="Malgun Gothic" w:eastAsia="Malgun Gothic"/>
                <w:b w:val="0"/>
                <w:i w:val="0"/>
                <w:sz w:val="20"/>
              </w:rPr>
              <w:t xml:space="preserve">  —  평판</w:t>
            </w:r>
          </w:p>
          <w:p>
            <w:pPr>
              <w:spacing w:after="40"/>
            </w:pPr>
            <w:r>
              <w:rPr>
                <w:rFonts w:ascii="Arial" w:hAnsi="Arial" w:cs="Arial" w:eastAsia="Malgun Gothic"/>
                <w:b/>
                <w:i w:val="0"/>
                <w:sz w:val="20"/>
              </w:rPr>
              <w:t>Standards setzen</w:t>
            </w:r>
            <w:r>
              <w:rPr>
                <w:rFonts w:ascii="Malgun Gothic" w:hAnsi="Malgun Gothic" w:cs="Malgun Gothic" w:eastAsia="Malgun Gothic"/>
                <w:b w:val="0"/>
                <w:i w:val="0"/>
                <w:sz w:val="20"/>
              </w:rPr>
              <w:t xml:space="preserve">  —  기준을 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nenne das lieber „die Perspektive erweitern"에서 lieber는 선호를 나타내는 비교급 부사입니다. Zusammen könnten wir Standards setzen은 접속법 II의 가능성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의미를 포장하는 표현(erweitern)으로 같은 행동에 다른 이름을 붙이는 협상 기술입니다. 선택을 제안하는 말투이지만 실제로는 입막음이라는 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nenne, haben은 현재형이고 könnten은 접속법 II(Konjunktiv II)로 가능성을 정중하게 말합니다.</w:t>
            </w:r>
          </w:p>
        </w:tc>
      </w:tr>
    </w:tbl>
    <w:p>
      <w:pPr>
        <w:spacing w:after="0"/>
      </w:pPr>
    </w:p>
    <w:p>
      <w:pPr>
        <w:keepNext/>
        <w:spacing w:before="160"/>
      </w:pPr>
      <w:r>
        <w:rPr>
          <w:rFonts w:ascii="Arial" w:hAnsi="Arial" w:cs="Arial" w:eastAsia="Malgun Gothic"/>
          <w:b/>
          <w:i w:val="0"/>
          <w:sz w:val="22"/>
        </w:rPr>
        <w:t>32. Jonas: Und was würde diese Beratertätigkeit konkret beinhalten? Würde ich auch Fahrer vertreten, die sich beschweren?</w:t>
      </w:r>
    </w:p>
    <w:p>
      <w:pPr>
        <w:keepNext/>
        <w:ind w:left="340"/>
      </w:pPr>
      <w:r>
        <w:rPr>
          <w:rFonts w:ascii="Malgun Gothic" w:hAnsi="Malgun Gothic" w:cs="Malgun Gothic" w:eastAsia="Malgun Gothic"/>
          <w:b w:val="0"/>
          <w:i/>
          <w:color w:val="404040"/>
          <w:sz w:val="20"/>
        </w:rPr>
        <w:t>그 자문 업무는 구체적으로 무엇을 포함하나요? 불만을 제기하는 배달원들을 제가 대변할 수도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beinhalten</w:t>
            </w:r>
            <w:r>
              <w:rPr>
                <w:rFonts w:ascii="Malgun Gothic" w:hAnsi="Malgun Gothic" w:cs="Malgun Gothic" w:eastAsia="Malgun Gothic"/>
                <w:b w:val="0"/>
                <w:i w:val="0"/>
                <w:sz w:val="20"/>
              </w:rPr>
              <w:t xml:space="preserve">  —  포함하다</w:t>
            </w:r>
          </w:p>
          <w:p>
            <w:pPr>
              <w:spacing w:after="40"/>
            </w:pPr>
            <w:r>
              <w:rPr>
                <w:rFonts w:ascii="Arial" w:hAnsi="Arial" w:cs="Arial" w:eastAsia="Malgun Gothic"/>
                <w:b/>
                <w:i w:val="0"/>
                <w:sz w:val="20"/>
              </w:rPr>
              <w:t>vertreten</w:t>
            </w:r>
            <w:r>
              <w:rPr>
                <w:rFonts w:ascii="Malgun Gothic" w:hAnsi="Malgun Gothic" w:cs="Malgun Gothic" w:eastAsia="Malgun Gothic"/>
                <w:b w:val="0"/>
                <w:i w:val="0"/>
                <w:sz w:val="20"/>
              </w:rPr>
              <w:t xml:space="preserve">  —  대변하다</w:t>
            </w:r>
          </w:p>
          <w:p>
            <w:pPr>
              <w:spacing w:after="40"/>
            </w:pPr>
            <w:r>
              <w:rPr>
                <w:rFonts w:ascii="Arial" w:hAnsi="Arial" w:cs="Arial" w:eastAsia="Malgun Gothic"/>
                <w:b/>
                <w:i w:val="0"/>
                <w:sz w:val="20"/>
              </w:rPr>
              <w:t>sich beschweren</w:t>
            </w:r>
            <w:r>
              <w:rPr>
                <w:rFonts w:ascii="Malgun Gothic" w:hAnsi="Malgun Gothic" w:cs="Malgun Gothic" w:eastAsia="Malgun Gothic"/>
                <w:b w:val="0"/>
                <w:i w:val="0"/>
                <w:sz w:val="20"/>
              </w:rPr>
              <w:t xml:space="preserve">  —  불평하다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würde diese Beratertätigkeit konkret beinhalten?은 접속법 II 의문문입니다. Würde ich auch Fahrer vertreten, die sich beschweren?에서 관계절의 정동사 beschweren이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변호사의 대리권은 이해 충돌을 판단하는 핵심입니다. 상대 제안의 본질이 불만을 제기하는 사람 편인지 회사 편인지를 정면으로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beinhalten, Würde ... vertreten는 접속법 II(Konjunktiv II)로 가정적 상황에 대한 질문을 나타냅니다.</w:t>
            </w:r>
          </w:p>
        </w:tc>
      </w:tr>
    </w:tbl>
    <w:p>
      <w:pPr>
        <w:spacing w:after="0"/>
      </w:pPr>
    </w:p>
    <w:p>
      <w:pPr>
        <w:keepNext/>
        <w:spacing w:before="160"/>
      </w:pPr>
      <w:r>
        <w:rPr>
          <w:rFonts w:ascii="Arial" w:hAnsi="Arial" w:cs="Arial" w:eastAsia="Malgun Gothic"/>
          <w:b/>
          <w:i w:val="0"/>
          <w:sz w:val="22"/>
        </w:rPr>
        <w:t>33. Brandt: Nun ja, das wäre natürlich ein Interessenkonflikt. Sie würden sich auf die Prävention konzentrieren, auf saubere Verträge, auf Compliance.</w:t>
      </w:r>
    </w:p>
    <w:p>
      <w:pPr>
        <w:keepNext/>
        <w:ind w:left="340"/>
      </w:pPr>
      <w:r>
        <w:rPr>
          <w:rFonts w:ascii="Malgun Gothic" w:hAnsi="Malgun Gothic" w:cs="Malgun Gothic" w:eastAsia="Malgun Gothic"/>
          <w:b w:val="0"/>
          <w:i/>
          <w:color w:val="404040"/>
          <w:sz w:val="20"/>
        </w:rPr>
        <w:t>글쎄요, 그건 당연히 이해 충돌이 될 수 있겠죠. 예방에 집중하게 되실 겁니다. 깔끔한 계약과 컴플라이언스에요.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Prävention (단수)</w:t>
            </w:r>
            <w:r>
              <w:rPr>
                <w:rFonts w:ascii="Malgun Gothic" w:hAnsi="Malgun Gothic" w:cs="Malgun Gothic" w:eastAsia="Malgun Gothic"/>
                <w:b w:val="0"/>
                <w:i w:val="0"/>
                <w:sz w:val="20"/>
              </w:rPr>
              <w:t xml:space="preserve">  —  예방</w:t>
            </w:r>
          </w:p>
          <w:p>
            <w:pPr>
              <w:spacing w:after="40"/>
            </w:pPr>
            <w:r>
              <w:rPr>
                <w:rFonts w:ascii="Arial" w:hAnsi="Arial" w:cs="Arial" w:eastAsia="Malgun Gothic"/>
                <w:b/>
                <w:i w:val="0"/>
                <w:sz w:val="20"/>
              </w:rPr>
              <w:t>sich konzentrieren auf + 4격</w:t>
            </w:r>
            <w:r>
              <w:rPr>
                <w:rFonts w:ascii="Malgun Gothic" w:hAnsi="Malgun Gothic" w:cs="Malgun Gothic" w:eastAsia="Malgun Gothic"/>
                <w:b w:val="0"/>
                <w:i w:val="0"/>
                <w:sz w:val="20"/>
              </w:rPr>
              <w:t xml:space="preserve">  —  ~에 집중하다</w:t>
            </w:r>
          </w:p>
          <w:p>
            <w:pPr>
              <w:spacing w:after="40"/>
            </w:pPr>
            <w:r>
              <w:rPr>
                <w:rFonts w:ascii="Arial" w:hAnsi="Arial" w:cs="Arial" w:eastAsia="Malgun Gothic"/>
                <w:b/>
                <w:i w:val="0"/>
                <w:sz w:val="20"/>
              </w:rPr>
              <w:t>sauber</w:t>
            </w:r>
            <w:r>
              <w:rPr>
                <w:rFonts w:ascii="Malgun Gothic" w:hAnsi="Malgun Gothic" w:cs="Malgun Gothic" w:eastAsia="Malgun Gothic"/>
                <w:b w:val="0"/>
                <w:i w:val="0"/>
                <w:sz w:val="20"/>
              </w:rPr>
              <w:t xml:space="preserve">  —  깨끗한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natürlich ein Interessenkonflikt는 접속법 II로 가정적 평가를 나타냅니다. Sie würden sich auf die Prävention konzentrieren에서 sich konzentrieren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Compliance는 법규 준수를 뜻하는 영어 차용어입니다. 직원 편에 서는 일은 배제된다는 사실을 완곡하게 인정하는 대답입니다.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wäre와 würden ... konzentrieren는 접속법 II(Konjunktiv II)로 가정적 상황의 설명을 나타냅니다.</w:t>
            </w:r>
          </w:p>
        </w:tc>
      </w:tr>
    </w:tbl>
    <w:p>
      <w:pPr>
        <w:spacing w:after="0"/>
      </w:pPr>
    </w:p>
    <w:p>
      <w:pPr>
        <w:keepNext/>
        <w:spacing w:before="160"/>
      </w:pPr>
      <w:r>
        <w:rPr>
          <w:rFonts w:ascii="Arial" w:hAnsi="Arial" w:cs="Arial" w:eastAsia="Malgun Gothic"/>
          <w:b/>
          <w:i w:val="0"/>
          <w:sz w:val="22"/>
        </w:rPr>
        <w:t>34. Jonas: Also im Grunde dafür bezahlt werden, nicht hinzusehen. Das habe ich schon einmal gemacht, Herr Brandt. Es hat mich fast mein Gewissen gekostet.</w:t>
      </w:r>
    </w:p>
    <w:p>
      <w:pPr>
        <w:keepNext/>
        <w:ind w:left="340"/>
      </w:pPr>
      <w:r>
        <w:rPr>
          <w:rFonts w:ascii="Malgun Gothic" w:hAnsi="Malgun Gothic" w:cs="Malgun Gothic" w:eastAsia="Malgun Gothic"/>
          <w:b w:val="0"/>
          <w:i/>
          <w:color w:val="404040"/>
          <w:sz w:val="20"/>
        </w:rPr>
        <w:t>그러니까 결국 보지 않는 대가로 돈을 받는 거군요. 저는 그걸 이미 한 번 해 봤습니다, 브란트 씨. 하마터면 양심을 잃을 뻔했죠.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Grunde</w:t>
            </w:r>
            <w:r>
              <w:rPr>
                <w:rFonts w:ascii="Malgun Gothic" w:hAnsi="Malgun Gothic" w:cs="Malgun Gothic" w:eastAsia="Malgun Gothic"/>
                <w:b w:val="0"/>
                <w:i w:val="0"/>
                <w:sz w:val="20"/>
              </w:rPr>
              <w:t xml:space="preserve">  —  본질적으로</w:t>
            </w:r>
          </w:p>
          <w:p>
            <w:pPr>
              <w:spacing w:after="40"/>
            </w:pPr>
            <w:r>
              <w:rPr>
                <w:rFonts w:ascii="Arial" w:hAnsi="Arial" w:cs="Arial" w:eastAsia="Malgun Gothic"/>
                <w:b/>
                <w:i w:val="0"/>
                <w:sz w:val="20"/>
              </w:rPr>
              <w:t>hinsehen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das Gewissen (단수)</w:t>
            </w:r>
            <w:r>
              <w:rPr>
                <w:rFonts w:ascii="Malgun Gothic" w:hAnsi="Malgun Gothic" w:cs="Malgun Gothic" w:eastAsia="Malgun Gothic"/>
                <w:b w:val="0"/>
                <w:i w:val="0"/>
                <w:sz w:val="20"/>
              </w:rPr>
              <w:t xml:space="preserve">  —  양심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 im Grunde dafür bezahlt werden, nicht hinzusehen은 수동태 부정사 구문이고 nicht hinzusehen에서 zu가 hin과 sehen 사이에 들어갑니다. Es hat mich fast mein Gewissen gekostet에서 kosten은 4격 두 개를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hinsehen은 '외면하다, 모른 척하다'를 뜻합니다. 이전 사무소에서의 경험을 짧게 인용해 제안을 거절하는 이유를 분명히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 hat ... gekostet는 현재완료(Perfekt)로 과거 경험을 말하고 bezahlt werden은 수동태 부정사입니다.</w:t>
            </w:r>
          </w:p>
        </w:tc>
      </w:tr>
    </w:tbl>
    <w:p>
      <w:pPr>
        <w:spacing w:after="0"/>
      </w:pPr>
    </w:p>
    <w:p>
      <w:pPr>
        <w:keepNext/>
        <w:spacing w:before="160"/>
      </w:pPr>
      <w:r>
        <w:rPr>
          <w:rFonts w:ascii="Arial" w:hAnsi="Arial" w:cs="Arial" w:eastAsia="Malgun Gothic"/>
          <w:b/>
          <w:i w:val="0"/>
          <w:sz w:val="22"/>
        </w:rPr>
        <w:t>35. Brandt: Seien Sie nicht so dramatisch. Jeder verkauft seine Zeit. Der Unterschied ist nur der Preis.</w:t>
      </w:r>
    </w:p>
    <w:p>
      <w:pPr>
        <w:keepNext/>
        <w:ind w:left="340"/>
      </w:pPr>
      <w:r>
        <w:rPr>
          <w:rFonts w:ascii="Malgun Gothic" w:hAnsi="Malgun Gothic" w:cs="Malgun Gothic" w:eastAsia="Malgun Gothic"/>
          <w:b w:val="0"/>
          <w:i/>
          <w:color w:val="404040"/>
          <w:sz w:val="20"/>
        </w:rPr>
        <w:t>너무 극적으로 말하지 마세요. 누구나 자신의 시간을 팝니다. 차이는 가격뿐이죠.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dramatisch</w:t>
            </w:r>
            <w:r>
              <w:rPr>
                <w:rFonts w:ascii="Malgun Gothic" w:hAnsi="Malgun Gothic" w:cs="Malgun Gothic" w:eastAsia="Malgun Gothic"/>
                <w:b w:val="0"/>
                <w:i w:val="0"/>
                <w:sz w:val="20"/>
              </w:rPr>
              <w:t xml:space="preserve">  —  극적인</w:t>
            </w:r>
          </w:p>
          <w:p>
            <w:pPr>
              <w:spacing w:after="40"/>
            </w:pPr>
            <w:r>
              <w:rPr>
                <w:rFonts w:ascii="Arial" w:hAnsi="Arial" w:cs="Arial" w:eastAsia="Malgun Gothic"/>
                <w:b/>
                <w:i w:val="0"/>
                <w:sz w:val="20"/>
              </w:rPr>
              <w:t>verkaufen</w:t>
            </w:r>
            <w:r>
              <w:rPr>
                <w:rFonts w:ascii="Malgun Gothic" w:hAnsi="Malgun Gothic" w:cs="Malgun Gothic" w:eastAsia="Malgun Gothic"/>
                <w:b w:val="0"/>
                <w:i w:val="0"/>
                <w:sz w:val="20"/>
              </w:rPr>
              <w:t xml:space="preserve">  —  팔다</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Seien Sie nicht so dramatisch는 sein의 Sie 명령형 부정입니다. Jeder verkauft seine Zeit는 일반 평서문이고 Der Unterschied ist nur der Preis는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모든 사람이 시간을 판다는 냉소는 노동의 존엄을 가격으로 환원하려는 논리입니다. Jonas의 다음 반박이 이 대화의 핵심이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Seien은 명령형이고 verkauft, ist는 현재형(Präsens)으로 일반적인 견해를 말합니다.</w:t>
            </w:r>
          </w:p>
        </w:tc>
      </w:tr>
    </w:tbl>
    <w:p>
      <w:pPr>
        <w:spacing w:after="0"/>
      </w:pPr>
    </w:p>
    <w:p>
      <w:pPr>
        <w:keepNext/>
        <w:spacing w:before="160"/>
      </w:pPr>
      <w:r>
        <w:rPr>
          <w:rFonts w:ascii="Arial" w:hAnsi="Arial" w:cs="Arial" w:eastAsia="Malgun Gothic"/>
          <w:b/>
          <w:i w:val="0"/>
          <w:sz w:val="22"/>
        </w:rPr>
        <w:t>36. Jonas: Der Unterschied ist, dass manche Dinge nicht verkäuflich sind. Zum Beispiel das, was Dennis erlebt hat. Oder die Frage, wer in Ihrem System unsichtbar bleibt.</w:t>
      </w:r>
    </w:p>
    <w:p>
      <w:pPr>
        <w:keepNext/>
        <w:ind w:left="340"/>
      </w:pPr>
      <w:r>
        <w:rPr>
          <w:rFonts w:ascii="Malgun Gothic" w:hAnsi="Malgun Gothic" w:cs="Malgun Gothic" w:eastAsia="Malgun Gothic"/>
          <w:b w:val="0"/>
          <w:i/>
          <w:color w:val="404040"/>
          <w:sz w:val="20"/>
        </w:rPr>
        <w:t>차이는 팔 수 없는 것이 있다는 점입니다. 예를 들어 데니스가 겪은 일이나, 귀사의 시스템에서 누가 보이지 않는 존재로 남는지에 대한 질문이요.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verkäuflich</w:t>
            </w:r>
            <w:r>
              <w:rPr>
                <w:rFonts w:ascii="Malgun Gothic" w:hAnsi="Malgun Gothic" w:cs="Malgun Gothic" w:eastAsia="Malgun Gothic"/>
                <w:b w:val="0"/>
                <w:i w:val="0"/>
                <w:sz w:val="20"/>
              </w:rPr>
              <w:t xml:space="preserve">  —  판매 가능한</w:t>
            </w:r>
          </w:p>
          <w:p>
            <w:pPr>
              <w:spacing w:after="40"/>
            </w:pPr>
            <w:r>
              <w:rPr>
                <w:rFonts w:ascii="Arial" w:hAnsi="Arial" w:cs="Arial" w:eastAsia="Malgun Gothic"/>
                <w:b/>
                <w:i w:val="0"/>
                <w:sz w:val="20"/>
              </w:rPr>
              <w:t>unsichtbar</w:t>
            </w:r>
            <w:r>
              <w:rPr>
                <w:rFonts w:ascii="Malgun Gothic" w:hAnsi="Malgun Gothic" w:cs="Malgun Gothic" w:eastAsia="Malgun Gothic"/>
                <w:b w:val="0"/>
                <w:i w:val="0"/>
                <w:sz w:val="20"/>
              </w:rPr>
              <w:t xml:space="preserve">  —  보이지 않는</w:t>
            </w:r>
          </w:p>
          <w:p>
            <w:pPr>
              <w:spacing w:after="40"/>
            </w:pPr>
            <w:r>
              <w:rPr>
                <w:rFonts w:ascii="Arial" w:hAnsi="Arial" w:cs="Arial" w:eastAsia="Malgun Gothic"/>
                <w:b/>
                <w:i w:val="0"/>
                <w:sz w:val="20"/>
              </w:rPr>
              <w:t>erleben</w:t>
            </w:r>
            <w:r>
              <w:rPr>
                <w:rFonts w:ascii="Malgun Gothic" w:hAnsi="Malgun Gothic" w:cs="Malgun Gothic" w:eastAsia="Malgun Gothic"/>
                <w:b w:val="0"/>
                <w:i w:val="0"/>
                <w:sz w:val="20"/>
              </w:rPr>
              <w:t xml:space="preserve">  —  겪다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Unterschied ist, dass manche Dinge nicht verkäuflich sind에서 dass절의 정동사 sind이 끝에 옵니다. das, was Dennis erlebt hat은 was절이 das를 수식하며 현재완료의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Beispiel은 구체적인 예를 들 때 쓰는 연결 표현입니다. 앞서 Brandt의 논리를 정면으로 반박하며 원칙을 선언하는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sind, bleibt는 현재형이고 erlebt hat은 현재완료(Perfekt)로 과거의 경험을 말합니다.</w:t>
            </w:r>
          </w:p>
        </w:tc>
      </w:tr>
    </w:tbl>
    <w:p>
      <w:pPr>
        <w:spacing w:after="0"/>
      </w:pPr>
    </w:p>
    <w:p>
      <w:pPr>
        <w:keepNext/>
        <w:spacing w:before="160"/>
      </w:pPr>
      <w:r>
        <w:rPr>
          <w:rFonts w:ascii="Arial" w:hAnsi="Arial" w:cs="Arial" w:eastAsia="Malgun Gothic"/>
          <w:b/>
          <w:i w:val="0"/>
          <w:sz w:val="22"/>
        </w:rPr>
        <w:t>37. Brandt: Ich sehe, wir kommen heute nicht zusammen. Dann lassen Sie mich wenigstens eines sagen: Initiativen wie Ihre überleben selten die ersten drei Monate.</w:t>
      </w:r>
    </w:p>
    <w:p>
      <w:pPr>
        <w:keepNext/>
        <w:ind w:left="340"/>
      </w:pPr>
      <w:r>
        <w:rPr>
          <w:rFonts w:ascii="Malgun Gothic" w:hAnsi="Malgun Gothic" w:cs="Malgun Gothic" w:eastAsia="Malgun Gothic"/>
          <w:b w:val="0"/>
          <w:i/>
          <w:color w:val="404040"/>
          <w:sz w:val="20"/>
        </w:rPr>
        <w:t>오늘은 합의에 이르기 어렵겠군요. 그럼 적어도 한 가지는 말씀드리죠. 그런 모임들은 첫 석 달을 넘기기 어렵습니다.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드물게</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wir kommen heute nicht zusammen에서 sehen 뒤에 dass 없이 주절이 이어지고 zusammenkommen의 zusammen이 끝에 옵니다. lassen Sie mich ... sagen은 사역동사 lassen의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Ihre는 '당신들 같은'이라는 뜻의 비교 표현입니다. 호의적 어조가 위협적 예언으로 바뀌는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kommen, überleben은 현재형이고 lassen은 명령형(Imperativ)으로 지금의 요구를 말합니다.</w:t>
            </w:r>
          </w:p>
        </w:tc>
      </w:tr>
    </w:tbl>
    <w:p>
      <w:pPr>
        <w:spacing w:after="0"/>
      </w:pPr>
    </w:p>
    <w:p>
      <w:pPr>
        <w:keepNext/>
        <w:spacing w:before="160"/>
      </w:pPr>
      <w:r>
        <w:rPr>
          <w:rFonts w:ascii="Arial" w:hAnsi="Arial" w:cs="Arial" w:eastAsia="Malgun Gothic"/>
          <w:b/>
          <w:i w:val="0"/>
          <w:sz w:val="22"/>
        </w:rPr>
        <w:t>38. Jonas: Das klingt wie eine Prognose, die Sie gern wahr machen würden. Aber ich nehme sie als Information zur Kenntnis.</w:t>
      </w:r>
    </w:p>
    <w:p>
      <w:pPr>
        <w:keepNext/>
        <w:ind w:left="340"/>
      </w:pPr>
      <w:r>
        <w:rPr>
          <w:rFonts w:ascii="Malgun Gothic" w:hAnsi="Malgun Gothic" w:cs="Malgun Gothic" w:eastAsia="Malgun Gothic"/>
          <w:b w:val="0"/>
          <w:i/>
          <w:color w:val="404040"/>
          <w:sz w:val="20"/>
        </w:rPr>
        <w:t>귀하가 현실로 만들고 싶어 하는 예측처럼 들리는군요. 하지만 하나의 정보로 받아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Prognose, -n</w:t>
            </w:r>
            <w:r>
              <w:rPr>
                <w:rFonts w:ascii="Malgun Gothic" w:hAnsi="Malgun Gothic" w:cs="Malgun Gothic" w:eastAsia="Malgun Gothic"/>
                <w:b w:val="0"/>
                <w:i w:val="0"/>
                <w:sz w:val="20"/>
              </w:rPr>
              <w:t xml:space="preserve">  —  예측</w:t>
            </w:r>
          </w:p>
          <w:p>
            <w:pPr>
              <w:spacing w:after="40"/>
            </w:pPr>
            <w:r>
              <w:rPr>
                <w:rFonts w:ascii="Arial" w:hAnsi="Arial" w:cs="Arial" w:eastAsia="Malgun Gothic"/>
                <w:b/>
                <w:i w:val="0"/>
                <w:sz w:val="20"/>
              </w:rPr>
              <w:t>wahr machen</w:t>
            </w:r>
            <w:r>
              <w:rPr>
                <w:rFonts w:ascii="Malgun Gothic" w:hAnsi="Malgun Gothic" w:cs="Malgun Gothic" w:eastAsia="Malgun Gothic"/>
                <w:b w:val="0"/>
                <w:i w:val="0"/>
                <w:sz w:val="20"/>
              </w:rPr>
              <w:t xml:space="preserve">  —  실현시키다</w:t>
            </w:r>
          </w:p>
          <w:p>
            <w:pPr>
              <w:spacing w:after="40"/>
            </w:pPr>
            <w:r>
              <w:rPr>
                <w:rFonts w:ascii="Arial" w:hAnsi="Arial" w:cs="Arial" w:eastAsia="Malgun Gothic"/>
                <w:b/>
                <w:i w:val="0"/>
                <w:sz w:val="20"/>
              </w:rPr>
              <w:t>zur Kenntnis nehmen</w:t>
            </w:r>
            <w:r>
              <w:rPr>
                <w:rFonts w:ascii="Malgun Gothic" w:hAnsi="Malgun Gothic" w:cs="Malgun Gothic" w:eastAsia="Malgun Gothic"/>
                <w:b w:val="0"/>
                <w:i w:val="0"/>
                <w:sz w:val="20"/>
              </w:rPr>
              <w:t xml:space="preserve">  —  인지하다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Prognose, die Sie gern wahr machen würden에서 관계절은 접속법 II로 würden이 끝에 옵니다. Aber ich nehme sie ... zur Kenntnis는 관용 표현 zur Kenntnis nehmen입니다.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예측과 위협의 경계를 지적하며 상대에게 책임이 있음을 은근히 드러냅니다. 대응 방식이 침착하고 전문적입니다.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nehme는 현재형이고 würden은 접속법 II(Konjunktiv II)로 상대의 가정적 의도를 지적합니다.</w:t>
            </w:r>
          </w:p>
        </w:tc>
      </w:tr>
    </w:tbl>
    <w:p>
      <w:pPr>
        <w:spacing w:after="0"/>
      </w:pPr>
    </w:p>
    <w:p>
      <w:pPr>
        <w:keepNext/>
        <w:spacing w:before="160"/>
      </w:pPr>
      <w:r>
        <w:rPr>
          <w:rFonts w:ascii="Arial" w:hAnsi="Arial" w:cs="Arial" w:eastAsia="Malgun Gothic"/>
          <w:b/>
          <w:i w:val="0"/>
          <w:sz w:val="22"/>
        </w:rPr>
        <w:t>39. Brandt: Sie haben bis Freitag Zeit, es sich zu überlegen. Mein Angebot gilt, solange wir als Partner sprechen können. Danach ... wird es schwieriger.</w:t>
      </w:r>
    </w:p>
    <w:p>
      <w:pPr>
        <w:keepNext/>
        <w:ind w:left="340"/>
      </w:pPr>
      <w:r>
        <w:rPr>
          <w:rFonts w:ascii="Malgun Gothic" w:hAnsi="Malgun Gothic" w:cs="Malgun Gothic" w:eastAsia="Malgun Gothic"/>
          <w:b w:val="0"/>
          <w:i/>
          <w:color w:val="404040"/>
          <w:sz w:val="20"/>
        </w:rPr>
        <w:t>금요일까지 생각해 보실 시간이 있습니다. 제 제안은 우리가 파트너로서 이야기할 수 있는 동안 유효합니다. 그 후에는 더 어려워질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숙고하다</w:t>
            </w:r>
          </w:p>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solange</w:t>
            </w:r>
            <w:r>
              <w:rPr>
                <w:rFonts w:ascii="Malgun Gothic" w:hAnsi="Malgun Gothic" w:cs="Malgun Gothic" w:eastAsia="Malgun Gothic"/>
                <w:b w:val="0"/>
                <w:i w:val="0"/>
                <w:sz w:val="20"/>
              </w:rPr>
              <w:t xml:space="preserve">  —  ~하는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bis Freitag Zeit, es sich zu überlegen에서 sich überlegen은 3격 재귀대명사 sich를 쓰는 zu부정사구입니다. solange wir als Partner sprechen können에서 solange절의 정동사 können이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Danach ... wird es schwieriger는 말줄임표로 위협을 암시합니다. 기한을 정해 압박하는 협상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gilt, können은 현재형이고 wird ... schwieriger는 werden + 비교급으로 앞으로의 변화를 나타냅니다.</w:t>
            </w:r>
          </w:p>
        </w:tc>
      </w:tr>
    </w:tbl>
    <w:p>
      <w:pPr>
        <w:spacing w:after="0"/>
      </w:pPr>
    </w:p>
    <w:p>
      <w:pPr>
        <w:keepNext/>
        <w:spacing w:before="160"/>
      </w:pPr>
      <w:r>
        <w:rPr>
          <w:rFonts w:ascii="Arial" w:hAnsi="Arial" w:cs="Arial" w:eastAsia="Malgun Gothic"/>
          <w:b/>
          <w:i w:val="0"/>
          <w:sz w:val="22"/>
        </w:rPr>
        <w:t>40. Jonas: Ich brauche bis Freitag nichts zu überlegen. Meine Antwort ist nein. Aber ich bedanke mich für den Kaffee. Er war besser als der in meiner alten Kanzlei.</w:t>
      </w:r>
    </w:p>
    <w:p>
      <w:pPr>
        <w:keepNext/>
        <w:ind w:left="340"/>
      </w:pPr>
      <w:r>
        <w:rPr>
          <w:rFonts w:ascii="Malgun Gothic" w:hAnsi="Malgun Gothic" w:cs="Malgun Gothic" w:eastAsia="Malgun Gothic"/>
          <w:b w:val="0"/>
          <w:i/>
          <w:color w:val="404040"/>
          <w:sz w:val="20"/>
        </w:rPr>
        <w:t>금요일까지 고민할 필요가 없습니다. 제 대답은 거절입니다. 하지만 커피는 감사합니다. 예전 사무소 커피보다 낫네요.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nichts zu überlegen brauchen</w:t>
            </w:r>
            <w:r>
              <w:rPr>
                <w:rFonts w:ascii="Malgun Gothic" w:hAnsi="Malgun Gothic" w:cs="Malgun Gothic" w:eastAsia="Malgun Gothic"/>
                <w:b w:val="0"/>
                <w:i w:val="0"/>
                <w:sz w:val="20"/>
              </w:rPr>
              <w:t xml:space="preserve">  —  숙고할 필요가 없다</w:t>
            </w:r>
          </w:p>
          <w:p>
            <w:pPr>
              <w:spacing w:after="40"/>
            </w:pPr>
            <w:r>
              <w:rPr>
                <w:rFonts w:ascii="Arial" w:hAnsi="Arial" w:cs="Arial" w:eastAsia="Malgun Gothic"/>
                <w:b/>
                <w:i w:val="0"/>
                <w:sz w:val="20"/>
              </w:rPr>
              <w:t>sich bedanken für + 4격</w:t>
            </w:r>
            <w:r>
              <w:rPr>
                <w:rFonts w:ascii="Malgun Gothic" w:hAnsi="Malgun Gothic" w:cs="Malgun Gothic" w:eastAsia="Malgun Gothic"/>
                <w:b w:val="0"/>
                <w:i w:val="0"/>
                <w:sz w:val="20"/>
              </w:rPr>
              <w:t xml:space="preserve">  —  ~에 대해 감사하다</w:t>
            </w:r>
          </w:p>
          <w:p>
            <w:pPr>
              <w:spacing w:after="40"/>
            </w:pPr>
            <w:r>
              <w:rPr>
                <w:rFonts w:ascii="Arial" w:hAnsi="Arial" w:cs="Arial" w:eastAsia="Malgun Gothic"/>
                <w:b/>
                <w:i w:val="0"/>
                <w:sz w:val="20"/>
              </w:rPr>
              <w:t>besser als</w:t>
            </w:r>
            <w:r>
              <w:rPr>
                <w:rFonts w:ascii="Malgun Gothic" w:hAnsi="Malgun Gothic" w:cs="Malgun Gothic" w:eastAsia="Malgun Gothic"/>
                <w:b w:val="0"/>
                <w:i w:val="0"/>
                <w:sz w:val="20"/>
              </w:rPr>
              <w:t xml:space="preserve">  —  ~보다 나은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brauche ... nichts zu überlegen에서 brauchen + zu부정사는 '~할 필요가 없다'를 뜻합니다. Er war besser als der in meiner alten Kanzlei에서 der는 Kaffee를 받는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zu überlegen brauchen은 müssen의 부정과 같은 뜻의 구어체 표현입니다. 단호한 거절 뒤에 가벼운 농담을 덧붙여 예의를 유지합니다.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 ist, bedanke는 현재형이고 war는 과거형(Präteritum)으로 방금 마신 커피를 평가합니다.</w:t>
            </w:r>
          </w:p>
        </w:tc>
      </w:tr>
    </w:tbl>
    <w:p>
      <w:pPr>
        <w:spacing w:after="0"/>
      </w:pPr>
    </w:p>
    <w:p>
      <w:pPr>
        <w:keepNext/>
        <w:spacing w:before="160"/>
      </w:pPr>
      <w:r>
        <w:rPr>
          <w:rFonts w:ascii="Arial" w:hAnsi="Arial" w:cs="Arial" w:eastAsia="Malgun Gothic"/>
          <w:b/>
          <w:i w:val="0"/>
          <w:sz w:val="22"/>
        </w:rPr>
        <w:t>41. Brandt: Dann wünsche ich Ihnen viel Erfolg. Sie werden ihn brauchen. Und bitte, richten Sie Ihren Freunden von Rad und Recht aus, dass die Tür nicht ewig offen steht.</w:t>
      </w:r>
    </w:p>
    <w:p>
      <w:pPr>
        <w:keepNext/>
        <w:ind w:left="340"/>
      </w:pPr>
      <w:r>
        <w:rPr>
          <w:rFonts w:ascii="Malgun Gothic" w:hAnsi="Malgun Gothic" w:cs="Malgun Gothic" w:eastAsia="Malgun Gothic"/>
          <w:b w:val="0"/>
          <w:i/>
          <w:color w:val="404040"/>
          <w:sz w:val="20"/>
        </w:rPr>
        <w:t>그럼 행운을 빕니다. 필요하실 겁니다. 그리고 라트 운트 레히트 분들께 문이 영원히 열려 있지는 않다고 전해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ausrichten</w:t>
            </w:r>
            <w:r>
              <w:rPr>
                <w:rFonts w:ascii="Malgun Gothic" w:hAnsi="Malgun Gothic" w:cs="Malgun Gothic" w:eastAsia="Malgun Gothic"/>
                <w:b w:val="0"/>
                <w:i w:val="0"/>
                <w:sz w:val="20"/>
              </w:rPr>
              <w:t xml:space="preserve">  —  전하다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영원히</w:t>
            </w:r>
          </w:p>
          <w:p>
            <w:pPr>
              <w:spacing w:after="40"/>
            </w:pPr>
            <w:r>
              <w:rPr>
                <w:rFonts w:ascii="Arial" w:hAnsi="Arial" w:cs="Arial" w:eastAsia="Malgun Gothic"/>
                <w:b/>
                <w:i w:val="0"/>
                <w:sz w:val="20"/>
              </w:rPr>
              <w:t>der Erfolg, -e</w:t>
            </w:r>
            <w:r>
              <w:rPr>
                <w:rFonts w:ascii="Malgun Gothic" w:hAnsi="Malgun Gothic" w:cs="Malgun Gothic" w:eastAsia="Malgun Gothic"/>
                <w:b w:val="0"/>
                <w:i w:val="0"/>
                <w:sz w:val="20"/>
              </w:rPr>
              <w:t xml:space="preserve">  —  성공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wünsche ich Ihnen viel Erfolg에서 wünschen은 3격(Ihnen)과 4격(viel Erfolg)을 취합니다. richten Sie ... aus, dass ...에서 분리동사 ausrichten의 aus가 dass절 앞에 놓이고 dass절은 steht가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 Erfolg는 새로운 시도를 하는 사람에게 건네는 격려 표현이지만 여기서는 비꼬는 어조입니다. 호의처럼 포장한 위협으로 협상이 결렬됩니다.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wünsche, steht는 현재형이고 werden ... brauchen은 미래형(Futur I)으로 추측을 나타냅니다. richten ... aus는 명령형입니다.</w:t>
            </w:r>
          </w:p>
        </w:tc>
      </w:tr>
    </w:tbl>
    <w:p>
      <w:pPr>
        <w:spacing w:after="0"/>
      </w:pPr>
    </w:p>
    <w:p>
      <w:pPr>
        <w:keepNext/>
        <w:spacing w:before="160"/>
      </w:pPr>
      <w:r>
        <w:rPr>
          <w:rFonts w:ascii="Arial" w:hAnsi="Arial" w:cs="Arial" w:eastAsia="Malgun Gothic"/>
          <w:b/>
          <w:i w:val="0"/>
          <w:sz w:val="22"/>
        </w:rPr>
        <w:t>42. Jonas: Ich werde es ausrichten. Und bitte richten Sie Ihrer Rechtsabteilung aus, dass wir bis Freitag eine schriftliche Begründung für die Sperrung erwarten. Auf Wiedersehen.</w:t>
      </w:r>
    </w:p>
    <w:p>
      <w:pPr>
        <w:keepNext/>
        <w:ind w:left="340"/>
      </w:pPr>
      <w:r>
        <w:rPr>
          <w:rFonts w:ascii="Malgun Gothic" w:hAnsi="Malgun Gothic" w:cs="Malgun Gothic" w:eastAsia="Malgun Gothic"/>
          <w:b w:val="0"/>
          <w:i/>
          <w:color w:val="404040"/>
          <w:sz w:val="20"/>
        </w:rPr>
        <w:t>전해 드리겠습니다. 그리고 법무팀에도 금요일까지 정지에 대한 서면 사유를 기다린다고 전해 주세요. 안녕히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기다리다, 기대하다</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사유</w:t>
            </w:r>
          </w:p>
          <w:p>
            <w:pPr>
              <w:spacing w:after="40"/>
            </w:pPr>
            <w:r>
              <w:rPr>
                <w:rFonts w:ascii="Arial" w:hAnsi="Arial" w:cs="Arial" w:eastAsia="Malgun Gothic"/>
                <w:b/>
                <w:i w:val="0"/>
                <w:sz w:val="20"/>
              </w:rPr>
              <w:t>die Rechtsabteilung</w:t>
            </w:r>
            <w:r>
              <w:rPr>
                <w:rFonts w:ascii="Malgun Gothic" w:hAnsi="Malgun Gothic" w:cs="Malgun Gothic" w:eastAsia="Malgun Gothic"/>
                <w:b w:val="0"/>
                <w:i w:val="0"/>
                <w:sz w:val="20"/>
              </w:rPr>
              <w:t xml:space="preserve">  —  법무팀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ausrichten은 werden + 부정사의 미래형이고 ausrichten이 끝에 옵니다. richten Sie ... aus, dass wir ... erwarten에서 dass절의 정동사 erwarten이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Brandt의 문장 구조를 그대로 되받아 돌려주는 화법입니다. 상대의 압박에 같은 방식으로 응수하며 대화의 주도권을 되찾습니다.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ausrichten은 미래형(Futur I)이고 richten ... aus는 명령형, erwarten은 현재형으로 지금의 요구를 말합니다.</w:t>
            </w:r>
          </w:p>
        </w:tc>
      </w:tr>
    </w:tbl>
    <w:p>
      <w:pPr>
        <w:spacing w:after="0"/>
      </w:pPr>
    </w:p>
    <w:p>
      <w:pPr>
        <w:keepNext/>
        <w:spacing w:before="160"/>
      </w:pPr>
      <w:r>
        <w:rPr>
          <w:rFonts w:ascii="Arial" w:hAnsi="Arial" w:cs="Arial" w:eastAsia="Malgun Gothic"/>
          <w:b/>
          <w:i w:val="0"/>
          <w:sz w:val="22"/>
        </w:rPr>
        <w:t>43. Jonas: Ich trete auf die Straße, atme tief durch und merke, dass mir die Knie weich sind. Drei Häuser weiter, hinter einer Litfaßsäule, tauchen zwei bekannte Gesichter auf.</w:t>
      </w:r>
    </w:p>
    <w:p>
      <w:pPr>
        <w:keepNext/>
        <w:ind w:left="340"/>
      </w:pPr>
      <w:r>
        <w:rPr>
          <w:rFonts w:ascii="Malgun Gothic" w:hAnsi="Malgun Gothic" w:cs="Malgun Gothic" w:eastAsia="Malgun Gothic"/>
          <w:b w:val="0"/>
          <w:i/>
          <w:color w:val="404040"/>
          <w:sz w:val="20"/>
        </w:rPr>
        <w:t>나는 거리로 나와 깊게 숨을 들이쉬고 무릎에 힘이 풀려 있다는 걸 알아챈다. 세 집 건너, 광고탑 뒤에서 낯익은 얼굴 둘이 나타난다.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durchatmen</w:t>
            </w:r>
            <w:r>
              <w:rPr>
                <w:rFonts w:ascii="Malgun Gothic" w:hAnsi="Malgun Gothic" w:cs="Malgun Gothic" w:eastAsia="Malgun Gothic"/>
                <w:b w:val="0"/>
                <w:i w:val="0"/>
                <w:sz w:val="20"/>
              </w:rPr>
              <w:t xml:space="preserve">  —  깊게 숨 쉬다</w:t>
            </w:r>
          </w:p>
          <w:p>
            <w:pPr>
              <w:spacing w:after="40"/>
            </w:pPr>
            <w:r>
              <w:rPr>
                <w:rFonts w:ascii="Arial" w:hAnsi="Arial" w:cs="Arial" w:eastAsia="Malgun Gothic"/>
                <w:b/>
                <w:i w:val="0"/>
                <w:sz w:val="20"/>
              </w:rPr>
              <w:t>die Litfaßsäule, -n</w:t>
            </w:r>
            <w:r>
              <w:rPr>
                <w:rFonts w:ascii="Malgun Gothic" w:hAnsi="Malgun Gothic" w:cs="Malgun Gothic" w:eastAsia="Malgun Gothic"/>
                <w:b w:val="0"/>
                <w:i w:val="0"/>
                <w:sz w:val="20"/>
              </w:rPr>
              <w:t xml:space="preserve">  —  광고 기둥</w:t>
            </w:r>
          </w:p>
          <w:p>
            <w:pPr>
              <w:spacing w:after="40"/>
            </w:pPr>
            <w:r>
              <w:rPr>
                <w:rFonts w:ascii="Arial" w:hAnsi="Arial" w:cs="Arial" w:eastAsia="Malgun Gothic"/>
                <w:b/>
                <w:i w:val="0"/>
                <w:sz w:val="20"/>
              </w:rPr>
              <w:t>auftauchen</w:t>
            </w:r>
            <w:r>
              <w:rPr>
                <w:rFonts w:ascii="Malgun Gothic" w:hAnsi="Malgun Gothic" w:cs="Malgun Gothic" w:eastAsia="Malgun Gothic"/>
                <w:b w:val="0"/>
                <w:i w:val="0"/>
                <w:sz w:val="20"/>
              </w:rPr>
              <w:t xml:space="preserve">  —  나타나다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trete auf die Straße, atme tief durch und merke, dass ...에서 durchatmen은 분리동사로 durch가 문장 끝에 옵니다. merke 뒤 dass절의 정동사 sind이 끝에 옵니다. tauchen ... auf도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weiche Knie haben는 '무릎에 힘이 풀리다'는 긴장 직후의 몸의 반응을 나타내는 표현입니다. Litfaßsäule는 베를린 거리의 대표적 광고 기둥입니다.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trete, atme ... durch, merke, sind, tauchen ... auf는 현재형(Präsens)으로 서술 속 현재 장면을 묘사합니다.</w:t>
            </w:r>
          </w:p>
        </w:tc>
      </w:tr>
    </w:tbl>
    <w:p>
      <w:pPr>
        <w:spacing w:after="0"/>
      </w:pPr>
    </w:p>
    <w:p>
      <w:pPr>
        <w:keepNext/>
        <w:spacing w:before="160"/>
      </w:pPr>
      <w:r>
        <w:rPr>
          <w:rFonts w:ascii="Arial" w:hAnsi="Arial" w:cs="Arial" w:eastAsia="Malgun Gothic"/>
          <w:b/>
          <w:i w:val="0"/>
          <w:sz w:val="22"/>
        </w:rPr>
        <w:t>44. Elif: Wir waren nicht heimlich hier, nur zufällig in der Nähe. Wie ist es gelaufen? Du bist ganz grau im Gesicht.</w:t>
      </w:r>
    </w:p>
    <w:p>
      <w:pPr>
        <w:keepNext/>
        <w:ind w:left="340"/>
      </w:pPr>
      <w:r>
        <w:rPr>
          <w:rFonts w:ascii="Malgun Gothic" w:hAnsi="Malgun Gothic" w:cs="Malgun Gothic" w:eastAsia="Malgun Gothic"/>
          <w:b w:val="0"/>
          <w:i/>
          <w:color w:val="404040"/>
          <w:sz w:val="20"/>
        </w:rPr>
        <w:t>우리는 몰래 온 게 아니라 우연히 근처에 있었던 거야. 어떻게 됐어? 얼굴이 아주 잿빛이야.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heimlich</w:t>
            </w:r>
            <w:r>
              <w:rPr>
                <w:rFonts w:ascii="Malgun Gothic" w:hAnsi="Malgun Gothic" w:cs="Malgun Gothic" w:eastAsia="Malgun Gothic"/>
                <w:b w:val="0"/>
                <w:i w:val="0"/>
                <w:sz w:val="20"/>
              </w:rPr>
              <w:t xml:space="preserve">  —  몰래</w:t>
            </w:r>
          </w:p>
          <w:p>
            <w:pPr>
              <w:spacing w:after="40"/>
            </w:pPr>
            <w:r>
              <w:rPr>
                <w:rFonts w:ascii="Arial" w:hAnsi="Arial" w:cs="Arial" w:eastAsia="Malgun Gothic"/>
                <w:b/>
                <w:i w:val="0"/>
                <w:sz w:val="20"/>
              </w:rPr>
              <w:t>zufällig</w:t>
            </w:r>
            <w:r>
              <w:rPr>
                <w:rFonts w:ascii="Malgun Gothic" w:hAnsi="Malgun Gothic" w:cs="Malgun Gothic" w:eastAsia="Malgun Gothic"/>
                <w:b w:val="0"/>
                <w:i w:val="0"/>
                <w:sz w:val="20"/>
              </w:rPr>
              <w:t xml:space="preserve">  —  우연히</w:t>
            </w:r>
          </w:p>
          <w:p>
            <w:pPr>
              <w:spacing w:after="40"/>
            </w:pPr>
            <w:r>
              <w:rPr>
                <w:rFonts w:ascii="Arial" w:hAnsi="Arial" w:cs="Arial" w:eastAsia="Malgun Gothic"/>
                <w:b/>
                <w:i w:val="0"/>
                <w:sz w:val="20"/>
              </w:rPr>
              <w:t>grau</w:t>
            </w:r>
            <w:r>
              <w:rPr>
                <w:rFonts w:ascii="Malgun Gothic" w:hAnsi="Malgun Gothic" w:cs="Malgun Gothic" w:eastAsia="Malgun Gothic"/>
                <w:b w:val="0"/>
                <w:i w:val="0"/>
                <w:sz w:val="20"/>
              </w:rPr>
              <w:t xml:space="preserve">  —  잿빛의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waren nicht heimlich hier에서 waren은 sein의 과거형입니다. Wie ist es gelaufen?은 laufen의 현재완료로 sein 조동사를 쓰고 '일이 어떻게 진행됐나'를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Nähe sein은 '근처에 있다'는 뜻입니다. 사소한 변명을 붙이지만 걱정해서 와 있었다는 점이 따뜻함을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waren은 과거형(Präteritum)이고 ist ... gelaufen은 현재완료(Perfekt)로 방금 끝난 일의 경과를 묻습니다. bist는 현재형입니다.</w:t>
            </w:r>
          </w:p>
        </w:tc>
      </w:tr>
    </w:tbl>
    <w:p>
      <w:pPr>
        <w:spacing w:after="0"/>
      </w:pPr>
    </w:p>
    <w:p>
      <w:pPr>
        <w:keepNext/>
        <w:spacing w:before="160"/>
      </w:pPr>
      <w:r>
        <w:rPr>
          <w:rFonts w:ascii="Arial" w:hAnsi="Arial" w:cs="Arial" w:eastAsia="Malgun Gothic"/>
          <w:b/>
          <w:i w:val="0"/>
          <w:sz w:val="22"/>
        </w:rPr>
        <w:t>45. Jonas: Ich glaube, ich habe gerade ein Angebot abgelehnt, bei dem ich mir einen Haufen Geld hätte verdienen können. Und eine Drohung bekommen.</w:t>
      </w:r>
    </w:p>
    <w:p>
      <w:pPr>
        <w:keepNext/>
        <w:ind w:left="340"/>
      </w:pPr>
      <w:r>
        <w:rPr>
          <w:rFonts w:ascii="Malgun Gothic" w:hAnsi="Malgun Gothic" w:cs="Malgun Gothic" w:eastAsia="Malgun Gothic"/>
          <w:b w:val="0"/>
          <w:i/>
          <w:color w:val="404040"/>
          <w:sz w:val="20"/>
        </w:rPr>
        <w:t>방금 큰돈을 벌 수 있었을 제안을 거절한 것 같아. 그리고 협박도 받았어.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ablehnen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der Haufen, -</w:t>
            </w:r>
            <w:r>
              <w:rPr>
                <w:rFonts w:ascii="Malgun Gothic" w:hAnsi="Malgun Gothic" w:cs="Malgun Gothic" w:eastAsia="Malgun Gothic"/>
                <w:b w:val="0"/>
                <w:i w:val="0"/>
                <w:sz w:val="20"/>
              </w:rPr>
              <w:t xml:space="preserve">  —  무더기</w:t>
            </w:r>
          </w:p>
          <w:p>
            <w:pPr>
              <w:spacing w:after="40"/>
            </w:pPr>
            <w:r>
              <w:rPr>
                <w:rFonts w:ascii="Arial" w:hAnsi="Arial" w:cs="Arial" w:eastAsia="Malgun Gothic"/>
                <w:b/>
                <w:i w:val="0"/>
                <w:sz w:val="20"/>
              </w:rPr>
              <w:t>die Drohung, -en</w:t>
            </w:r>
            <w:r>
              <w:rPr>
                <w:rFonts w:ascii="Malgun Gothic" w:hAnsi="Malgun Gothic" w:cs="Malgun Gothic" w:eastAsia="Malgun Gothic"/>
                <w:b w:val="0"/>
                <w:i w:val="0"/>
                <w:sz w:val="20"/>
              </w:rPr>
              <w:t xml:space="preserve">  —  협박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Angebot abgelehnt, bei dem ich mir einen Haufen Geld hätte verdienen können에서 bei dem은 관계대명사이고 접속법 II 과거 hätte ... verdienen können(이중 부정사)이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Haufen Geld는 '엄청난 돈'이라는 구어 표현입니다. 짧은 문장 안에 제안과 협박이 한꺼번에 있었다는 사실을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glaube는 현재형이고 habe ... abgelehnt, bekommen은 현재완료, hätte ... verdienen können은 접속법 II 과거입니다.</w:t>
            </w:r>
          </w:p>
        </w:tc>
      </w:tr>
    </w:tbl>
    <w:p>
      <w:pPr>
        <w:spacing w:after="0"/>
      </w:pPr>
    </w:p>
    <w:p>
      <w:pPr>
        <w:keepNext/>
        <w:spacing w:before="160"/>
      </w:pPr>
      <w:r>
        <w:rPr>
          <w:rFonts w:ascii="Arial" w:hAnsi="Arial" w:cs="Arial" w:eastAsia="Malgun Gothic"/>
          <w:b/>
          <w:i w:val="0"/>
          <w:sz w:val="22"/>
        </w:rPr>
        <w:t>46. Hanna: Eine Drohung? Wörtlich oder zwischen den Zeilen? Das ist juristisch ein großer Unterschied.</w:t>
      </w:r>
    </w:p>
    <w:p>
      <w:pPr>
        <w:keepNext/>
        <w:ind w:left="340"/>
      </w:pPr>
      <w:r>
        <w:rPr>
          <w:rFonts w:ascii="Malgun Gothic" w:hAnsi="Malgun Gothic" w:cs="Malgun Gothic" w:eastAsia="Malgun Gothic"/>
          <w:b w:val="0"/>
          <w:i/>
          <w:color w:val="404040"/>
          <w:sz w:val="20"/>
        </w:rPr>
        <w:t>협박이요? 말 그대로였나요, 아니면 행간에서요? 법적으로는 큰 차이입니다.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wörtlich</w:t>
            </w:r>
            <w:r>
              <w:rPr>
                <w:rFonts w:ascii="Malgun Gothic" w:hAnsi="Malgun Gothic" w:cs="Malgun Gothic" w:eastAsia="Malgun Gothic"/>
                <w:b w:val="0"/>
                <w:i w:val="0"/>
                <w:sz w:val="20"/>
              </w:rPr>
              <w:t xml:space="preserve">  —  글자 그대로</w:t>
            </w:r>
          </w:p>
          <w:p>
            <w:pPr>
              <w:spacing w:after="40"/>
            </w:pPr>
            <w:r>
              <w:rPr>
                <w:rFonts w:ascii="Arial" w:hAnsi="Arial" w:cs="Arial" w:eastAsia="Malgun Gothic"/>
                <w:b/>
                <w:i w:val="0"/>
                <w:sz w:val="20"/>
              </w:rPr>
              <w:t>zwischen den Zeilen</w:t>
            </w:r>
            <w:r>
              <w:rPr>
                <w:rFonts w:ascii="Malgun Gothic" w:hAnsi="Malgun Gothic" w:cs="Malgun Gothic" w:eastAsia="Malgun Gothic"/>
                <w:b w:val="0"/>
                <w:i w:val="0"/>
                <w:sz w:val="20"/>
              </w:rPr>
              <w:t xml:space="preserve">  —  행간에서</w:t>
            </w:r>
          </w:p>
          <w:p>
            <w:pPr>
              <w:spacing w:after="40"/>
            </w:pPr>
            <w:r>
              <w:rPr>
                <w:rFonts w:ascii="Arial" w:hAnsi="Arial" w:cs="Arial" w:eastAsia="Malgun Gothic"/>
                <w:b/>
                <w:i w:val="0"/>
                <w:sz w:val="20"/>
              </w:rPr>
              <w:t>juristisch</w:t>
            </w:r>
            <w:r>
              <w:rPr>
                <w:rFonts w:ascii="Malgun Gothic" w:hAnsi="Malgun Gothic" w:cs="Malgun Gothic" w:eastAsia="Malgun Gothic"/>
                <w:b w:val="0"/>
                <w:i w:val="0"/>
                <w:sz w:val="20"/>
              </w:rPr>
              <w:t xml:space="preserve">  —  법적으로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Drohung?은 되묻는 생략문입니다. Wörtlich oder zwischen den Zeilen?은 대안을 묻는 생략문이고 Das ist juristisch ein großer Unterschied는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zwischen den Zeilen은 '글자에 명시되지 않았으나 암시된'이라는 관용 표현입니다. 법적으로는 직접적 위협과 암시적 압박의 판단이 크게 달라집니다.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법적 평가를 말합니다. 나머지 구절은 동사가 없는 생략문입니다.</w:t>
            </w:r>
          </w:p>
        </w:tc>
      </w:tr>
    </w:tbl>
    <w:p>
      <w:pPr>
        <w:spacing w:after="0"/>
      </w:pPr>
    </w:p>
    <w:p>
      <w:pPr>
        <w:keepNext/>
        <w:spacing w:before="160"/>
      </w:pPr>
      <w:r>
        <w:rPr>
          <w:rFonts w:ascii="Arial" w:hAnsi="Arial" w:cs="Arial" w:eastAsia="Malgun Gothic"/>
          <w:b/>
          <w:i w:val="0"/>
          <w:sz w:val="22"/>
        </w:rPr>
        <w:t>47. Jonas: Zwischen den Zeilen. „Die Tür steht nicht ewig offen." Und: „Initiativen wie Ihre überleben selten die ersten drei Monate."</w:t>
      </w:r>
    </w:p>
    <w:p>
      <w:pPr>
        <w:keepNext/>
        <w:ind w:left="340"/>
      </w:pPr>
      <w:r>
        <w:rPr>
          <w:rFonts w:ascii="Malgun Gothic" w:hAnsi="Malgun Gothic" w:cs="Malgun Gothic" w:eastAsia="Malgun Gothic"/>
          <w:b w:val="0"/>
          <w:i/>
          <w:color w:val="404040"/>
          <w:sz w:val="20"/>
        </w:rPr>
        <w:t>행간이었어요. "문이 영원히 열려 있지는 않다." 그리고 "그런 모임들은 첫 석 달을 넘기기 어렵다."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offenstehen</w:t>
            </w:r>
            <w:r>
              <w:rPr>
                <w:rFonts w:ascii="Malgun Gothic" w:hAnsi="Malgun Gothic" w:cs="Malgun Gothic" w:eastAsia="Malgun Gothic"/>
                <w:b w:val="0"/>
                <w:i w:val="0"/>
                <w:sz w:val="20"/>
              </w:rPr>
              <w:t xml:space="preserve">  —  열려 있다</w:t>
            </w:r>
          </w:p>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영원히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steht nicht ewig offen에서 분리동사 offenstehen이 분리되어 offen이 문장 끝에 옵니다. Initiativen wie Ihre überleben selten die ersten drei Monate는 selten이 부정을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인용 부호 안의 말을 그대로 옮겨 적는 것은 나중에 기억 기록을 작성할 때 유용합니다. 간접적 위협을 수집하는 법률가다운 습관입니다.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 offen, überleben은 현재형(Präsens)으로 인용된 발언을 그대로 전합니다.</w:t>
            </w:r>
          </w:p>
        </w:tc>
      </w:tr>
    </w:tbl>
    <w:p>
      <w:pPr>
        <w:spacing w:after="0"/>
      </w:pPr>
    </w:p>
    <w:p>
      <w:pPr>
        <w:keepNext/>
        <w:spacing w:before="160"/>
      </w:pPr>
      <w:r>
        <w:rPr>
          <w:rFonts w:ascii="Arial" w:hAnsi="Arial" w:cs="Arial" w:eastAsia="Malgun Gothic"/>
          <w:b/>
          <w:i w:val="0"/>
          <w:sz w:val="22"/>
        </w:rPr>
        <w:t>48. Hanna: Haben Sie das Gespräch aufgezeichnet? Nein, bitte nicht. Heimliche Aufnahmen sind in Deutschland strafbar, selbst wenn man sich im Recht glaubt.</w:t>
      </w:r>
    </w:p>
    <w:p>
      <w:pPr>
        <w:keepNext/>
        <w:ind w:left="340"/>
      </w:pPr>
      <w:r>
        <w:rPr>
          <w:rFonts w:ascii="Malgun Gothic" w:hAnsi="Malgun Gothic" w:cs="Malgun Gothic" w:eastAsia="Malgun Gothic"/>
          <w:b w:val="0"/>
          <w:i/>
          <w:color w:val="404040"/>
          <w:sz w:val="20"/>
        </w:rPr>
        <w:t>대화를 녹음하셨나요? 아니, 하지 마세요. 독일에서는 몰래 녹음하면 처벌받습니다, 자신이 옳다고 믿더라도요.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aufzeichnen</w:t>
            </w:r>
            <w:r>
              <w:rPr>
                <w:rFonts w:ascii="Malgun Gothic" w:hAnsi="Malgun Gothic" w:cs="Malgun Gothic" w:eastAsia="Malgun Gothic"/>
                <w:b w:val="0"/>
                <w:i w:val="0"/>
                <w:sz w:val="20"/>
              </w:rPr>
              <w:t xml:space="preserve">  —  녹음하다, 기록하다</w:t>
            </w:r>
          </w:p>
          <w:p>
            <w:pPr>
              <w:spacing w:after="40"/>
            </w:pPr>
            <w:r>
              <w:rPr>
                <w:rFonts w:ascii="Arial" w:hAnsi="Arial" w:cs="Arial" w:eastAsia="Malgun Gothic"/>
                <w:b/>
                <w:i w:val="0"/>
                <w:sz w:val="20"/>
              </w:rPr>
              <w:t>strafbar</w:t>
            </w:r>
            <w:r>
              <w:rPr>
                <w:rFonts w:ascii="Malgun Gothic" w:hAnsi="Malgun Gothic" w:cs="Malgun Gothic" w:eastAsia="Malgun Gothic"/>
                <w:b w:val="0"/>
                <w:i w:val="0"/>
                <w:sz w:val="20"/>
              </w:rPr>
              <w:t xml:space="preserve">  —  처벌받는</w:t>
            </w:r>
          </w:p>
          <w:p>
            <w:pPr>
              <w:spacing w:after="40"/>
            </w:pPr>
            <w:r>
              <w:rPr>
                <w:rFonts w:ascii="Arial" w:hAnsi="Arial" w:cs="Arial" w:eastAsia="Malgun Gothic"/>
                <w:b/>
                <w:i w:val="0"/>
                <w:sz w:val="20"/>
              </w:rPr>
              <w:t>die Aufnahme, -n</w:t>
            </w:r>
            <w:r>
              <w:rPr>
                <w:rFonts w:ascii="Malgun Gothic" w:hAnsi="Malgun Gothic" w:cs="Malgun Gothic" w:eastAsia="Malgun Gothic"/>
                <w:b w:val="0"/>
                <w:i w:val="0"/>
                <w:sz w:val="20"/>
              </w:rPr>
              <w:t xml:space="preserve">  —  녹음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das Gespräch aufgezeichnet?는 현재완료 의문문입니다. Heimliche Aufnahmen sind ... strafbar에서 sein + 형용사 구문이고 selbst wenn절은 양보를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strafbar sein은 '처벌 대상이다'를 뜻합니다. 독일에서는 상대 동의 없는 녹음이 형법상 문제가 될 수 있어 대화 내용은 기억 기록으로 남기는 것이 안전합니다.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aufgezeichnet는 현재완료(Perfekt)이고 sind, glaubt는 현재형으로 일반적 법 규칙을 설명합니다.</w:t>
            </w:r>
          </w:p>
        </w:tc>
      </w:tr>
    </w:tbl>
    <w:p>
      <w:pPr>
        <w:spacing w:after="0"/>
      </w:pPr>
    </w:p>
    <w:p>
      <w:pPr>
        <w:keepNext/>
        <w:spacing w:before="160"/>
      </w:pPr>
      <w:r>
        <w:rPr>
          <w:rFonts w:ascii="Arial" w:hAnsi="Arial" w:cs="Arial" w:eastAsia="Malgun Gothic"/>
          <w:b/>
          <w:i w:val="0"/>
          <w:sz w:val="22"/>
        </w:rPr>
        <w:t>49. Jonas: Natürlich nicht. Ich habe mir nur Notizen gemacht, und zwar währenddessen, ganz offen, mit Stift und Papier. Ich schreibe jetzt noch ein Gedächtnisprotokoll.</w:t>
      </w:r>
    </w:p>
    <w:p>
      <w:pPr>
        <w:keepNext/>
        <w:ind w:left="340"/>
      </w:pPr>
      <w:r>
        <w:rPr>
          <w:rFonts w:ascii="Malgun Gothic" w:hAnsi="Malgun Gothic" w:cs="Malgun Gothic" w:eastAsia="Malgun Gothic"/>
          <w:b w:val="0"/>
          <w:i/>
          <w:color w:val="404040"/>
          <w:sz w:val="20"/>
        </w:rPr>
        <w:t>당연히 안 했죠. 메모만 했는데, 대화하는 동안 펜과 종이로 아주 공개적으로 적었습니다. 이제 기억 기록도 작성하겠습니다.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Notiz, -en</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offen</w:t>
            </w:r>
            <w:r>
              <w:rPr>
                <w:rFonts w:ascii="Malgun Gothic" w:hAnsi="Malgun Gothic" w:cs="Malgun Gothic" w:eastAsia="Malgun Gothic"/>
                <w:b w:val="0"/>
                <w:i w:val="0"/>
                <w:sz w:val="20"/>
              </w:rPr>
              <w:t xml:space="preserve">  —  공개적으로</w:t>
            </w:r>
          </w:p>
          <w:p>
            <w:pPr>
              <w:spacing w:after="40"/>
            </w:pPr>
            <w:r>
              <w:rPr>
                <w:rFonts w:ascii="Arial" w:hAnsi="Arial" w:cs="Arial" w:eastAsia="Malgun Gothic"/>
                <w:b/>
                <w:i w:val="0"/>
                <w:sz w:val="20"/>
              </w:rPr>
              <w:t>das Gedächtnisprotokoll, -e</w:t>
            </w:r>
            <w:r>
              <w:rPr>
                <w:rFonts w:ascii="Malgun Gothic" w:hAnsi="Malgun Gothic" w:cs="Malgun Gothic" w:eastAsia="Malgun Gothic"/>
                <w:b w:val="0"/>
                <w:i w:val="0"/>
                <w:sz w:val="20"/>
              </w:rPr>
              <w:t xml:space="preserve">  —  기억에 기반한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mir nur Notizen gemacht에서 mir는 3격 재귀대명사입니다. und zwar währenddessen, ganz offen은 보충 설명을 덧붙이는 표현입니다. mit Stift und Papier는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Gedächtnisprotokoll은 기억에 의존해 작성한 대화 기록으로 법적 분쟁에서 중요한 증거 자료가 됩니다. 법률 지식을 실제 행동에 옮긴 점이 돋보입니다.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gemacht는 현재완료(Perfekt)이고 schreibe는 현재형으로 곧 할 행동을 말합니다.</w:t>
            </w:r>
          </w:p>
        </w:tc>
      </w:tr>
    </w:tbl>
    <w:p>
      <w:pPr>
        <w:spacing w:after="0"/>
      </w:pPr>
    </w:p>
    <w:p>
      <w:pPr>
        <w:keepNext/>
        <w:spacing w:before="160"/>
      </w:pPr>
      <w:r>
        <w:rPr>
          <w:rFonts w:ascii="Arial" w:hAnsi="Arial" w:cs="Arial" w:eastAsia="Malgun Gothic"/>
          <w:b/>
          <w:i w:val="0"/>
          <w:sz w:val="22"/>
        </w:rPr>
        <w:t>50. Hanna: Sehr gut. Machen Sie es noch heute, solange die Details frisch sind. Und notieren Sie auch Tonfall, Mimik, wer wann was angeboten hat.</w:t>
      </w:r>
    </w:p>
    <w:p>
      <w:pPr>
        <w:keepNext/>
        <w:ind w:left="340"/>
      </w:pPr>
      <w:r>
        <w:rPr>
          <w:rFonts w:ascii="Malgun Gothic" w:hAnsi="Malgun Gothic" w:cs="Malgun Gothic" w:eastAsia="Malgun Gothic"/>
          <w:b w:val="0"/>
          <w:i/>
          <w:color w:val="404040"/>
          <w:sz w:val="20"/>
        </w:rPr>
        <w:t>아주 좋아요. 세부 사항이 생생할 때 오늘 안에 작성하세요. 어조와 표정, 누가 언제 무엇을 제안했는지도 적으세요.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Tonfall (단수)</w:t>
            </w:r>
            <w:r>
              <w:rPr>
                <w:rFonts w:ascii="Malgun Gothic" w:hAnsi="Malgun Gothic" w:cs="Malgun Gothic" w:eastAsia="Malgun Gothic"/>
                <w:b w:val="0"/>
                <w:i w:val="0"/>
                <w:sz w:val="20"/>
              </w:rPr>
              <w:t xml:space="preserve">  —  어조</w:t>
            </w:r>
          </w:p>
          <w:p>
            <w:pPr>
              <w:spacing w:after="40"/>
            </w:pPr>
            <w:r>
              <w:rPr>
                <w:rFonts w:ascii="Arial" w:hAnsi="Arial" w:cs="Arial" w:eastAsia="Malgun Gothic"/>
                <w:b/>
                <w:i w:val="0"/>
                <w:sz w:val="20"/>
              </w:rPr>
              <w:t>die Mimik (단수)</w:t>
            </w:r>
            <w:r>
              <w:rPr>
                <w:rFonts w:ascii="Malgun Gothic" w:hAnsi="Malgun Gothic" w:cs="Malgun Gothic" w:eastAsia="Malgun Gothic"/>
                <w:b w:val="0"/>
                <w:i w:val="0"/>
                <w:sz w:val="20"/>
              </w:rPr>
              <w:t xml:space="preserve">  —  표정</w:t>
            </w:r>
          </w:p>
          <w:p>
            <w:pPr>
              <w:spacing w:after="40"/>
            </w:pPr>
            <w:r>
              <w:rPr>
                <w:rFonts w:ascii="Arial" w:hAnsi="Arial" w:cs="Arial" w:eastAsia="Malgun Gothic"/>
                <w:b/>
                <w:i w:val="0"/>
                <w:sz w:val="20"/>
              </w:rPr>
              <w:t>frisch</w:t>
            </w:r>
            <w:r>
              <w:rPr>
                <w:rFonts w:ascii="Malgun Gothic" w:hAnsi="Malgun Gothic" w:cs="Malgun Gothic" w:eastAsia="Malgun Gothic"/>
                <w:b w:val="0"/>
                <w:i w:val="0"/>
                <w:sz w:val="20"/>
              </w:rPr>
              <w:t xml:space="preserve">  —  생생한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 Sie es noch heute, solange die Details frisch sind에서 solange절의 정동사 sind이 끝에 옵니다. notieren Sie auch Tonfall, Mimik, wer wann was angeboten hat에서 wer wann was는 의문사가 연속된 간접의문절이고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wann was angeboten hat는 누가 언제 무엇을 제안했는지를 한 번에 묻는 구조입니다. 법적 기록에서 시간과 주체를 분명히 하는 요령입니다.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Machen와 notieren은 명령형이고 sind, hat ... angeboten은 현재형과 현재완료입니다.</w:t>
            </w:r>
          </w:p>
        </w:tc>
      </w:tr>
    </w:tbl>
    <w:p>
      <w:pPr>
        <w:spacing w:after="0"/>
      </w:pPr>
    </w:p>
    <w:p>
      <w:pPr>
        <w:keepNext/>
        <w:spacing w:before="160"/>
      </w:pPr>
      <w:r>
        <w:rPr>
          <w:rFonts w:ascii="Arial" w:hAnsi="Arial" w:cs="Arial" w:eastAsia="Malgun Gothic"/>
          <w:b/>
          <w:i w:val="0"/>
          <w:sz w:val="22"/>
        </w:rPr>
        <w:t>51. Elif: Und was war das Angebot? Lass mich raten: viel Geld, wenig Substanz.</w:t>
      </w:r>
    </w:p>
    <w:p>
      <w:pPr>
        <w:keepNext/>
        <w:ind w:left="340"/>
      </w:pPr>
      <w:r>
        <w:rPr>
          <w:rFonts w:ascii="Malgun Gothic" w:hAnsi="Malgun Gothic" w:cs="Malgun Gothic" w:eastAsia="Malgun Gothic"/>
          <w:b w:val="0"/>
          <w:i/>
          <w:color w:val="404040"/>
          <w:sz w:val="20"/>
        </w:rPr>
        <w:t>그럼 그 제안이 뭐였어? 맞혀 볼게. 돈은 많고 내용은 없는.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raten (riet – geraten)</w:t>
            </w:r>
            <w:r>
              <w:rPr>
                <w:rFonts w:ascii="Malgun Gothic" w:hAnsi="Malgun Gothic" w:cs="Malgun Gothic" w:eastAsia="Malgun Gothic"/>
                <w:b w:val="0"/>
                <w:i w:val="0"/>
                <w:sz w:val="20"/>
              </w:rPr>
              <w:t xml:space="preserve">  —  맞히다, 추측하다</w:t>
            </w:r>
          </w:p>
          <w:p>
            <w:pPr>
              <w:spacing w:after="40"/>
            </w:pPr>
            <w:r>
              <w:rPr>
                <w:rFonts w:ascii="Arial" w:hAnsi="Arial" w:cs="Arial" w:eastAsia="Malgun Gothic"/>
                <w:b/>
                <w:i w:val="0"/>
                <w:sz w:val="20"/>
              </w:rPr>
              <w:t>die Substanz (단수)</w:t>
            </w:r>
            <w:r>
              <w:rPr>
                <w:rFonts w:ascii="Malgun Gothic" w:hAnsi="Malgun Gothic" w:cs="Malgun Gothic" w:eastAsia="Malgun Gothic"/>
                <w:b w:val="0"/>
                <w:i w:val="0"/>
                <w:sz w:val="20"/>
              </w:rPr>
              <w:t xml:space="preserve">  —  실질, 알맹이</w:t>
            </w:r>
          </w:p>
          <w:p>
            <w:pPr>
              <w:spacing w:after="40"/>
            </w:pPr>
            <w:r>
              <w:rPr>
                <w:rFonts w:ascii="Arial" w:hAnsi="Arial" w:cs="Arial" w:eastAsia="Malgun Gothic"/>
                <w:b/>
                <w:i w:val="0"/>
                <w:sz w:val="20"/>
              </w:rPr>
              <w:t>viel Geld, wenig Substanz</w:t>
            </w:r>
            <w:r>
              <w:rPr>
                <w:rFonts w:ascii="Malgun Gothic" w:hAnsi="Malgun Gothic" w:cs="Malgun Gothic" w:eastAsia="Malgun Gothic"/>
                <w:b w:val="0"/>
                <w:i w:val="0"/>
                <w:sz w:val="20"/>
              </w:rPr>
              <w:t xml:space="preserve">  —  돈은 많고 내용은 부실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mich raten은 lassen의 du 명령형으로 '맞혀 볼게'를 뜻합니다. viel Geld, wenig Substanz는 대구를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mich ...는 상대에게 허락을 구하는 구어적 표현입니다. 대구와 압축된 말로 제안의 본질을 꿰뚫는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Lass는 명령형으로 지금의 제안을 나타냅니다.</w:t>
            </w:r>
          </w:p>
        </w:tc>
      </w:tr>
    </w:tbl>
    <w:p>
      <w:pPr>
        <w:spacing w:after="0"/>
      </w:pPr>
    </w:p>
    <w:p>
      <w:pPr>
        <w:keepNext/>
        <w:spacing w:before="160"/>
      </w:pPr>
      <w:r>
        <w:rPr>
          <w:rFonts w:ascii="Arial" w:hAnsi="Arial" w:cs="Arial" w:eastAsia="Malgun Gothic"/>
          <w:b/>
          <w:i w:val="0"/>
          <w:sz w:val="22"/>
        </w:rPr>
        <w:t>52. Jonas: Fünftausend Euro Entschädigung für Dennis, eine Beschwerdestelle, und für mich ein Beratervertrag, der mich zum Schweigen bringen soll.</w:t>
      </w:r>
    </w:p>
    <w:p>
      <w:pPr>
        <w:keepNext/>
        <w:ind w:left="340"/>
      </w:pPr>
      <w:r>
        <w:rPr>
          <w:rFonts w:ascii="Malgun Gothic" w:hAnsi="Malgun Gothic" w:cs="Malgun Gothic" w:eastAsia="Malgun Gothic"/>
          <w:b w:val="0"/>
          <w:i/>
          <w:color w:val="404040"/>
          <w:sz w:val="20"/>
        </w:rPr>
        <w:t>데니스에게는 오천 유로 보상금, 불만 접수 창구 설치, 그리고 내게는 입을 다물게 만들려는 자문 계약이었어.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Beratervertrag, -träge</w:t>
            </w:r>
            <w:r>
              <w:rPr>
                <w:rFonts w:ascii="Malgun Gothic" w:hAnsi="Malgun Gothic" w:cs="Malgun Gothic" w:eastAsia="Malgun Gothic"/>
                <w:b w:val="0"/>
                <w:i w:val="0"/>
                <w:sz w:val="20"/>
              </w:rPr>
              <w:t xml:space="preserve">  —  자문 계약</w:t>
            </w:r>
          </w:p>
          <w:p>
            <w:pPr>
              <w:spacing w:after="40"/>
            </w:pPr>
            <w:r>
              <w:rPr>
                <w:rFonts w:ascii="Arial" w:hAnsi="Arial" w:cs="Arial" w:eastAsia="Malgun Gothic"/>
                <w:b/>
                <w:i w:val="0"/>
                <w:sz w:val="20"/>
              </w:rPr>
              <w:t>zum Schweigen bringen</w:t>
            </w:r>
            <w:r>
              <w:rPr>
                <w:rFonts w:ascii="Malgun Gothic" w:hAnsi="Malgun Gothic" w:cs="Malgun Gothic" w:eastAsia="Malgun Gothic"/>
                <w:b w:val="0"/>
                <w:i w:val="0"/>
                <w:sz w:val="20"/>
              </w:rPr>
              <w:t xml:space="preserve">  —  침묵시키다</w:t>
            </w:r>
          </w:p>
          <w:p>
            <w:pPr>
              <w:spacing w:after="40"/>
            </w:pPr>
            <w:r>
              <w:rPr>
                <w:rFonts w:ascii="Arial" w:hAnsi="Arial" w:cs="Arial" w:eastAsia="Malgun Gothic"/>
                <w:b/>
                <w:i w:val="0"/>
                <w:sz w:val="20"/>
              </w:rPr>
              <w:t>die Beschwerdestelle</w:t>
            </w:r>
            <w:r>
              <w:rPr>
                <w:rFonts w:ascii="Malgun Gothic" w:hAnsi="Malgun Gothic" w:cs="Malgun Gothic" w:eastAsia="Malgun Gothic"/>
                <w:b w:val="0"/>
                <w:i w:val="0"/>
                <w:sz w:val="20"/>
              </w:rPr>
              <w:t xml:space="preserve">  —  불만 접수 창구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Fünftausend Euro Entschädigung ...는 동사 없는 열거 생략문입니다. ein Beratervertrag, der mich zum Schweigen bringen soll에서 der는 관계대명사이고 soll이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Schweigen bringen은 '입을 막다'를 뜻합니다. 제안의 세 가지 요소를 한 문장에 압축해 법률가다운 요약을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계약이 목적하는 바를 말하며 나머지는 동사가 없는 열거입니다.</w:t>
            </w:r>
          </w:p>
        </w:tc>
      </w:tr>
    </w:tbl>
    <w:p>
      <w:pPr>
        <w:spacing w:after="0"/>
      </w:pPr>
    </w:p>
    <w:p>
      <w:pPr>
        <w:keepNext/>
        <w:spacing w:before="160"/>
      </w:pPr>
      <w:r>
        <w:rPr>
          <w:rFonts w:ascii="Arial" w:hAnsi="Arial" w:cs="Arial" w:eastAsia="Malgun Gothic"/>
          <w:b/>
          <w:i w:val="0"/>
          <w:sz w:val="22"/>
        </w:rPr>
        <w:t>53. Hanna: Das ist ein klassischer Versuch, die Initiative zu köpfen, bevor sie wächst. Fünftausend Euro für Dennis sind nicht schlecht, aber er darf nichts unterschreiben, bevor ich es gesehen habe.</w:t>
      </w:r>
    </w:p>
    <w:p>
      <w:pPr>
        <w:keepNext/>
        <w:ind w:left="340"/>
      </w:pPr>
      <w:r>
        <w:rPr>
          <w:rFonts w:ascii="Malgun Gothic" w:hAnsi="Malgun Gothic" w:cs="Malgun Gothic" w:eastAsia="Malgun Gothic"/>
          <w:b w:val="0"/>
          <w:i/>
          <w:color w:val="404040"/>
          <w:sz w:val="20"/>
        </w:rPr>
        <w:t>모임이 커지기 전에 머리를 자르려는 고전적인 수법이에요. 데니스에게 오천 유로는 나쁘지 않지만 제가 보기 전에는 아무것도 서명하면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köpfen</w:t>
            </w:r>
            <w:r>
              <w:rPr>
                <w:rFonts w:ascii="Malgun Gothic" w:hAnsi="Malgun Gothic" w:cs="Malgun Gothic" w:eastAsia="Malgun Gothic"/>
                <w:b w:val="0"/>
                <w:i w:val="0"/>
                <w:sz w:val="20"/>
              </w:rPr>
              <w:t xml:space="preserve">  —  머리를 자르다, 주도층을 제거하다</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wachsen (wuchs – gewachsen)</w:t>
            </w:r>
            <w:r>
              <w:rPr>
                <w:rFonts w:ascii="Malgun Gothic" w:hAnsi="Malgun Gothic" w:cs="Malgun Gothic" w:eastAsia="Malgun Gothic"/>
                <w:b w:val="0"/>
                <w:i w:val="0"/>
                <w:sz w:val="20"/>
              </w:rPr>
              <w:t xml:space="preserve">  —  자라다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klassischer Versuch, die Initiative zu köpfen에서 zu köpfen은 Versuch를 설명하는 zu부정사구입니다. bevor sie wächst는 시간절이고 er darf nichts unterschreiben, bevor ich es gesehen habe에서 darf nichts는 '아무것도 ~해서는 안 된다'입니다.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보상금과 함께 오는 서류에는 청구권 포기 조항이 숨어 있는 경우가 많아 서명 전에 검토가 필수입니다. 이른바 '입막음 합의'의 위험을 경고합니다.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darf는 현재형이고 wächst, habe ... gesehen은 bevor절 안의 현재형과 현재완료(Perfekt)입니다.</w:t>
            </w:r>
          </w:p>
        </w:tc>
      </w:tr>
    </w:tbl>
    <w:p>
      <w:pPr>
        <w:spacing w:after="0"/>
      </w:pPr>
    </w:p>
    <w:p>
      <w:pPr>
        <w:keepNext/>
        <w:spacing w:before="160"/>
      </w:pPr>
      <w:r>
        <w:rPr>
          <w:rFonts w:ascii="Arial" w:hAnsi="Arial" w:cs="Arial" w:eastAsia="Malgun Gothic"/>
          <w:b/>
          <w:i w:val="0"/>
          <w:sz w:val="22"/>
        </w:rPr>
        <w:t>54. Elif: Ein Verzicht auf alle Ansprüche gegen eine einmalige Zahlung. Das kenne ich von Vermietern, die Mieter hinauskaufen wollen.</w:t>
      </w:r>
    </w:p>
    <w:p>
      <w:pPr>
        <w:keepNext/>
        <w:ind w:left="340"/>
      </w:pPr>
      <w:r>
        <w:rPr>
          <w:rFonts w:ascii="Malgun Gothic" w:hAnsi="Malgun Gothic" w:cs="Malgun Gothic" w:eastAsia="Malgun Gothic"/>
          <w:b w:val="0"/>
          <w:i/>
          <w:color w:val="404040"/>
          <w:sz w:val="20"/>
        </w:rPr>
        <w:t>모든 청구권을 포기하는 대가로 일회성 지급이죠. 세입자를 돈으로 내보내려는 집주인들한테서 많이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Verzicht, -e</w:t>
            </w:r>
            <w:r>
              <w:rPr>
                <w:rFonts w:ascii="Malgun Gothic" w:hAnsi="Malgun Gothic" w:cs="Malgun Gothic" w:eastAsia="Malgun Gothic"/>
                <w:b w:val="0"/>
                <w:i w:val="0"/>
                <w:sz w:val="20"/>
              </w:rPr>
              <w:t xml:space="preserve">  —  포기</w:t>
            </w:r>
          </w:p>
          <w:p>
            <w:pPr>
              <w:spacing w:after="40"/>
            </w:pPr>
            <w:r>
              <w:rPr>
                <w:rFonts w:ascii="Arial" w:hAnsi="Arial" w:cs="Arial" w:eastAsia="Malgun Gothic"/>
                <w:b/>
                <w:i w:val="0"/>
                <w:sz w:val="20"/>
              </w:rPr>
              <w:t>der Anspruch, Ansprüche</w:t>
            </w:r>
            <w:r>
              <w:rPr>
                <w:rFonts w:ascii="Malgun Gothic" w:hAnsi="Malgun Gothic" w:cs="Malgun Gothic" w:eastAsia="Malgun Gothic"/>
                <w:b w:val="0"/>
                <w:i w:val="0"/>
                <w:sz w:val="20"/>
              </w:rPr>
              <w:t xml:space="preserve">  —  청구권</w:t>
            </w:r>
          </w:p>
          <w:p>
            <w:pPr>
              <w:spacing w:after="40"/>
            </w:pPr>
            <w:r>
              <w:rPr>
                <w:rFonts w:ascii="Arial" w:hAnsi="Arial" w:cs="Arial" w:eastAsia="Malgun Gothic"/>
                <w:b/>
                <w:i w:val="0"/>
                <w:sz w:val="20"/>
              </w:rPr>
              <w:t>hinauskaufen</w:t>
            </w:r>
            <w:r>
              <w:rPr>
                <w:rFonts w:ascii="Malgun Gothic" w:hAnsi="Malgun Gothic" w:cs="Malgun Gothic" w:eastAsia="Malgun Gothic"/>
                <w:b w:val="0"/>
                <w:i w:val="0"/>
                <w:sz w:val="20"/>
              </w:rPr>
              <w:t xml:space="preserve">  —  돈을 주고 내보내다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Verzicht auf alle Ansprüche gegen eine einmalige Zahlung는 gegen + 4격이 '~의 대가로'를 뜻하는 동사 없는 문장입니다. Das kenne ich von Vermietern, die Mieter hinauskaufen wollen에서 관계절의 wollen이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Zahlung은 '대가를 받고'라는 법률 상용구입니다. 임대차 분야의 경험에서 같은 수법을 알아본다는 점이 분야를 넘어서는 법적 감각을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현재형이고 wollen은 관계절 안의 현재형(Präsens)으로 일반적인 의도를 나타냅니다.</w:t>
            </w:r>
          </w:p>
        </w:tc>
      </w:tr>
    </w:tbl>
    <w:p>
      <w:pPr>
        <w:spacing w:after="0"/>
      </w:pPr>
    </w:p>
    <w:p>
      <w:pPr>
        <w:keepNext/>
        <w:spacing w:before="160"/>
      </w:pPr>
      <w:r>
        <w:rPr>
          <w:rFonts w:ascii="Arial" w:hAnsi="Arial" w:cs="Arial" w:eastAsia="Malgun Gothic"/>
          <w:b/>
          <w:i w:val="0"/>
          <w:sz w:val="22"/>
        </w:rPr>
        <w:t>55. Jonas: Dann müssen wir Dennis heute noch erreichen, bevor Brandt ihm das Papier schickt. Wer weiß, wie schnell die vorgehen.</w:t>
      </w:r>
    </w:p>
    <w:p>
      <w:pPr>
        <w:keepNext/>
        <w:ind w:left="340"/>
      </w:pPr>
      <w:r>
        <w:rPr>
          <w:rFonts w:ascii="Malgun Gothic" w:hAnsi="Malgun Gothic" w:cs="Malgun Gothic" w:eastAsia="Malgun Gothic"/>
          <w:b w:val="0"/>
          <w:i/>
          <w:color w:val="404040"/>
          <w:sz w:val="20"/>
        </w:rPr>
        <w:t>그럼 브란트가 서류를 보내기 전에 오늘 안으로 데니스와 연락해야 해. 저쪽이 얼마나 빨리 움직일지 누가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연락이 닿다</w:t>
            </w:r>
          </w:p>
          <w:p>
            <w:pPr>
              <w:spacing w:after="40"/>
            </w:pPr>
            <w:r>
              <w:rPr>
                <w:rFonts w:ascii="Arial" w:hAnsi="Arial" w:cs="Arial" w:eastAsia="Malgun Gothic"/>
                <w:b/>
                <w:i w:val="0"/>
                <w:sz w:val="20"/>
              </w:rPr>
              <w:t>vorgehen</w:t>
            </w:r>
            <w:r>
              <w:rPr>
                <w:rFonts w:ascii="Malgun Gothic" w:hAnsi="Malgun Gothic" w:cs="Malgun Gothic" w:eastAsia="Malgun Gothic"/>
                <w:b w:val="0"/>
                <w:i w:val="0"/>
                <w:sz w:val="20"/>
              </w:rPr>
              <w:t xml:space="preserve">  —  행동하다, 진행하다</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müssen wir Dennis heute noch erreichen에서 müssen이 2번째이고 erreichen이 끝에 옵니다. bevor Brandt ihm das Papier schickt는 시간절이고 Wer weiß, wie schnell die vorgehen은 간접의문절로 vorgehen이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weiß, ...?는 '누가 알겠는가, 알 수 없다'는 수사적 의문 표현입니다. 시간이 곧 법적 보호라는 점을 인식하고 즉시 움직이는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 schickt, weiß, vorgehen은 모두 현재형(Präsens)으로 현재의 필요와 가정을 말합니다.</w:t>
            </w:r>
          </w:p>
        </w:tc>
      </w:tr>
    </w:tbl>
    <w:p>
      <w:pPr>
        <w:spacing w:after="0"/>
      </w:pPr>
    </w:p>
    <w:p>
      <w:pPr>
        <w:keepNext/>
        <w:spacing w:before="160"/>
      </w:pPr>
      <w:r>
        <w:rPr>
          <w:rFonts w:ascii="Arial" w:hAnsi="Arial" w:cs="Arial" w:eastAsia="Malgun Gothic"/>
          <w:b/>
          <w:i w:val="0"/>
          <w:sz w:val="22"/>
        </w:rPr>
        <w:t>56. Elif: Ich rufe ihn an. Er ist gerade bei seiner Schicht im Depot, aber die Mittagspause ist bald. Ich bitte ihn, nichts zu unterschreiben und sich bei uns zu melden.</w:t>
      </w:r>
    </w:p>
    <w:p>
      <w:pPr>
        <w:keepNext/>
        <w:ind w:left="340"/>
      </w:pPr>
      <w:r>
        <w:rPr>
          <w:rFonts w:ascii="Malgun Gothic" w:hAnsi="Malgun Gothic" w:cs="Malgun Gothic" w:eastAsia="Malgun Gothic"/>
          <w:b w:val="0"/>
          <w:i/>
          <w:color w:val="404040"/>
          <w:sz w:val="20"/>
        </w:rPr>
        <w:t>내가 전화할게. 지금은 거점에서 근무 중이지만 곧 점심시간이야. 아무것도 서명하지 말고 우리에게 연락하라고 부탁할게.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Mittagspause, -n</w:t>
            </w:r>
            <w:r>
              <w:rPr>
                <w:rFonts w:ascii="Malgun Gothic" w:hAnsi="Malgun Gothic" w:cs="Malgun Gothic" w:eastAsia="Malgun Gothic"/>
                <w:b w:val="0"/>
                <w:i w:val="0"/>
                <w:sz w:val="20"/>
              </w:rPr>
              <w:t xml:space="preserve">  —  점심시간</w:t>
            </w:r>
          </w:p>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bitten</w:t>
            </w:r>
            <w:r>
              <w:rPr>
                <w:rFonts w:ascii="Malgun Gothic" w:hAnsi="Malgun Gothic" w:cs="Malgun Gothic" w:eastAsia="Malgun Gothic"/>
                <w:b w:val="0"/>
                <w:i w:val="0"/>
                <w:sz w:val="20"/>
              </w:rPr>
              <w:t xml:space="preserve">  —  부탁하다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bitte ihn, nichts zu unterschreiben und sich bei uns zu melden에서 두 개의 zu부정사구가 und로 연결됩니다. bitte는 4격 목적어(ihn)와 zu부정사구를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bitten, ... zu ...는 '~에게 ~해 달라고 부탁하다'는 정형 구문입니다. 즉각적으로 업무를 분담하는 팀워크가 돋보입니다.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 ist, bitte는 현재형(Präsens)으로 곧 할 행동과 현재 상황을 말합니다.</w:t>
            </w:r>
          </w:p>
        </w:tc>
      </w:tr>
    </w:tbl>
    <w:p>
      <w:pPr>
        <w:spacing w:after="0"/>
      </w:pPr>
    </w:p>
    <w:p>
      <w:pPr>
        <w:keepNext/>
        <w:spacing w:before="160"/>
      </w:pPr>
      <w:r>
        <w:rPr>
          <w:rFonts w:ascii="Arial" w:hAnsi="Arial" w:cs="Arial" w:eastAsia="Malgun Gothic"/>
          <w:b/>
          <w:i w:val="0"/>
          <w:sz w:val="22"/>
        </w:rPr>
        <w:t>57. Elif: Er geht ran. Dennis, hier ist Elif von der Mieterberatung. Hast du eine Minute? Du stehst nicht im Depot, oder?</w:t>
      </w:r>
    </w:p>
    <w:p>
      <w:pPr>
        <w:keepNext/>
        <w:ind w:left="340"/>
      </w:pPr>
      <w:r>
        <w:rPr>
          <w:rFonts w:ascii="Malgun Gothic" w:hAnsi="Malgun Gothic" w:cs="Malgun Gothic" w:eastAsia="Malgun Gothic"/>
          <w:b w:val="0"/>
          <w:i/>
          <w:color w:val="404040"/>
          <w:sz w:val="20"/>
        </w:rPr>
        <w:t>받았어. 데니스, 임차인 상담소의 엘리프야. 잠깐 시간 돼? 창고에 있는 건 아니지?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rangehen</w:t>
            </w:r>
            <w:r>
              <w:rPr>
                <w:rFonts w:ascii="Malgun Gothic" w:hAnsi="Malgun Gothic" w:cs="Malgun Gothic" w:eastAsia="Malgun Gothic"/>
                <w:b w:val="0"/>
                <w:i w:val="0"/>
                <w:sz w:val="20"/>
              </w:rPr>
              <w:t xml:space="preserve">  —  전화를 받다</w:t>
            </w:r>
          </w:p>
          <w:p>
            <w:pPr>
              <w:spacing w:after="40"/>
            </w:pPr>
            <w:r>
              <w:rPr>
                <w:rFonts w:ascii="Arial" w:hAnsi="Arial" w:cs="Arial" w:eastAsia="Malgun Gothic"/>
                <w:b/>
                <w:i w:val="0"/>
                <w:sz w:val="20"/>
              </w:rPr>
              <w:t>das Depot, -s</w:t>
            </w:r>
            <w:r>
              <w:rPr>
                <w:rFonts w:ascii="Malgun Gothic" w:hAnsi="Malgun Gothic" w:cs="Malgun Gothic" w:eastAsia="Malgun Gothic"/>
                <w:b w:val="0"/>
                <w:i w:val="0"/>
                <w:sz w:val="20"/>
              </w:rPr>
              <w:t xml:space="preserve">  —  배달 거점</w:t>
            </w:r>
          </w:p>
          <w:p>
            <w:pPr>
              <w:spacing w:after="40"/>
            </w:pPr>
            <w:r>
              <w:rPr>
                <w:rFonts w:ascii="Arial" w:hAnsi="Arial" w:cs="Arial" w:eastAsia="Malgun Gothic"/>
                <w:b/>
                <w:i w:val="0"/>
                <w:sz w:val="20"/>
              </w:rPr>
              <w:t>die Mieterberatung</w:t>
            </w:r>
            <w:r>
              <w:rPr>
                <w:rFonts w:ascii="Malgun Gothic" w:hAnsi="Malgun Gothic" w:cs="Malgun Gothic" w:eastAsia="Malgun Gothic"/>
                <w:b w:val="0"/>
                <w:i w:val="0"/>
                <w:sz w:val="20"/>
              </w:rPr>
              <w:t xml:space="preserve">  —  임차인 상담소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geht ran은 herangehen의 구어체로 전화를 받는다는 뜻입니다. Du stehst nicht im Depot, oder?에서 oder?는 확인을 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eine Minute?은 잠깐 시간 있느냐는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 ran, ist, Hast, stehst는 현재형입니다.</w:t>
            </w:r>
          </w:p>
        </w:tc>
      </w:tr>
    </w:tbl>
    <w:p>
      <w:pPr>
        <w:spacing w:after="0"/>
      </w:pPr>
    </w:p>
    <w:p>
      <w:pPr>
        <w:keepNext/>
        <w:spacing w:before="160"/>
      </w:pPr>
      <w:r>
        <w:rPr>
          <w:rFonts w:ascii="Arial" w:hAnsi="Arial" w:cs="Arial" w:eastAsia="Malgun Gothic"/>
          <w:b/>
          <w:i w:val="0"/>
          <w:sz w:val="22"/>
        </w:rPr>
        <w:t>58. Dennis: Doch, ich stehe gerade davor. Ich habe heute eine Tour bekommen, trotz allem. Warum? Was ist passiert?</w:t>
      </w:r>
    </w:p>
    <w:p>
      <w:pPr>
        <w:keepNext/>
        <w:ind w:left="340"/>
      </w:pPr>
      <w:r>
        <w:rPr>
          <w:rFonts w:ascii="Malgun Gothic" w:hAnsi="Malgun Gothic" w:cs="Malgun Gothic" w:eastAsia="Malgun Gothic"/>
          <w:b w:val="0"/>
          <w:i/>
          <w:color w:val="404040"/>
          <w:sz w:val="20"/>
        </w:rPr>
        <w:t>맞아요, 지금 앞에 서 있어요. 그래도 오늘 배달이 하나 들어왔어요. 왜요? 무슨 일이죠?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davor</w:t>
            </w:r>
            <w:r>
              <w:rPr>
                <w:rFonts w:ascii="Malgun Gothic" w:hAnsi="Malgun Gothic" w:cs="Malgun Gothic" w:eastAsia="Malgun Gothic"/>
                <w:b w:val="0"/>
                <w:i w:val="0"/>
                <w:sz w:val="20"/>
              </w:rPr>
              <w:t xml:space="preserve">  —  그 앞에</w:t>
            </w:r>
          </w:p>
          <w:p>
            <w:pPr>
              <w:spacing w:after="40"/>
            </w:pPr>
            <w:r>
              <w:rPr>
                <w:rFonts w:ascii="Arial" w:hAnsi="Arial" w:cs="Arial" w:eastAsia="Malgun Gothic"/>
                <w:b/>
                <w:i w:val="0"/>
                <w:sz w:val="20"/>
              </w:rPr>
              <w:t>trotz allem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trotz allem에서 trotz는 2격을 요구하지만 대명사 allem은 3격처럼 쓰이는 구어 표현입니다. Was ist passiert?는 passieren의 현재완료로 sein을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부정 질문에 대한 긍정 대답입니다.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stehe는 현재형이고 habe ... bekommen, ist passiert는 현재완료입니다.</w:t>
            </w:r>
          </w:p>
        </w:tc>
      </w:tr>
    </w:tbl>
    <w:p>
      <w:pPr>
        <w:spacing w:after="0"/>
      </w:pPr>
    </w:p>
    <w:p>
      <w:pPr>
        <w:keepNext/>
        <w:spacing w:before="160"/>
      </w:pPr>
      <w:r>
        <w:rPr>
          <w:rFonts w:ascii="Arial" w:hAnsi="Arial" w:cs="Arial" w:eastAsia="Malgun Gothic"/>
          <w:b/>
          <w:i w:val="0"/>
          <w:sz w:val="22"/>
        </w:rPr>
        <w:t>59. Elif: Ein Angebot ist unterwegs zu dir. Von SchnellRad direkt. Bitte unterschreib nichts, bevor Hanna es geprüft hat.</w:t>
      </w:r>
    </w:p>
    <w:p>
      <w:pPr>
        <w:keepNext/>
        <w:ind w:left="340"/>
      </w:pPr>
      <w:r>
        <w:rPr>
          <w:rFonts w:ascii="Malgun Gothic" w:hAnsi="Malgun Gothic" w:cs="Malgun Gothic" w:eastAsia="Malgun Gothic"/>
          <w:b w:val="0"/>
          <w:i/>
          <w:color w:val="404040"/>
          <w:sz w:val="20"/>
        </w:rPr>
        <w:t>너에게 제안이 가고 있어. 슈넬라트에서 직접. 한나가 검토하기 전에는 아무것도 서명하지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Angebot, -e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Hanna es geprüft hat에서 bevor절의 hat이 끝에 옵니다. Bitte unterschreib nichts는 du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nichts는 아무것도 아니라는 부정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geprüft hat은 현재완료이며 unterschreib는 명령형입니다.</w:t>
            </w:r>
          </w:p>
        </w:tc>
      </w:tr>
    </w:tbl>
    <w:p>
      <w:pPr>
        <w:spacing w:after="0"/>
      </w:pPr>
    </w:p>
    <w:p>
      <w:pPr>
        <w:keepNext/>
        <w:spacing w:before="160"/>
      </w:pPr>
      <w:r>
        <w:rPr>
          <w:rFonts w:ascii="Arial" w:hAnsi="Arial" w:cs="Arial" w:eastAsia="Malgun Gothic"/>
          <w:b/>
          <w:i w:val="0"/>
          <w:sz w:val="22"/>
        </w:rPr>
        <w:t>60. Dennis: Ein Angebot? Ich dachte, die hätten mich vergessen. Was wollen die denn von mir?</w:t>
      </w:r>
    </w:p>
    <w:p>
      <w:pPr>
        <w:keepNext/>
        <w:ind w:left="340"/>
      </w:pPr>
      <w:r>
        <w:rPr>
          <w:rFonts w:ascii="Malgun Gothic" w:hAnsi="Malgun Gothic" w:cs="Malgun Gothic" w:eastAsia="Malgun Gothic"/>
          <w:b w:val="0"/>
          <w:i/>
          <w:color w:val="404040"/>
          <w:sz w:val="20"/>
        </w:rPr>
        <w:t>제안이요? 저를 잊어버린 줄 알았는데요. 대체 저한테 뭘 원하는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p>
            <w:pPr>
              <w:spacing w:after="40"/>
            </w:pPr>
            <w:r>
              <w:rPr>
                <w:rFonts w:ascii="Arial" w:hAnsi="Arial" w:cs="Arial" w:eastAsia="Malgun Gothic"/>
                <w:b/>
                <w:i w:val="0"/>
                <w:sz w:val="20"/>
              </w:rPr>
              <w:t>denn</w:t>
            </w:r>
            <w:r>
              <w:rPr>
                <w:rFonts w:ascii="Malgun Gothic" w:hAnsi="Malgun Gothic" w:cs="Malgun Gothic" w:eastAsia="Malgun Gothic"/>
                <w:b w:val="0"/>
                <w:i w:val="0"/>
                <w:sz w:val="20"/>
              </w:rPr>
              <w:t xml:space="preserve">  —  대체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die hätten mich vergessen은 접속법 II 과거로 비현실적인 추측을 나타냅니다. Was wollen die denn ...?에서 denn은 의문문을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die는 구어체에서 그들을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hätten ... vergessen은 접속법 II 과거, wollen은 현재형입니다.</w:t>
            </w:r>
          </w:p>
        </w:tc>
      </w:tr>
    </w:tbl>
    <w:p>
      <w:pPr>
        <w:spacing w:after="0"/>
      </w:pPr>
    </w:p>
    <w:p>
      <w:pPr>
        <w:keepNext/>
        <w:spacing w:before="160"/>
      </w:pPr>
      <w:r>
        <w:rPr>
          <w:rFonts w:ascii="Arial" w:hAnsi="Arial" w:cs="Arial" w:eastAsia="Malgun Gothic"/>
          <w:b/>
          <w:i w:val="0"/>
          <w:sz w:val="22"/>
        </w:rPr>
        <w:t>61. Elif: Sie wollen dich beruhigen. Wahrscheinlich ein Geldbetrag gegen einen Verzicht auf alles Weitere.</w:t>
      </w:r>
    </w:p>
    <w:p>
      <w:pPr>
        <w:keepNext/>
        <w:ind w:left="340"/>
      </w:pPr>
      <w:r>
        <w:rPr>
          <w:rFonts w:ascii="Malgun Gothic" w:hAnsi="Malgun Gothic" w:cs="Malgun Gothic" w:eastAsia="Malgun Gothic"/>
          <w:b w:val="0"/>
          <w:i/>
          <w:color w:val="404040"/>
          <w:sz w:val="20"/>
        </w:rPr>
        <w:t>널 진정시키려는 거야. 아마 돈을 줄 테니 나머지 모든 권리를 포기하라는 거겠지.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beruhigen</w:t>
            </w:r>
            <w:r>
              <w:rPr>
                <w:rFonts w:ascii="Malgun Gothic" w:hAnsi="Malgun Gothic" w:cs="Malgun Gothic" w:eastAsia="Malgun Gothic"/>
                <w:b w:val="0"/>
                <w:i w:val="0"/>
                <w:sz w:val="20"/>
              </w:rPr>
              <w:t xml:space="preserve">  —  진정시키다</w:t>
            </w:r>
          </w:p>
          <w:p>
            <w:pPr>
              <w:spacing w:after="40"/>
            </w:pPr>
            <w:r>
              <w:rPr>
                <w:rFonts w:ascii="Arial" w:hAnsi="Arial" w:cs="Arial" w:eastAsia="Malgun Gothic"/>
                <w:b/>
                <w:i w:val="0"/>
                <w:sz w:val="20"/>
              </w:rPr>
              <w:t>der Verzicht, -e</w:t>
            </w:r>
            <w:r>
              <w:rPr>
                <w:rFonts w:ascii="Malgun Gothic" w:hAnsi="Malgun Gothic" w:cs="Malgun Gothic" w:eastAsia="Malgun Gothic"/>
                <w:b w:val="0"/>
                <w:i w:val="0"/>
                <w:sz w:val="20"/>
              </w:rPr>
              <w:t xml:space="preserve">  —  포기</w:t>
            </w:r>
          </w:p>
          <w:p>
            <w:pPr>
              <w:spacing w:after="40"/>
            </w:pPr>
            <w:r>
              <w:rPr>
                <w:rFonts w:ascii="Arial" w:hAnsi="Arial" w:cs="Arial" w:eastAsia="Malgun Gothic"/>
                <w:b/>
                <w:i w:val="0"/>
                <w:sz w:val="20"/>
              </w:rPr>
              <w:t>der Geldbetrag, -träge</w:t>
            </w:r>
            <w:r>
              <w:rPr>
                <w:rFonts w:ascii="Malgun Gothic" w:hAnsi="Malgun Gothic" w:cs="Malgun Gothic" w:eastAsia="Malgun Gothic"/>
                <w:b w:val="0"/>
                <w:i w:val="0"/>
                <w:sz w:val="20"/>
              </w:rPr>
              <w:t xml:space="preserve">  —  금액</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Geldbetrag gegen einen Verzicht auf alles Weitere에서 gegen + 4격은 교환 조건을, auf + 4격은 포기의 대상을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Verzicht auf + 4격은 ~에 대한 포기라는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현재형으로 상대의 의도를 설명합니다.</w:t>
            </w:r>
          </w:p>
        </w:tc>
      </w:tr>
    </w:tbl>
    <w:p>
      <w:pPr>
        <w:spacing w:after="0"/>
      </w:pPr>
    </w:p>
    <w:p>
      <w:pPr>
        <w:keepNext/>
        <w:spacing w:before="160"/>
      </w:pPr>
      <w:r>
        <w:rPr>
          <w:rFonts w:ascii="Arial" w:hAnsi="Arial" w:cs="Arial" w:eastAsia="Malgun Gothic"/>
          <w:b/>
          <w:i w:val="0"/>
          <w:sz w:val="22"/>
        </w:rPr>
        <w:t>62. Dennis: Wie viel? Ich meine, nur aus Neugier. Ich bin ja pleite.</w:t>
      </w:r>
    </w:p>
    <w:p>
      <w:pPr>
        <w:keepNext/>
        <w:ind w:left="340"/>
      </w:pPr>
      <w:r>
        <w:rPr>
          <w:rFonts w:ascii="Malgun Gothic" w:hAnsi="Malgun Gothic" w:cs="Malgun Gothic" w:eastAsia="Malgun Gothic"/>
          <w:b w:val="0"/>
          <w:i/>
          <w:color w:val="404040"/>
          <w:sz w:val="20"/>
        </w:rPr>
        <w:t>얼마요? 그냥 궁금해서요. 저 어차피 빈털터리잖아요.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pleite</w:t>
            </w:r>
            <w:r>
              <w:rPr>
                <w:rFonts w:ascii="Malgun Gothic" w:hAnsi="Malgun Gothic" w:cs="Malgun Gothic" w:eastAsia="Malgun Gothic"/>
                <w:b w:val="0"/>
                <w:i w:val="0"/>
                <w:sz w:val="20"/>
              </w:rPr>
              <w:t xml:space="preserve">  —  빈털터리인</w:t>
            </w:r>
          </w:p>
          <w:p>
            <w:pPr>
              <w:spacing w:after="40"/>
            </w:pPr>
            <w:r>
              <w:rPr>
                <w:rFonts w:ascii="Arial" w:hAnsi="Arial" w:cs="Arial" w:eastAsia="Malgun Gothic"/>
                <w:b/>
                <w:i w:val="0"/>
                <w:sz w:val="20"/>
              </w:rPr>
              <w:t>die Neugier (단수)</w:t>
            </w:r>
            <w:r>
              <w:rPr>
                <w:rFonts w:ascii="Malgun Gothic" w:hAnsi="Malgun Gothic" w:cs="Malgun Gothic" w:eastAsia="Malgun Gothic"/>
                <w:b w:val="0"/>
                <w:i w:val="0"/>
                <w:sz w:val="20"/>
              </w:rPr>
              <w:t xml:space="preserve">  —  호기심</w:t>
            </w:r>
          </w:p>
          <w:p>
            <w:pPr>
              <w:spacing w:after="40"/>
            </w:pPr>
            <w:r>
              <w:rPr>
                <w:rFonts w:ascii="Arial" w:hAnsi="Arial" w:cs="Arial" w:eastAsia="Malgun Gothic"/>
                <w:b/>
                <w:i w:val="0"/>
                <w:sz w:val="20"/>
              </w:rPr>
              <w:t>aus Neugier</w:t>
            </w:r>
            <w:r>
              <w:rPr>
                <w:rFonts w:ascii="Malgun Gothic" w:hAnsi="Malgun Gothic" w:cs="Malgun Gothic" w:eastAsia="Malgun Gothic"/>
                <w:b w:val="0"/>
                <w:i w:val="0"/>
                <w:sz w:val="20"/>
              </w:rPr>
              <w:t xml:space="preserve">  —  호기심에서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viel?은 수량을 묻는 짧은 의문문입니다. Ich bin ja pleite에서 ja는 상대도 아는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pleite는 구어체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bin은 현재형입니다.</w:t>
            </w:r>
          </w:p>
        </w:tc>
      </w:tr>
    </w:tbl>
    <w:p>
      <w:pPr>
        <w:spacing w:after="0"/>
      </w:pPr>
    </w:p>
    <w:p>
      <w:pPr>
        <w:keepNext/>
        <w:spacing w:before="160"/>
      </w:pPr>
      <w:r>
        <w:rPr>
          <w:rFonts w:ascii="Arial" w:hAnsi="Arial" w:cs="Arial" w:eastAsia="Malgun Gothic"/>
          <w:b/>
          <w:i w:val="0"/>
          <w:sz w:val="22"/>
        </w:rPr>
        <w:t>63. Elif: Fünftausend, hat Jonas gesagt. Das ist nicht wenig. Aber es ist auch nicht das, was dir zusteht.</w:t>
      </w:r>
    </w:p>
    <w:p>
      <w:pPr>
        <w:keepNext/>
        <w:ind w:left="340"/>
      </w:pPr>
      <w:r>
        <w:rPr>
          <w:rFonts w:ascii="Malgun Gothic" w:hAnsi="Malgun Gothic" w:cs="Malgun Gothic" w:eastAsia="Malgun Gothic"/>
          <w:b w:val="0"/>
          <w:i/>
          <w:color w:val="404040"/>
          <w:sz w:val="20"/>
        </w:rPr>
        <w:t>오천이라고 요나스가 그랬어. 적은 돈은 아니야. 하지만 네 몫으로 마땅한 금액도 아니야.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zustehen</w:t>
            </w:r>
            <w:r>
              <w:rPr>
                <w:rFonts w:ascii="Malgun Gothic" w:hAnsi="Malgun Gothic" w:cs="Malgun Gothic" w:eastAsia="Malgun Gothic"/>
                <w:b w:val="0"/>
                <w:i w:val="0"/>
                <w:sz w:val="20"/>
              </w:rPr>
              <w:t xml:space="preserve">  —  마땅히 받을 권리가 있다</w:t>
            </w:r>
          </w:p>
          <w:p>
            <w:pPr>
              <w:spacing w:after="40"/>
            </w:pPr>
            <w:r>
              <w:rPr>
                <w:rFonts w:ascii="Arial" w:hAnsi="Arial" w:cs="Arial" w:eastAsia="Malgun Gothic"/>
                <w:b/>
                <w:i w:val="0"/>
                <w:sz w:val="20"/>
              </w:rPr>
              <w:t>wenig</w:t>
            </w:r>
            <w:r>
              <w:rPr>
                <w:rFonts w:ascii="Malgun Gothic" w:hAnsi="Malgun Gothic" w:cs="Malgun Gothic" w:eastAsia="Malgun Gothic"/>
                <w:b w:val="0"/>
                <w:i w:val="0"/>
                <w:sz w:val="20"/>
              </w:rPr>
              <w:t xml:space="preserve">  —  적은</w:t>
            </w:r>
          </w:p>
          <w:p>
            <w:pPr>
              <w:spacing w:after="40"/>
            </w:pPr>
            <w:r>
              <w:rPr>
                <w:rFonts w:ascii="Arial" w:hAnsi="Arial" w:cs="Arial" w:eastAsia="Malgun Gothic"/>
                <w:b/>
                <w:i w:val="0"/>
                <w:sz w:val="20"/>
              </w:rPr>
              <w:t>das, was dir zusteht</w:t>
            </w:r>
            <w:r>
              <w:rPr>
                <w:rFonts w:ascii="Malgun Gothic" w:hAnsi="Malgun Gothic" w:cs="Malgun Gothic" w:eastAsia="Malgun Gothic"/>
                <w:b w:val="0"/>
                <w:i w:val="0"/>
                <w:sz w:val="20"/>
              </w:rPr>
              <w:t xml:space="preserve">  —  네 몫</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was dir zusteht에서 was절의 zusteht가 끝에 오며 dir는 3격입니다. Das ist nicht wenig는 이중 부정으로 적지 않음을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wenig는 적지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zusteht는 현재형이고 hat ... gesagt는 현재완료입니다.</w:t>
            </w:r>
          </w:p>
        </w:tc>
      </w:tr>
    </w:tbl>
    <w:p>
      <w:pPr>
        <w:spacing w:after="0"/>
      </w:pPr>
    </w:p>
    <w:p>
      <w:pPr>
        <w:keepNext/>
        <w:spacing w:before="160"/>
      </w:pPr>
      <w:r>
        <w:rPr>
          <w:rFonts w:ascii="Arial" w:hAnsi="Arial" w:cs="Arial" w:eastAsia="Malgun Gothic"/>
          <w:b/>
          <w:i w:val="0"/>
          <w:sz w:val="22"/>
        </w:rPr>
        <w:t>64. Dennis: Heißt das, ich soll ablehnen? Ich weiß nicht, ob ich mir das leisten kann. Die Miete ist am Ersten fällig.</w:t>
      </w:r>
    </w:p>
    <w:p>
      <w:pPr>
        <w:keepNext/>
        <w:ind w:left="340"/>
      </w:pPr>
      <w:r>
        <w:rPr>
          <w:rFonts w:ascii="Malgun Gothic" w:hAnsi="Malgun Gothic" w:cs="Malgun Gothic" w:eastAsia="Malgun Gothic"/>
          <w:b w:val="0"/>
          <w:i/>
          <w:color w:val="404040"/>
          <w:sz w:val="20"/>
        </w:rPr>
        <w:t>거절하라는 말이에요? 제가 그럴 형편이 되는지 모르겠어요. 월세가 1일에 나가요.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ablehnen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sich leisten</w:t>
            </w:r>
            <w:r>
              <w:rPr>
                <w:rFonts w:ascii="Malgun Gothic" w:hAnsi="Malgun Gothic" w:cs="Malgun Gothic" w:eastAsia="Malgun Gothic"/>
                <w:b w:val="0"/>
                <w:i w:val="0"/>
                <w:sz w:val="20"/>
              </w:rPr>
              <w:t xml:space="preserve">  —  감당하다</w:t>
            </w:r>
          </w:p>
          <w:p>
            <w:pPr>
              <w:spacing w:after="40"/>
            </w:pPr>
            <w:r>
              <w:rPr>
                <w:rFonts w:ascii="Arial" w:hAnsi="Arial" w:cs="Arial" w:eastAsia="Malgun Gothic"/>
                <w:b/>
                <w:i w:val="0"/>
                <w:sz w:val="20"/>
              </w:rPr>
              <w:t>fällig</w:t>
            </w:r>
            <w:r>
              <w:rPr>
                <w:rFonts w:ascii="Malgun Gothic" w:hAnsi="Malgun Gothic" w:cs="Malgun Gothic" w:eastAsia="Malgun Gothic"/>
                <w:b w:val="0"/>
                <w:i w:val="0"/>
                <w:sz w:val="20"/>
              </w:rPr>
              <w:t xml:space="preserve">  —  기한이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ich mir das leisten kann에서 ob절의 kann이 끝에 옵니다. Heißt das, ich soll ablehnen?에서 soll은 조언을 구하는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leisten können은 형편이 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weiß, kann, ist는 현재형입니다.</w:t>
            </w:r>
          </w:p>
        </w:tc>
      </w:tr>
    </w:tbl>
    <w:p>
      <w:pPr>
        <w:spacing w:after="0"/>
      </w:pPr>
    </w:p>
    <w:p>
      <w:pPr>
        <w:keepNext/>
        <w:spacing w:before="160"/>
      </w:pPr>
      <w:r>
        <w:rPr>
          <w:rFonts w:ascii="Arial" w:hAnsi="Arial" w:cs="Arial" w:eastAsia="Malgun Gothic"/>
          <w:b/>
          <w:i w:val="0"/>
          <w:sz w:val="22"/>
        </w:rPr>
        <w:t>65. Elif: Nicht ablehnen, nur nicht vorschnell unterschreiben. Wir kämpfen um mehr, und wir sorgen dafür, dass du bis dahin über die Runden kommst.</w:t>
      </w:r>
    </w:p>
    <w:p>
      <w:pPr>
        <w:keepNext/>
        <w:ind w:left="340"/>
      </w:pPr>
      <w:r>
        <w:rPr>
          <w:rFonts w:ascii="Malgun Gothic" w:hAnsi="Malgun Gothic" w:cs="Malgun Gothic" w:eastAsia="Malgun Gothic"/>
          <w:b w:val="0"/>
          <w:i/>
          <w:color w:val="404040"/>
          <w:sz w:val="20"/>
        </w:rPr>
        <w:t>거절하라는 게 아니라 성급히 서명하지 말라는 거야. 우리는 더 많은 걸 얻으려 싸울 거고 그때까지 네가 버틸 수 있도록 챙길게.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vorschnell</w:t>
            </w:r>
            <w:r>
              <w:rPr>
                <w:rFonts w:ascii="Malgun Gothic" w:hAnsi="Malgun Gothic" w:cs="Malgun Gothic" w:eastAsia="Malgun Gothic"/>
                <w:b w:val="0"/>
                <w:i w:val="0"/>
                <w:sz w:val="20"/>
              </w:rPr>
              <w:t xml:space="preserve">  —  성급하게</w:t>
            </w:r>
          </w:p>
          <w:p>
            <w:pPr>
              <w:spacing w:after="40"/>
            </w:pPr>
            <w:r>
              <w:rPr>
                <w:rFonts w:ascii="Arial" w:hAnsi="Arial" w:cs="Arial" w:eastAsia="Malgun Gothic"/>
                <w:b/>
                <w:i w:val="0"/>
                <w:sz w:val="20"/>
              </w:rPr>
              <w:t>über die Runden kommen</w:t>
            </w:r>
            <w:r>
              <w:rPr>
                <w:rFonts w:ascii="Malgun Gothic" w:hAnsi="Malgun Gothic" w:cs="Malgun Gothic" w:eastAsia="Malgun Gothic"/>
                <w:b w:val="0"/>
                <w:i w:val="0"/>
                <w:sz w:val="20"/>
              </w:rPr>
              <w:t xml:space="preserve">  —  근근이 버티다</w:t>
            </w:r>
          </w:p>
          <w:p>
            <w:pPr>
              <w:spacing w:after="40"/>
            </w:pPr>
            <w:r>
              <w:rPr>
                <w:rFonts w:ascii="Arial" w:hAnsi="Arial" w:cs="Arial" w:eastAsia="Malgun Gothic"/>
                <w:b/>
                <w:i w:val="0"/>
                <w:sz w:val="20"/>
              </w:rPr>
              <w:t>sorgen für</w:t>
            </w:r>
            <w:r>
              <w:rPr>
                <w:rFonts w:ascii="Malgun Gothic" w:hAnsi="Malgun Gothic" w:cs="Malgun Gothic" w:eastAsia="Malgun Gothic"/>
                <w:b w:val="0"/>
                <w:i w:val="0"/>
                <w:sz w:val="20"/>
              </w:rPr>
              <w:t xml:space="preserve">  —  챙기다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sorgen dafür, dass du ... kommst에서 dafür는 dass절을 예고합니다. kommst가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die Runden kommen은 형편에 맞게 버틴다는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kämpfen, sorgen, kommst는 현재형입니다.</w:t>
            </w:r>
          </w:p>
        </w:tc>
      </w:tr>
    </w:tbl>
    <w:p>
      <w:pPr>
        <w:spacing w:after="0"/>
      </w:pPr>
    </w:p>
    <w:p>
      <w:pPr>
        <w:keepNext/>
        <w:spacing w:before="160"/>
      </w:pPr>
      <w:r>
        <w:rPr>
          <w:rFonts w:ascii="Arial" w:hAnsi="Arial" w:cs="Arial" w:eastAsia="Malgun Gothic"/>
          <w:b/>
          <w:i w:val="0"/>
          <w:sz w:val="22"/>
        </w:rPr>
        <w:t>66. Dennis: Mit mir ist noch nie jemand so umgegangen. Wirklich nicht. Als hätte mein Name Gewicht.</w:t>
      </w:r>
    </w:p>
    <w:p>
      <w:pPr>
        <w:keepNext/>
        <w:ind w:left="340"/>
      </w:pPr>
      <w:r>
        <w:rPr>
          <w:rFonts w:ascii="Malgun Gothic" w:hAnsi="Malgun Gothic" w:cs="Malgun Gothic" w:eastAsia="Malgun Gothic"/>
          <w:b w:val="0"/>
          <w:i/>
          <w:color w:val="404040"/>
          <w:sz w:val="20"/>
        </w:rPr>
        <w:t>저한테 이렇게 대해 준 사람은 지금까지 없었어요. 정말로요. 제 이름이 무게가 있는 것처럼요.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umgehen mit</w:t>
            </w:r>
            <w:r>
              <w:rPr>
                <w:rFonts w:ascii="Malgun Gothic" w:hAnsi="Malgun Gothic" w:cs="Malgun Gothic" w:eastAsia="Malgun Gothic"/>
                <w:b w:val="0"/>
                <w:i w:val="0"/>
                <w:sz w:val="20"/>
              </w:rPr>
              <w:t xml:space="preserve">  —  대하다</w:t>
            </w:r>
          </w:p>
          <w:p>
            <w:pPr>
              <w:spacing w:after="40"/>
            </w:pPr>
            <w:r>
              <w:rPr>
                <w:rFonts w:ascii="Arial" w:hAnsi="Arial" w:cs="Arial" w:eastAsia="Malgun Gothic"/>
                <w:b/>
                <w:i w:val="0"/>
                <w:sz w:val="20"/>
              </w:rPr>
              <w:t>das Gewicht, -e</w:t>
            </w:r>
            <w:r>
              <w:rPr>
                <w:rFonts w:ascii="Malgun Gothic" w:hAnsi="Malgun Gothic" w:cs="Malgun Gothic" w:eastAsia="Malgun Gothic"/>
                <w:b w:val="0"/>
                <w:i w:val="0"/>
                <w:sz w:val="20"/>
              </w:rPr>
              <w:t xml:space="preserve">  —  무게</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mir ist noch nie jemand so umgegangen에서 umgehen의 현재완료는 sein을 씁니다. Als hätte mein Name Gewicht는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nie jemand는 지금까지 아무도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umgegangen은 현재완료이고 hätte는 접속법 II입니다.</w:t>
            </w:r>
          </w:p>
        </w:tc>
      </w:tr>
    </w:tbl>
    <w:p>
      <w:pPr>
        <w:spacing w:after="0"/>
      </w:pPr>
    </w:p>
    <w:p>
      <w:pPr>
        <w:keepNext/>
        <w:spacing w:before="160"/>
      </w:pPr>
      <w:r>
        <w:rPr>
          <w:rFonts w:ascii="Arial" w:hAnsi="Arial" w:cs="Arial" w:eastAsia="Malgun Gothic"/>
          <w:b/>
          <w:i w:val="0"/>
          <w:sz w:val="22"/>
        </w:rPr>
        <w:t>67. Elif: Dein Name hat Gewicht. Du bist einer der Ersten, die den Mut hatten, den Mund aufzumachen. Vergiss das nicht.</w:t>
      </w:r>
    </w:p>
    <w:p>
      <w:pPr>
        <w:keepNext/>
        <w:ind w:left="340"/>
      </w:pPr>
      <w:r>
        <w:rPr>
          <w:rFonts w:ascii="Malgun Gothic" w:hAnsi="Malgun Gothic" w:cs="Malgun Gothic" w:eastAsia="Malgun Gothic"/>
          <w:b w:val="0"/>
          <w:i/>
          <w:color w:val="404040"/>
          <w:sz w:val="20"/>
        </w:rPr>
        <w:t>네 이름은 무게가 있어. 넌 입을 열 용기를 낸 첫 사람 가운데 한 명이야. 그걸 잊지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Mund, Münder</w:t>
            </w:r>
            <w:r>
              <w:rPr>
                <w:rFonts w:ascii="Malgun Gothic" w:hAnsi="Malgun Gothic" w:cs="Malgun Gothic" w:eastAsia="Malgun Gothic"/>
                <w:b w:val="0"/>
                <w:i w:val="0"/>
                <w:sz w:val="20"/>
              </w:rPr>
              <w:t xml:space="preserve">  —  입</w:t>
            </w:r>
          </w:p>
          <w:p>
            <w:pPr>
              <w:spacing w:after="40"/>
            </w:pPr>
            <w:r>
              <w:rPr>
                <w:rFonts w:ascii="Arial" w:hAnsi="Arial" w:cs="Arial" w:eastAsia="Malgun Gothic"/>
                <w:b/>
                <w:i w:val="0"/>
                <w:sz w:val="20"/>
              </w:rPr>
              <w:t>aufmachen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einer der Ersten, die den Mut hatten, den Mund aufzumachen에서 die는 관계대명사이고 zu 부정형이 이어집니다. Vergiss das nicht는 du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Mund aufmachen은 입을 열어 말한다는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bist, hatten은 각각 현재형과 과거형이며 Vergiss는 명령형입니다.</w:t>
            </w:r>
          </w:p>
        </w:tc>
      </w:tr>
    </w:tbl>
    <w:p>
      <w:pPr>
        <w:spacing w:after="0"/>
      </w:pPr>
    </w:p>
    <w:p>
      <w:pPr>
        <w:keepNext/>
        <w:spacing w:before="160"/>
      </w:pPr>
      <w:r>
        <w:rPr>
          <w:rFonts w:ascii="Arial" w:hAnsi="Arial" w:cs="Arial" w:eastAsia="Malgun Gothic"/>
          <w:b/>
          <w:i w:val="0"/>
          <w:sz w:val="22"/>
        </w:rPr>
        <w:t>68. Dennis: Okay. Ich warte auf Hannas Anruf, und ich unterschreibe nichts. Versprochen. Sag Jonas Danke.</w:t>
      </w:r>
    </w:p>
    <w:p>
      <w:pPr>
        <w:keepNext/>
        <w:ind w:left="340"/>
      </w:pPr>
      <w:r>
        <w:rPr>
          <w:rFonts w:ascii="Malgun Gothic" w:hAnsi="Malgun Gothic" w:cs="Malgun Gothic" w:eastAsia="Malgun Gothic"/>
          <w:b w:val="0"/>
          <w:i/>
          <w:color w:val="404040"/>
          <w:sz w:val="20"/>
        </w:rPr>
        <w:t>알았어요. 한나 씨 전화를 기다리고 아무것도 서명하지 않을게요. 약속해요. 요나스한테 고맙다고 전해 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warten auf</w:t>
            </w:r>
            <w:r>
              <w:rPr>
                <w:rFonts w:ascii="Malgun Gothic" w:hAnsi="Malgun Gothic" w:cs="Malgun Gothic" w:eastAsia="Malgun Gothic"/>
                <w:b w:val="0"/>
                <w:i w:val="0"/>
                <w:sz w:val="20"/>
              </w:rPr>
              <w:t xml:space="preserve">  —  ~을 기다리다</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warte auf Hannas Anruf에서 warten auf + 4격이 쓰였습니다. Sag Jonas Danke는 du 명령형이며 Danke가 명사처럼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Versprochen!은 약속의 짧은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 unterschreibe는 현재형이고 Sag는 명령형입니다.</w:t>
            </w:r>
          </w:p>
        </w:tc>
      </w:tr>
    </w:tbl>
    <w:p>
      <w:pPr>
        <w:spacing w:after="0"/>
      </w:pPr>
    </w:p>
    <w:p>
      <w:pPr>
        <w:keepNext/>
        <w:spacing w:before="160"/>
      </w:pPr>
      <w:r>
        <w:rPr>
          <w:rFonts w:ascii="Arial" w:hAnsi="Arial" w:cs="Arial" w:eastAsia="Malgun Gothic"/>
          <w:b/>
          <w:i w:val="0"/>
          <w:sz w:val="22"/>
        </w:rPr>
        <w:t>69. Elif: Sag es ihm selbst. Er sitzt neben mir und tut so, als würde er das Gespräch nicht mithören.</w:t>
      </w:r>
    </w:p>
    <w:p>
      <w:pPr>
        <w:keepNext/>
        <w:ind w:left="340"/>
      </w:pPr>
      <w:r>
        <w:rPr>
          <w:rFonts w:ascii="Malgun Gothic" w:hAnsi="Malgun Gothic" w:cs="Malgun Gothic" w:eastAsia="Malgun Gothic"/>
          <w:b w:val="0"/>
          <w:i/>
          <w:color w:val="404040"/>
          <w:sz w:val="20"/>
        </w:rPr>
        <w:t>직접 말해. 요나스는 내 옆에서 이 대화를 안 듣는 척하고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mithören</w:t>
            </w:r>
            <w:r>
              <w:rPr>
                <w:rFonts w:ascii="Malgun Gothic" w:hAnsi="Malgun Gothic" w:cs="Malgun Gothic" w:eastAsia="Malgun Gothic"/>
                <w:b w:val="0"/>
                <w:i w:val="0"/>
                <w:sz w:val="20"/>
              </w:rPr>
              <w:t xml:space="preserve">  —  엿듣다</w:t>
            </w:r>
          </w:p>
          <w:p>
            <w:pPr>
              <w:spacing w:after="40"/>
            </w:pPr>
            <w:r>
              <w:rPr>
                <w:rFonts w:ascii="Arial" w:hAnsi="Arial" w:cs="Arial" w:eastAsia="Malgun Gothic"/>
                <w:b/>
                <w:i w:val="0"/>
                <w:sz w:val="20"/>
              </w:rPr>
              <w:t>selbst</w:t>
            </w:r>
            <w:r>
              <w:rPr>
                <w:rFonts w:ascii="Malgun Gothic" w:hAnsi="Malgun Gothic" w:cs="Malgun Gothic" w:eastAsia="Malgun Gothic"/>
                <w:b w:val="0"/>
                <w:i w:val="0"/>
                <w:sz w:val="20"/>
              </w:rPr>
              <w:t xml:space="preserve">  —  직접</w:t>
            </w:r>
          </w:p>
          <w:p>
            <w:pPr>
              <w:spacing w:after="40"/>
            </w:pPr>
            <w:r>
              <w:rPr>
                <w:rFonts w:ascii="Arial" w:hAnsi="Arial" w:cs="Arial" w:eastAsia="Malgun Gothic"/>
                <w:b/>
                <w:i w:val="0"/>
                <w:sz w:val="20"/>
              </w:rPr>
              <w:t>so tun, als ob</w:t>
            </w:r>
            <w:r>
              <w:rPr>
                <w:rFonts w:ascii="Malgun Gothic" w:hAnsi="Malgun Gothic" w:cs="Malgun Gothic" w:eastAsia="Malgun Gothic"/>
                <w:b w:val="0"/>
                <w:i w:val="0"/>
                <w:sz w:val="20"/>
              </w:rPr>
              <w:t xml:space="preserve">  —  ~인 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es ihm selbst는 3격 ihm과 4격 es가 있는 명령형입니다. als würde er das Gespräch nicht mithören은 접속법 II로 가정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tun, als ob는 가장하는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 tut는 현재형이고 würde ... mithören은 접속법 II입니다.</w:t>
            </w:r>
          </w:p>
        </w:tc>
      </w:tr>
    </w:tbl>
    <w:p>
      <w:pPr>
        <w:spacing w:after="0"/>
      </w:pPr>
    </w:p>
    <w:p>
      <w:pPr>
        <w:keepNext/>
        <w:spacing w:before="160"/>
      </w:pPr>
      <w:r>
        <w:rPr>
          <w:rFonts w:ascii="Arial" w:hAnsi="Arial" w:cs="Arial" w:eastAsia="Malgun Gothic"/>
          <w:b/>
          <w:i w:val="0"/>
          <w:sz w:val="22"/>
        </w:rPr>
        <w:t>70. Jonas: Ich nehme das Handy. Dennis, ich bin's. Ich möchte nur eins sagen: Du hast nichts falsch gemacht. Nicht das Geringste.</w:t>
      </w:r>
    </w:p>
    <w:p>
      <w:pPr>
        <w:keepNext/>
        <w:ind w:left="340"/>
      </w:pPr>
      <w:r>
        <w:rPr>
          <w:rFonts w:ascii="Malgun Gothic" w:hAnsi="Malgun Gothic" w:cs="Malgun Gothic" w:eastAsia="Malgun Gothic"/>
          <w:b w:val="0"/>
          <w:i/>
          <w:color w:val="404040"/>
          <w:sz w:val="20"/>
        </w:rPr>
        <w:t>내가 전화 받을게. 데니스, 나야. 한 가지만 말할게. 넌 아무것도 잘못하지 않았어. 조금도.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Geringste</w:t>
            </w:r>
            <w:r>
              <w:rPr>
                <w:rFonts w:ascii="Malgun Gothic" w:hAnsi="Malgun Gothic" w:cs="Malgun Gothic" w:eastAsia="Malgun Gothic"/>
                <w:b w:val="0"/>
                <w:i w:val="0"/>
                <w:sz w:val="20"/>
              </w:rPr>
              <w:t xml:space="preserve">  —  가장 적은 것</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잘못된</w:t>
            </w:r>
          </w:p>
          <w:p>
            <w:pPr>
              <w:spacing w:after="40"/>
            </w:pPr>
            <w:r>
              <w:rPr>
                <w:rFonts w:ascii="Arial" w:hAnsi="Arial" w:cs="Arial" w:eastAsia="Malgun Gothic"/>
                <w:b/>
                <w:i w:val="0"/>
                <w:sz w:val="20"/>
              </w:rPr>
              <w:t>nehmen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bin's는 ich bin es의 구어체 축약입니다. nicht das Geringste는 조금도 아니라는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nichts falsch gemacht는 nichts와 함께 쓰인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bin, möchte는 현재형이고 hast ... gemacht는 현재완료입니다.</w:t>
            </w:r>
          </w:p>
        </w:tc>
      </w:tr>
    </w:tbl>
    <w:p>
      <w:pPr>
        <w:spacing w:after="0"/>
      </w:pPr>
    </w:p>
    <w:p>
      <w:pPr>
        <w:keepNext/>
        <w:spacing w:before="160"/>
      </w:pPr>
      <w:r>
        <w:rPr>
          <w:rFonts w:ascii="Arial" w:hAnsi="Arial" w:cs="Arial" w:eastAsia="Malgun Gothic"/>
          <w:b/>
          <w:i w:val="0"/>
          <w:sz w:val="22"/>
        </w:rPr>
        <w:t>71. Dennis: Danke, Jonas. Das habe ich heute gebraucht. Ich spüre das erste Mal seit Tagen, dass ich atmen kann.</w:t>
      </w:r>
    </w:p>
    <w:p>
      <w:pPr>
        <w:keepNext/>
        <w:ind w:left="340"/>
      </w:pPr>
      <w:r>
        <w:rPr>
          <w:rFonts w:ascii="Malgun Gothic" w:hAnsi="Malgun Gothic" w:cs="Malgun Gothic" w:eastAsia="Malgun Gothic"/>
          <w:b w:val="0"/>
          <w:i/>
          <w:color w:val="404040"/>
          <w:sz w:val="20"/>
        </w:rPr>
        <w:t>고마워, 요나스. 오늘 그 말이 필요했어. 며칠 만에 처음으로 숨 쉴 수 있는 게 느껴져.</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p>
            <w:pPr>
              <w:spacing w:after="40"/>
            </w:pPr>
            <w:r>
              <w:rPr>
                <w:rFonts w:ascii="Arial" w:hAnsi="Arial" w:cs="Arial" w:eastAsia="Malgun Gothic"/>
                <w:b/>
                <w:i w:val="0"/>
                <w:sz w:val="20"/>
              </w:rPr>
              <w:t>das erste Mal</w:t>
            </w:r>
            <w:r>
              <w:rPr>
                <w:rFonts w:ascii="Malgun Gothic" w:hAnsi="Malgun Gothic" w:cs="Malgun Gothic" w:eastAsia="Malgun Gothic"/>
                <w:b w:val="0"/>
                <w:i w:val="0"/>
                <w:sz w:val="20"/>
              </w:rPr>
              <w:t xml:space="preserve">  —  처음으로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spüre das erste Mal ..., dass ich atmen kann에서 dass절의 kann이 끝에 옵니다. seit Tagen은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erste Mal은 처음이라는 부사적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gebraucht는 현재완료이고 spüre, kann은 현재형입니다.</w:t>
            </w:r>
          </w:p>
        </w:tc>
      </w:tr>
    </w:tbl>
    <w:p>
      <w:pPr>
        <w:spacing w:after="0"/>
      </w:pPr>
    </w:p>
    <w:p>
      <w:pPr>
        <w:keepNext/>
        <w:spacing w:before="160"/>
      </w:pPr>
      <w:r>
        <w:rPr>
          <w:rFonts w:ascii="Arial" w:hAnsi="Arial" w:cs="Arial" w:eastAsia="Malgun Gothic"/>
          <w:b/>
          <w:i w:val="0"/>
          <w:sz w:val="22"/>
        </w:rPr>
        <w:t>72. Jonas: Gut. Dann atme weiter. Heute Abend schaut Hanna deine Unterlagen an. Bring alles mit, auch die zerknitterten Zettel.</w:t>
      </w:r>
    </w:p>
    <w:p>
      <w:pPr>
        <w:keepNext/>
        <w:ind w:left="340"/>
      </w:pPr>
      <w:r>
        <w:rPr>
          <w:rFonts w:ascii="Malgun Gothic" w:hAnsi="Malgun Gothic" w:cs="Malgun Gothic" w:eastAsia="Malgun Gothic"/>
          <w:b w:val="0"/>
          <w:i/>
          <w:color w:val="404040"/>
          <w:sz w:val="20"/>
        </w:rPr>
        <w:t>좋아. 그럼 계속 숨 쉬어. 오늘 저녁 한나가 네 서류를 볼 거야. 구겨진 종이도 포함해서 전부 가져와.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zerknittert</w:t>
            </w:r>
            <w:r>
              <w:rPr>
                <w:rFonts w:ascii="Malgun Gothic" w:hAnsi="Malgun Gothic" w:cs="Malgun Gothic" w:eastAsia="Malgun Gothic"/>
                <w:b w:val="0"/>
                <w:i w:val="0"/>
                <w:sz w:val="20"/>
              </w:rPr>
              <w:t xml:space="preserve">  —  구겨진</w:t>
            </w:r>
          </w:p>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살펴보다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Abend schaut Hanna ... an에서 분리동사 anschauen의 an이 끝에 옵니다. Bring alles mit은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die zerknitterten Zettel에서 zerknittert는 과거분사형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schaut ... an은 현재형이고 atme, Bring은 명령형입니다.</w:t>
            </w:r>
          </w:p>
        </w:tc>
      </w:tr>
    </w:tbl>
    <w:p>
      <w:pPr>
        <w:spacing w:after="0"/>
      </w:pPr>
    </w:p>
    <w:p>
      <w:pPr>
        <w:keepNext/>
        <w:spacing w:before="160"/>
      </w:pPr>
      <w:r>
        <w:rPr>
          <w:rFonts w:ascii="Arial" w:hAnsi="Arial" w:cs="Arial" w:eastAsia="Malgun Gothic"/>
          <w:b/>
          <w:i w:val="0"/>
          <w:sz w:val="22"/>
        </w:rPr>
        <w:t>73. Dennis: Ich habe eine Schachtel voller zerknitterter Zettel. Meine Mutter sagt, ich bin ein Messie. Jetzt bin ich es mal gern.</w:t>
      </w:r>
    </w:p>
    <w:p>
      <w:pPr>
        <w:keepNext/>
        <w:ind w:left="340"/>
      </w:pPr>
      <w:r>
        <w:rPr>
          <w:rFonts w:ascii="Malgun Gothic" w:hAnsi="Malgun Gothic" w:cs="Malgun Gothic" w:eastAsia="Malgun Gothic"/>
          <w:b w:val="0"/>
          <w:i/>
          <w:color w:val="404040"/>
          <w:sz w:val="20"/>
        </w:rPr>
        <w:t>구겨진 종이로 가득한 상자가 있어요. 어머니는 제가 수집벽 환자라고 하세요. 이제는 그게 좋네요.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Schachtel, -n</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der Messie, -s</w:t>
            </w:r>
            <w:r>
              <w:rPr>
                <w:rFonts w:ascii="Malgun Gothic" w:hAnsi="Malgun Gothic" w:cs="Malgun Gothic" w:eastAsia="Malgun Gothic"/>
                <w:b w:val="0"/>
                <w:i w:val="0"/>
                <w:sz w:val="20"/>
              </w:rPr>
              <w:t xml:space="preserve">  —  물건을 못 버리는 사람</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Schachtel voller zerknitterter Zettel에서 voller 뒤의 명사는 2격 복수입니다. Jetzt bin ich es mal gern에서 es는 앞의 Messie를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mal은 한번이라는 뜻의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sagt, bin은 현재형입니다.</w:t>
            </w:r>
          </w:p>
        </w:tc>
      </w:tr>
    </w:tbl>
    <w:p>
      <w:pPr>
        <w:spacing w:after="0"/>
      </w:pPr>
    </w:p>
    <w:p>
      <w:pPr>
        <w:keepNext/>
        <w:spacing w:before="160"/>
      </w:pPr>
      <w:r>
        <w:rPr>
          <w:rFonts w:ascii="Arial" w:hAnsi="Arial" w:cs="Arial" w:eastAsia="Malgun Gothic"/>
          <w:b/>
          <w:i w:val="0"/>
          <w:sz w:val="22"/>
        </w:rPr>
        <w:t>74. Jonas: Dann ist Mama Waldner meine Lieblingsberaterin. Bis später, Dennis.</w:t>
      </w:r>
    </w:p>
    <w:p>
      <w:pPr>
        <w:keepNext/>
        <w:ind w:left="340"/>
      </w:pPr>
      <w:r>
        <w:rPr>
          <w:rFonts w:ascii="Malgun Gothic" w:hAnsi="Malgun Gothic" w:cs="Malgun Gothic" w:eastAsia="Malgun Gothic"/>
          <w:b w:val="0"/>
          <w:i/>
          <w:color w:val="404040"/>
          <w:sz w:val="20"/>
        </w:rPr>
        <w:t>그럼 발트너 어머님이 제가 가장 아끼는 상담가네요. 이따 봐요, 데니스.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Berater, -</w:t>
            </w:r>
            <w:r>
              <w:rPr>
                <w:rFonts w:ascii="Malgun Gothic" w:hAnsi="Malgun Gothic" w:cs="Malgun Gothic" w:eastAsia="Malgun Gothic"/>
                <w:b w:val="0"/>
                <w:i w:val="0"/>
                <w:sz w:val="20"/>
              </w:rPr>
              <w:t xml:space="preserve">  —  상담가</w:t>
            </w:r>
          </w:p>
          <w:p>
            <w:pPr>
              <w:spacing w:after="40"/>
            </w:pPr>
            <w:r>
              <w:rPr>
                <w:rFonts w:ascii="Arial" w:hAnsi="Arial" w:cs="Arial" w:eastAsia="Malgun Gothic"/>
                <w:b/>
                <w:i w:val="0"/>
                <w:sz w:val="20"/>
              </w:rPr>
              <w:t>die Lieblings-</w:t>
            </w:r>
            <w:r>
              <w:rPr>
                <w:rFonts w:ascii="Malgun Gothic" w:hAnsi="Malgun Gothic" w:cs="Malgun Gothic" w:eastAsia="Malgun Gothic"/>
                <w:b w:val="0"/>
                <w:i w:val="0"/>
                <w:sz w:val="20"/>
              </w:rPr>
              <w:t xml:space="preserve">  —  가장 좋아하는</w:t>
            </w:r>
          </w:p>
          <w:p>
            <w:pPr>
              <w:spacing w:after="40"/>
            </w:pPr>
            <w:r>
              <w:rPr>
                <w:rFonts w:ascii="Arial" w:hAnsi="Arial" w:cs="Arial" w:eastAsia="Malgun Gothic"/>
                <w:b/>
                <w:i w:val="0"/>
                <w:sz w:val="20"/>
              </w:rPr>
              <w:t>bis später</w:t>
            </w:r>
            <w:r>
              <w:rPr>
                <w:rFonts w:ascii="Malgun Gothic" w:hAnsi="Malgun Gothic" w:cs="Malgun Gothic" w:eastAsia="Malgun Gothic"/>
                <w:b w:val="0"/>
                <w:i w:val="0"/>
                <w:sz w:val="20"/>
              </w:rPr>
              <w:t xml:space="preserve">  —  이따 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Mama Waldner meine Lieblingsberaterin에서 Lieblings-는 합성어 앞부분입니다. Bis später는 작별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Lieblingsberaterin은 여성형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75. Jonas: Ich lege auf und sehe in die Gesichter von Elif und Hanna. Beide lächeln, aber auf unterschiedliche Weise.</w:t>
      </w:r>
    </w:p>
    <w:p>
      <w:pPr>
        <w:keepNext/>
        <w:ind w:left="340"/>
      </w:pPr>
      <w:r>
        <w:rPr>
          <w:rFonts w:ascii="Malgun Gothic" w:hAnsi="Malgun Gothic" w:cs="Malgun Gothic" w:eastAsia="Malgun Gothic"/>
          <w:b w:val="0"/>
          <w:i/>
          <w:color w:val="404040"/>
          <w:sz w:val="20"/>
        </w:rPr>
        <w:t>나는 전화를 끊고 엘리프와 한나의 얼굴을 본다. 둘 다 웃고 있지만 서로 다른 방식이다.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auflegen</w:t>
            </w:r>
            <w:r>
              <w:rPr>
                <w:rFonts w:ascii="Malgun Gothic" w:hAnsi="Malgun Gothic" w:cs="Malgun Gothic" w:eastAsia="Malgun Gothic"/>
                <w:b w:val="0"/>
                <w:i w:val="0"/>
                <w:sz w:val="20"/>
              </w:rPr>
              <w:t xml:space="preserve">  —  전화를 끊다</w:t>
            </w:r>
          </w:p>
          <w:p>
            <w:pPr>
              <w:spacing w:after="40"/>
            </w:pPr>
            <w:r>
              <w:rPr>
                <w:rFonts w:ascii="Arial" w:hAnsi="Arial" w:cs="Arial" w:eastAsia="Malgun Gothic"/>
                <w:b/>
                <w:i w:val="0"/>
                <w:sz w:val="20"/>
              </w:rPr>
              <w:t>unterschiedlich</w:t>
            </w:r>
            <w:r>
              <w:rPr>
                <w:rFonts w:ascii="Malgun Gothic" w:hAnsi="Malgun Gothic" w:cs="Malgun Gothic" w:eastAsia="Malgun Gothic"/>
                <w:b w:val="0"/>
                <w:i w:val="0"/>
                <w:sz w:val="20"/>
              </w:rPr>
              <w:t xml:space="preserve">  —  서로 다른</w:t>
            </w:r>
          </w:p>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auf에서 분리동사 auflegen의 auf가 끝에 옵니다. auf unterschiedliche Weise는 auf + 4격으로 방식을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Gesichter sehen은 얼굴을 바라본다는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lächeln은 현재형입니다.</w:t>
            </w:r>
          </w:p>
        </w:tc>
      </w:tr>
    </w:tbl>
    <w:p>
      <w:pPr>
        <w:spacing w:after="0"/>
      </w:pPr>
    </w:p>
    <w:p>
      <w:pPr>
        <w:keepNext/>
        <w:spacing w:before="160"/>
      </w:pPr>
      <w:r>
        <w:rPr>
          <w:rFonts w:ascii="Arial" w:hAnsi="Arial" w:cs="Arial" w:eastAsia="Malgun Gothic"/>
          <w:b/>
          <w:i w:val="0"/>
          <w:sz w:val="22"/>
        </w:rPr>
        <w:t>76. Hanna: Das war gut, Herr Keller. Nicht die Rechtsberatung, sondern der Ton. Menschen entscheiden wegen eines Tons, nicht wegen eines Paragrafen.</w:t>
      </w:r>
    </w:p>
    <w:p>
      <w:pPr>
        <w:keepNext/>
        <w:ind w:left="340"/>
      </w:pPr>
      <w:r>
        <w:rPr>
          <w:rFonts w:ascii="Malgun Gothic" w:hAnsi="Malgun Gothic" w:cs="Malgun Gothic" w:eastAsia="Malgun Gothic"/>
          <w:b w:val="0"/>
          <w:i/>
          <w:color w:val="404040"/>
          <w:sz w:val="20"/>
        </w:rPr>
        <w:t>잘하셨어요, 켈러 씨. 법률 상담이 아니라 말투가요. 사람은 조항이 아니라 어조 때문에 결심하죠.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Ton, Töne</w:t>
            </w:r>
            <w:r>
              <w:rPr>
                <w:rFonts w:ascii="Malgun Gothic" w:hAnsi="Malgun Gothic" w:cs="Malgun Gothic" w:eastAsia="Malgun Gothic"/>
                <w:b w:val="0"/>
                <w:i w:val="0"/>
                <w:sz w:val="20"/>
              </w:rPr>
              <w:t xml:space="preserve">  —  어조</w:t>
            </w:r>
          </w:p>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wegen</w:t>
            </w:r>
            <w:r>
              <w:rPr>
                <w:rFonts w:ascii="Malgun Gothic" w:hAnsi="Malgun Gothic" w:cs="Malgun Gothic" w:eastAsia="Malgun Gothic"/>
                <w:b w:val="0"/>
                <w:i w:val="0"/>
                <w:sz w:val="20"/>
              </w:rPr>
              <w:t xml:space="preserve">  —  ~때문에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die Rechtsberatung, sondern der Ton은 nicht A, sondern B 구문입니다. wegen eines Tons는 wegen + 2격입니다.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gut은 칭찬하는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entscheiden은 현재형입니다.</w:t>
            </w:r>
          </w:p>
        </w:tc>
      </w:tr>
    </w:tbl>
    <w:p>
      <w:pPr>
        <w:spacing w:after="0"/>
      </w:pPr>
    </w:p>
    <w:p>
      <w:pPr>
        <w:keepNext/>
        <w:spacing w:before="160"/>
      </w:pPr>
      <w:r>
        <w:rPr>
          <w:rFonts w:ascii="Arial" w:hAnsi="Arial" w:cs="Arial" w:eastAsia="Malgun Gothic"/>
          <w:b/>
          <w:i w:val="0"/>
          <w:sz w:val="22"/>
        </w:rPr>
        <w:t>77. Elif: Und er hat dir vertraut. Weißt du, wie viele Jahre es bei mir gedauert hat, bis die Leute das taten?</w:t>
      </w:r>
    </w:p>
    <w:p>
      <w:pPr>
        <w:keepNext/>
        <w:ind w:left="340"/>
      </w:pPr>
      <w:r>
        <w:rPr>
          <w:rFonts w:ascii="Malgun Gothic" w:hAnsi="Malgun Gothic" w:cs="Malgun Gothic" w:eastAsia="Malgun Gothic"/>
          <w:b w:val="0"/>
          <w:i/>
          <w:color w:val="404040"/>
          <w:sz w:val="20"/>
        </w:rPr>
        <w:t>그리고 그 사람은 널 믿었어. 사람들이 나를 그렇게 믿기까지 몇 년이 걸렸는지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vertrauen</w:t>
            </w:r>
            <w:r>
              <w:rPr>
                <w:rFonts w:ascii="Malgun Gothic" w:hAnsi="Malgun Gothic" w:cs="Malgun Gothic" w:eastAsia="Malgun Gothic"/>
                <w:b w:val="0"/>
                <w:i w:val="0"/>
                <w:sz w:val="20"/>
              </w:rPr>
              <w:t xml:space="preserve">  —  믿다</w:t>
            </w:r>
          </w:p>
          <w:p>
            <w:pPr>
              <w:spacing w:after="40"/>
            </w:pPr>
            <w:r>
              <w:rPr>
                <w:rFonts w:ascii="Arial" w:hAnsi="Arial" w:cs="Arial" w:eastAsia="Malgun Gothic"/>
                <w:b/>
                <w:i w:val="0"/>
                <w:sz w:val="20"/>
              </w:rPr>
              <w:t>dauern</w:t>
            </w:r>
            <w:r>
              <w:rPr>
                <w:rFonts w:ascii="Malgun Gothic" w:hAnsi="Malgun Gothic" w:cs="Malgun Gothic" w:eastAsia="Malgun Gothic"/>
                <w:b w:val="0"/>
                <w:i w:val="0"/>
                <w:sz w:val="20"/>
              </w:rPr>
              <w:t xml:space="preserve">  —  걸리다</w:t>
            </w:r>
          </w:p>
          <w:p>
            <w:pPr>
              <w:spacing w:after="40"/>
            </w:pPr>
            <w:r>
              <w:rPr>
                <w:rFonts w:ascii="Arial" w:hAnsi="Arial" w:cs="Arial" w:eastAsia="Malgun Gothic"/>
                <w:b/>
                <w:i w:val="0"/>
                <w:sz w:val="20"/>
              </w:rPr>
              <w:t>bis</w:t>
            </w:r>
            <w:r>
              <w:rPr>
                <w:rFonts w:ascii="Malgun Gothic" w:hAnsi="Malgun Gothic" w:cs="Malgun Gothic" w:eastAsia="Malgun Gothic"/>
                <w:b w:val="0"/>
                <w:i w:val="0"/>
                <w:sz w:val="20"/>
              </w:rPr>
              <w:t xml:space="preserve">  —  ~할 때까지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dir vertraut에서 vertrauen은 3격을 취합니다. Weißt du, wie viele Jahre es ... gedauert hat, bis ...에서 간접 의문절과 bis절이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viele Jahre es gedauert hat는 걸린 시간을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vertraut, gedauert hat은 현재완료이고 taten은 과거형입니다.</w:t>
            </w:r>
          </w:p>
        </w:tc>
      </w:tr>
    </w:tbl>
    <w:p>
      <w:pPr>
        <w:spacing w:after="0"/>
      </w:pPr>
    </w:p>
    <w:p>
      <w:pPr>
        <w:keepNext/>
        <w:spacing w:before="160"/>
      </w:pPr>
      <w:r>
        <w:rPr>
          <w:rFonts w:ascii="Arial" w:hAnsi="Arial" w:cs="Arial" w:eastAsia="Malgun Gothic"/>
          <w:b/>
          <w:i w:val="0"/>
          <w:sz w:val="22"/>
        </w:rPr>
        <w:t>78. Hanna: Und Herr Keller, noch etwas: Wer hat Herrn Brandt vom Namen „Rad und Recht" erzählt? Jemand in dem Raum von gestern Abend. Das müssen wir klären, aber ohne Verdächtigungen.</w:t>
      </w:r>
    </w:p>
    <w:p>
      <w:pPr>
        <w:keepNext/>
        <w:ind w:left="340"/>
      </w:pPr>
      <w:r>
        <w:rPr>
          <w:rFonts w:ascii="Malgun Gothic" w:hAnsi="Malgun Gothic" w:cs="Malgun Gothic" w:eastAsia="Malgun Gothic"/>
          <w:b w:val="0"/>
          <w:i/>
          <w:color w:val="404040"/>
          <w:sz w:val="20"/>
        </w:rPr>
        <w:t>그리고 켈러 씨, 한 가지 더 있습니다. 브란트 씨에게 "라트 운트 레히트"라는 이름을 말한 사람이 누구일까요? 어젯밤 그 방에 있던 누군가입니다. 이건 밝혀야 하지만 의심은 하지 말고요.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Verdächtigung, -en</w:t>
            </w:r>
            <w:r>
              <w:rPr>
                <w:rFonts w:ascii="Malgun Gothic" w:hAnsi="Malgun Gothic" w:cs="Malgun Gothic" w:eastAsia="Malgun Gothic"/>
                <w:b w:val="0"/>
                <w:i w:val="0"/>
                <w:sz w:val="20"/>
              </w:rPr>
              <w:t xml:space="preserve">  —  의심, 혐의 제기</w:t>
            </w:r>
          </w:p>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hat Herrn Brandt vom Namen „Rad und Recht" erzählt?는 현재완료 의문문으로 vom는 von dem의 축약형입니다. Das müssen wir klären, aber ohne Verdächtigungen에서 müssen wir 뒤에 klären이 끝에 오고 ohne + 4격이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Verdächtigungen은 '서로를 의심하지 않으면서'를 뜻합니다. 정보 유출 문제를 다루는 방식에서 신뢰를 지키려는 지혜가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erzählt는 현재완료(Perfekt)로 이미 있었던 일을 묻고 müssen은 현재형으로 현재의 필요를 말합니다.</w:t>
            </w:r>
          </w:p>
        </w:tc>
      </w:tr>
    </w:tbl>
    <w:p>
      <w:pPr>
        <w:spacing w:after="0"/>
      </w:pPr>
    </w:p>
    <w:p>
      <w:pPr>
        <w:keepNext/>
        <w:spacing w:before="160"/>
      </w:pPr>
      <w:r>
        <w:rPr>
          <w:rFonts w:ascii="Arial" w:hAnsi="Arial" w:cs="Arial" w:eastAsia="Malgun Gothic"/>
          <w:b/>
          <w:i w:val="0"/>
          <w:sz w:val="22"/>
        </w:rPr>
        <w:t>79. Jonas: Ich denke an Karim und seine Angst um seinen Aufenthaltsstatus. Und gleichzeitig weiß ich, dass ich den Falschen verdächtigen könnte.</w:t>
      </w:r>
    </w:p>
    <w:p>
      <w:pPr>
        <w:keepNext/>
        <w:ind w:left="340"/>
      </w:pPr>
      <w:r>
        <w:rPr>
          <w:rFonts w:ascii="Malgun Gothic" w:hAnsi="Malgun Gothic" w:cs="Malgun Gothic" w:eastAsia="Malgun Gothic"/>
          <w:b w:val="0"/>
          <w:i/>
          <w:color w:val="404040"/>
          <w:sz w:val="20"/>
        </w:rPr>
        <w:t>카림이 떠오르네요, 체류 신분에 대한 불안이 큰 사람이요. 하지만 동시에 엉뚱한 사람을 의심할 수도 있다는 걸 알아요.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Aufenthaltsstatus (단수)</w:t>
            </w:r>
            <w:r>
              <w:rPr>
                <w:rFonts w:ascii="Malgun Gothic" w:hAnsi="Malgun Gothic" w:cs="Malgun Gothic" w:eastAsia="Malgun Gothic"/>
                <w:b w:val="0"/>
                <w:i w:val="0"/>
                <w:sz w:val="20"/>
              </w:rPr>
              <w:t xml:space="preserve">  —  체류 신분</w:t>
            </w:r>
          </w:p>
          <w:p>
            <w:pPr>
              <w:spacing w:after="40"/>
            </w:pPr>
            <w:r>
              <w:rPr>
                <w:rFonts w:ascii="Arial" w:hAnsi="Arial" w:cs="Arial" w:eastAsia="Malgun Gothic"/>
                <w:b/>
                <w:i w:val="0"/>
                <w:sz w:val="20"/>
              </w:rPr>
              <w:t>verdächtigen</w:t>
            </w:r>
            <w:r>
              <w:rPr>
                <w:rFonts w:ascii="Malgun Gothic" w:hAnsi="Malgun Gothic" w:cs="Malgun Gothic" w:eastAsia="Malgun Gothic"/>
                <w:b w:val="0"/>
                <w:i w:val="0"/>
                <w:sz w:val="20"/>
              </w:rPr>
              <w:t xml:space="preserve">  —  의심하다</w:t>
            </w:r>
          </w:p>
          <w:p>
            <w:pPr>
              <w:spacing w:after="40"/>
            </w:pPr>
            <w:r>
              <w:rPr>
                <w:rFonts w:ascii="Arial" w:hAnsi="Arial" w:cs="Arial" w:eastAsia="Malgun Gothic"/>
                <w:b/>
                <w:i w:val="0"/>
                <w:sz w:val="20"/>
              </w:rPr>
              <w:t>der Falsche</w:t>
            </w:r>
            <w:r>
              <w:rPr>
                <w:rFonts w:ascii="Malgun Gothic" w:hAnsi="Malgun Gothic" w:cs="Malgun Gothic" w:eastAsia="Malgun Gothic"/>
                <w:b w:val="0"/>
                <w:i w:val="0"/>
                <w:sz w:val="20"/>
              </w:rPr>
              <w:t xml:space="preserve">  —  엉뚱한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denke an Karim und seine Angst um seinen Aufenthaltsstatus에서 denken an + 4격은 '~을 떠올리다'입니다. dass ich den Falschen verdächtigen könnte에서 könnte는 접속법 II의 가능성이고 dass절의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um + 4격은 '~에 대한 걱정'을 뜻합니다. 의심이 생기는 순간에 오히려 오판 가능성을 먼저 경계하는 균형 잡힌 사고입니다.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 weiß는 현재형이고 könnte는 접속법 II(Konjunktiv II)로 가능성을 조심스럽게 말합니다.</w:t>
            </w:r>
          </w:p>
        </w:tc>
      </w:tr>
    </w:tbl>
    <w:p>
      <w:pPr>
        <w:spacing w:after="0"/>
      </w:pPr>
    </w:p>
    <w:p>
      <w:pPr>
        <w:keepNext/>
        <w:spacing w:before="160"/>
      </w:pPr>
      <w:r>
        <w:rPr>
          <w:rFonts w:ascii="Arial" w:hAnsi="Arial" w:cs="Arial" w:eastAsia="Malgun Gothic"/>
          <w:b/>
          <w:i w:val="0"/>
          <w:sz w:val="22"/>
        </w:rPr>
        <w:t>80. Elif: Es kann auch jemand gewesen sein, der es unabsichtlich erzählt hat, einer Kollegin, einem Freund. In so einer Szene sickern Dinge durch, ohne dass jemand es will.</w:t>
      </w:r>
    </w:p>
    <w:p>
      <w:pPr>
        <w:keepNext/>
        <w:ind w:left="340"/>
      </w:pPr>
      <w:r>
        <w:rPr>
          <w:rFonts w:ascii="Malgun Gothic" w:hAnsi="Malgun Gothic" w:cs="Malgun Gothic" w:eastAsia="Malgun Gothic"/>
          <w:b w:val="0"/>
          <w:i/>
          <w:color w:val="404040"/>
          <w:sz w:val="20"/>
        </w:rPr>
        <w:t>의도 없이 동료나 친구에게 이야기해 버린 사람일 수도 있어요. 이런 환경에서는 아무도 원하지 않아도 정보가 새기 마련이에요.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unabsichtlich</w:t>
            </w:r>
            <w:r>
              <w:rPr>
                <w:rFonts w:ascii="Malgun Gothic" w:hAnsi="Malgun Gothic" w:cs="Malgun Gothic" w:eastAsia="Malgun Gothic"/>
                <w:b w:val="0"/>
                <w:i w:val="0"/>
                <w:sz w:val="20"/>
              </w:rPr>
              <w:t xml:space="preserve">  —  의도치 않게</w:t>
            </w:r>
          </w:p>
          <w:p>
            <w:pPr>
              <w:spacing w:after="40"/>
            </w:pPr>
            <w:r>
              <w:rPr>
                <w:rFonts w:ascii="Arial" w:hAnsi="Arial" w:cs="Arial" w:eastAsia="Malgun Gothic"/>
                <w:b/>
                <w:i w:val="0"/>
                <w:sz w:val="20"/>
              </w:rPr>
              <w:t>durchsickern</w:t>
            </w:r>
            <w:r>
              <w:rPr>
                <w:rFonts w:ascii="Malgun Gothic" w:hAnsi="Malgun Gothic" w:cs="Malgun Gothic" w:eastAsia="Malgun Gothic"/>
                <w:b w:val="0"/>
                <w:i w:val="0"/>
                <w:sz w:val="20"/>
              </w:rPr>
              <w:t xml:space="preserve">  —  새어 나가다</w:t>
            </w:r>
          </w:p>
          <w:p>
            <w:pPr>
              <w:spacing w:after="40"/>
            </w:pPr>
            <w:r>
              <w:rPr>
                <w:rFonts w:ascii="Arial" w:hAnsi="Arial" w:cs="Arial" w:eastAsia="Malgun Gothic"/>
                <w:b/>
                <w:i w:val="0"/>
                <w:sz w:val="20"/>
              </w:rPr>
              <w:t>die Szene, -n</w:t>
            </w:r>
            <w:r>
              <w:rPr>
                <w:rFonts w:ascii="Malgun Gothic" w:hAnsi="Malgun Gothic" w:cs="Malgun Gothic" w:eastAsia="Malgun Gothic"/>
                <w:b w:val="0"/>
                <w:i w:val="0"/>
                <w:sz w:val="20"/>
              </w:rPr>
              <w:t xml:space="preserve">  —  (활동) 사회, 무대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kann auch jemand gewesen sein, der es unabsichtlich erzählt hat에서 kann ... gewesen sein은 과거에 대한 추측을 나타내는 조동사 구문입니다. ohne dass jemand es will은 주어가 다른 ohne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durchsickern은 액체가 스며들듯 정보가 새어 나간다는 비유적 동사입니다. 개인 탓으로 돌리지 않고 구조적 위험으로 보는 엘리프의 시각입니다.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gewesen sein은 과거에 대한 추측을 나타내는 조동사 완료 부정사 구문이고 sickern ... durch, will은 현재형입니다.</w:t>
            </w:r>
          </w:p>
        </w:tc>
      </w:tr>
    </w:tbl>
    <w:p>
      <w:pPr>
        <w:spacing w:after="0"/>
      </w:pPr>
    </w:p>
    <w:p>
      <w:pPr>
        <w:keepNext/>
        <w:spacing w:before="160"/>
      </w:pPr>
      <w:r>
        <w:rPr>
          <w:rFonts w:ascii="Arial" w:hAnsi="Arial" w:cs="Arial" w:eastAsia="Malgun Gothic"/>
          <w:b/>
          <w:i w:val="0"/>
          <w:sz w:val="22"/>
        </w:rPr>
        <w:t>81. Hanna: Deshalb brauchen wir eine Struktur, keine Schuldigen. Künftig gibt es einen inneren Kreis, der die Strategie kennt, und einen äußeren, der informiert wird, wenn es nötig ist.</w:t>
      </w:r>
    </w:p>
    <w:p>
      <w:pPr>
        <w:keepNext/>
        <w:ind w:left="340"/>
      </w:pPr>
      <w:r>
        <w:rPr>
          <w:rFonts w:ascii="Malgun Gothic" w:hAnsi="Malgun Gothic" w:cs="Malgun Gothic" w:eastAsia="Malgun Gothic"/>
          <w:b w:val="0"/>
          <w:i/>
          <w:color w:val="404040"/>
          <w:sz w:val="20"/>
        </w:rPr>
        <w:t>그래서 필요한 건 범인이 아니라 체계입니다. 앞으로는 전략을 아는 핵심 그룹과, 필요할 때만 알려 주는 바깥 그룹을 나누겠습니다.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Struktur, -en</w:t>
            </w:r>
            <w:r>
              <w:rPr>
                <w:rFonts w:ascii="Malgun Gothic" w:hAnsi="Malgun Gothic" w:cs="Malgun Gothic" w:eastAsia="Malgun Gothic"/>
                <w:b w:val="0"/>
                <w:i w:val="0"/>
                <w:sz w:val="20"/>
              </w:rPr>
              <w:t xml:space="preserve">  —  체계</w:t>
            </w:r>
          </w:p>
          <w:p>
            <w:pPr>
              <w:spacing w:after="40"/>
            </w:pPr>
            <w:r>
              <w:rPr>
                <w:rFonts w:ascii="Arial" w:hAnsi="Arial" w:cs="Arial" w:eastAsia="Malgun Gothic"/>
                <w:b/>
                <w:i w:val="0"/>
                <w:sz w:val="20"/>
              </w:rPr>
              <w:t>der Schuldige, -n</w:t>
            </w:r>
            <w:r>
              <w:rPr>
                <w:rFonts w:ascii="Malgun Gothic" w:hAnsi="Malgun Gothic" w:cs="Malgun Gothic" w:eastAsia="Malgun Gothic"/>
                <w:b w:val="0"/>
                <w:i w:val="0"/>
                <w:sz w:val="20"/>
              </w:rPr>
              <w:t xml:space="preserve">  —  잘못한 사람</w:t>
            </w:r>
          </w:p>
          <w:p>
            <w:pPr>
              <w:spacing w:after="40"/>
            </w:pPr>
            <w:r>
              <w:rPr>
                <w:rFonts w:ascii="Arial" w:hAnsi="Arial" w:cs="Arial" w:eastAsia="Malgun Gothic"/>
                <w:b/>
                <w:i w:val="0"/>
                <w:sz w:val="20"/>
              </w:rPr>
              <w:t>der Kreis, -e</w:t>
            </w:r>
            <w:r>
              <w:rPr>
                <w:rFonts w:ascii="Malgun Gothic" w:hAnsi="Malgun Gothic" w:cs="Malgun Gothic" w:eastAsia="Malgun Gothic"/>
                <w:b w:val="0"/>
                <w:i w:val="0"/>
                <w:sz w:val="20"/>
              </w:rPr>
              <w:t xml:space="preserve">  —  모임, 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Künftig gibt es einen inneren Kreis, der die Strategie kennt, und einen äußeren, der informiert wird, ...에서 der는 각각 관계대명사이고 kennt, wird가 관계절 끝에 옵니다. einen äußeren은 Kreis를 생략한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Schuldigen은 '책임자 색출은 하지 않는다'는 뜻입니다. 정보 관리를 개인의 선의에 의존하지 않고 구조적으로 설계하는 접근입니다.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 gibt, kennt, wird ... informiert는 현재형(Präsens)과 수동태 현재로 앞으로의 설계를 말합니다.</w:t>
            </w:r>
          </w:p>
        </w:tc>
      </w:tr>
    </w:tbl>
    <w:p>
      <w:pPr>
        <w:spacing w:after="0"/>
      </w:pPr>
    </w:p>
    <w:p>
      <w:pPr>
        <w:keepNext/>
        <w:spacing w:before="160"/>
      </w:pPr>
      <w:r>
        <w:rPr>
          <w:rFonts w:ascii="Arial" w:hAnsi="Arial" w:cs="Arial" w:eastAsia="Malgun Gothic"/>
          <w:b/>
          <w:i w:val="0"/>
          <w:sz w:val="22"/>
        </w:rPr>
        <w:t>82. Jonas: Klingt vernünftig, aber auch ein bisschen traurig. Eine Initiative, die sich erst mal vor den eigenen Leuten schützen muss.</w:t>
      </w:r>
    </w:p>
    <w:p>
      <w:pPr>
        <w:keepNext/>
        <w:ind w:left="340"/>
      </w:pPr>
      <w:r>
        <w:rPr>
          <w:rFonts w:ascii="Malgun Gothic" w:hAnsi="Malgun Gothic" w:cs="Malgun Gothic" w:eastAsia="Malgun Gothic"/>
          <w:b w:val="0"/>
          <w:i/>
          <w:color w:val="404040"/>
          <w:sz w:val="20"/>
        </w:rPr>
        <w:t>합리적으로 들리지만 약간 슬프기도 하네요. 자기편 사람들로부터 먼저 스스로를 보호해야 하는 모임이라니.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p>
            <w:pPr>
              <w:spacing w:after="40"/>
            </w:pPr>
            <w:r>
              <w:rPr>
                <w:rFonts w:ascii="Arial" w:hAnsi="Arial" w:cs="Arial" w:eastAsia="Malgun Gothic"/>
                <w:b/>
                <w:i w:val="0"/>
                <w:sz w:val="20"/>
              </w:rPr>
              <w:t>traurig</w:t>
            </w:r>
            <w:r>
              <w:rPr>
                <w:rFonts w:ascii="Malgun Gothic" w:hAnsi="Malgun Gothic" w:cs="Malgun Gothic" w:eastAsia="Malgun Gothic"/>
                <w:b w:val="0"/>
                <w:i w:val="0"/>
                <w:sz w:val="20"/>
              </w:rPr>
              <w:t xml:space="preserve">  —  슬픈</w:t>
            </w:r>
          </w:p>
          <w:p>
            <w:pPr>
              <w:spacing w:after="40"/>
            </w:pPr>
            <w:r>
              <w:rPr>
                <w:rFonts w:ascii="Arial" w:hAnsi="Arial" w:cs="Arial" w:eastAsia="Malgun Gothic"/>
                <w:b/>
                <w:i w:val="0"/>
                <w:sz w:val="20"/>
              </w:rPr>
              <w:t>sich schützen vor + 3격</w:t>
            </w:r>
            <w:r>
              <w:rPr>
                <w:rFonts w:ascii="Malgun Gothic" w:hAnsi="Malgun Gothic" w:cs="Malgun Gothic" w:eastAsia="Malgun Gothic"/>
                <w:b w:val="0"/>
                <w:i w:val="0"/>
                <w:sz w:val="20"/>
              </w:rPr>
              <w:t xml:space="preserve">  —  ~로부터 자신을 보호하다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vernünftig, aber auch ein bisschen traurig는 주어 Das가 생략된 문장입니다. Eine Initiative, die sich ... schützen muss에서 관계절의 정동사 muss가 끝에 오고 sich schützen vor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mal은 '우선, 일단'이라는 구어 표현입니다. 이상과 현실 사이의 씁쓸함을 솔직하게 말하는 대목입니다.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현재의 인상을 말하고 muss는 관계절 안의 현재형입니다.</w:t>
            </w:r>
          </w:p>
        </w:tc>
      </w:tr>
    </w:tbl>
    <w:p>
      <w:pPr>
        <w:spacing w:after="0"/>
      </w:pPr>
    </w:p>
    <w:p>
      <w:pPr>
        <w:keepNext/>
        <w:spacing w:before="160"/>
      </w:pPr>
      <w:r>
        <w:rPr>
          <w:rFonts w:ascii="Arial" w:hAnsi="Arial" w:cs="Arial" w:eastAsia="Malgun Gothic"/>
          <w:b/>
          <w:i w:val="0"/>
          <w:sz w:val="22"/>
        </w:rPr>
        <w:t>83. Hanna: Vertrauen ist gut, Kontrolle ist besser, sagt man. Ich halte es mit der Mitte: Vertrauen mit Struktur. So überlebt eine Initiative auch die ersten drei Monate.</w:t>
      </w:r>
    </w:p>
    <w:p>
      <w:pPr>
        <w:keepNext/>
        <w:ind w:left="340"/>
      </w:pPr>
      <w:r>
        <w:rPr>
          <w:rFonts w:ascii="Malgun Gothic" w:hAnsi="Malgun Gothic" w:cs="Malgun Gothic" w:eastAsia="Malgun Gothic"/>
          <w:b w:val="0"/>
          <w:i/>
          <w:color w:val="404040"/>
          <w:sz w:val="20"/>
        </w:rPr>
        <w:t>믿음은 좋고 통제는 더 좋다고들 하죠. 저는 그 중간을 택합니다. 체계가 있는 믿음이요. 그래야 모임이 첫 석 달도 버텨 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Kontrolle, -n</w:t>
            </w:r>
            <w:r>
              <w:rPr>
                <w:rFonts w:ascii="Malgun Gothic" w:hAnsi="Malgun Gothic" w:cs="Malgun Gothic" w:eastAsia="Malgun Gothic"/>
                <w:b w:val="0"/>
                <w:i w:val="0"/>
                <w:sz w:val="20"/>
              </w:rPr>
              <w:t xml:space="preserve">  —  통제, 확인</w:t>
            </w:r>
          </w:p>
          <w:p>
            <w:pPr>
              <w:spacing w:after="40"/>
            </w:pPr>
            <w:r>
              <w:rPr>
                <w:rFonts w:ascii="Arial" w:hAnsi="Arial" w:cs="Arial" w:eastAsia="Malgun Gothic"/>
                <w:b/>
                <w:i w:val="0"/>
                <w:sz w:val="20"/>
              </w:rPr>
              <w:t>die Mitte (단수)</w:t>
            </w:r>
            <w:r>
              <w:rPr>
                <w:rFonts w:ascii="Malgun Gothic" w:hAnsi="Malgun Gothic" w:cs="Malgun Gothic" w:eastAsia="Malgun Gothic"/>
                <w:b w:val="0"/>
                <w:i w:val="0"/>
                <w:sz w:val="20"/>
              </w:rPr>
              <w:t xml:space="preserve">  —  중간</w:t>
            </w:r>
          </w:p>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Vertrauen ist gut, Kontrolle ist besser, sagt man에서 sagt man이 삽입되어 정동사가 앞으로 옵니다. Ich halte es mit der Mitte에서 es mit jemandem halten은 '~의 입장을 따르다'는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Vertrauen ist gut, Kontrolle ist besser는 레닌의 말로 알려진 독일어권 격언입니다. 격언을 비틀어 자신의 방식을 제시하며 Brandt의 예언에 대한 답을 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sagt, halte, überlebt는 현재형(Präsens)으로 일반적 격언과 자신의 입장을 말합니다.</w:t>
            </w:r>
          </w:p>
        </w:tc>
      </w:tr>
    </w:tbl>
    <w:p>
      <w:pPr>
        <w:spacing w:after="0"/>
      </w:pPr>
    </w:p>
    <w:p>
      <w:pPr>
        <w:keepNext/>
        <w:spacing w:before="160"/>
      </w:pPr>
      <w:r>
        <w:rPr>
          <w:rFonts w:ascii="Arial" w:hAnsi="Arial" w:cs="Arial" w:eastAsia="Malgun Gothic"/>
          <w:b/>
          <w:i w:val="0"/>
          <w:sz w:val="22"/>
        </w:rPr>
        <w:t>84. Jonas: Dann lasst uns das so machen. Ich schreibe das Protokoll, du, Elif, rufst Dennis an, und Hanna sichtet die Rechtslage. Ich bin zum ersten Mal in einem Team, das nicht dasselbe Büro teilt, aber dasselbe Ziel.</w:t>
      </w:r>
    </w:p>
    <w:p>
      <w:pPr>
        <w:keepNext/>
        <w:ind w:left="340"/>
      </w:pPr>
      <w:r>
        <w:rPr>
          <w:rFonts w:ascii="Malgun Gothic" w:hAnsi="Malgun Gothic" w:cs="Malgun Gothic" w:eastAsia="Malgun Gothic"/>
          <w:b w:val="0"/>
          <w:i/>
          <w:color w:val="404040"/>
          <w:sz w:val="20"/>
        </w:rPr>
        <w:t>그럼 그렇게 하죠. 저는 기록을 쓰고, 엘리프는 데니스에게 전화하고, 한나는 법적 상황을 검토하세요. 저는 처음으로 같은 사무실이 아니라 같은 목표를 공유하는 팀에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sichten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die Rechtslage, -n</w:t>
            </w:r>
            <w:r>
              <w:rPr>
                <w:rFonts w:ascii="Malgun Gothic" w:hAnsi="Malgun Gothic" w:cs="Malgun Gothic" w:eastAsia="Malgun Gothic"/>
                <w:b w:val="0"/>
                <w:i w:val="0"/>
                <w:sz w:val="20"/>
              </w:rPr>
              <w:t xml:space="preserve">  —  법적 상황</w:t>
            </w:r>
          </w:p>
          <w:p>
            <w:pPr>
              <w:spacing w:after="40"/>
            </w:pPr>
            <w:r>
              <w:rPr>
                <w:rFonts w:ascii="Arial" w:hAnsi="Arial" w:cs="Arial" w:eastAsia="Malgun Gothic"/>
                <w:b/>
                <w:i w:val="0"/>
                <w:sz w:val="20"/>
              </w:rPr>
              <w:t>teilen</w:t>
            </w:r>
            <w:r>
              <w:rPr>
                <w:rFonts w:ascii="Malgun Gothic" w:hAnsi="Malgun Gothic" w:cs="Malgun Gothic" w:eastAsia="Malgun Gothic"/>
                <w:b w:val="0"/>
                <w:i w:val="0"/>
                <w:sz w:val="20"/>
              </w:rPr>
              <w:t xml:space="preserve">  —  공유하다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lasst uns das so machen에서 lasst는 ihr에 대한 명령형이며 lasst uns + 부정사는 권유입니다. Ich bin ..., in einem Team, das nicht dasselbe Büro teilt, aber dasselbe Ziel에서 관계절의 teilt가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dasselbe Büro와 dasselbe Ziel을 대비해 팀의 성격을 규정합니다. 사무실이 아닌 목표를 공유한다는 점이 이 시리즈 2부의 핵심 주제를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lasst는 명령형이고 schreibe, rufst ... an, sichtet, bin, teilt은 현재형(Präsens)으로 지금의 역할 분담을 말합니다.</w:t>
            </w:r>
          </w:p>
        </w:tc>
      </w:tr>
    </w:tbl>
    <w:p>
      <w:pPr>
        <w:spacing w:after="0"/>
      </w:pPr>
    </w:p>
    <w:p>
      <w:pPr>
        <w:keepNext/>
        <w:spacing w:before="160"/>
      </w:pPr>
      <w:r>
        <w:rPr>
          <w:rFonts w:ascii="Arial" w:hAnsi="Arial" w:cs="Arial" w:eastAsia="Malgun Gothic"/>
          <w:b/>
          <w:i w:val="0"/>
          <w:sz w:val="22"/>
        </w:rPr>
        <w:t>85. Elif: Dasselbe Ziel, aber andere Berufe. Das nennt man Vielfalt, Jonas. Und die ist unsere Stärke.</w:t>
      </w:r>
    </w:p>
    <w:p>
      <w:pPr>
        <w:keepNext/>
        <w:ind w:left="340"/>
      </w:pPr>
      <w:r>
        <w:rPr>
          <w:rFonts w:ascii="Malgun Gothic" w:hAnsi="Malgun Gothic" w:cs="Malgun Gothic" w:eastAsia="Malgun Gothic"/>
          <w:b w:val="0"/>
          <w:i/>
          <w:color w:val="404040"/>
          <w:sz w:val="20"/>
        </w:rPr>
        <w:t>같은 목표, 다른 직업이죠. 그걸 다양성이라고 해요, 요나스. 그리고 그게 우리의 강점이에요.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Vielfalt (단수)</w:t>
            </w:r>
            <w:r>
              <w:rPr>
                <w:rFonts w:ascii="Malgun Gothic" w:hAnsi="Malgun Gothic" w:cs="Malgun Gothic" w:eastAsia="Malgun Gothic"/>
                <w:b w:val="0"/>
                <w:i w:val="0"/>
                <w:sz w:val="20"/>
              </w:rPr>
              <w:t xml:space="preserve">  —  다양성</w:t>
            </w:r>
          </w:p>
          <w:p>
            <w:pPr>
              <w:spacing w:after="40"/>
            </w:pPr>
            <w:r>
              <w:rPr>
                <w:rFonts w:ascii="Arial" w:hAnsi="Arial" w:cs="Arial" w:eastAsia="Malgun Gothic"/>
                <w:b/>
                <w:i w:val="0"/>
                <w:sz w:val="20"/>
              </w:rPr>
              <w:t>die Stärke, -n</w:t>
            </w:r>
            <w:r>
              <w:rPr>
                <w:rFonts w:ascii="Malgun Gothic" w:hAnsi="Malgun Gothic" w:cs="Malgun Gothic" w:eastAsia="Malgun Gothic"/>
                <w:b w:val="0"/>
                <w:i w:val="0"/>
                <w:sz w:val="20"/>
              </w:rPr>
              <w:t xml:space="preserve">  —  강점</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부르다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Dasselbe Ziel, aber andere Berufe는 동사 없는 생략문입니다. Das nennt man Vielfalt에서 nennen은 4격 목적어 둘(Das와 Vielfalt)을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nennt man ...은 '그런 걸 ~라고 한다'는 정의 표현입니다. 팀원을 인정하는 따뜻한 말로 분위기를 풀어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nennt와 ist는 현재형(Präsens)으로 일반적인 정의와 평가를 말합니다.</w:t>
            </w:r>
          </w:p>
        </w:tc>
      </w:tr>
    </w:tbl>
    <w:p>
      <w:pPr>
        <w:spacing w:after="0"/>
      </w:pPr>
    </w:p>
    <w:p>
      <w:pPr>
        <w:keepNext/>
        <w:spacing w:before="160"/>
      </w:pPr>
      <w:r>
        <w:rPr>
          <w:rFonts w:ascii="Arial" w:hAnsi="Arial" w:cs="Arial" w:eastAsia="Malgun Gothic"/>
          <w:b/>
          <w:i w:val="0"/>
          <w:sz w:val="22"/>
        </w:rPr>
        <w:t>86. Jonas: Mein Handy vibriert. Sophie. „Roth hat geantwortet. Er will mich heute um 16 Uhr sprechen. Allein." Ich halte Hanna und Elif das Display hin.</w:t>
      </w:r>
    </w:p>
    <w:p>
      <w:pPr>
        <w:keepNext/>
        <w:ind w:left="340"/>
      </w:pPr>
      <w:r>
        <w:rPr>
          <w:rFonts w:ascii="Malgun Gothic" w:hAnsi="Malgun Gothic" w:cs="Malgun Gothic" w:eastAsia="Malgun Gothic"/>
          <w:b w:val="0"/>
          <w:i/>
          <w:color w:val="404040"/>
          <w:sz w:val="20"/>
        </w:rPr>
        <w:t>휴대폰이 진동한다. 소피다. "로트가 답장했어. 오늘 오후 네 시에 나랑 얘기하고 싶대. 단둘이서." 나는 한나와 엘리프에게 화면을 내민다.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vibrieren</w:t>
            </w:r>
            <w:r>
              <w:rPr>
                <w:rFonts w:ascii="Malgun Gothic" w:hAnsi="Malgun Gothic" w:cs="Malgun Gothic" w:eastAsia="Malgun Gothic"/>
                <w:b w:val="0"/>
                <w:i w:val="0"/>
                <w:sz w:val="20"/>
              </w:rPr>
              <w:t xml:space="preserve">  —  진동하다</w:t>
            </w:r>
          </w:p>
          <w:p>
            <w:pPr>
              <w:spacing w:after="40"/>
            </w:pPr>
            <w:r>
              <w:rPr>
                <w:rFonts w:ascii="Arial" w:hAnsi="Arial" w:cs="Arial" w:eastAsia="Malgun Gothic"/>
                <w:b/>
                <w:i w:val="0"/>
                <w:sz w:val="20"/>
              </w:rPr>
              <w:t>hinhalten</w:t>
            </w:r>
            <w:r>
              <w:rPr>
                <w:rFonts w:ascii="Malgun Gothic" w:hAnsi="Malgun Gothic" w:cs="Malgun Gothic" w:eastAsia="Malgun Gothic"/>
                <w:b w:val="0"/>
                <w:i w:val="0"/>
                <w:sz w:val="20"/>
              </w:rPr>
              <w:t xml:space="preserve">  —  내밀다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단둘이서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vibriert는 일반 평서문이고 Ich halte Hanna und Elif das Display hin에서 분리동사 hinhalten의 hin이 문장 끝에 옵니다. 인용문 안의 Er will mich ... sprechen은 wollen + 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16 Uhr는 24시간제 표기로 공식 약속 시간에 자주 쓰입니다. 하루에 두 번의 호출이 겹치며 상대편이 동시에 압박하고 있다는 긴장이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vibriert, halte ... hin, will은 현재형(Präsens)이고 hat geantwortet는 현재완료(Perfekt)로 이미 온 답장을 말합니다.</w:t>
            </w:r>
          </w:p>
        </w:tc>
      </w:tr>
    </w:tbl>
    <w:p>
      <w:pPr>
        <w:spacing w:after="0"/>
      </w:pPr>
    </w:p>
    <w:p>
      <w:pPr>
        <w:keepNext/>
        <w:spacing w:before="160"/>
      </w:pPr>
      <w:r>
        <w:rPr>
          <w:rFonts w:ascii="Arial" w:hAnsi="Arial" w:cs="Arial" w:eastAsia="Malgun Gothic"/>
          <w:b/>
          <w:i w:val="0"/>
          <w:sz w:val="22"/>
        </w:rPr>
        <w:t>87. Hanna: Allein. Dieselbe Taktik wie bei Ihnen. Zuerst die Freundlichkeit, dann die Isolation. Sophie darf auf keinen Fall allein hingehen.</w:t>
      </w:r>
    </w:p>
    <w:p>
      <w:pPr>
        <w:keepNext/>
        <w:ind w:left="340"/>
      </w:pPr>
      <w:r>
        <w:rPr>
          <w:rFonts w:ascii="Malgun Gothic" w:hAnsi="Malgun Gothic" w:cs="Malgun Gothic" w:eastAsia="Malgun Gothic"/>
          <w:b w:val="0"/>
          <w:i/>
          <w:color w:val="404040"/>
          <w:sz w:val="20"/>
        </w:rPr>
        <w:t>단둘이라니. 켈러 씨한테 쓴 것과 같은 전술이에요. 먼저 친절, 그다음은 고립. 소피 씨는 절대 혼자 가서는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Taktik, -en</w:t>
            </w:r>
            <w:r>
              <w:rPr>
                <w:rFonts w:ascii="Malgun Gothic" w:hAnsi="Malgun Gothic" w:cs="Malgun Gothic" w:eastAsia="Malgun Gothic"/>
                <w:b w:val="0"/>
                <w:i w:val="0"/>
                <w:sz w:val="20"/>
              </w:rPr>
              <w:t xml:space="preserve">  —  전술</w:t>
            </w:r>
          </w:p>
          <w:p>
            <w:pPr>
              <w:spacing w:after="40"/>
            </w:pPr>
            <w:r>
              <w:rPr>
                <w:rFonts w:ascii="Arial" w:hAnsi="Arial" w:cs="Arial" w:eastAsia="Malgun Gothic"/>
                <w:b/>
                <w:i w:val="0"/>
                <w:sz w:val="20"/>
              </w:rPr>
              <w:t>die Isolation (단수)</w:t>
            </w:r>
            <w:r>
              <w:rPr>
                <w:rFonts w:ascii="Malgun Gothic" w:hAnsi="Malgun Gothic" w:cs="Malgun Gothic" w:eastAsia="Malgun Gothic"/>
                <w:b w:val="0"/>
                <w:i w:val="0"/>
                <w:sz w:val="20"/>
              </w:rPr>
              <w:t xml:space="preserve">  —  고립</w:t>
            </w:r>
          </w:p>
          <w:p>
            <w:pPr>
              <w:spacing w:after="40"/>
            </w:pPr>
            <w:r>
              <w:rPr>
                <w:rFonts w:ascii="Arial" w:hAnsi="Arial" w:cs="Arial" w:eastAsia="Malgun Gothic"/>
                <w:b/>
                <w:i w:val="0"/>
                <w:sz w:val="20"/>
              </w:rPr>
              <w:t>auf keinen Fall</w:t>
            </w:r>
            <w:r>
              <w:rPr>
                <w:rFonts w:ascii="Malgun Gothic" w:hAnsi="Malgun Gothic" w:cs="Malgun Gothic" w:eastAsia="Malgun Gothic"/>
                <w:b w:val="0"/>
                <w:i w:val="0"/>
                <w:sz w:val="20"/>
              </w:rPr>
              <w:t xml:space="preserve">  —  절대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darf auf keinen Fall allein hingehen에서 darf ... nicht과 비슷한 강한 부정으로 auf keinen Fall은 '어떤 경우에도 ~않다'를 뜻합니다. hingehen의 hin이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Zuerst ..., dann ...은 순서대로 설명하는 정형 구조입니다. 고립시킨 뒤 압박하는 수법을 정확히 파악하는 전문가의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현재형(Präsens)으로 현재의 금지를 말하고 나머지는 동사가 없는 생략문입니다.</w:t>
            </w:r>
          </w:p>
        </w:tc>
      </w:tr>
    </w:tbl>
    <w:p>
      <w:pPr>
        <w:spacing w:after="0"/>
      </w:pPr>
    </w:p>
    <w:p>
      <w:pPr>
        <w:keepNext/>
        <w:spacing w:before="160"/>
      </w:pPr>
      <w:r>
        <w:rPr>
          <w:rFonts w:ascii="Arial" w:hAnsi="Arial" w:cs="Arial" w:eastAsia="Malgun Gothic"/>
          <w:b/>
          <w:i w:val="0"/>
          <w:sz w:val="22"/>
        </w:rPr>
        <w:t>88. Jonas: Ich schreibe ihr: „Geh hin, aber nicht allein. Hanna begleitet dich als Beistand." Das ist nach dem Gesetz möglich, oder?</w:t>
      </w:r>
    </w:p>
    <w:p>
      <w:pPr>
        <w:keepNext/>
        <w:ind w:left="340"/>
      </w:pPr>
      <w:r>
        <w:rPr>
          <w:rFonts w:ascii="Malgun Gothic" w:hAnsi="Malgun Gothic" w:cs="Malgun Gothic" w:eastAsia="Malgun Gothic"/>
          <w:b w:val="0"/>
          <w:i/>
          <w:color w:val="404040"/>
          <w:sz w:val="20"/>
        </w:rPr>
        <w:t>소피에게 이렇게 쓴다. "가되 혼자 가지 마. 한나가 보조인으로 동행할 거야." 법적으로 가능하죠?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Beistand, -stände</w:t>
            </w:r>
            <w:r>
              <w:rPr>
                <w:rFonts w:ascii="Malgun Gothic" w:hAnsi="Malgun Gothic" w:cs="Malgun Gothic" w:eastAsia="Malgun Gothic"/>
                <w:b w:val="0"/>
                <w:i w:val="0"/>
                <w:sz w:val="20"/>
              </w:rPr>
              <w:t xml:space="preserve">  —  보조인, 동석자</w:t>
            </w:r>
          </w:p>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möglich</w:t>
            </w:r>
            <w:r>
              <w:rPr>
                <w:rFonts w:ascii="Malgun Gothic" w:hAnsi="Malgun Gothic" w:cs="Malgun Gothic" w:eastAsia="Malgun Gothic"/>
                <w:b w:val="0"/>
                <w:i w:val="0"/>
                <w:sz w:val="20"/>
              </w:rPr>
              <w:t xml:space="preserve">  —  가능한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 hin, aber nicht allein은 du 명령형 geh와 hin이 결합된 분리동사 hingehen의 명령형입니다. Das ist nach dem Gesetz möglich, oder?에서 oder?는 확인을 구하는 부가의문입니다.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근로자는 사용자와의 면담에서 신뢰할 수 있는 동석자를 요청할 권리를 갖는 경우가 많습니다. 법적 가능성을 직접 확인하며 소피를 보호하는 방법을 모색합니다.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begleitet, ist는 현재형이고 Geh ... hin은 명령형으로 지금의 지시를 나타냅니다.</w:t>
            </w:r>
          </w:p>
        </w:tc>
      </w:tr>
    </w:tbl>
    <w:p>
      <w:pPr>
        <w:spacing w:after="0"/>
      </w:pPr>
    </w:p>
    <w:p>
      <w:pPr>
        <w:keepNext/>
        <w:spacing w:before="160"/>
      </w:pPr>
      <w:r>
        <w:rPr>
          <w:rFonts w:ascii="Arial" w:hAnsi="Arial" w:cs="Arial" w:eastAsia="Malgun Gothic"/>
          <w:b/>
          <w:i w:val="0"/>
          <w:sz w:val="22"/>
        </w:rPr>
        <w:t>89. Hanna: Das ist möglich und im Zweifel sogar sinnvoll. Ich werde um vier Uhr in der Nähe sein, bevor Roth merkt, dass Sophie nicht allein ist. Wir spielen mit offenen Karten.</w:t>
      </w:r>
    </w:p>
    <w:p>
      <w:pPr>
        <w:keepNext/>
        <w:ind w:left="340"/>
      </w:pPr>
      <w:r>
        <w:rPr>
          <w:rFonts w:ascii="Malgun Gothic" w:hAnsi="Malgun Gothic" w:cs="Malgun Gothic" w:eastAsia="Malgun Gothic"/>
          <w:b w:val="0"/>
          <w:i/>
          <w:color w:val="404040"/>
          <w:sz w:val="20"/>
        </w:rPr>
        <w:t>가능하고 의심스러울 때는 오히려 유익합니다. 네 시에 제가 근처에서 대기하겠어요. 로트가 소피가 혼자가 아니라는 걸 알기 전에요. 우리는 카드를 모두 보이면서 임합니다.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Zweifel</w:t>
            </w:r>
            <w:r>
              <w:rPr>
                <w:rFonts w:ascii="Malgun Gothic" w:hAnsi="Malgun Gothic" w:cs="Malgun Gothic" w:eastAsia="Malgun Gothic"/>
                <w:b w:val="0"/>
                <w:i w:val="0"/>
                <w:sz w:val="20"/>
              </w:rPr>
              <w:t xml:space="preserve">  —  의심스러울 때</w:t>
            </w:r>
          </w:p>
          <w:p>
            <w:pPr>
              <w:spacing w:after="40"/>
            </w:pPr>
            <w:r>
              <w:rPr>
                <w:rFonts w:ascii="Arial" w:hAnsi="Arial" w:cs="Arial" w:eastAsia="Malgun Gothic"/>
                <w:b/>
                <w:i w:val="0"/>
                <w:sz w:val="20"/>
              </w:rPr>
              <w:t>sinnvoll</w:t>
            </w:r>
            <w:r>
              <w:rPr>
                <w:rFonts w:ascii="Malgun Gothic" w:hAnsi="Malgun Gothic" w:cs="Malgun Gothic" w:eastAsia="Malgun Gothic"/>
                <w:b w:val="0"/>
                <w:i w:val="0"/>
                <w:sz w:val="20"/>
              </w:rPr>
              <w:t xml:space="preserve">  —  의미 있는</w:t>
            </w:r>
          </w:p>
          <w:p>
            <w:pPr>
              <w:spacing w:after="40"/>
            </w:pPr>
            <w:r>
              <w:rPr>
                <w:rFonts w:ascii="Arial" w:hAnsi="Arial" w:cs="Arial" w:eastAsia="Malgun Gothic"/>
                <w:b/>
                <w:i w:val="0"/>
                <w:sz w:val="20"/>
              </w:rPr>
              <w:t>mit offenen Karten spielen</w:t>
            </w:r>
            <w:r>
              <w:rPr>
                <w:rFonts w:ascii="Malgun Gothic" w:hAnsi="Malgun Gothic" w:cs="Malgun Gothic" w:eastAsia="Malgun Gothic"/>
                <w:b w:val="0"/>
                <w:i w:val="0"/>
                <w:sz w:val="20"/>
              </w:rPr>
              <w:t xml:space="preserve">  —  속내를 숨기지 않고 행동하다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um vier Uhr in der Nähe sein은 werden + 부정사의 미래형이고 bevor Roth merkt, dass Sophie nicht allein ist에서 bevor절 안에 dass절이 중첩됩니다. Wir spielen mit offenen Karten은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Karten spielen은 16화의 Karten 비유를 이어받은 표현입니다. 숨기지 않는 방식이 오히려 가장 강한 전략이 될 수 있다는 관점을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merkt, spielen은 현재형이고 werde ... sein은 미래형(Futur I)으로 앞으로의 계획을 말합니다.</w:t>
            </w:r>
          </w:p>
        </w:tc>
      </w:tr>
    </w:tbl>
    <w:p>
      <w:pPr>
        <w:spacing w:after="0"/>
      </w:pPr>
    </w:p>
    <w:p>
      <w:pPr>
        <w:keepNext/>
        <w:spacing w:before="160"/>
      </w:pPr>
      <w:r>
        <w:rPr>
          <w:rFonts w:ascii="Arial" w:hAnsi="Arial" w:cs="Arial" w:eastAsia="Malgun Gothic"/>
          <w:b/>
          <w:i w:val="0"/>
          <w:sz w:val="22"/>
        </w:rPr>
        <w:t>90. Jonas: Während Hanna ihre Termine umorganisiert, setze ich mich auf die Stufen vor einer Galerie und tippe mein Gedächtnisprotokoll in den Notizen meines Handys. Jede Zeile fühlt sich wie ein Mauerstein an.</w:t>
      </w:r>
    </w:p>
    <w:p>
      <w:pPr>
        <w:keepNext/>
        <w:ind w:left="340"/>
      </w:pPr>
      <w:r>
        <w:rPr>
          <w:rFonts w:ascii="Malgun Gothic" w:hAnsi="Malgun Gothic" w:cs="Malgun Gothic" w:eastAsia="Malgun Gothic"/>
          <w:b w:val="0"/>
          <w:i/>
          <w:color w:val="404040"/>
          <w:sz w:val="20"/>
        </w:rPr>
        <w:t>한나가 일정을 조정하는 동안 나는 갤러리 앞 계단에 앉아 휴대폰 메모장에 기억 기록을 입력한다. 한 줄 한 줄이 벽돌 한 장처럼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umorganisieren</w:t>
            </w:r>
            <w:r>
              <w:rPr>
                <w:rFonts w:ascii="Malgun Gothic" w:hAnsi="Malgun Gothic" w:cs="Malgun Gothic" w:eastAsia="Malgun Gothic"/>
                <w:b w:val="0"/>
                <w:i w:val="0"/>
                <w:sz w:val="20"/>
              </w:rPr>
              <w:t xml:space="preserve">  —  재조정하다</w:t>
            </w:r>
          </w:p>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계단</w:t>
            </w:r>
          </w:p>
          <w:p>
            <w:pPr>
              <w:spacing w:after="40"/>
            </w:pPr>
            <w:r>
              <w:rPr>
                <w:rFonts w:ascii="Arial" w:hAnsi="Arial" w:cs="Arial" w:eastAsia="Malgun Gothic"/>
                <w:b/>
                <w:i w:val="0"/>
                <w:sz w:val="20"/>
              </w:rPr>
              <w:t>der Mauerstein, -e</w:t>
            </w:r>
            <w:r>
              <w:rPr>
                <w:rFonts w:ascii="Malgun Gothic" w:hAnsi="Malgun Gothic" w:cs="Malgun Gothic" w:eastAsia="Malgun Gothic"/>
                <w:b w:val="0"/>
                <w:i w:val="0"/>
                <w:sz w:val="20"/>
              </w:rPr>
              <w:t xml:space="preserve">  —  벽돌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Während Hanna ... umorganisiert, setze ich mich ... und tippe ...에서 während절의 정동사 umorganisiert가 끝에 옵니다. Jede Zeile fühlt sich wie ein Mauerstein an에서 sich anfühlen wie ...는 '~처럼 느껴지다'입니다.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Mauerstein 비유는 한 줄씩 기록이 쌓여 방어벽이 된다는 이미지를 줍니다. 몸을 쓰는 일과 법률 일이 하나로 이어지는 상징입니다.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umorganisiert, setze, tippe, fühlt ... an은 현재형(Präsens)으로 서술 속 현재 장면을 묘사합니다.</w:t>
            </w:r>
          </w:p>
        </w:tc>
      </w:tr>
    </w:tbl>
    <w:p>
      <w:pPr>
        <w:spacing w:after="0"/>
      </w:pPr>
    </w:p>
    <w:p>
      <w:pPr>
        <w:keepNext/>
        <w:spacing w:before="160"/>
      </w:pPr>
      <w:r>
        <w:rPr>
          <w:rFonts w:ascii="Arial" w:hAnsi="Arial" w:cs="Arial" w:eastAsia="Malgun Gothic"/>
          <w:b/>
          <w:i w:val="0"/>
          <w:sz w:val="22"/>
        </w:rPr>
        <w:t>91. Jonas: Es ist halb elf, und der Tag hat gerade erst begonnen. Ich habe ein Angebot abgelehnt, eine Drohung kassiert, eine Strategie mitentwickelt und zum ersten Mal in meinem Leben das Gefühl, dass die Seite, auf der ich stehe, die richtige ist.</w:t>
      </w:r>
    </w:p>
    <w:p>
      <w:pPr>
        <w:keepNext/>
        <w:ind w:left="340"/>
      </w:pPr>
      <w:r>
        <w:rPr>
          <w:rFonts w:ascii="Malgun Gothic" w:hAnsi="Malgun Gothic" w:cs="Malgun Gothic" w:eastAsia="Malgun Gothic"/>
          <w:b w:val="0"/>
          <w:i/>
          <w:color w:val="404040"/>
          <w:sz w:val="20"/>
        </w:rPr>
        <w:t>열 시 반이고 하루는 이제 막 시작됐다. 제안 하나를 거절하고 협박을 받았고 전략을 함께 짰으며 내가 서 있는 쪽이 옳은 쪽이라는 느낌을 태어나 처음으로 갖는다.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kassieren</w:t>
            </w:r>
            <w:r>
              <w:rPr>
                <w:rFonts w:ascii="Malgun Gothic" w:hAnsi="Malgun Gothic" w:cs="Malgun Gothic" w:eastAsia="Malgun Gothic"/>
                <w:b w:val="0"/>
                <w:i w:val="0"/>
                <w:sz w:val="20"/>
              </w:rPr>
              <w:t xml:space="preserve">  —  (구어) 받다, 챙기다</w:t>
            </w:r>
          </w:p>
          <w:p>
            <w:pPr>
              <w:spacing w:after="40"/>
            </w:pPr>
            <w:r>
              <w:rPr>
                <w:rFonts w:ascii="Arial" w:hAnsi="Arial" w:cs="Arial" w:eastAsia="Malgun Gothic"/>
                <w:b/>
                <w:i w:val="0"/>
                <w:sz w:val="20"/>
              </w:rPr>
              <w:t>mitentwickeln</w:t>
            </w:r>
            <w:r>
              <w:rPr>
                <w:rFonts w:ascii="Malgun Gothic" w:hAnsi="Malgun Gothic" w:cs="Malgun Gothic" w:eastAsia="Malgun Gothic"/>
                <w:b w:val="0"/>
                <w:i w:val="0"/>
                <w:sz w:val="20"/>
              </w:rPr>
              <w:t xml:space="preserve">  —  함께 개발하다</w:t>
            </w:r>
          </w:p>
          <w:p>
            <w:pPr>
              <w:spacing w:after="40"/>
            </w:pPr>
            <w:r>
              <w:rPr>
                <w:rFonts w:ascii="Arial" w:hAnsi="Arial" w:cs="Arial" w:eastAsia="Malgun Gothic"/>
                <w:b/>
                <w:i w:val="0"/>
                <w:sz w:val="20"/>
              </w:rPr>
              <w:t>gerade erst</w:t>
            </w:r>
            <w:r>
              <w:rPr>
                <w:rFonts w:ascii="Malgun Gothic" w:hAnsi="Malgun Gothic" w:cs="Malgun Gothic" w:eastAsia="Malgun Gothic"/>
                <w:b w:val="0"/>
                <w:i w:val="0"/>
                <w:sz w:val="20"/>
              </w:rPr>
              <w:t xml:space="preserve">  —  이제 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hat gerade erst begonnen은 현재완료로 '이제 막 시작되었다'를 뜻합니다. Ich habe ... abgelehnt, ... kassiert, ... mitentwickelt는 병렬된 현재완료이고 마지막 dass절의 정동사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Gefühl, dass ...는 '~라는 느낌'을 설명하는 명사 + dass절 구조입니다. 하루 동안의 일들을 열거해 큰 사건이 많았음을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 begonnen, habe ... abgelehnt, ... kassiert, ... mitentwickelt는 현재완료(Perfekt)로 오늘까지의 경험을 나열합니다.</w:t>
            </w:r>
          </w:p>
        </w:tc>
      </w:tr>
    </w:tbl>
    <w:p>
      <w:pPr>
        <w:spacing w:after="0"/>
      </w:pPr>
    </w:p>
    <w:p>
      <w:pPr>
        <w:keepNext/>
        <w:spacing w:before="160"/>
      </w:pPr>
      <w:r>
        <w:rPr>
          <w:rFonts w:ascii="Arial" w:hAnsi="Arial" w:cs="Arial" w:eastAsia="Malgun Gothic"/>
          <w:b/>
          <w:i w:val="0"/>
          <w:sz w:val="22"/>
        </w:rPr>
        <w:t>92. Jonas: Und trotzdem: In sechs Stunden sitzt Sophie Dr. Roth gegenüber. Ich stecke das Handy ein, steige aufs Rad und fahre los. Irgendetwas muss ich tun, sonst werde ich verrückt vor Warten.</w:t>
      </w:r>
    </w:p>
    <w:p>
      <w:pPr>
        <w:keepNext/>
        <w:ind w:left="340"/>
      </w:pPr>
      <w:r>
        <w:rPr>
          <w:rFonts w:ascii="Malgun Gothic" w:hAnsi="Malgun Gothic" w:cs="Malgun Gothic" w:eastAsia="Malgun Gothic"/>
          <w:b w:val="0"/>
          <w:i/>
          <w:color w:val="404040"/>
          <w:sz w:val="20"/>
        </w:rPr>
        <w:t>그런데도 여섯 시간 뒤면 소피가 로트 박사와 마주 앉는다. 나는 휴대폰을 넣고 자전거에 올라 달려 나간다. 뭐라도 해야 한다, 안 그러면 기다리다 미칠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gegenübersitzen</w:t>
            </w:r>
            <w:r>
              <w:rPr>
                <w:rFonts w:ascii="Malgun Gothic" w:hAnsi="Malgun Gothic" w:cs="Malgun Gothic" w:eastAsia="Malgun Gothic"/>
                <w:b w:val="0"/>
                <w:i w:val="0"/>
                <w:sz w:val="20"/>
              </w:rPr>
              <w:t xml:space="preserve">  —  마주 앉다</w:t>
            </w:r>
          </w:p>
          <w:p>
            <w:pPr>
              <w:spacing w:after="40"/>
            </w:pPr>
            <w:r>
              <w:rPr>
                <w:rFonts w:ascii="Arial" w:hAnsi="Arial" w:cs="Arial" w:eastAsia="Malgun Gothic"/>
                <w:b/>
                <w:i w:val="0"/>
                <w:sz w:val="20"/>
              </w:rPr>
              <w:t>losfahren</w:t>
            </w:r>
            <w:r>
              <w:rPr>
                <w:rFonts w:ascii="Malgun Gothic" w:hAnsi="Malgun Gothic" w:cs="Malgun Gothic" w:eastAsia="Malgun Gothic"/>
                <w:b w:val="0"/>
                <w:i w:val="0"/>
                <w:sz w:val="20"/>
              </w:rPr>
              <w:t xml:space="preserve">  —  출발하다</w:t>
            </w:r>
          </w:p>
          <w:p>
            <w:pPr>
              <w:spacing w:after="40"/>
            </w:pPr>
            <w:r>
              <w:rPr>
                <w:rFonts w:ascii="Arial" w:hAnsi="Arial" w:cs="Arial" w:eastAsia="Malgun Gothic"/>
                <w:b/>
                <w:i w:val="0"/>
                <w:sz w:val="20"/>
              </w:rPr>
              <w:t>verrückt werden</w:t>
            </w:r>
            <w:r>
              <w:rPr>
                <w:rFonts w:ascii="Malgun Gothic" w:hAnsi="Malgun Gothic" w:cs="Malgun Gothic" w:eastAsia="Malgun Gothic"/>
                <w:b w:val="0"/>
                <w:i w:val="0"/>
                <w:sz w:val="20"/>
              </w:rPr>
              <w:t xml:space="preserve">  —  미치다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sechs Stunden sitzt Sophie Dr. Roth gegenüber에서 분리동사 gegenübersitzen의 gegenüber가 문장 끝에 옵니다. Irgendetwas muss ich tun, sonst werde ich verrückt vor Warten에서 vor + 3격은 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verrückt werden vor + 명사화 동사는 '~하다가 미칠 것 같다'는 과장 표현입니다. 다음 화의 긴장감을 올리는 마무리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 ... gegenüber, stecke ... ein, steige ... auf, fahre ... los는 현재형(Präsens)이고 muss와 werde는 현재형과 werden 구문입니다.</w:t>
            </w:r>
          </w:p>
        </w:tc>
      </w:tr>
    </w:tbl>
    <w:p>
      <w:pPr>
        <w:spacing w:after="0"/>
      </w:pPr>
    </w:p>
    <w:p>
      <w:r>
        <w:br w:type="page"/>
      </w:r>
    </w:p>
    <w:p>
      <w:pPr>
        <w:pStyle w:val="Heading1"/>
      </w:pPr>
      <w:r>
        <w:rPr>
          <w:rFonts w:ascii="Malgun Gothic" w:hAnsi="Malgun Gothic" w:cs="Malgun Gothic" w:eastAsia="Malgun Gothic"/>
          <w:b/>
          <w:i w:val="0"/>
          <w:color w:val="1F3864"/>
          <w:sz w:val="32"/>
        </w:rPr>
        <w:t>2부 19화: Dr. Roth bittet zum Gespräch / 로트 박사의 호출</w:t>
      </w:r>
    </w:p>
    <w:p>
      <w:r>
        <w:rPr>
          <w:rFonts w:ascii="Malgun Gothic" w:hAnsi="Malgun Gothic" w:cs="Malgun Gothic" w:eastAsia="Malgun Gothic"/>
          <w:b w:val="0"/>
          <w:i w:val="0"/>
          <w:color w:val="595959"/>
          <w:sz w:val="20"/>
        </w:rPr>
        <w:t>대화문 92턴 — 문장별 주요 단어 · 문법 · 표현 · 시제 해설</w:t>
      </w:r>
    </w:p>
    <w:p>
      <w:pPr>
        <w:keepNext/>
        <w:spacing w:before="160"/>
      </w:pPr>
      <w:r>
        <w:rPr>
          <w:rFonts w:ascii="Arial" w:hAnsi="Arial" w:cs="Arial" w:eastAsia="Malgun Gothic"/>
          <w:b/>
          <w:i w:val="0"/>
          <w:sz w:val="22"/>
        </w:rPr>
        <w:t>1. Hanna: Sieht das Haus noch genauso aus wie damals, Herr Keller? Sie sehen aus, als hätten Sie einen alten Freund wiedergetroffen, der Ihnen Geld schuldet.</w:t>
      </w:r>
    </w:p>
    <w:p>
      <w:pPr>
        <w:keepNext/>
        <w:ind w:left="340"/>
      </w:pPr>
      <w:r>
        <w:rPr>
          <w:rFonts w:ascii="Malgun Gothic" w:hAnsi="Malgun Gothic" w:cs="Malgun Gothic" w:eastAsia="Malgun Gothic"/>
          <w:b w:val="0"/>
          <w:i/>
          <w:color w:val="404040"/>
          <w:sz w:val="20"/>
        </w:rPr>
        <w:t>그 건물은 예전과 똑같아 보이나요, 켈러 씨? 돈을 빌려 간 옛 친구를 다시 만난 사람처럼 보이시네요.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schulden</w:t>
            </w:r>
            <w:r>
              <w:rPr>
                <w:rFonts w:ascii="Malgun Gothic" w:hAnsi="Malgun Gothic" w:cs="Malgun Gothic" w:eastAsia="Malgun Gothic"/>
                <w:b w:val="0"/>
                <w:i w:val="0"/>
                <w:sz w:val="20"/>
              </w:rPr>
              <w:t xml:space="preserve">  —  빚지다</w:t>
            </w:r>
          </w:p>
          <w:p>
            <w:pPr>
              <w:spacing w:after="40"/>
            </w:pPr>
            <w:r>
              <w:rPr>
                <w:rFonts w:ascii="Arial" w:hAnsi="Arial" w:cs="Arial" w:eastAsia="Malgun Gothic"/>
                <w:b/>
                <w:i w:val="0"/>
                <w:sz w:val="20"/>
              </w:rPr>
              <w:t>wiedertreffen</w:t>
            </w:r>
            <w:r>
              <w:rPr>
                <w:rFonts w:ascii="Malgun Gothic" w:hAnsi="Malgun Gothic" w:cs="Malgun Gothic" w:eastAsia="Malgun Gothic"/>
                <w:b w:val="0"/>
                <w:i w:val="0"/>
                <w:sz w:val="20"/>
              </w:rPr>
              <w:t xml:space="preserve">  —  다시 만나다</w:t>
            </w:r>
          </w:p>
          <w:p>
            <w:pPr>
              <w:spacing w:after="40"/>
            </w:pPr>
            <w:r>
              <w:rPr>
                <w:rFonts w:ascii="Arial" w:hAnsi="Arial" w:cs="Arial" w:eastAsia="Malgun Gothic"/>
                <w:b/>
                <w:i w:val="0"/>
                <w:sz w:val="20"/>
              </w:rPr>
              <w:t>genauso</w:t>
            </w:r>
            <w:r>
              <w:rPr>
                <w:rFonts w:ascii="Malgun Gothic" w:hAnsi="Malgun Gothic" w:cs="Malgun Gothic" w:eastAsia="Malgun Gothic"/>
                <w:b w:val="0"/>
                <w:i w:val="0"/>
                <w:sz w:val="20"/>
              </w:rPr>
              <w:t xml:space="preserve">  —  똑같이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hätten Sie ... wiedergetroffen은 접속법 II 과거 비교절입니다. der Ihnen Geld schuldet에서 der는 관계대명사로 schuldet가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sehen aus, als ...는 외모를 비유하는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schuldet는 현재형이고 hätten ... wiedergetroffen은 접속법 II 과거입니다.</w:t>
            </w:r>
          </w:p>
        </w:tc>
      </w:tr>
    </w:tbl>
    <w:p>
      <w:pPr>
        <w:spacing w:after="0"/>
      </w:pPr>
    </w:p>
    <w:p>
      <w:pPr>
        <w:keepNext/>
        <w:spacing w:before="160"/>
      </w:pPr>
      <w:r>
        <w:rPr>
          <w:rFonts w:ascii="Arial" w:hAnsi="Arial" w:cs="Arial" w:eastAsia="Malgun Gothic"/>
          <w:b/>
          <w:i w:val="0"/>
          <w:sz w:val="22"/>
        </w:rPr>
        <w:t>2. Jonas: Genau so fühlt es sich an. Ich wollte nie wieder hierher, und jetzt stehe ich auf der anderen Straßenseite und mache mir Sorgen um die Frau, die mich hinausbegleitet hat.</w:t>
      </w:r>
    </w:p>
    <w:p>
      <w:pPr>
        <w:keepNext/>
        <w:ind w:left="340"/>
      </w:pPr>
      <w:r>
        <w:rPr>
          <w:rFonts w:ascii="Malgun Gothic" w:hAnsi="Malgun Gothic" w:cs="Malgun Gothic" w:eastAsia="Malgun Gothic"/>
          <w:b w:val="0"/>
          <w:i/>
          <w:color w:val="404040"/>
          <w:sz w:val="20"/>
        </w:rPr>
        <w:t>딱 그런 기분입니다. 다시는 여기 오고 싶지 않았는데, 지금은 길 건너편에 서서 저를 배웅해 준 사람 걱정을 하고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hinausbegleiten</w:t>
            </w:r>
            <w:r>
              <w:rPr>
                <w:rFonts w:ascii="Malgun Gothic" w:hAnsi="Malgun Gothic" w:cs="Malgun Gothic" w:eastAsia="Malgun Gothic"/>
                <w:b w:val="0"/>
                <w:i w:val="0"/>
                <w:sz w:val="20"/>
              </w:rPr>
              <w:t xml:space="preserve">  —  배웅하다</w:t>
            </w:r>
          </w:p>
          <w:p>
            <w:pPr>
              <w:spacing w:after="40"/>
            </w:pPr>
            <w:r>
              <w:rPr>
                <w:rFonts w:ascii="Arial" w:hAnsi="Arial" w:cs="Arial" w:eastAsia="Malgun Gothic"/>
                <w:b/>
                <w:i w:val="0"/>
                <w:sz w:val="20"/>
              </w:rPr>
              <w:t>sich Sorgen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die Straßenseite, -n</w:t>
            </w:r>
            <w:r>
              <w:rPr>
                <w:rFonts w:ascii="Malgun Gothic" w:hAnsi="Malgun Gothic" w:cs="Malgun Gothic" w:eastAsia="Malgun Gothic"/>
                <w:b w:val="0"/>
                <w:i w:val="0"/>
                <w:sz w:val="20"/>
              </w:rPr>
              <w:t xml:space="preserve">  —  길 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nie wieder hierher에서 wollte는 과거형이고 hierher 뒤의 동사가 생략되었습니다. die mich hinausbegleitet hat은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Sorgen um + 4격 machen은 ~를 걱정한다는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stehe, mache는 현재형이고 wollte는 과거형, hinausbegleitet hat은 현재완료입니다.</w:t>
            </w:r>
          </w:p>
        </w:tc>
      </w:tr>
    </w:tbl>
    <w:p>
      <w:pPr>
        <w:spacing w:after="0"/>
      </w:pPr>
    </w:p>
    <w:p>
      <w:pPr>
        <w:keepNext/>
        <w:spacing w:before="160"/>
      </w:pPr>
      <w:r>
        <w:rPr>
          <w:rFonts w:ascii="Arial" w:hAnsi="Arial" w:cs="Arial" w:eastAsia="Malgun Gothic"/>
          <w:b/>
          <w:i w:val="0"/>
          <w:sz w:val="22"/>
        </w:rPr>
        <w:t>3. Hanna: Das ist normal. Sie haben hier zwei Jahre lang eine Rolle gespielt. Der Körper vergisst das nicht so schnell.</w:t>
      </w:r>
    </w:p>
    <w:p>
      <w:pPr>
        <w:keepNext/>
        <w:ind w:left="340"/>
      </w:pPr>
      <w:r>
        <w:rPr>
          <w:rFonts w:ascii="Malgun Gothic" w:hAnsi="Malgun Gothic" w:cs="Malgun Gothic" w:eastAsia="Malgun Gothic"/>
          <w:b w:val="0"/>
          <w:i/>
          <w:color w:val="404040"/>
          <w:sz w:val="20"/>
        </w:rPr>
        <w:t>정상이에요. 여기서 이 년 동안 하나의 역할을 해 오셨으니까요. 몸은 그걸 그렇게 빨리 잊지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Rolle, -n</w:t>
            </w:r>
            <w:r>
              <w:rPr>
                <w:rFonts w:ascii="Malgun Gothic" w:hAnsi="Malgun Gothic" w:cs="Malgun Gothic" w:eastAsia="Malgun Gothic"/>
                <w:b w:val="0"/>
                <w:i w:val="0"/>
                <w:sz w:val="20"/>
              </w:rPr>
              <w:t xml:space="preserve">  —  역할</w:t>
            </w:r>
          </w:p>
          <w:p>
            <w:pPr>
              <w:spacing w:after="40"/>
            </w:pPr>
            <w:r>
              <w:rPr>
                <w:rFonts w:ascii="Arial" w:hAnsi="Arial" w:cs="Arial" w:eastAsia="Malgun Gothic"/>
                <w:b/>
                <w:i w:val="0"/>
                <w:sz w:val="20"/>
              </w:rPr>
              <w:t>der Körper, -</w:t>
            </w:r>
            <w:r>
              <w:rPr>
                <w:rFonts w:ascii="Malgun Gothic" w:hAnsi="Malgun Gothic" w:cs="Malgun Gothic" w:eastAsia="Malgun Gothic"/>
                <w:b w:val="0"/>
                <w:i w:val="0"/>
                <w:sz w:val="20"/>
              </w:rPr>
              <w:t xml:space="preserve">  —  몸</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 eine Rolle gespielt는 현재완료입니다. zwei Jahre lang은 이 년 동안이라는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Rolle spielen은 역할을 맡다라는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vergisst는 현재형이고 haben ... gespielt는 현재완료입니다.</w:t>
            </w:r>
          </w:p>
        </w:tc>
      </w:tr>
    </w:tbl>
    <w:p>
      <w:pPr>
        <w:spacing w:after="0"/>
      </w:pPr>
    </w:p>
    <w:p>
      <w:pPr>
        <w:keepNext/>
        <w:spacing w:before="160"/>
      </w:pPr>
      <w:r>
        <w:rPr>
          <w:rFonts w:ascii="Arial" w:hAnsi="Arial" w:cs="Arial" w:eastAsia="Malgun Gothic"/>
          <w:b/>
          <w:i w:val="0"/>
          <w:sz w:val="22"/>
        </w:rPr>
        <w:t>4. Elif: Ich bleibe hier an der Ecke, bei den Zeitungen. Wenn ihr in einer Stunde nicht draußen seid, rufe ich die Polizei. Scherz, ich rufe zuerst Milan.</w:t>
      </w:r>
    </w:p>
    <w:p>
      <w:pPr>
        <w:keepNext/>
        <w:ind w:left="340"/>
      </w:pPr>
      <w:r>
        <w:rPr>
          <w:rFonts w:ascii="Malgun Gothic" w:hAnsi="Malgun Gothic" w:cs="Malgun Gothic" w:eastAsia="Malgun Gothic"/>
          <w:b w:val="0"/>
          <w:i/>
          <w:color w:val="404040"/>
          <w:sz w:val="20"/>
        </w:rPr>
        <w:t>나는 여기 모퉁이 신문 가판대 옆에 있을게. 한 시간 안에 안 나오면 경찰을 부를게. 농담이야, 먼저 밀란에게 전화할게.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Zeitung, -en</w:t>
            </w:r>
            <w:r>
              <w:rPr>
                <w:rFonts w:ascii="Malgun Gothic" w:hAnsi="Malgun Gothic" w:cs="Malgun Gothic" w:eastAsia="Malgun Gothic"/>
                <w:b w:val="0"/>
                <w:i w:val="0"/>
                <w:sz w:val="20"/>
              </w:rPr>
              <w:t xml:space="preserve">  —  신문</w:t>
            </w:r>
          </w:p>
          <w:p>
            <w:pPr>
              <w:spacing w:after="40"/>
            </w:pPr>
            <w:r>
              <w:rPr>
                <w:rFonts w:ascii="Arial" w:hAnsi="Arial" w:cs="Arial" w:eastAsia="Malgun Gothic"/>
                <w:b/>
                <w:i w:val="0"/>
                <w:sz w:val="20"/>
              </w:rPr>
              <w:t>der Scherz, -e</w:t>
            </w:r>
            <w:r>
              <w:rPr>
                <w:rFonts w:ascii="Malgun Gothic" w:hAnsi="Malgun Gothic" w:cs="Malgun Gothic" w:eastAsia="Malgun Gothic"/>
                <w:b w:val="0"/>
                <w:i w:val="0"/>
                <w:sz w:val="20"/>
              </w:rPr>
              <w:t xml:space="preserve">  —  농담</w:t>
            </w:r>
          </w:p>
          <w:p>
            <w:pPr>
              <w:spacing w:after="40"/>
            </w:pPr>
            <w:r>
              <w:rPr>
                <w:rFonts w:ascii="Arial" w:hAnsi="Arial" w:cs="Arial" w:eastAsia="Malgun Gothic"/>
                <w:b/>
                <w:i w:val="0"/>
                <w:sz w:val="20"/>
              </w:rPr>
              <w:t>zuerst</w:t>
            </w:r>
            <w:r>
              <w:rPr>
                <w:rFonts w:ascii="Malgun Gothic" w:hAnsi="Malgun Gothic" w:cs="Malgun Gothic" w:eastAsia="Malgun Gothic"/>
                <w:b w:val="0"/>
                <w:i w:val="0"/>
                <w:sz w:val="20"/>
              </w:rPr>
              <w:t xml:space="preserve">  —  먼저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ihr in einer Stunde nicht draußen seid에서 wenn절의 seid가 끝에 옵니다. ich rufe ... an이 아닌 ich rufe die Polizei는 rufen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Scherz는 농담이라는 뜻의 단어이며 생략문으로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seid, rufe는 현재형입니다.</w:t>
            </w:r>
          </w:p>
        </w:tc>
      </w:tr>
    </w:tbl>
    <w:p>
      <w:pPr>
        <w:spacing w:after="0"/>
      </w:pPr>
    </w:p>
    <w:p>
      <w:pPr>
        <w:keepNext/>
        <w:spacing w:before="160"/>
      </w:pPr>
      <w:r>
        <w:rPr>
          <w:rFonts w:ascii="Arial" w:hAnsi="Arial" w:cs="Arial" w:eastAsia="Malgun Gothic"/>
          <w:b/>
          <w:i w:val="0"/>
          <w:sz w:val="22"/>
        </w:rPr>
        <w:t>5. Sophie: Ich wünschte, ich könnte so ruhig sein wie ihr beide. Mein Herz klopft, als wollte es aus der Brust springen.</w:t>
      </w:r>
    </w:p>
    <w:p>
      <w:pPr>
        <w:keepNext/>
        <w:ind w:left="340"/>
      </w:pPr>
      <w:r>
        <w:rPr>
          <w:rFonts w:ascii="Malgun Gothic" w:hAnsi="Malgun Gothic" w:cs="Malgun Gothic" w:eastAsia="Malgun Gothic"/>
          <w:b w:val="0"/>
          <w:i/>
          <w:color w:val="404040"/>
          <w:sz w:val="20"/>
        </w:rPr>
        <w:t>두 분처럼 침착할 수 있으면 좋겠어요. 심장이 가슴에서 튀어나오려는 듯이 뛰어요.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klopfen</w:t>
            </w:r>
            <w:r>
              <w:rPr>
                <w:rFonts w:ascii="Malgun Gothic" w:hAnsi="Malgun Gothic" w:cs="Malgun Gothic" w:eastAsia="Malgun Gothic"/>
                <w:b w:val="0"/>
                <w:i w:val="0"/>
                <w:sz w:val="20"/>
              </w:rPr>
              <w:t xml:space="preserve">  —  뛰다</w:t>
            </w:r>
          </w:p>
          <w:p>
            <w:pPr>
              <w:spacing w:after="40"/>
            </w:pPr>
            <w:r>
              <w:rPr>
                <w:rFonts w:ascii="Arial" w:hAnsi="Arial" w:cs="Arial" w:eastAsia="Malgun Gothic"/>
                <w:b/>
                <w:i w:val="0"/>
                <w:sz w:val="20"/>
              </w:rPr>
              <w:t>die Brust, Brüste</w:t>
            </w:r>
            <w:r>
              <w:rPr>
                <w:rFonts w:ascii="Malgun Gothic" w:hAnsi="Malgun Gothic" w:cs="Malgun Gothic" w:eastAsia="Malgun Gothic"/>
                <w:b w:val="0"/>
                <w:i w:val="0"/>
                <w:sz w:val="20"/>
              </w:rPr>
              <w:t xml:space="preserve">  —  가슴</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wünschte, ich könnte ...는 접속법 II로 이루어지지 않는 소망을 나타냅니다. als wollte es ... springen은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ruhig sein wie ihr beide는 동등 비교 so ...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klopft는 현재형이고 wünschte, könnte, wollte는 접속법 II입니다.</w:t>
            </w:r>
          </w:p>
        </w:tc>
      </w:tr>
    </w:tbl>
    <w:p>
      <w:pPr>
        <w:spacing w:after="0"/>
      </w:pPr>
    </w:p>
    <w:p>
      <w:pPr>
        <w:keepNext/>
        <w:spacing w:before="160"/>
      </w:pPr>
      <w:r>
        <w:rPr>
          <w:rFonts w:ascii="Arial" w:hAnsi="Arial" w:cs="Arial" w:eastAsia="Malgun Gothic"/>
          <w:b/>
          <w:i w:val="0"/>
          <w:sz w:val="22"/>
        </w:rPr>
        <w:t>6. Hanna: Ihr Herz klopft, weil Sie klug sind und wissen, was auf dem Spiel steht. Nur Menschen ohne Verstand sind in solchen Momenten ruhig.</w:t>
      </w:r>
    </w:p>
    <w:p>
      <w:pPr>
        <w:keepNext/>
        <w:ind w:left="340"/>
      </w:pPr>
      <w:r>
        <w:rPr>
          <w:rFonts w:ascii="Malgun Gothic" w:hAnsi="Malgun Gothic" w:cs="Malgun Gothic" w:eastAsia="Malgun Gothic"/>
          <w:b w:val="0"/>
          <w:i/>
          <w:color w:val="404040"/>
          <w:sz w:val="20"/>
        </w:rPr>
        <w:t>영리하고 무엇이 걸려 있는지 아시니까 심장이 뛰는 거예요. 이런 순간에 침착한 건 분별력 없는 사람들뿐입니다.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dem Spiel stehen</w:t>
            </w:r>
            <w:r>
              <w:rPr>
                <w:rFonts w:ascii="Malgun Gothic" w:hAnsi="Malgun Gothic" w:cs="Malgun Gothic" w:eastAsia="Malgun Gothic"/>
                <w:b w:val="0"/>
                <w:i w:val="0"/>
                <w:sz w:val="20"/>
              </w:rPr>
              <w:t xml:space="preserve">  —  위태롭다</w:t>
            </w:r>
          </w:p>
          <w:p>
            <w:pPr>
              <w:spacing w:after="40"/>
            </w:pPr>
            <w:r>
              <w:rPr>
                <w:rFonts w:ascii="Arial" w:hAnsi="Arial" w:cs="Arial" w:eastAsia="Malgun Gothic"/>
                <w:b/>
                <w:i w:val="0"/>
                <w:sz w:val="20"/>
              </w:rPr>
              <w:t>der Verstand (단수)</w:t>
            </w:r>
            <w:r>
              <w:rPr>
                <w:rFonts w:ascii="Malgun Gothic" w:hAnsi="Malgun Gothic" w:cs="Malgun Gothic" w:eastAsia="Malgun Gothic"/>
                <w:b w:val="0"/>
                <w:i w:val="0"/>
                <w:sz w:val="20"/>
              </w:rPr>
              <w:t xml:space="preserve">  —  분별력</w:t>
            </w:r>
          </w:p>
          <w:p>
            <w:pPr>
              <w:spacing w:after="40"/>
            </w:pPr>
            <w:r>
              <w:rPr>
                <w:rFonts w:ascii="Arial" w:hAnsi="Arial" w:cs="Arial" w:eastAsia="Malgun Gothic"/>
                <w:b/>
                <w:i w:val="0"/>
                <w:sz w:val="20"/>
              </w:rPr>
              <w:t>klug</w:t>
            </w:r>
            <w:r>
              <w:rPr>
                <w:rFonts w:ascii="Malgun Gothic" w:hAnsi="Malgun Gothic" w:cs="Malgun Gothic" w:eastAsia="Malgun Gothic"/>
                <w:b w:val="0"/>
                <w:i w:val="0"/>
                <w:sz w:val="20"/>
              </w:rPr>
              <w:t xml:space="preserve">  —  영리한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Sie klug sind und wissen, was auf dem Spiel steht에서 weil절의 동사가 끝에 오며 was절이 이어집니다. Nur Menschen ohne Verstand는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auf dem Spiel steht는 무엇이 걸려 있는지를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klopft, sind, wissen, steht는 현재형입니다.</w:t>
            </w:r>
          </w:p>
        </w:tc>
      </w:tr>
    </w:tbl>
    <w:p>
      <w:pPr>
        <w:spacing w:after="0"/>
      </w:pPr>
    </w:p>
    <w:p>
      <w:pPr>
        <w:keepNext/>
        <w:spacing w:before="160"/>
      </w:pPr>
      <w:r>
        <w:rPr>
          <w:rFonts w:ascii="Arial" w:hAnsi="Arial" w:cs="Arial" w:eastAsia="Malgun Gothic"/>
          <w:b/>
          <w:i w:val="0"/>
          <w:sz w:val="22"/>
        </w:rPr>
        <w:t>7. Sophie: Dann bin ich ziemlich klug. Okay. Ich gehe jetzt hinein, bevor ich es mir anders überlege.</w:t>
      </w:r>
    </w:p>
    <w:p>
      <w:pPr>
        <w:keepNext/>
        <w:ind w:left="340"/>
      </w:pPr>
      <w:r>
        <w:rPr>
          <w:rFonts w:ascii="Malgun Gothic" w:hAnsi="Malgun Gothic" w:cs="Malgun Gothic" w:eastAsia="Malgun Gothic"/>
          <w:b w:val="0"/>
          <w:i/>
          <w:color w:val="404040"/>
          <w:sz w:val="20"/>
        </w:rPr>
        <w:t>그럼 저는 꽤 영리하네요. 좋아요. 마음이 바뀌기 전에 이제 들어갈게요.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ziemlich</w:t>
            </w:r>
            <w:r>
              <w:rPr>
                <w:rFonts w:ascii="Malgun Gothic" w:hAnsi="Malgun Gothic" w:cs="Malgun Gothic" w:eastAsia="Malgun Gothic"/>
                <w:b w:val="0"/>
                <w:i w:val="0"/>
                <w:sz w:val="20"/>
              </w:rPr>
              <w:t xml:space="preserve">  —  꽤</w:t>
            </w:r>
          </w:p>
          <w:p>
            <w:pPr>
              <w:spacing w:after="40"/>
            </w:pPr>
            <w:r>
              <w:rPr>
                <w:rFonts w:ascii="Arial" w:hAnsi="Arial" w:cs="Arial" w:eastAsia="Malgun Gothic"/>
                <w:b/>
                <w:i w:val="0"/>
                <w:sz w:val="20"/>
              </w:rPr>
              <w:t>hineingehen</w:t>
            </w:r>
            <w:r>
              <w:rPr>
                <w:rFonts w:ascii="Malgun Gothic" w:hAnsi="Malgun Gothic" w:cs="Malgun Gothic" w:eastAsia="Malgun Gothic"/>
                <w:b w:val="0"/>
                <w:i w:val="0"/>
                <w:sz w:val="20"/>
              </w:rPr>
              <w:t xml:space="preserve">  —  들어가다</w:t>
            </w:r>
          </w:p>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마음먹다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gehe jetzt hinein에서 hineingehen의 hinein은 분리 접두어입니다. bevor ich es mir anders überlege에서 überlege가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Okay는 결심할 때 쓰는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gehe, überlege는 현재형입니다.</w:t>
            </w:r>
          </w:p>
        </w:tc>
      </w:tr>
    </w:tbl>
    <w:p>
      <w:pPr>
        <w:spacing w:after="0"/>
      </w:pPr>
    </w:p>
    <w:p>
      <w:pPr>
        <w:keepNext/>
        <w:spacing w:before="160"/>
      </w:pPr>
      <w:r>
        <w:rPr>
          <w:rFonts w:ascii="Arial" w:hAnsi="Arial" w:cs="Arial" w:eastAsia="Malgun Gothic"/>
          <w:b/>
          <w:i w:val="0"/>
          <w:sz w:val="22"/>
        </w:rPr>
        <w:t>8. Jonas: Wir schauen ihr nach, wie sie durch die Drehtür verschwindet. Die Tür dreht sich dreimal, bevor Sophie dahinter ankommt. Es ist, als würde das Haus sie zögernd verschlucken.</w:t>
      </w:r>
    </w:p>
    <w:p>
      <w:pPr>
        <w:keepNext/>
        <w:ind w:left="340"/>
      </w:pPr>
      <w:r>
        <w:rPr>
          <w:rFonts w:ascii="Malgun Gothic" w:hAnsi="Malgun Gothic" w:cs="Malgun Gothic" w:eastAsia="Malgun Gothic"/>
          <w:b w:val="0"/>
          <w:i/>
          <w:color w:val="404040"/>
          <w:sz w:val="20"/>
        </w:rPr>
        <w:t>우리는 소피가 회전문 안으로 사라지는 모습을 지켜본다. 문이 세 번 돌고 나서야 소피가 그 뒤에 도착한다. 마치 건물이 머뭇거리며 그녀를 삼키는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Drehtür, -en</w:t>
            </w:r>
            <w:r>
              <w:rPr>
                <w:rFonts w:ascii="Malgun Gothic" w:hAnsi="Malgun Gothic" w:cs="Malgun Gothic" w:eastAsia="Malgun Gothic"/>
                <w:b w:val="0"/>
                <w:i w:val="0"/>
                <w:sz w:val="20"/>
              </w:rPr>
              <w:t xml:space="preserve">  —  회전문</w:t>
            </w:r>
          </w:p>
          <w:p>
            <w:pPr>
              <w:spacing w:after="40"/>
            </w:pPr>
            <w:r>
              <w:rPr>
                <w:rFonts w:ascii="Arial" w:hAnsi="Arial" w:cs="Arial" w:eastAsia="Malgun Gothic"/>
                <w:b/>
                <w:i w:val="0"/>
                <w:sz w:val="20"/>
              </w:rPr>
              <w:t>zögernd</w:t>
            </w:r>
            <w:r>
              <w:rPr>
                <w:rFonts w:ascii="Malgun Gothic" w:hAnsi="Malgun Gothic" w:cs="Malgun Gothic" w:eastAsia="Malgun Gothic"/>
                <w:b w:val="0"/>
                <w:i w:val="0"/>
                <w:sz w:val="20"/>
              </w:rPr>
              <w:t xml:space="preserve">  —  머뭇거리며</w:t>
            </w:r>
          </w:p>
          <w:p>
            <w:pPr>
              <w:spacing w:after="40"/>
            </w:pPr>
            <w:r>
              <w:rPr>
                <w:rFonts w:ascii="Arial" w:hAnsi="Arial" w:cs="Arial" w:eastAsia="Malgun Gothic"/>
                <w:b/>
                <w:i w:val="0"/>
                <w:sz w:val="20"/>
              </w:rPr>
              <w:t>verschlucken</w:t>
            </w:r>
            <w:r>
              <w:rPr>
                <w:rFonts w:ascii="Malgun Gothic" w:hAnsi="Malgun Gothic" w:cs="Malgun Gothic" w:eastAsia="Malgun Gothic"/>
                <w:b w:val="0"/>
                <w:i w:val="0"/>
                <w:sz w:val="20"/>
              </w:rPr>
              <w:t xml:space="preserve">  —  삼키다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schauen ihr nach는 분리동사 nachschauen에 3격 ihr가 쓰였습니다. wie sie ... verschwindet는 wie절이며 동사가 끝에 옵니다. Es ist, als würde das Haus ... verschlucken은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dreht sich는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schauen ... nach, ist, dreht, ankommt는 현재형이고 würde는 접속법 II입니다.</w:t>
            </w:r>
          </w:p>
        </w:tc>
      </w:tr>
    </w:tbl>
    <w:p>
      <w:pPr>
        <w:spacing w:after="0"/>
      </w:pPr>
    </w:p>
    <w:p>
      <w:pPr>
        <w:keepNext/>
        <w:spacing w:before="160"/>
      </w:pPr>
      <w:r>
        <w:rPr>
          <w:rFonts w:ascii="Arial" w:hAnsi="Arial" w:cs="Arial" w:eastAsia="Malgun Gothic"/>
          <w:b/>
          <w:i w:val="0"/>
          <w:sz w:val="22"/>
        </w:rPr>
        <w:t>9. Hanna: So. Jetzt zählen wir bis neunzig und gehen dann hinterher. Zehn Minuten Vorsprung reichen ihr, um das Gespräch zu eröffnen.</w:t>
      </w:r>
    </w:p>
    <w:p>
      <w:pPr>
        <w:keepNext/>
        <w:ind w:left="340"/>
      </w:pPr>
      <w:r>
        <w:rPr>
          <w:rFonts w:ascii="Malgun Gothic" w:hAnsi="Malgun Gothic" w:cs="Malgun Gothic" w:eastAsia="Malgun Gothic"/>
          <w:b w:val="0"/>
          <w:i/>
          <w:color w:val="404040"/>
          <w:sz w:val="20"/>
        </w:rPr>
        <w:t>자, 이제 구십까지 세고 뒤따라갑시다. 십 분 앞서 있으면 대화를 시작하기에는 충분해요.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Vorsprung, -sprünge</w:t>
            </w:r>
            <w:r>
              <w:rPr>
                <w:rFonts w:ascii="Malgun Gothic" w:hAnsi="Malgun Gothic" w:cs="Malgun Gothic" w:eastAsia="Malgun Gothic"/>
                <w:b w:val="0"/>
                <w:i w:val="0"/>
                <w:sz w:val="20"/>
              </w:rPr>
              <w:t xml:space="preserve">  —  앞섬</w:t>
            </w:r>
          </w:p>
          <w:p>
            <w:pPr>
              <w:spacing w:after="40"/>
            </w:pPr>
            <w:r>
              <w:rPr>
                <w:rFonts w:ascii="Arial" w:hAnsi="Arial" w:cs="Arial" w:eastAsia="Malgun Gothic"/>
                <w:b/>
                <w:i w:val="0"/>
                <w:sz w:val="20"/>
              </w:rPr>
              <w:t>eröffnen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 zählen wir bis neunzig und gehen dann hinterher에서 und로 두 동사가 이어집니다. um das Gespräch zu eröffnen은 um ... zu + 부정형(목적)입니다.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So.는 새로운 단계로 넘어갈 때 쓰는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zählen, gehen, reichen은 현재형입니다.</w:t>
            </w:r>
          </w:p>
        </w:tc>
      </w:tr>
    </w:tbl>
    <w:p>
      <w:pPr>
        <w:spacing w:after="0"/>
      </w:pPr>
    </w:p>
    <w:p>
      <w:pPr>
        <w:keepNext/>
        <w:spacing w:before="160"/>
      </w:pPr>
      <w:r>
        <w:rPr>
          <w:rFonts w:ascii="Arial" w:hAnsi="Arial" w:cs="Arial" w:eastAsia="Malgun Gothic"/>
          <w:b/>
          <w:i w:val="0"/>
          <w:sz w:val="22"/>
        </w:rPr>
        <w:t>10. Jonas: Eins, zwei, drei ... Ich zähle laut, damit ich nicht nachdenke. Bei neununddreißig fällt mir ein, dass ich meinen Helm noch auf dem Kopf habe.</w:t>
      </w:r>
    </w:p>
    <w:p>
      <w:pPr>
        <w:keepNext/>
        <w:ind w:left="340"/>
      </w:pPr>
      <w:r>
        <w:rPr>
          <w:rFonts w:ascii="Malgun Gothic" w:hAnsi="Malgun Gothic" w:cs="Malgun Gothic" w:eastAsia="Malgun Gothic"/>
          <w:b w:val="0"/>
          <w:i/>
          <w:color w:val="404040"/>
          <w:sz w:val="20"/>
        </w:rPr>
        <w:t>하나, 둘, 셋... 생각하지 않으려고 소리 내어 센다. 서른아홉에 이르러서야 헬멧을 아직 쓰고 있다는 게 떠오른다.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einfallen</w:t>
            </w:r>
            <w:r>
              <w:rPr>
                <w:rFonts w:ascii="Malgun Gothic" w:hAnsi="Malgun Gothic" w:cs="Malgun Gothic" w:eastAsia="Malgun Gothic"/>
                <w:b w:val="0"/>
                <w:i w:val="0"/>
                <w:sz w:val="20"/>
              </w:rPr>
              <w:t xml:space="preserve">  —  떠오르다</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p>
            <w:pPr>
              <w:spacing w:after="40"/>
            </w:pPr>
            <w:r>
              <w:rPr>
                <w:rFonts w:ascii="Arial" w:hAnsi="Arial" w:cs="Arial" w:eastAsia="Malgun Gothic"/>
                <w:b/>
                <w:i w:val="0"/>
                <w:sz w:val="20"/>
              </w:rPr>
              <w:t>nachdenken</w:t>
            </w:r>
            <w:r>
              <w:rPr>
                <w:rFonts w:ascii="Malgun Gothic" w:hAnsi="Malgun Gothic" w:cs="Malgun Gothic" w:eastAsia="Malgun Gothic"/>
                <w:b w:val="0"/>
                <w:i w:val="0"/>
                <w:sz w:val="20"/>
              </w:rPr>
              <w:t xml:space="preserve">  —  곰곰이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ich nicht nachdenke는 목적절이라 동사가 끝에 옵니다. Bei neununddreißig fällt mir ein, dass ...에서 mir는 3격이고 dass절의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fällt etwas ein은 무엇이 떠오른다는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zähle, fällt ... ein, habe는 현재형입니다.</w:t>
            </w:r>
          </w:p>
        </w:tc>
      </w:tr>
    </w:tbl>
    <w:p>
      <w:pPr>
        <w:spacing w:after="0"/>
      </w:pPr>
    </w:p>
    <w:p>
      <w:pPr>
        <w:keepNext/>
        <w:spacing w:before="160"/>
      </w:pPr>
      <w:r>
        <w:rPr>
          <w:rFonts w:ascii="Arial" w:hAnsi="Arial" w:cs="Arial" w:eastAsia="Malgun Gothic"/>
          <w:b/>
          <w:i w:val="0"/>
          <w:sz w:val="22"/>
        </w:rPr>
        <w:t>11. Hanna: Behalten Sie ihn auf. Der Mann im Empfang soll denken, Sie wären ein Kurier mit einer Sendung. Das ist sogar die Wahrheit.</w:t>
      </w:r>
    </w:p>
    <w:p>
      <w:pPr>
        <w:keepNext/>
        <w:ind w:left="340"/>
      </w:pPr>
      <w:r>
        <w:rPr>
          <w:rFonts w:ascii="Malgun Gothic" w:hAnsi="Malgun Gothic" w:cs="Malgun Gothic" w:eastAsia="Malgun Gothic"/>
          <w:b w:val="0"/>
          <w:i/>
          <w:color w:val="404040"/>
          <w:sz w:val="20"/>
        </w:rPr>
        <w:t>그대로 쓰고 계세요. 접수처 직원은 켈러 씨를 소포를 가져온 배달원으로 생각할 거예요. 그건 사실이기도 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Empfang (단수)</w:t>
            </w:r>
            <w:r>
              <w:rPr>
                <w:rFonts w:ascii="Malgun Gothic" w:hAnsi="Malgun Gothic" w:cs="Malgun Gothic" w:eastAsia="Malgun Gothic"/>
                <w:b w:val="0"/>
                <w:i w:val="0"/>
                <w:sz w:val="20"/>
              </w:rPr>
              <w:t xml:space="preserve">  —  접수처</w:t>
            </w:r>
          </w:p>
          <w:p>
            <w:pPr>
              <w:spacing w:after="40"/>
            </w:pPr>
            <w:r>
              <w:rPr>
                <w:rFonts w:ascii="Arial" w:hAnsi="Arial" w:cs="Arial" w:eastAsia="Malgun Gothic"/>
                <w:b/>
                <w:i w:val="0"/>
                <w:sz w:val="20"/>
              </w:rPr>
              <w:t>die Sendung, -en</w:t>
            </w:r>
            <w:r>
              <w:rPr>
                <w:rFonts w:ascii="Malgun Gothic" w:hAnsi="Malgun Gothic" w:cs="Malgun Gothic" w:eastAsia="Malgun Gothic"/>
                <w:b w:val="0"/>
                <w:i w:val="0"/>
                <w:sz w:val="20"/>
              </w:rPr>
              <w:t xml:space="preserve">  —  소포</w:t>
            </w:r>
          </w:p>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그대로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Behalten Sie ihn auf에서 behalten은 존칭 명령형이고 auf는 쓴 채라는 부사입니다. soll denken, Sie wären ...는 접속법 II로 간접적인 생각을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einer Sendung은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ist는 현재형이고 wären은 접속법 II입니다.</w:t>
            </w:r>
          </w:p>
        </w:tc>
      </w:tr>
    </w:tbl>
    <w:p>
      <w:pPr>
        <w:spacing w:after="0"/>
      </w:pPr>
    </w:p>
    <w:p>
      <w:pPr>
        <w:keepNext/>
        <w:spacing w:before="160"/>
      </w:pPr>
      <w:r>
        <w:rPr>
          <w:rFonts w:ascii="Arial" w:hAnsi="Arial" w:cs="Arial" w:eastAsia="Malgun Gothic"/>
          <w:b/>
          <w:i w:val="0"/>
          <w:sz w:val="22"/>
        </w:rPr>
        <w:t>12. Jonas: Das ist die erste Anwaltsrunde meines Lebens, bei der ich meinen Helm aufbehalten darf. Ich nehme es als gutes Zeichen.</w:t>
      </w:r>
    </w:p>
    <w:p>
      <w:pPr>
        <w:keepNext/>
        <w:ind w:left="340"/>
      </w:pPr>
      <w:r>
        <w:rPr>
          <w:rFonts w:ascii="Malgun Gothic" w:hAnsi="Malgun Gothic" w:cs="Malgun Gothic" w:eastAsia="Malgun Gothic"/>
          <w:b w:val="0"/>
          <w:i/>
          <w:color w:val="404040"/>
          <w:sz w:val="20"/>
        </w:rPr>
        <w:t>헬멧을 쓴 채로 해도 되는 내 인생 첫 변호사 면담이네요. 좋은 징조로 받아들일게요.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징조</w:t>
            </w:r>
          </w:p>
          <w:p>
            <w:pPr>
              <w:spacing w:after="40"/>
            </w:pPr>
            <w:r>
              <w:rPr>
                <w:rFonts w:ascii="Arial" w:hAnsi="Arial" w:cs="Arial" w:eastAsia="Malgun Gothic"/>
                <w:b/>
                <w:i w:val="0"/>
                <w:sz w:val="20"/>
              </w:rPr>
              <w:t>aufbehalten</w:t>
            </w:r>
            <w:r>
              <w:rPr>
                <w:rFonts w:ascii="Malgun Gothic" w:hAnsi="Malgun Gothic" w:cs="Malgun Gothic" w:eastAsia="Malgun Gothic"/>
                <w:b w:val="0"/>
                <w:i w:val="0"/>
                <w:sz w:val="20"/>
              </w:rPr>
              <w:t xml:space="preserve">  —  쓴 채로 있다</w:t>
            </w:r>
          </w:p>
          <w:p>
            <w:pPr>
              <w:spacing w:after="40"/>
            </w:pPr>
            <w:r>
              <w:rPr>
                <w:rFonts w:ascii="Arial" w:hAnsi="Arial" w:cs="Arial" w:eastAsia="Malgun Gothic"/>
                <w:b/>
                <w:i w:val="0"/>
                <w:sz w:val="20"/>
              </w:rPr>
              <w:t>die Runde, -n</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der ich meinen Helm aufbehalten darf에서 der는 관계대명사이며 darf가 끝에 옵니다. Ich nehme es als gutes Zeichen은 als + 무관사 명사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gutes Zeichen nehmen은 징조로 받아들인다는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nehme는 현재형이고 darf는 현재형입니다.</w:t>
            </w:r>
          </w:p>
        </w:tc>
      </w:tr>
    </w:tbl>
    <w:p>
      <w:pPr>
        <w:spacing w:after="0"/>
      </w:pPr>
    </w:p>
    <w:p>
      <w:pPr>
        <w:keepNext/>
        <w:spacing w:before="160"/>
      </w:pPr>
      <w:r>
        <w:rPr>
          <w:rFonts w:ascii="Arial" w:hAnsi="Arial" w:cs="Arial" w:eastAsia="Malgun Gothic"/>
          <w:b/>
          <w:i w:val="0"/>
          <w:sz w:val="22"/>
        </w:rPr>
        <w:t>13. Elif: Und wenn sie dich fragen, wer du bist, sagst du: der Kurier, der zu viel gelesen hat.</w:t>
      </w:r>
    </w:p>
    <w:p>
      <w:pPr>
        <w:keepNext/>
        <w:ind w:left="340"/>
      </w:pPr>
      <w:r>
        <w:rPr>
          <w:rFonts w:ascii="Malgun Gothic" w:hAnsi="Malgun Gothic" w:cs="Malgun Gothic" w:eastAsia="Malgun Gothic"/>
          <w:b w:val="0"/>
          <w:i/>
          <w:color w:val="404040"/>
          <w:sz w:val="20"/>
        </w:rPr>
        <w:t>그리고 네가 누구냐고 물으면 너무 많이 읽은 배달원이라고 말해.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lesen</w:t>
            </w:r>
            <w:r>
              <w:rPr>
                <w:rFonts w:ascii="Malgun Gothic" w:hAnsi="Malgun Gothic" w:cs="Malgun Gothic" w:eastAsia="Malgun Gothic"/>
                <w:b w:val="0"/>
                <w:i w:val="0"/>
                <w:sz w:val="20"/>
              </w:rPr>
              <w:t xml:space="preserve">  —  읽다</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많이</w:t>
            </w:r>
          </w:p>
          <w:p>
            <w:pPr>
              <w:spacing w:after="40"/>
            </w:pPr>
            <w:r>
              <w:rPr>
                <w:rFonts w:ascii="Arial" w:hAnsi="Arial" w:cs="Arial" w:eastAsia="Malgun Gothic"/>
                <w:b/>
                <w:i w:val="0"/>
                <w:sz w:val="20"/>
              </w:rPr>
              <w:t>der Kurier, -e</w:t>
            </w:r>
            <w:r>
              <w:rPr>
                <w:rFonts w:ascii="Malgun Gothic" w:hAnsi="Malgun Gothic" w:cs="Malgun Gothic" w:eastAsia="Malgun Gothic"/>
                <w:b w:val="0"/>
                <w:i w:val="0"/>
                <w:sz w:val="20"/>
              </w:rPr>
              <w:t xml:space="preserve">  —  배달원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dich fragen, wer du bist에서 wenn절과 wer절이 이어집니다. der Kurier, der zu viel gelesen hat에서 der는 관계대명사이며 hat가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sagst du는 주절의 도치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fragen, bist, sagst는 현재형이고 gelesen hat은 현재완료입니다.</w:t>
            </w:r>
          </w:p>
        </w:tc>
      </w:tr>
    </w:tbl>
    <w:p>
      <w:pPr>
        <w:spacing w:after="0"/>
      </w:pPr>
    </w:p>
    <w:p>
      <w:pPr>
        <w:keepNext/>
        <w:spacing w:before="160"/>
      </w:pPr>
      <w:r>
        <w:rPr>
          <w:rFonts w:ascii="Arial" w:hAnsi="Arial" w:cs="Arial" w:eastAsia="Malgun Gothic"/>
          <w:b/>
          <w:i w:val="0"/>
          <w:sz w:val="22"/>
        </w:rPr>
        <w:t>14. Jonas: Der Kurier, der zu viel gelesen hat. Das nehme ich als Titel für meine Memoiren, falls ich je welche schreibe.</w:t>
      </w:r>
    </w:p>
    <w:p>
      <w:pPr>
        <w:keepNext/>
        <w:ind w:left="340"/>
      </w:pPr>
      <w:r>
        <w:rPr>
          <w:rFonts w:ascii="Malgun Gothic" w:hAnsi="Malgun Gothic" w:cs="Malgun Gothic" w:eastAsia="Malgun Gothic"/>
          <w:b w:val="0"/>
          <w:i/>
          <w:color w:val="404040"/>
          <w:sz w:val="20"/>
        </w:rPr>
        <w:t>너무 많이 읽은 배달원이라. 언젠가 회고록을 쓰게 되면 그걸 제목으로 삼을게.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Memoiren (복수)</w:t>
            </w:r>
            <w:r>
              <w:rPr>
                <w:rFonts w:ascii="Malgun Gothic" w:hAnsi="Malgun Gothic" w:cs="Malgun Gothic" w:eastAsia="Malgun Gothic"/>
                <w:b w:val="0"/>
                <w:i w:val="0"/>
                <w:sz w:val="20"/>
              </w:rPr>
              <w:t xml:space="preserve">  —  회고록</w:t>
            </w:r>
          </w:p>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제목</w:t>
            </w:r>
          </w:p>
          <w:p>
            <w:pPr>
              <w:spacing w:after="40"/>
            </w:pPr>
            <w:r>
              <w:rPr>
                <w:rFonts w:ascii="Arial" w:hAnsi="Arial" w:cs="Arial" w:eastAsia="Malgun Gothic"/>
                <w:b/>
                <w:i w:val="0"/>
                <w:sz w:val="20"/>
              </w:rPr>
              <w:t>falls</w:t>
            </w:r>
            <w:r>
              <w:rPr>
                <w:rFonts w:ascii="Malgun Gothic" w:hAnsi="Malgun Gothic" w:cs="Malgun Gothic" w:eastAsia="Malgun Gothic"/>
                <w:b w:val="0"/>
                <w:i w:val="0"/>
                <w:sz w:val="20"/>
              </w:rPr>
              <w:t xml:space="preserve">  —  ~할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falls ich je welche schreibe에서 welche는 Memoiren을 대신하는 부정대명사입니다. 종속절의 schreibe가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언젠가라는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schreibe는 현재형입니다.</w:t>
            </w:r>
          </w:p>
        </w:tc>
      </w:tr>
    </w:tbl>
    <w:p>
      <w:pPr>
        <w:spacing w:after="0"/>
      </w:pPr>
    </w:p>
    <w:p>
      <w:pPr>
        <w:keepNext/>
        <w:spacing w:before="160"/>
      </w:pPr>
      <w:r>
        <w:rPr>
          <w:rFonts w:ascii="Arial" w:hAnsi="Arial" w:cs="Arial" w:eastAsia="Malgun Gothic"/>
          <w:b/>
          <w:i w:val="0"/>
          <w:sz w:val="22"/>
        </w:rPr>
        <w:t>15. Hanna: Neunzig. Gehen wir. Und denken Sie daran: Ich rede, Sie schweigen, es sei denn, jemand fragt Sie direkt.</w:t>
      </w:r>
    </w:p>
    <w:p>
      <w:pPr>
        <w:keepNext/>
        <w:ind w:left="340"/>
      </w:pPr>
      <w:r>
        <w:rPr>
          <w:rFonts w:ascii="Malgun Gothic" w:hAnsi="Malgun Gothic" w:cs="Malgun Gothic" w:eastAsia="Malgun Gothic"/>
          <w:b w:val="0"/>
          <w:i/>
          <w:color w:val="404040"/>
          <w:sz w:val="20"/>
        </w:rPr>
        <w:t>구십. 갑시다. 그리고 기억하세요. 제가 말하고 켈러 씨는 침묵합니다, 누가 직접 묻지 않는 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daran denken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es sei denn</w:t>
            </w:r>
            <w:r>
              <w:rPr>
                <w:rFonts w:ascii="Malgun Gothic" w:hAnsi="Malgun Gothic" w:cs="Malgun Gothic" w:eastAsia="Malgun Gothic"/>
                <w:b w:val="0"/>
                <w:i w:val="0"/>
                <w:sz w:val="20"/>
              </w:rPr>
              <w:t xml:space="preserve">  —  ~가 아닌 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wir.는 wir 제안형 문장입니다. es sei denn, jemand fragt Sie direkt는 접속법 I를 이용한 관용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Denken Sie daran는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rede, schweigen, fragt는 현재형이고 sei는 접속법 I입니다.</w:t>
            </w:r>
          </w:p>
        </w:tc>
      </w:tr>
    </w:tbl>
    <w:p>
      <w:pPr>
        <w:spacing w:after="0"/>
      </w:pPr>
    </w:p>
    <w:p>
      <w:pPr>
        <w:keepNext/>
        <w:spacing w:before="160"/>
      </w:pPr>
      <w:r>
        <w:rPr>
          <w:rFonts w:ascii="Arial" w:hAnsi="Arial" w:cs="Arial" w:eastAsia="Malgun Gothic"/>
          <w:b/>
          <w:i w:val="0"/>
          <w:sz w:val="22"/>
        </w:rPr>
        <w:t>16. Jonas: Wir betreten die Lobby. Auf dem Boden Marmor, an den Wänden Fotos der Kanzlei-Gründer, die mich früher stolz gemacht haben. Heute sehe ich nur Fassade.</w:t>
      </w:r>
    </w:p>
    <w:p>
      <w:pPr>
        <w:keepNext/>
        <w:ind w:left="340"/>
      </w:pPr>
      <w:r>
        <w:rPr>
          <w:rFonts w:ascii="Malgun Gothic" w:hAnsi="Malgun Gothic" w:cs="Malgun Gothic" w:eastAsia="Malgun Gothic"/>
          <w:b w:val="0"/>
          <w:i/>
          <w:color w:val="404040"/>
          <w:sz w:val="20"/>
        </w:rPr>
        <w:t>우리는 로비에 들어선다. 바닥은 대리석이고 벽에는 사무소 창립자들의 사진이 걸려 있다. 예전엔 그게 자랑스러웠지만 지금은 겉치레만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Fassade, -n</w:t>
            </w:r>
            <w:r>
              <w:rPr>
                <w:rFonts w:ascii="Malgun Gothic" w:hAnsi="Malgun Gothic" w:cs="Malgun Gothic" w:eastAsia="Malgun Gothic"/>
                <w:b w:val="0"/>
                <w:i w:val="0"/>
                <w:sz w:val="20"/>
              </w:rPr>
              <w:t xml:space="preserve">  —  겉모습</w:t>
            </w:r>
          </w:p>
          <w:p>
            <w:pPr>
              <w:spacing w:after="40"/>
            </w:pPr>
            <w:r>
              <w:rPr>
                <w:rFonts w:ascii="Arial" w:hAnsi="Arial" w:cs="Arial" w:eastAsia="Malgun Gothic"/>
                <w:b/>
                <w:i w:val="0"/>
                <w:sz w:val="20"/>
              </w:rPr>
              <w:t>der Marmor (단수)</w:t>
            </w:r>
            <w:r>
              <w:rPr>
                <w:rFonts w:ascii="Malgun Gothic" w:hAnsi="Malgun Gothic" w:cs="Malgun Gothic" w:eastAsia="Malgun Gothic"/>
                <w:b w:val="0"/>
                <w:i w:val="0"/>
                <w:sz w:val="20"/>
              </w:rPr>
              <w:t xml:space="preserve">  —  대리석</w:t>
            </w:r>
          </w:p>
          <w:p>
            <w:pPr>
              <w:spacing w:after="40"/>
            </w:pPr>
            <w:r>
              <w:rPr>
                <w:rFonts w:ascii="Arial" w:hAnsi="Arial" w:cs="Arial" w:eastAsia="Malgun Gothic"/>
                <w:b/>
                <w:i w:val="0"/>
                <w:sz w:val="20"/>
              </w:rPr>
              <w:t>der Gründer, -</w:t>
            </w:r>
            <w:r>
              <w:rPr>
                <w:rFonts w:ascii="Malgun Gothic" w:hAnsi="Malgun Gothic" w:cs="Malgun Gothic" w:eastAsia="Malgun Gothic"/>
                <w:b w:val="0"/>
                <w:i w:val="0"/>
                <w:sz w:val="20"/>
              </w:rPr>
              <w:t xml:space="preserve">  —  창립자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Boden Marmor는 동사 없이 장소를 나열하는 문장입니다. die mich früher stolz gemacht haben에서 die는 Fotos를 가리키며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Fassade는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betreten, sehe는 현재형이고 gemacht haben은 현재완료입니다.</w:t>
            </w:r>
          </w:p>
        </w:tc>
      </w:tr>
    </w:tbl>
    <w:p>
      <w:pPr>
        <w:spacing w:after="0"/>
      </w:pPr>
    </w:p>
    <w:p>
      <w:pPr>
        <w:keepNext/>
        <w:spacing w:before="160"/>
      </w:pPr>
      <w:r>
        <w:rPr>
          <w:rFonts w:ascii="Arial" w:hAnsi="Arial" w:cs="Arial" w:eastAsia="Malgun Gothic"/>
          <w:b/>
          <w:i w:val="0"/>
          <w:sz w:val="22"/>
        </w:rPr>
        <w:t>17. Empfang: Guten Tag. Haben Sie einen Termin?</w:t>
      </w:r>
    </w:p>
    <w:p>
      <w:pPr>
        <w:keepNext/>
        <w:ind w:left="340"/>
      </w:pPr>
      <w:r>
        <w:rPr>
          <w:rFonts w:ascii="Malgun Gothic" w:hAnsi="Malgun Gothic" w:cs="Malgun Gothic" w:eastAsia="Malgun Gothic"/>
          <w:b w:val="0"/>
          <w:i/>
          <w:color w:val="404040"/>
          <w:sz w:val="20"/>
        </w:rPr>
        <w:t>안녕하세요. 약속이 있으신가요?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약속</w:t>
            </w:r>
          </w:p>
          <w:p>
            <w:pPr>
              <w:spacing w:after="40"/>
            </w:pPr>
            <w:r>
              <w:rPr>
                <w:rFonts w:ascii="Arial" w:hAnsi="Arial" w:cs="Arial" w:eastAsia="Malgun Gothic"/>
                <w:b/>
                <w:i w:val="0"/>
                <w:sz w:val="20"/>
              </w:rPr>
              <w:t>der Empfang</w:t>
            </w:r>
            <w:r>
              <w:rPr>
                <w:rFonts w:ascii="Malgun Gothic" w:hAnsi="Malgun Gothic" w:cs="Malgun Gothic" w:eastAsia="Malgun Gothic"/>
                <w:b w:val="0"/>
                <w:i w:val="0"/>
                <w:sz w:val="20"/>
              </w:rPr>
              <w:t xml:space="preserve">  —  접수처</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einen Termin?은 예/아니오 의문문입니다. einen Termin은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접수처의 정형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18. Hanna: Hanna Berger, Rechtsanwältin. Ich begleite Frau Brandt zu ihrem Termin bei Herrn Dr. Roth. Sie wird bereits erwartet.</w:t>
      </w:r>
    </w:p>
    <w:p>
      <w:pPr>
        <w:keepNext/>
        <w:ind w:left="340"/>
      </w:pPr>
      <w:r>
        <w:rPr>
          <w:rFonts w:ascii="Malgun Gothic" w:hAnsi="Malgun Gothic" w:cs="Malgun Gothic" w:eastAsia="Malgun Gothic"/>
          <w:b w:val="0"/>
          <w:i/>
          <w:color w:val="404040"/>
          <w:sz w:val="20"/>
        </w:rPr>
        <w:t>변호사 한나 베르거입니다. 로트 박사님과의 약속에 베르거 부인이 가는 길에 동행합니다. 이미 기다리시고 있을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기다리다</w:t>
            </w:r>
          </w:p>
          <w:p>
            <w:pPr>
              <w:spacing w:after="40"/>
            </w:pPr>
            <w:r>
              <w:rPr>
                <w:rFonts w:ascii="Arial" w:hAnsi="Arial" w:cs="Arial" w:eastAsia="Malgun Gothic"/>
                <w:b/>
                <w:i w:val="0"/>
                <w:sz w:val="20"/>
              </w:rPr>
              <w:t>bereits</w:t>
            </w:r>
            <w:r>
              <w:rPr>
                <w:rFonts w:ascii="Malgun Gothic" w:hAnsi="Malgun Gothic" w:cs="Malgun Gothic" w:eastAsia="Malgun Gothic"/>
                <w:b w:val="0"/>
                <w:i w:val="0"/>
                <w:sz w:val="20"/>
              </w:rPr>
              <w:t xml:space="preserve">  —  이미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begleite Frau Brandt zu ihrem Termin에서 begleiten은 4격을 취합니다. Sie wird bereits erwartet는 현재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Rechtsanwältin은 여성 직업명입니다.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begleite는 현재형이고 wird ... erwartet는 현재 수동입니다.</w:t>
            </w:r>
          </w:p>
        </w:tc>
      </w:tr>
    </w:tbl>
    <w:p>
      <w:pPr>
        <w:spacing w:after="0"/>
      </w:pPr>
    </w:p>
    <w:p>
      <w:pPr>
        <w:keepNext/>
        <w:spacing w:before="160"/>
      </w:pPr>
      <w:r>
        <w:rPr>
          <w:rFonts w:ascii="Arial" w:hAnsi="Arial" w:cs="Arial" w:eastAsia="Malgun Gothic"/>
          <w:b/>
          <w:i w:val="0"/>
          <w:sz w:val="22"/>
        </w:rPr>
        <w:t>19. Empfang: Frau Brandt ist schon oben. Sie dürfen im Wartebereich Platz nehmen, ich melde Sie an.</w:t>
      </w:r>
    </w:p>
    <w:p>
      <w:pPr>
        <w:keepNext/>
        <w:ind w:left="340"/>
      </w:pPr>
      <w:r>
        <w:rPr>
          <w:rFonts w:ascii="Malgun Gothic" w:hAnsi="Malgun Gothic" w:cs="Malgun Gothic" w:eastAsia="Malgun Gothic"/>
          <w:b w:val="0"/>
          <w:i/>
          <w:color w:val="404040"/>
          <w:sz w:val="20"/>
        </w:rPr>
        <w:t>브란트 씨는 벌써 위에 계십니다. 대기 공간에 앉아 계시면 알려 드리겠습니다.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Wartebereich, -e</w:t>
            </w:r>
            <w:r>
              <w:rPr>
                <w:rFonts w:ascii="Malgun Gothic" w:hAnsi="Malgun Gothic" w:cs="Malgun Gothic" w:eastAsia="Malgun Gothic"/>
                <w:b w:val="0"/>
                <w:i w:val="0"/>
                <w:sz w:val="20"/>
              </w:rPr>
              <w:t xml:space="preserve">  —  대기 공간</w:t>
            </w:r>
          </w:p>
          <w:p>
            <w:pPr>
              <w:spacing w:after="40"/>
            </w:pPr>
            <w:r>
              <w:rPr>
                <w:rFonts w:ascii="Arial" w:hAnsi="Arial" w:cs="Arial" w:eastAsia="Malgun Gothic"/>
                <w:b/>
                <w:i w:val="0"/>
                <w:sz w:val="20"/>
              </w:rPr>
              <w:t>anmelden</w:t>
            </w:r>
            <w:r>
              <w:rPr>
                <w:rFonts w:ascii="Malgun Gothic" w:hAnsi="Malgun Gothic" w:cs="Malgun Gothic" w:eastAsia="Malgun Gothic"/>
                <w:b w:val="0"/>
                <w:i w:val="0"/>
                <w:sz w:val="20"/>
              </w:rPr>
              <w:t xml:space="preserve">  —  알리다, 접수하다</w:t>
            </w:r>
          </w:p>
          <w:p>
            <w:pPr>
              <w:spacing w:after="40"/>
            </w:pPr>
            <w:r>
              <w:rPr>
                <w:rFonts w:ascii="Arial" w:hAnsi="Arial" w:cs="Arial" w:eastAsia="Malgun Gothic"/>
                <w:b/>
                <w:i w:val="0"/>
                <w:sz w:val="20"/>
              </w:rPr>
              <w:t>oben</w:t>
            </w:r>
            <w:r>
              <w:rPr>
                <w:rFonts w:ascii="Malgun Gothic" w:hAnsi="Malgun Gothic" w:cs="Malgun Gothic" w:eastAsia="Malgun Gothic"/>
                <w:b w:val="0"/>
                <w:i w:val="0"/>
                <w:sz w:val="20"/>
              </w:rPr>
              <w:t xml:space="preserve">  —  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dürfen ... Platz nehmen은 허락을 나타내는 dürfen입니다. ich melde Sie an은 분리동사 anmelden입니다.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dürfen는 정중하게 허락하는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dürfen, melde ... an은 현재형입니다.</w:t>
            </w:r>
          </w:p>
        </w:tc>
      </w:tr>
    </w:tbl>
    <w:p>
      <w:pPr>
        <w:spacing w:after="0"/>
      </w:pPr>
    </w:p>
    <w:p>
      <w:pPr>
        <w:keepNext/>
        <w:spacing w:before="160"/>
      </w:pPr>
      <w:r>
        <w:rPr>
          <w:rFonts w:ascii="Arial" w:hAnsi="Arial" w:cs="Arial" w:eastAsia="Malgun Gothic"/>
          <w:b/>
          <w:i w:val="0"/>
          <w:sz w:val="22"/>
        </w:rPr>
        <w:t>20. Jonas: Im Wartebereich sitze ich auf einem Ledersofa, das ich früher fünfhundertmal gesehen habe. Ich fühle mich wie ein Besucher in meinem eigenen Museum.</w:t>
      </w:r>
    </w:p>
    <w:p>
      <w:pPr>
        <w:keepNext/>
        <w:ind w:left="340"/>
      </w:pPr>
      <w:r>
        <w:rPr>
          <w:rFonts w:ascii="Malgun Gothic" w:hAnsi="Malgun Gothic" w:cs="Malgun Gothic" w:eastAsia="Malgun Gothic"/>
          <w:b w:val="0"/>
          <w:i/>
          <w:color w:val="404040"/>
          <w:sz w:val="20"/>
        </w:rPr>
        <w:t>대기 공간에서 나는 예전에 오백 번은 봤던 가죽 소파에 앉아 있다. 내 박물관을 찾아온 방문객이 된 기분이다.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Ledersofa, -s</w:t>
            </w:r>
            <w:r>
              <w:rPr>
                <w:rFonts w:ascii="Malgun Gothic" w:hAnsi="Malgun Gothic" w:cs="Malgun Gothic" w:eastAsia="Malgun Gothic"/>
                <w:b w:val="0"/>
                <w:i w:val="0"/>
                <w:sz w:val="20"/>
              </w:rPr>
              <w:t xml:space="preserve">  —  가죽 소파</w:t>
            </w:r>
          </w:p>
          <w:p>
            <w:pPr>
              <w:spacing w:after="40"/>
            </w:pPr>
            <w:r>
              <w:rPr>
                <w:rFonts w:ascii="Arial" w:hAnsi="Arial" w:cs="Arial" w:eastAsia="Malgun Gothic"/>
                <w:b/>
                <w:i w:val="0"/>
                <w:sz w:val="20"/>
              </w:rPr>
              <w:t>der Besucher, -</w:t>
            </w:r>
            <w:r>
              <w:rPr>
                <w:rFonts w:ascii="Malgun Gothic" w:hAnsi="Malgun Gothic" w:cs="Malgun Gothic" w:eastAsia="Malgun Gothic"/>
                <w:b w:val="0"/>
                <w:i w:val="0"/>
                <w:sz w:val="20"/>
              </w:rPr>
              <w:t xml:space="preserve">  —  방문객</w:t>
            </w:r>
          </w:p>
          <w:p>
            <w:pPr>
              <w:spacing w:after="40"/>
            </w:pPr>
            <w:r>
              <w:rPr>
                <w:rFonts w:ascii="Arial" w:hAnsi="Arial" w:cs="Arial" w:eastAsia="Malgun Gothic"/>
                <w:b/>
                <w:i w:val="0"/>
                <w:sz w:val="20"/>
              </w:rPr>
              <w:t>das Museum, Museen</w:t>
            </w:r>
            <w:r>
              <w:rPr>
                <w:rFonts w:ascii="Malgun Gothic" w:hAnsi="Malgun Gothic" w:cs="Malgun Gothic" w:eastAsia="Malgun Gothic"/>
                <w:b w:val="0"/>
                <w:i w:val="0"/>
                <w:sz w:val="20"/>
              </w:rPr>
              <w:t xml:space="preserve">  —  박물관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Ledersofa, das ich ... gesehen habe에서 das는 관계대명사이고 habe가 끝에 옵니다. in meinem eigenen Museum은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Besucher는 비교를 나타내는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fühle는 현재형이고 gesehen habe는 현재완료입니다.</w:t>
            </w:r>
          </w:p>
        </w:tc>
      </w:tr>
    </w:tbl>
    <w:p>
      <w:pPr>
        <w:spacing w:after="0"/>
      </w:pPr>
    </w:p>
    <w:p>
      <w:pPr>
        <w:keepNext/>
        <w:spacing w:before="160"/>
      </w:pPr>
      <w:r>
        <w:rPr>
          <w:rFonts w:ascii="Arial" w:hAnsi="Arial" w:cs="Arial" w:eastAsia="Malgun Gothic"/>
          <w:b/>
          <w:i w:val="0"/>
          <w:sz w:val="22"/>
        </w:rPr>
        <w:t>21. Kollegin: Jonas? Jonas Keller? Das gibt es doch nicht! Du hast dich ja überhaupt nicht verändert. Doch, die Jacke. Das ist neu.</w:t>
      </w:r>
    </w:p>
    <w:p>
      <w:pPr>
        <w:keepNext/>
        <w:ind w:left="340"/>
      </w:pPr>
      <w:r>
        <w:rPr>
          <w:rFonts w:ascii="Malgun Gothic" w:hAnsi="Malgun Gothic" w:cs="Malgun Gothic" w:eastAsia="Malgun Gothic"/>
          <w:b w:val="0"/>
          <w:i/>
          <w:color w:val="404040"/>
          <w:sz w:val="20"/>
        </w:rPr>
        <w:t>요나스? 요나스 켈러? 말도 안 돼! 하나도 안 변했네. 아, 재킷은 달라. 그건 새롭네.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verändern</w:t>
            </w:r>
            <w:r>
              <w:rPr>
                <w:rFonts w:ascii="Malgun Gothic" w:hAnsi="Malgun Gothic" w:cs="Malgun Gothic" w:eastAsia="Malgun Gothic"/>
                <w:b w:val="0"/>
                <w:i w:val="0"/>
                <w:sz w:val="20"/>
              </w:rPr>
              <w:t xml:space="preserve">  —  변하다</w:t>
            </w:r>
          </w:p>
          <w:p>
            <w:pPr>
              <w:spacing w:after="40"/>
            </w:pPr>
            <w:r>
              <w:rPr>
                <w:rFonts w:ascii="Arial" w:hAnsi="Arial" w:cs="Arial" w:eastAsia="Malgun Gothic"/>
                <w:b/>
                <w:i w:val="0"/>
                <w:sz w:val="20"/>
              </w:rPr>
              <w:t>überhaupt nicht</w:t>
            </w:r>
            <w:r>
              <w:rPr>
                <w:rFonts w:ascii="Malgun Gothic" w:hAnsi="Malgun Gothic" w:cs="Malgun Gothic" w:eastAsia="Malgun Gothic"/>
                <w:b w:val="0"/>
                <w:i w:val="0"/>
                <w:sz w:val="20"/>
              </w:rPr>
              <w:t xml:space="preserve">  —  전혀 ~않다</w:t>
            </w:r>
          </w:p>
          <w:p>
            <w:pPr>
              <w:spacing w:after="40"/>
            </w:pPr>
            <w:r>
              <w:rPr>
                <w:rFonts w:ascii="Arial" w:hAnsi="Arial" w:cs="Arial" w:eastAsia="Malgun Gothic"/>
                <w:b/>
                <w:i w:val="0"/>
                <w:sz w:val="20"/>
              </w:rPr>
              <w:t>die Jacke, -n</w:t>
            </w:r>
            <w:r>
              <w:rPr>
                <w:rFonts w:ascii="Malgun Gothic" w:hAnsi="Malgun Gothic" w:cs="Malgun Gothic" w:eastAsia="Malgun Gothic"/>
                <w:b w:val="0"/>
                <w:i w:val="0"/>
                <w:sz w:val="20"/>
              </w:rPr>
              <w:t xml:space="preserve">  —  재킷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gibt es doch nicht!은 놀람을 나타내는 구어 표현입니다. Du hast dich ... verändert는 재귀동사의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앞 말을 정정하는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ist는 현재형이고 hast ... verändert는 현재완료입니다.</w:t>
            </w:r>
          </w:p>
        </w:tc>
      </w:tr>
    </w:tbl>
    <w:p>
      <w:pPr>
        <w:spacing w:after="0"/>
      </w:pPr>
    </w:p>
    <w:p>
      <w:pPr>
        <w:keepNext/>
        <w:spacing w:before="160"/>
      </w:pPr>
      <w:r>
        <w:rPr>
          <w:rFonts w:ascii="Arial" w:hAnsi="Arial" w:cs="Arial" w:eastAsia="Malgun Gothic"/>
          <w:b/>
          <w:i w:val="0"/>
          <w:sz w:val="22"/>
        </w:rPr>
        <w:t>22. Jonas: Hallo, Lena. Ja, die Jacke ist wasserdicht, das ist praktisch. Wie geht es dir?</w:t>
      </w:r>
    </w:p>
    <w:p>
      <w:pPr>
        <w:keepNext/>
        <w:ind w:left="340"/>
      </w:pPr>
      <w:r>
        <w:rPr>
          <w:rFonts w:ascii="Malgun Gothic" w:hAnsi="Malgun Gothic" w:cs="Malgun Gothic" w:eastAsia="Malgun Gothic"/>
          <w:b w:val="0"/>
          <w:i/>
          <w:color w:val="404040"/>
          <w:sz w:val="20"/>
        </w:rPr>
        <w:t>안녕, 레나. 응, 재킷은 방수라서 실용적이야. 잘 지내?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wasserdicht</w:t>
            </w:r>
            <w:r>
              <w:rPr>
                <w:rFonts w:ascii="Malgun Gothic" w:hAnsi="Malgun Gothic" w:cs="Malgun Gothic" w:eastAsia="Malgun Gothic"/>
                <w:b w:val="0"/>
                <w:i w:val="0"/>
                <w:sz w:val="20"/>
              </w:rPr>
              <w:t xml:space="preserve">  —  방수의</w:t>
            </w:r>
          </w:p>
          <w:p>
            <w:pPr>
              <w:spacing w:after="40"/>
            </w:pPr>
            <w:r>
              <w:rPr>
                <w:rFonts w:ascii="Arial" w:hAnsi="Arial" w:cs="Arial" w:eastAsia="Malgun Gothic"/>
                <w:b/>
                <w:i w:val="0"/>
                <w:sz w:val="20"/>
              </w:rPr>
              <w:t>praktisch</w:t>
            </w:r>
            <w:r>
              <w:rPr>
                <w:rFonts w:ascii="Malgun Gothic" w:hAnsi="Malgun Gothic" w:cs="Malgun Gothic" w:eastAsia="Malgun Gothic"/>
                <w:b w:val="0"/>
                <w:i w:val="0"/>
                <w:sz w:val="20"/>
              </w:rPr>
              <w:t xml:space="preserve">  —  실용적인</w:t>
            </w:r>
          </w:p>
          <w:p>
            <w:pPr>
              <w:spacing w:after="40"/>
            </w:pPr>
            <w:r>
              <w:rPr>
                <w:rFonts w:ascii="Arial" w:hAnsi="Arial" w:cs="Arial" w:eastAsia="Malgun Gothic"/>
                <w:b/>
                <w:i w:val="0"/>
                <w:sz w:val="20"/>
              </w:rPr>
              <w:t>wie geht es dir</w:t>
            </w:r>
            <w:r>
              <w:rPr>
                <w:rFonts w:ascii="Malgun Gothic" w:hAnsi="Malgun Gothic" w:cs="Malgun Gothic" w:eastAsia="Malgun Gothic"/>
                <w:b w:val="0"/>
                <w:i w:val="0"/>
                <w:sz w:val="20"/>
              </w:rPr>
              <w:t xml:space="preserve">  —  잘 지내?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geht es dir?는 안부를 묻는 정형 표현이며 dir는 3격입니다. die Jacke ist wasserdicht는 술어 형용사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Hallo는 가벼운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geht는 현재형입니다.</w:t>
            </w:r>
          </w:p>
        </w:tc>
      </w:tr>
    </w:tbl>
    <w:p>
      <w:pPr>
        <w:spacing w:after="0"/>
      </w:pPr>
    </w:p>
    <w:p>
      <w:pPr>
        <w:keepNext/>
        <w:spacing w:before="160"/>
      </w:pPr>
      <w:r>
        <w:rPr>
          <w:rFonts w:ascii="Arial" w:hAnsi="Arial" w:cs="Arial" w:eastAsia="Malgun Gothic"/>
          <w:b/>
          <w:i w:val="0"/>
          <w:sz w:val="22"/>
        </w:rPr>
        <w:t>23. Lena: Gut, gut. Naja, ehrlich gesagt nicht so gut. Hier ist seit Wochen eine komische Stimmung. Alle flüstern, und Dr. Roth schließt immer öfter die Tür.</w:t>
      </w:r>
    </w:p>
    <w:p>
      <w:pPr>
        <w:keepNext/>
        <w:ind w:left="340"/>
      </w:pPr>
      <w:r>
        <w:rPr>
          <w:rFonts w:ascii="Malgun Gothic" w:hAnsi="Malgun Gothic" w:cs="Malgun Gothic" w:eastAsia="Malgun Gothic"/>
          <w:b w:val="0"/>
          <w:i/>
          <w:color w:val="404040"/>
          <w:sz w:val="20"/>
        </w:rPr>
        <w:t>잘 지내, 잘... 사실은 별로야. 몇 주째 여기 분위기가 이상해. 모두 속삭이고 로트 박사님은 점점 더 자주 문을 닫으셔.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flüstern</w:t>
            </w:r>
            <w:r>
              <w:rPr>
                <w:rFonts w:ascii="Malgun Gothic" w:hAnsi="Malgun Gothic" w:cs="Malgun Gothic" w:eastAsia="Malgun Gothic"/>
                <w:b w:val="0"/>
                <w:i w:val="0"/>
                <w:sz w:val="20"/>
              </w:rPr>
              <w:t xml:space="preserve">  —  속삭이다</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분위기</w:t>
            </w:r>
          </w:p>
          <w:p>
            <w:pPr>
              <w:spacing w:after="40"/>
            </w:pPr>
            <w:r>
              <w:rPr>
                <w:rFonts w:ascii="Arial" w:hAnsi="Arial" w:cs="Arial" w:eastAsia="Malgun Gothic"/>
                <w:b/>
                <w:i w:val="0"/>
                <w:sz w:val="20"/>
              </w:rPr>
              <w:t>öfter</w:t>
            </w:r>
            <w:r>
              <w:rPr>
                <w:rFonts w:ascii="Malgun Gothic" w:hAnsi="Malgun Gothic" w:cs="Malgun Gothic" w:eastAsia="Malgun Gothic"/>
                <w:b w:val="0"/>
                <w:i w:val="0"/>
                <w:sz w:val="20"/>
              </w:rPr>
              <w:t xml:space="preserve">  —  더 자주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immer öfter는 점점 더 자주라는 반복 비교급 표현입니다. Hier ist seit Wochen eine komische Stimmung에서 seit Wochen은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Naja는 망설임을 나타내는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flüstern, schließt는 현재형입니다.</w:t>
            </w:r>
          </w:p>
        </w:tc>
      </w:tr>
    </w:tbl>
    <w:p>
      <w:pPr>
        <w:spacing w:after="0"/>
      </w:pPr>
    </w:p>
    <w:p>
      <w:pPr>
        <w:keepNext/>
        <w:spacing w:before="160"/>
      </w:pPr>
      <w:r>
        <w:rPr>
          <w:rFonts w:ascii="Arial" w:hAnsi="Arial" w:cs="Arial" w:eastAsia="Malgun Gothic"/>
          <w:b/>
          <w:i w:val="0"/>
          <w:sz w:val="22"/>
        </w:rPr>
        <w:t>24. Jonas: Das tut mir leid. Eine schlechte Stimmung ist anstrengend. Ich kenne das.</w:t>
      </w:r>
    </w:p>
    <w:p>
      <w:pPr>
        <w:keepNext/>
        <w:ind w:left="340"/>
      </w:pPr>
      <w:r>
        <w:rPr>
          <w:rFonts w:ascii="Malgun Gothic" w:hAnsi="Malgun Gothic" w:cs="Malgun Gothic" w:eastAsia="Malgun Gothic"/>
          <w:b w:val="0"/>
          <w:i/>
          <w:color w:val="404040"/>
          <w:sz w:val="20"/>
        </w:rPr>
        <w:t>안됐다. 나쁜 분위기는 힘들어. 나도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anstrengend</w:t>
            </w:r>
            <w:r>
              <w:rPr>
                <w:rFonts w:ascii="Malgun Gothic" w:hAnsi="Malgun Gothic" w:cs="Malgun Gothic" w:eastAsia="Malgun Gothic"/>
                <w:b w:val="0"/>
                <w:i w:val="0"/>
                <w:sz w:val="20"/>
              </w:rPr>
              <w:t xml:space="preserve">  —  힘든</w:t>
            </w:r>
          </w:p>
          <w:p>
            <w:pPr>
              <w:spacing w:after="40"/>
            </w:pPr>
            <w:r>
              <w:rPr>
                <w:rFonts w:ascii="Arial" w:hAnsi="Arial" w:cs="Arial" w:eastAsia="Malgun Gothic"/>
                <w:b/>
                <w:i w:val="0"/>
                <w:sz w:val="20"/>
              </w:rPr>
              <w:t>schlecht</w:t>
            </w:r>
            <w:r>
              <w:rPr>
                <w:rFonts w:ascii="Malgun Gothic" w:hAnsi="Malgun Gothic" w:cs="Malgun Gothic" w:eastAsia="Malgun Gothic"/>
                <w:b w:val="0"/>
                <w:i w:val="0"/>
                <w:sz w:val="20"/>
              </w:rPr>
              <w:t xml:space="preserve">  —  나쁜</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mir leid는 유감을 나타내는 표현입니다. Eine schlechte Stimmung ist anstrengend에서 schlechte는 여성 주격 어미 -e입니다.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kenne das는 공감을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ist, kenne는 현재형입니다.</w:t>
            </w:r>
          </w:p>
        </w:tc>
      </w:tr>
    </w:tbl>
    <w:p>
      <w:pPr>
        <w:spacing w:after="0"/>
      </w:pPr>
    </w:p>
    <w:p>
      <w:pPr>
        <w:keepNext/>
        <w:spacing w:before="160"/>
      </w:pPr>
      <w:r>
        <w:rPr>
          <w:rFonts w:ascii="Arial" w:hAnsi="Arial" w:cs="Arial" w:eastAsia="Malgun Gothic"/>
          <w:b/>
          <w:i w:val="0"/>
          <w:sz w:val="22"/>
        </w:rPr>
        <w:t>25. Lena: Weißt du, was komisch ist? Seit du weg bist, ist es leiser geworden. Nicht ruhig, sondern leise, wie vor einem Gewitter.</w:t>
      </w:r>
    </w:p>
    <w:p>
      <w:pPr>
        <w:keepNext/>
        <w:ind w:left="340"/>
      </w:pPr>
      <w:r>
        <w:rPr>
          <w:rFonts w:ascii="Malgun Gothic" w:hAnsi="Malgun Gothic" w:cs="Malgun Gothic" w:eastAsia="Malgun Gothic"/>
          <w:b w:val="0"/>
          <w:i/>
          <w:color w:val="404040"/>
          <w:sz w:val="20"/>
        </w:rPr>
        <w:t>뭐가 이상한지 알아? 네가 떠난 뒤로 더 조용해졌어. 평온한 게 아니라 소리가 낮아졌어, 천둥 치기 전처럼.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leise</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das Gewitter, -</w:t>
            </w:r>
            <w:r>
              <w:rPr>
                <w:rFonts w:ascii="Malgun Gothic" w:hAnsi="Malgun Gothic" w:cs="Malgun Gothic" w:eastAsia="Malgun Gothic"/>
                <w:b w:val="0"/>
                <w:i w:val="0"/>
                <w:sz w:val="20"/>
              </w:rPr>
              <w:t xml:space="preserve">  —  뇌우</w:t>
            </w:r>
          </w:p>
          <w:p>
            <w:pPr>
              <w:spacing w:after="40"/>
            </w:pPr>
            <w:r>
              <w:rPr>
                <w:rFonts w:ascii="Arial" w:hAnsi="Arial" w:cs="Arial" w:eastAsia="Malgun Gothic"/>
                <w:b/>
                <w:i w:val="0"/>
                <w:sz w:val="20"/>
              </w:rPr>
              <w:t>komisch</w:t>
            </w:r>
            <w:r>
              <w:rPr>
                <w:rFonts w:ascii="Malgun Gothic" w:hAnsi="Malgun Gothic" w:cs="Malgun Gothic" w:eastAsia="Malgun Gothic"/>
                <w:b w:val="0"/>
                <w:i w:val="0"/>
                <w:sz w:val="20"/>
              </w:rPr>
              <w:t xml:space="preserve">  —  이상한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komisch ist?에서 was절의 ist가 끝에 옵니다. Seit du weg bist, ist es leiser geworden에서 geworden은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ruhig, sondern leise는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ist ... geworden은 현재완료입니다.</w:t>
            </w:r>
          </w:p>
        </w:tc>
      </w:tr>
    </w:tbl>
    <w:p>
      <w:pPr>
        <w:spacing w:after="0"/>
      </w:pPr>
    </w:p>
    <w:p>
      <w:pPr>
        <w:keepNext/>
        <w:spacing w:before="160"/>
      </w:pPr>
      <w:r>
        <w:rPr>
          <w:rFonts w:ascii="Arial" w:hAnsi="Arial" w:cs="Arial" w:eastAsia="Malgun Gothic"/>
          <w:b/>
          <w:i w:val="0"/>
          <w:sz w:val="22"/>
        </w:rPr>
        <w:t>26. Jonas: Dann solltest du heute auf die Menschen um dich herum achten. Es könnte sein, dass sich etwas verändert.</w:t>
      </w:r>
    </w:p>
    <w:p>
      <w:pPr>
        <w:keepNext/>
        <w:ind w:left="340"/>
      </w:pPr>
      <w:r>
        <w:rPr>
          <w:rFonts w:ascii="Malgun Gothic" w:hAnsi="Malgun Gothic" w:cs="Malgun Gothic" w:eastAsia="Malgun Gothic"/>
          <w:b w:val="0"/>
          <w:i/>
          <w:color w:val="404040"/>
          <w:sz w:val="20"/>
        </w:rPr>
        <w:t>그럼 오늘은 네 주변 사람들에게 신경을 써. 뭔가 바뀔 수도 있으니까.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achten auf</w:t>
            </w:r>
            <w:r>
              <w:rPr>
                <w:rFonts w:ascii="Malgun Gothic" w:hAnsi="Malgun Gothic" w:cs="Malgun Gothic" w:eastAsia="Malgun Gothic"/>
                <w:b w:val="0"/>
                <w:i w:val="0"/>
                <w:sz w:val="20"/>
              </w:rPr>
              <w:t xml:space="preserve">  —  신경 쓰다</w:t>
            </w:r>
          </w:p>
          <w:p>
            <w:pPr>
              <w:spacing w:after="40"/>
            </w:pPr>
            <w:r>
              <w:rPr>
                <w:rFonts w:ascii="Arial" w:hAnsi="Arial" w:cs="Arial" w:eastAsia="Malgun Gothic"/>
                <w:b/>
                <w:i w:val="0"/>
                <w:sz w:val="20"/>
              </w:rPr>
              <w:t>um dich herum</w:t>
            </w:r>
            <w:r>
              <w:rPr>
                <w:rFonts w:ascii="Malgun Gothic" w:hAnsi="Malgun Gothic" w:cs="Malgun Gothic" w:eastAsia="Malgun Gothic"/>
                <w:b w:val="0"/>
                <w:i w:val="0"/>
                <w:sz w:val="20"/>
              </w:rPr>
              <w:t xml:space="preserve">  —  네 주변에</w:t>
            </w:r>
          </w:p>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바뀌다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solltest는 sollen의 접속법 II로 공손한 충고를 나타냅니다. Es könnte sein, dass ...에서 könnte는 접속법 II이고 dass절이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achten auf + 4격은 ~에 주의한다는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solltest, könnte는 접속법 II이고 verändert는 현재형입니다.</w:t>
            </w:r>
          </w:p>
        </w:tc>
      </w:tr>
    </w:tbl>
    <w:p>
      <w:pPr>
        <w:spacing w:after="0"/>
      </w:pPr>
    </w:p>
    <w:p>
      <w:pPr>
        <w:keepNext/>
        <w:spacing w:before="160"/>
      </w:pPr>
      <w:r>
        <w:rPr>
          <w:rFonts w:ascii="Arial" w:hAnsi="Arial" w:cs="Arial" w:eastAsia="Malgun Gothic"/>
          <w:b/>
          <w:i w:val="0"/>
          <w:sz w:val="22"/>
        </w:rPr>
        <w:t>27. Lena: Du sprichst in Rätseln. Das hast du früher auch getan, wenn du mehr wusstest, als du sagen durftest.</w:t>
      </w:r>
    </w:p>
    <w:p>
      <w:pPr>
        <w:keepNext/>
        <w:ind w:left="340"/>
      </w:pPr>
      <w:r>
        <w:rPr>
          <w:rFonts w:ascii="Malgun Gothic" w:hAnsi="Malgun Gothic" w:cs="Malgun Gothic" w:eastAsia="Malgun Gothic"/>
          <w:b w:val="0"/>
          <w:i/>
          <w:color w:val="404040"/>
          <w:sz w:val="20"/>
        </w:rPr>
        <w:t>넌 수수께끼처럼 말하네. 말해도 되는 것보다 많이 알 때 예전에도 그랬어.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Rätsel, -</w:t>
            </w:r>
            <w:r>
              <w:rPr>
                <w:rFonts w:ascii="Malgun Gothic" w:hAnsi="Malgun Gothic" w:cs="Malgun Gothic" w:eastAsia="Malgun Gothic"/>
                <w:b w:val="0"/>
                <w:i w:val="0"/>
                <w:sz w:val="20"/>
              </w:rPr>
              <w:t xml:space="preserve">  —  수수께끼</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예전에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Rätseln sprechen은 수수께끼처럼 말한다는 관용 표현입니다. wenn du mehr wusstest, als du sagen durftest에서 wusstest와 durftest는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hast du ... getan은 앞 내용을 가리키는 현재완료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sprichst는 현재형이고 hast ... getan은 현재완료이며 wusstest, durftest는 과거형입니다.</w:t>
            </w:r>
          </w:p>
        </w:tc>
      </w:tr>
    </w:tbl>
    <w:p>
      <w:pPr>
        <w:spacing w:after="0"/>
      </w:pPr>
    </w:p>
    <w:p>
      <w:pPr>
        <w:keepNext/>
        <w:spacing w:before="160"/>
      </w:pPr>
      <w:r>
        <w:rPr>
          <w:rFonts w:ascii="Arial" w:hAnsi="Arial" w:cs="Arial" w:eastAsia="Malgun Gothic"/>
          <w:b/>
          <w:i w:val="0"/>
          <w:sz w:val="22"/>
        </w:rPr>
        <w:t>28. Jonas: Vielleicht. Aber heute darf ich nichts sagen. Pass auf dich auf, Lena. Und wenn du etwas Seltsames siehst, schreib es dir auf, mit Datum.</w:t>
      </w:r>
    </w:p>
    <w:p>
      <w:pPr>
        <w:keepNext/>
        <w:ind w:left="340"/>
      </w:pPr>
      <w:r>
        <w:rPr>
          <w:rFonts w:ascii="Malgun Gothic" w:hAnsi="Malgun Gothic" w:cs="Malgun Gothic" w:eastAsia="Malgun Gothic"/>
          <w:b w:val="0"/>
          <w:i/>
          <w:color w:val="404040"/>
          <w:sz w:val="20"/>
        </w:rPr>
        <w:t>어쩌면. 하지만 오늘은 아무 말도 할 수 없어. 몸조심해, 레나. 그리고 이상한 걸 보면 날짜와 함께 적어 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조심하다</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auf dich auf는 aufpassen의 du 명령형이며 auf dich는 전치사구입니다. schreib es dir auf에서 dir는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auf dich auf는 몸조심하라는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siehst는 현재형이고 Pass ... auf, schreib ... auf는 명령형입니다.</w:t>
            </w:r>
          </w:p>
        </w:tc>
      </w:tr>
    </w:tbl>
    <w:p>
      <w:pPr>
        <w:spacing w:after="0"/>
      </w:pPr>
    </w:p>
    <w:p>
      <w:pPr>
        <w:keepNext/>
        <w:spacing w:before="160"/>
      </w:pPr>
      <w:r>
        <w:rPr>
          <w:rFonts w:ascii="Arial" w:hAnsi="Arial" w:cs="Arial" w:eastAsia="Malgun Gothic"/>
          <w:b/>
          <w:i w:val="0"/>
          <w:sz w:val="22"/>
        </w:rPr>
        <w:t>29. Lena: Du machst mir Angst. Aber gut, ich schreibe es auf. Ich habe sowieso schon ein Heft voller Notizen.</w:t>
      </w:r>
    </w:p>
    <w:p>
      <w:pPr>
        <w:keepNext/>
        <w:ind w:left="340"/>
      </w:pPr>
      <w:r>
        <w:rPr>
          <w:rFonts w:ascii="Malgun Gothic" w:hAnsi="Malgun Gothic" w:cs="Malgun Gothic" w:eastAsia="Malgun Gothic"/>
          <w:b w:val="0"/>
          <w:i/>
          <w:color w:val="404040"/>
          <w:sz w:val="20"/>
        </w:rPr>
        <w:t>겁나게 하네. 그래도 좋아, 적어 둘게. 어차피 이미 메모로 가득 찬 공책이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Notiz, -en</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sowieso</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das Heft, -e</w:t>
            </w:r>
            <w:r>
              <w:rPr>
                <w:rFonts w:ascii="Malgun Gothic" w:hAnsi="Malgun Gothic" w:cs="Malgun Gothic" w:eastAsia="Malgun Gothic"/>
                <w:b w:val="0"/>
                <w:i w:val="0"/>
                <w:sz w:val="20"/>
              </w:rPr>
              <w:t xml:space="preserve">  —  공책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machst mir Angst에서 mir는 3격이고 Angst machen은 겁을 주다입니다. ein Heft voller Notizen에서 voller 뒤는 2격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어차피라는 구어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 schreibe, habe는 현재형입니다.</w:t>
            </w:r>
          </w:p>
        </w:tc>
      </w:tr>
    </w:tbl>
    <w:p>
      <w:pPr>
        <w:spacing w:after="0"/>
      </w:pPr>
    </w:p>
    <w:p>
      <w:pPr>
        <w:keepNext/>
        <w:spacing w:before="160"/>
      </w:pPr>
      <w:r>
        <w:rPr>
          <w:rFonts w:ascii="Arial" w:hAnsi="Arial" w:cs="Arial" w:eastAsia="Malgun Gothic"/>
          <w:b/>
          <w:i w:val="0"/>
          <w:sz w:val="22"/>
        </w:rPr>
        <w:t>30. Jonas: Dann sind wir schon zwei, die aufschreiben. Wir sehen uns bald, Lena. Vielleicht unter besseren Umständen.</w:t>
      </w:r>
    </w:p>
    <w:p>
      <w:pPr>
        <w:keepNext/>
        <w:ind w:left="340"/>
      </w:pPr>
      <w:r>
        <w:rPr>
          <w:rFonts w:ascii="Malgun Gothic" w:hAnsi="Malgun Gothic" w:cs="Malgun Gothic" w:eastAsia="Malgun Gothic"/>
          <w:b w:val="0"/>
          <w:i/>
          <w:color w:val="404040"/>
          <w:sz w:val="20"/>
        </w:rPr>
        <w:t>그럼 우리는 이미 둘이 적는 셈이네. 곧 보자, 레나. 어쩌면 더 나은 상황에서.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Umstand, -stände</w:t>
            </w:r>
            <w:r>
              <w:rPr>
                <w:rFonts w:ascii="Malgun Gothic" w:hAnsi="Malgun Gothic" w:cs="Malgun Gothic" w:eastAsia="Malgun Gothic"/>
                <w:b w:val="0"/>
                <w:i w:val="0"/>
                <w:sz w:val="20"/>
              </w:rPr>
              <w:t xml:space="preserve">  —  상황</w:t>
            </w:r>
          </w:p>
          <w:p>
            <w:pPr>
              <w:spacing w:after="40"/>
            </w:pPr>
            <w:r>
              <w:rPr>
                <w:rFonts w:ascii="Arial" w:hAnsi="Arial" w:cs="Arial" w:eastAsia="Malgun Gothic"/>
                <w:b/>
                <w:i w:val="0"/>
                <w:sz w:val="20"/>
              </w:rPr>
              <w:t>bald</w:t>
            </w:r>
            <w:r>
              <w:rPr>
                <w:rFonts w:ascii="Malgun Gothic" w:hAnsi="Malgun Gothic" w:cs="Malgun Gothic" w:eastAsia="Malgun Gothic"/>
                <w:b w:val="0"/>
                <w:i w:val="0"/>
                <w:sz w:val="20"/>
              </w:rPr>
              <w:t xml:space="preserve">  —  곧</w:t>
            </w:r>
          </w:p>
          <w:p>
            <w:pPr>
              <w:spacing w:after="40"/>
            </w:pPr>
            <w:r>
              <w:rPr>
                <w:rFonts w:ascii="Arial" w:hAnsi="Arial" w:cs="Arial" w:eastAsia="Malgun Gothic"/>
                <w:b/>
                <w:i w:val="0"/>
                <w:sz w:val="20"/>
              </w:rPr>
              <w:t>vielleicht</w:t>
            </w:r>
            <w:r>
              <w:rPr>
                <w:rFonts w:ascii="Malgun Gothic" w:hAnsi="Malgun Gothic" w:cs="Malgun Gothic" w:eastAsia="Malgun Gothic"/>
                <w:b w:val="0"/>
                <w:i w:val="0"/>
                <w:sz w:val="20"/>
              </w:rPr>
              <w:t xml:space="preserve">  —  어쩌면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die aufschreiben에서 die는 관계대명사입니다. unter besseren Umständen은 unter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sehen uns bald는 헤어질 때의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sehen은 현재형입니다.</w:t>
            </w:r>
          </w:p>
        </w:tc>
      </w:tr>
    </w:tbl>
    <w:p>
      <w:pPr>
        <w:spacing w:after="0"/>
      </w:pPr>
    </w:p>
    <w:p>
      <w:pPr>
        <w:keepNext/>
        <w:spacing w:before="160"/>
      </w:pPr>
      <w:r>
        <w:rPr>
          <w:rFonts w:ascii="Arial" w:hAnsi="Arial" w:cs="Arial" w:eastAsia="Malgun Gothic"/>
          <w:b/>
          <w:i w:val="0"/>
          <w:sz w:val="22"/>
        </w:rPr>
        <w:t>31. Jonas: Lena huscht davon, ein Aktenbündel an die Brust gedrückt. Als sie um die Ecke biegt, dreht sie sich noch einmal um und hebt kurz die Hand. Ich winke zurück.</w:t>
      </w:r>
    </w:p>
    <w:p>
      <w:pPr>
        <w:keepNext/>
        <w:ind w:left="340"/>
      </w:pPr>
      <w:r>
        <w:rPr>
          <w:rFonts w:ascii="Malgun Gothic" w:hAnsi="Malgun Gothic" w:cs="Malgun Gothic" w:eastAsia="Malgun Gothic"/>
          <w:b w:val="0"/>
          <w:i/>
          <w:color w:val="404040"/>
          <w:sz w:val="20"/>
        </w:rPr>
        <w:t>레나는 서류 뭉치를 가슴에 안고 서둘러 사라진다. 모퉁이를 돌며 한 번 돌아보고 짧게 손을 든다. 나도 손을 흔든다.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davonhuschen</w:t>
            </w:r>
            <w:r>
              <w:rPr>
                <w:rFonts w:ascii="Malgun Gothic" w:hAnsi="Malgun Gothic" w:cs="Malgun Gothic" w:eastAsia="Malgun Gothic"/>
                <w:b w:val="0"/>
                <w:i w:val="0"/>
                <w:sz w:val="20"/>
              </w:rPr>
              <w:t xml:space="preserve">  —  재빨리 사라지다</w:t>
            </w:r>
          </w:p>
          <w:p>
            <w:pPr>
              <w:spacing w:after="40"/>
            </w:pPr>
            <w:r>
              <w:rPr>
                <w:rFonts w:ascii="Arial" w:hAnsi="Arial" w:cs="Arial" w:eastAsia="Malgun Gothic"/>
                <w:b/>
                <w:i w:val="0"/>
                <w:sz w:val="20"/>
              </w:rPr>
              <w:t>das Aktenbündel</w:t>
            </w:r>
            <w:r>
              <w:rPr>
                <w:rFonts w:ascii="Malgun Gothic" w:hAnsi="Malgun Gothic" w:cs="Malgun Gothic" w:eastAsia="Malgun Gothic"/>
                <w:b w:val="0"/>
                <w:i w:val="0"/>
                <w:sz w:val="20"/>
              </w:rPr>
              <w:t xml:space="preserve">  —  서류 뭉치</w:t>
            </w:r>
          </w:p>
          <w:p>
            <w:pPr>
              <w:spacing w:after="40"/>
            </w:pPr>
            <w:r>
              <w:rPr>
                <w:rFonts w:ascii="Arial" w:hAnsi="Arial" w:cs="Arial" w:eastAsia="Malgun Gothic"/>
                <w:b/>
                <w:i w:val="0"/>
                <w:sz w:val="20"/>
              </w:rPr>
              <w:t>biegen</w:t>
            </w:r>
            <w:r>
              <w:rPr>
                <w:rFonts w:ascii="Malgun Gothic" w:hAnsi="Malgun Gothic" w:cs="Malgun Gothic" w:eastAsia="Malgun Gothic"/>
                <w:b w:val="0"/>
                <w:i w:val="0"/>
                <w:sz w:val="20"/>
              </w:rPr>
              <w:t xml:space="preserve">  —  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Aktenbündel an die Brust gedrückt는 과거분사 구문으로 상태를 나타냅니다. Als sie um die Ecke biegt는 현재형 als절입니다.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dreht sich ... um은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huscht, biegt, dreht ... um, hebt, winke는 현재형입니다.</w:t>
            </w:r>
          </w:p>
        </w:tc>
      </w:tr>
    </w:tbl>
    <w:p>
      <w:pPr>
        <w:spacing w:after="0"/>
      </w:pPr>
    </w:p>
    <w:p>
      <w:pPr>
        <w:keepNext/>
        <w:spacing w:before="160"/>
      </w:pPr>
      <w:r>
        <w:rPr>
          <w:rFonts w:ascii="Arial" w:hAnsi="Arial" w:cs="Arial" w:eastAsia="Malgun Gothic"/>
          <w:b/>
          <w:i w:val="0"/>
          <w:sz w:val="22"/>
        </w:rPr>
        <w:t>32. Jonas: Ich bleibe sitzen und beobachte die Uhr über dem Empfang. Fünf nach vier. Sophie müsste jetzt drinnen sein, und Hanna wartet noch auf das Zeichen.</w:t>
      </w:r>
    </w:p>
    <w:p>
      <w:pPr>
        <w:keepNext/>
        <w:ind w:left="340"/>
      </w:pPr>
      <w:r>
        <w:rPr>
          <w:rFonts w:ascii="Malgun Gothic" w:hAnsi="Malgun Gothic" w:cs="Malgun Gothic" w:eastAsia="Malgun Gothic"/>
          <w:b w:val="0"/>
          <w:i/>
          <w:color w:val="404040"/>
          <w:sz w:val="20"/>
        </w:rPr>
        <w:t>나는 앉아서 접수처 위의 시계를 지켜본다. 네 시 오 분. 소피는 지금쯤 안에 있을 거고 한나는 아직 신호를 기다린다.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müsste jetzt drinnen sein에서 müsste는 접속법 II로 추측을 나타냅니다. Hanna wartet noch auf das Zeichen에서 warten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 nach vier는 4시 5분이라는 시각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beobachte, wartet는 현재형이고 müsste는 접속법 II입니다.</w:t>
            </w:r>
          </w:p>
        </w:tc>
      </w:tr>
    </w:tbl>
    <w:p>
      <w:pPr>
        <w:spacing w:after="0"/>
      </w:pPr>
    </w:p>
    <w:p>
      <w:pPr>
        <w:keepNext/>
        <w:spacing w:before="160"/>
      </w:pPr>
      <w:r>
        <w:rPr>
          <w:rFonts w:ascii="Arial" w:hAnsi="Arial" w:cs="Arial" w:eastAsia="Malgun Gothic"/>
          <w:b/>
          <w:i w:val="0"/>
          <w:sz w:val="22"/>
        </w:rPr>
        <w:t>33. Sophie: Vier Uhr, Punkt. Ich stehe vor der Tür, die ich in den letzten drei Jahren tausendmal geöffnet habe, und fühle mich wie ein Gast. Meine Hand liegt auf der Klinke, aber sie gehört mir nicht mehr.</w:t>
      </w:r>
    </w:p>
    <w:p>
      <w:pPr>
        <w:keepNext/>
        <w:ind w:left="340"/>
      </w:pPr>
      <w:r>
        <w:rPr>
          <w:rFonts w:ascii="Malgun Gothic" w:hAnsi="Malgun Gothic" w:cs="Malgun Gothic" w:eastAsia="Malgun Gothic"/>
          <w:b w:val="0"/>
          <w:i/>
          <w:color w:val="404040"/>
          <w:sz w:val="20"/>
        </w:rPr>
        <w:t>네 시 정각. 지난 삼 년 동안 천 번은 열었던 문 앞에 서 있는데 손님이 된 기분이다. 손은 손잡이 위에 놓여 있지만 더 이상 내 것이 아닌 듯하다.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Klinke, -n</w:t>
            </w:r>
            <w:r>
              <w:rPr>
                <w:rFonts w:ascii="Malgun Gothic" w:hAnsi="Malgun Gothic" w:cs="Malgun Gothic" w:eastAsia="Malgun Gothic"/>
                <w:b w:val="0"/>
                <w:i w:val="0"/>
                <w:sz w:val="20"/>
              </w:rPr>
              <w:t xml:space="preserve">  —  문손잡이</w:t>
            </w:r>
          </w:p>
          <w:p>
            <w:pPr>
              <w:spacing w:after="40"/>
            </w:pPr>
            <w:r>
              <w:rPr>
                <w:rFonts w:ascii="Arial" w:hAnsi="Arial" w:cs="Arial" w:eastAsia="Malgun Gothic"/>
                <w:b/>
                <w:i w:val="0"/>
                <w:sz w:val="20"/>
              </w:rPr>
              <w:t>gehören + 3격</w:t>
            </w:r>
            <w:r>
              <w:rPr>
                <w:rFonts w:ascii="Malgun Gothic" w:hAnsi="Malgun Gothic" w:cs="Malgun Gothic" w:eastAsia="Malgun Gothic"/>
                <w:b w:val="0"/>
                <w:i w:val="0"/>
                <w:sz w:val="20"/>
              </w:rPr>
              <w:t xml:space="preserve">  —  ~의 소유이다</w:t>
            </w:r>
          </w:p>
          <w:p>
            <w:pPr>
              <w:spacing w:after="40"/>
            </w:pPr>
            <w:r>
              <w:rPr>
                <w:rFonts w:ascii="Arial" w:hAnsi="Arial" w:cs="Arial" w:eastAsia="Malgun Gothic"/>
                <w:b/>
                <w:i w:val="0"/>
                <w:sz w:val="20"/>
              </w:rPr>
              <w:t>tausendmal</w:t>
            </w:r>
            <w:r>
              <w:rPr>
                <w:rFonts w:ascii="Malgun Gothic" w:hAnsi="Malgun Gothic" w:cs="Malgun Gothic" w:eastAsia="Malgun Gothic"/>
                <w:b w:val="0"/>
                <w:i w:val="0"/>
                <w:sz w:val="20"/>
              </w:rPr>
              <w:t xml:space="preserve">  —  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ich in den letzten drei Jahren tausendmal geöffnet habe에서 die는 Tür를 받는 관계대명사이고 현재완료 habe가 끝에 옵니다. Meine Hand liegt auf der Klinke, aber sie gehört mir nicht mehr에서 gehören은 3격(mir)을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wie ein Gast fühlen은 익숙한 장소가 낯설어진 심리를 표현합니다. 문장이 길지만 관계절과 aber 절을 나누어 읽으면 이해하기 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fühle, liegt, gehört는 현재형(Präsens)이고 geöffnet habe는 현재완료(Perfekt)로 과거의 반복된 경험을 말합니다.</w:t>
            </w:r>
          </w:p>
        </w:tc>
      </w:tr>
    </w:tbl>
    <w:p>
      <w:pPr>
        <w:spacing w:after="0"/>
      </w:pPr>
    </w:p>
    <w:p>
      <w:pPr>
        <w:keepNext/>
        <w:spacing w:before="160"/>
      </w:pPr>
      <w:r>
        <w:rPr>
          <w:rFonts w:ascii="Arial" w:hAnsi="Arial" w:cs="Arial" w:eastAsia="Malgun Gothic"/>
          <w:b/>
          <w:i w:val="0"/>
          <w:sz w:val="22"/>
        </w:rPr>
        <w:t>34. Hanna: Atmen Sie, Frau Brandt. Ich bin hinter Ihnen, genau eine Armlänge entfernt. Sie müssen nur das Gespräch führen, den Rest übernehme ich.</w:t>
      </w:r>
    </w:p>
    <w:p>
      <w:pPr>
        <w:keepNext/>
        <w:ind w:left="340"/>
      </w:pPr>
      <w:r>
        <w:rPr>
          <w:rFonts w:ascii="Malgun Gothic" w:hAnsi="Malgun Gothic" w:cs="Malgun Gothic" w:eastAsia="Malgun Gothic"/>
          <w:b w:val="0"/>
          <w:i/>
          <w:color w:val="404040"/>
          <w:sz w:val="20"/>
        </w:rPr>
        <w:t>숨 쉬세요, 브란트 씨. 저는 바로 뒤, 팔 길이만큼 떨어져 있습니다. 대화는 소피 씨가 이끌면 되고 나머지는 제가 맡겠습니다.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p>
            <w:pPr>
              <w:spacing w:after="40"/>
            </w:pPr>
            <w:r>
              <w:rPr>
                <w:rFonts w:ascii="Arial" w:hAnsi="Arial" w:cs="Arial" w:eastAsia="Malgun Gothic"/>
                <w:b/>
                <w:i w:val="0"/>
                <w:sz w:val="20"/>
              </w:rPr>
              <w:t>die Armlänge, -n</w:t>
            </w:r>
            <w:r>
              <w:rPr>
                <w:rFonts w:ascii="Malgun Gothic" w:hAnsi="Malgun Gothic" w:cs="Malgun Gothic" w:eastAsia="Malgun Gothic"/>
                <w:b w:val="0"/>
                <w:i w:val="0"/>
                <w:sz w:val="20"/>
              </w:rPr>
              <w:t xml:space="preserve">  —  팔 길이</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넘겨받다, 맡다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 Sie는 Sie 명령형이고 Sie müssen nur das Gespräch führen, den Rest übernehme ich에서 den Rest가 목적어로 문두에 오고 정동사 übernehme가 2번째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müssen nur ...는 '~하기만 하면 된다'는 뜻입니다. 변호사가 의뢰인의 어깨를 가볍게 해 주는 침착한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Atmen은 명령형이고 bin, müssen, übernehme는 현재형(Präsens)으로 지금 하는 약속을 말합니다.</w:t>
            </w:r>
          </w:p>
        </w:tc>
      </w:tr>
    </w:tbl>
    <w:p>
      <w:pPr>
        <w:spacing w:after="0"/>
      </w:pPr>
    </w:p>
    <w:p>
      <w:pPr>
        <w:keepNext/>
        <w:spacing w:before="160"/>
      </w:pPr>
      <w:r>
        <w:rPr>
          <w:rFonts w:ascii="Arial" w:hAnsi="Arial" w:cs="Arial" w:eastAsia="Malgun Gothic"/>
          <w:b/>
          <w:i w:val="0"/>
          <w:sz w:val="22"/>
        </w:rPr>
        <w:t>35. Sophie: Danke. Ich klopfe jetzt. Wenn ich eine Minute lang nicht zurückkomme, ... ach, das ist albern. Er wird mich nicht auffressen.</w:t>
      </w:r>
    </w:p>
    <w:p>
      <w:pPr>
        <w:keepNext/>
        <w:ind w:left="340"/>
      </w:pPr>
      <w:r>
        <w:rPr>
          <w:rFonts w:ascii="Malgun Gothic" w:hAnsi="Malgun Gothic" w:cs="Malgun Gothic" w:eastAsia="Malgun Gothic"/>
          <w:b w:val="0"/>
          <w:i/>
          <w:color w:val="404040"/>
          <w:sz w:val="20"/>
        </w:rPr>
        <w:t>고맙습니다. 이제 노크할게요. 일 분 동안 안 돌아오면... 아니, 우스운 생각이네요. 저를 잡아먹지는 않을 텐데.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klopfen</w:t>
            </w:r>
            <w:r>
              <w:rPr>
                <w:rFonts w:ascii="Malgun Gothic" w:hAnsi="Malgun Gothic" w:cs="Malgun Gothic" w:eastAsia="Malgun Gothic"/>
                <w:b w:val="0"/>
                <w:i w:val="0"/>
                <w:sz w:val="20"/>
              </w:rPr>
              <w:t xml:space="preserve">  —  노크하다</w:t>
            </w:r>
          </w:p>
          <w:p>
            <w:pPr>
              <w:spacing w:after="40"/>
            </w:pPr>
            <w:r>
              <w:rPr>
                <w:rFonts w:ascii="Arial" w:hAnsi="Arial" w:cs="Arial" w:eastAsia="Malgun Gothic"/>
                <w:b/>
                <w:i w:val="0"/>
                <w:sz w:val="20"/>
              </w:rPr>
              <w:t>auffressen</w:t>
            </w:r>
            <w:r>
              <w:rPr>
                <w:rFonts w:ascii="Malgun Gothic" w:hAnsi="Malgun Gothic" w:cs="Malgun Gothic" w:eastAsia="Malgun Gothic"/>
                <w:b w:val="0"/>
                <w:i w:val="0"/>
                <w:sz w:val="20"/>
              </w:rPr>
              <w:t xml:space="preserve">  —  잡아먹다</w:t>
            </w:r>
          </w:p>
          <w:p>
            <w:pPr>
              <w:spacing w:after="40"/>
            </w:pPr>
            <w:r>
              <w:rPr>
                <w:rFonts w:ascii="Arial" w:hAnsi="Arial" w:cs="Arial" w:eastAsia="Malgun Gothic"/>
                <w:b/>
                <w:i w:val="0"/>
                <w:sz w:val="20"/>
              </w:rPr>
              <w:t>albern</w:t>
            </w:r>
            <w:r>
              <w:rPr>
                <w:rFonts w:ascii="Malgun Gothic" w:hAnsi="Malgun Gothic" w:cs="Malgun Gothic" w:eastAsia="Malgun Gothic"/>
                <w:b w:val="0"/>
                <w:i w:val="0"/>
                <w:sz w:val="20"/>
              </w:rPr>
              <w:t xml:space="preserve">  —  어리석은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eine Minute lang nicht zurückkomme, ... ach, das ist albern에서 wenn절은 말줄임표로 끊깁니다. Er wird mich nicht auffressen은 werden + 부정사 미래형으로 추측을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Minute lang은 '일 분 동안'이라는 기간 표현입니다. 긴장을 농담으로 달래려 하지만 목소리의 떨림이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klopfe, ist는 현재형이고 wird ... auffressen은 미래형(Futur I)으로 추측을 나타내며 zurückkomme는 wenn절의 현재형입니다.</w:t>
            </w:r>
          </w:p>
        </w:tc>
      </w:tr>
    </w:tbl>
    <w:p>
      <w:pPr>
        <w:spacing w:after="0"/>
      </w:pPr>
    </w:p>
    <w:p>
      <w:pPr>
        <w:keepNext/>
        <w:spacing w:before="160"/>
      </w:pPr>
      <w:r>
        <w:rPr>
          <w:rFonts w:ascii="Arial" w:hAnsi="Arial" w:cs="Arial" w:eastAsia="Malgun Gothic"/>
          <w:b/>
          <w:i w:val="0"/>
          <w:sz w:val="22"/>
        </w:rPr>
        <w:t>36. Dr. Roth: Frau Brandt, kommen Sie herein. Schön, dass Sie Zeit gefunden haben. Nehmen Sie doch Platz, möchten Sie etwas trinken? Wasser, Kaffee, einen Whisky?</w:t>
      </w:r>
    </w:p>
    <w:p>
      <w:pPr>
        <w:keepNext/>
        <w:ind w:left="340"/>
      </w:pPr>
      <w:r>
        <w:rPr>
          <w:rFonts w:ascii="Malgun Gothic" w:hAnsi="Malgun Gothic" w:cs="Malgun Gothic" w:eastAsia="Malgun Gothic"/>
          <w:b w:val="0"/>
          <w:i/>
          <w:color w:val="404040"/>
          <w:sz w:val="20"/>
        </w:rPr>
        <w:t>브란트 씨, 들어오세요. 시간을 내 주셔서 반갑습니다. 앉으시죠, 마실 것 드릴까요? 물, 커피, 아니면 위스키?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hereinkommen</w:t>
            </w:r>
            <w:r>
              <w:rPr>
                <w:rFonts w:ascii="Malgun Gothic" w:hAnsi="Malgun Gothic" w:cs="Malgun Gothic" w:eastAsia="Malgun Gothic"/>
                <w:b w:val="0"/>
                <w:i w:val="0"/>
                <w:sz w:val="20"/>
              </w:rPr>
              <w:t xml:space="preserve">  —  들어오다</w:t>
            </w:r>
          </w:p>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trinken</w:t>
            </w:r>
            <w:r>
              <w:rPr>
                <w:rFonts w:ascii="Malgun Gothic" w:hAnsi="Malgun Gothic" w:cs="Malgun Gothic" w:eastAsia="Malgun Gothic"/>
                <w:b w:val="0"/>
                <w:i w:val="0"/>
                <w:sz w:val="20"/>
              </w:rPr>
              <w:t xml:space="preserve">  —  마시다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Sie herein은 분리동사 hereinkommen의 Sie 명령형입니다. Schön, dass Sie Zeit gefunden haben에서 dass절은 현재완료로 haben이 끝에 옵니다. Nehmen Sie doch Platz에서 doch는 권유를 부드럽게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업무 시간에 위스키를 권하는 것은 허물없는 척하며 상대의 경계를 풀려는 행동입니다. 의도된 친절이라는 점이 앞선 11화·16화의 패턴과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möchten, 그리고 현재완료 haben ... gefunden은 지금의 인사와 방금 있었던 일을 말합니다.</w:t>
            </w:r>
          </w:p>
        </w:tc>
      </w:tr>
    </w:tbl>
    <w:p>
      <w:pPr>
        <w:spacing w:after="0"/>
      </w:pPr>
    </w:p>
    <w:p>
      <w:pPr>
        <w:keepNext/>
        <w:spacing w:before="160"/>
      </w:pPr>
      <w:r>
        <w:rPr>
          <w:rFonts w:ascii="Arial" w:hAnsi="Arial" w:cs="Arial" w:eastAsia="Malgun Gothic"/>
          <w:b/>
          <w:i w:val="0"/>
          <w:sz w:val="22"/>
        </w:rPr>
        <w:t>37. Sophie: Wasser genügt, danke. Ich möchte gern direkt zur Sache kommen, Herr Dr. Roth. Sie haben mich um ein Gespräch gebeten.</w:t>
      </w:r>
    </w:p>
    <w:p>
      <w:pPr>
        <w:keepNext/>
        <w:ind w:left="340"/>
      </w:pPr>
      <w:r>
        <w:rPr>
          <w:rFonts w:ascii="Malgun Gothic" w:hAnsi="Malgun Gothic" w:cs="Malgun Gothic" w:eastAsia="Malgun Gothic"/>
          <w:b w:val="0"/>
          <w:i/>
          <w:color w:val="404040"/>
          <w:sz w:val="20"/>
        </w:rPr>
        <w:t>물이면 충분합니다, 감사합니다. 곧바로 본론으로 들어가고 싶습니다, 로트 박사님. 대화를 요청하신 건 박사님이십니다.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zur Sache kommen</w:t>
            </w:r>
            <w:r>
              <w:rPr>
                <w:rFonts w:ascii="Malgun Gothic" w:hAnsi="Malgun Gothic" w:cs="Malgun Gothic" w:eastAsia="Malgun Gothic"/>
                <w:b w:val="0"/>
                <w:i w:val="0"/>
                <w:sz w:val="20"/>
              </w:rPr>
              <w:t xml:space="preserve">  —  본론으로 들어가다</w:t>
            </w:r>
          </w:p>
          <w:p>
            <w:pPr>
              <w:spacing w:after="40"/>
            </w:pPr>
            <w:r>
              <w:rPr>
                <w:rFonts w:ascii="Arial" w:hAnsi="Arial" w:cs="Arial" w:eastAsia="Malgun Gothic"/>
                <w:b/>
                <w:i w:val="0"/>
                <w:sz w:val="20"/>
              </w:rPr>
              <w:t>bitten um + 4격</w:t>
            </w:r>
            <w:r>
              <w:rPr>
                <w:rFonts w:ascii="Malgun Gothic" w:hAnsi="Malgun Gothic" w:cs="Malgun Gothic" w:eastAsia="Malgun Gothic"/>
                <w:b w:val="0"/>
                <w:i w:val="0"/>
                <w:sz w:val="20"/>
              </w:rPr>
              <w:t xml:space="preserve">  —  ~을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Wasser genügt는 간결한 평서문이고 Ich möchte gern direkt zur Sache kommen에서 möchte는 정중한 소망입니다. Sie haben mich um ein Gespräch gebeten은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Sache kommen은 '핵심 이야기로 들어가다'라는 관용 표현입니다. 첫 만남에서 대화를 요청한 쪽이 누구인지 분명히 하는 소피의 단호한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genügt, möchte는 현재형이고 haben ... gebeten은 현재완료(Perfekt)로 이미 이루어진 요청을 말합니다.</w:t>
            </w:r>
          </w:p>
        </w:tc>
      </w:tr>
    </w:tbl>
    <w:p>
      <w:pPr>
        <w:spacing w:after="0"/>
      </w:pPr>
    </w:p>
    <w:p>
      <w:pPr>
        <w:keepNext/>
        <w:spacing w:before="160"/>
      </w:pPr>
      <w:r>
        <w:rPr>
          <w:rFonts w:ascii="Arial" w:hAnsi="Arial" w:cs="Arial" w:eastAsia="Malgun Gothic"/>
          <w:b/>
          <w:i w:val="0"/>
          <w:sz w:val="22"/>
        </w:rPr>
        <w:t>38. Dr. Roth: Direkt wie immer. Das schätze ich an Ihnen. Also gut. Sie haben mir eine Mail geschrieben, in der Sie um eine schriftliche Anweisung bitten. Ich bin ein wenig irritiert.</w:t>
      </w:r>
    </w:p>
    <w:p>
      <w:pPr>
        <w:keepNext/>
        <w:ind w:left="340"/>
      </w:pPr>
      <w:r>
        <w:rPr>
          <w:rFonts w:ascii="Malgun Gothic" w:hAnsi="Malgun Gothic" w:cs="Malgun Gothic" w:eastAsia="Malgun Gothic"/>
          <w:b w:val="0"/>
          <w:i/>
          <w:color w:val="404040"/>
          <w:sz w:val="20"/>
        </w:rPr>
        <w:t>늘 그렇듯 직선적이시군요. 그 점을 높이 평가합니다. 그럼 좋아요. 서면 지시를 요청하는 메일을 저에게 보내셨더군요. 조금 당황스럽습니다.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schätzen</w:t>
            </w:r>
            <w:r>
              <w:rPr>
                <w:rFonts w:ascii="Malgun Gothic" w:hAnsi="Malgun Gothic" w:cs="Malgun Gothic" w:eastAsia="Malgun Gothic"/>
                <w:b w:val="0"/>
                <w:i w:val="0"/>
                <w:sz w:val="20"/>
              </w:rPr>
              <w:t xml:space="preserve">  —  높이 평가하다</w:t>
            </w:r>
          </w:p>
          <w:p>
            <w:pPr>
              <w:spacing w:after="40"/>
            </w:pPr>
            <w:r>
              <w:rPr>
                <w:rFonts w:ascii="Arial" w:hAnsi="Arial" w:cs="Arial" w:eastAsia="Malgun Gothic"/>
                <w:b/>
                <w:i w:val="0"/>
                <w:sz w:val="20"/>
              </w:rPr>
              <w:t>irritiert</w:t>
            </w:r>
            <w:r>
              <w:rPr>
                <w:rFonts w:ascii="Malgun Gothic" w:hAnsi="Malgun Gothic" w:cs="Malgun Gothic" w:eastAsia="Malgun Gothic"/>
                <w:b w:val="0"/>
                <w:i w:val="0"/>
                <w:sz w:val="20"/>
              </w:rPr>
              <w:t xml:space="preserve">  —  당혹한</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mir eine Mail geschrieben, in der Sie um eine schriftliche Anweisung bitten에서 in der는 관계대명사 앞에 전치사가 놓인 형태이고 bitten이 끝에 옵니다. Ich bin ein wenig irritiert는 sein + 과거분사 형용사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wenig irritiert는 '약간 당황스럽다'를 뜻하는 완곡한 불쾌감 표현입니다. 고도로 정중한 말투 속에서 상대를 압박하는 기술이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schätze, bin은 현재형이고 haben ... geschrieben은 현재완료(Perfekt)로 이미 보낸 메일을, bitten은 현재형으로 말합니다.</w:t>
            </w:r>
          </w:p>
        </w:tc>
      </w:tr>
    </w:tbl>
    <w:p>
      <w:pPr>
        <w:spacing w:after="0"/>
      </w:pPr>
    </w:p>
    <w:p>
      <w:pPr>
        <w:keepNext/>
        <w:spacing w:before="160"/>
      </w:pPr>
      <w:r>
        <w:rPr>
          <w:rFonts w:ascii="Arial" w:hAnsi="Arial" w:cs="Arial" w:eastAsia="Malgun Gothic"/>
          <w:b/>
          <w:i w:val="0"/>
          <w:sz w:val="22"/>
        </w:rPr>
        <w:t>39. Sophie: Ich wollte lediglich sichergehen, dass ich Ihre Erwartungen richtig verstanden habe. Bei einer Vernichtung von Akten sollte es keine Missverständnisse geben.</w:t>
      </w:r>
    </w:p>
    <w:p>
      <w:pPr>
        <w:keepNext/>
        <w:ind w:left="340"/>
      </w:pPr>
      <w:r>
        <w:rPr>
          <w:rFonts w:ascii="Malgun Gothic" w:hAnsi="Malgun Gothic" w:cs="Malgun Gothic" w:eastAsia="Malgun Gothic"/>
          <w:b w:val="0"/>
          <w:i/>
          <w:color w:val="404040"/>
          <w:sz w:val="20"/>
        </w:rPr>
        <w:t>저는 박사님의 기대를 올바르게 이해했는지 단지 확인하고 싶었습니다. 서류 폐기 문제에서는 오해가 있어서는 안 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lediglich</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sichergehen</w:t>
            </w:r>
            <w:r>
              <w:rPr>
                <w:rFonts w:ascii="Malgun Gothic" w:hAnsi="Malgun Gothic" w:cs="Malgun Gothic" w:eastAsia="Malgun Gothic"/>
                <w:b w:val="0"/>
                <w:i w:val="0"/>
                <w:sz w:val="20"/>
              </w:rPr>
              <w:t xml:space="preserve">  —  확실히 해 두다</w:t>
            </w:r>
          </w:p>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lediglich sichergehen, dass ...에서 wollte는 과거형이고 dass절은 현재완료로 habe가 끝에 옵니다. sollte es keine Missverständnisse geben은 sollen의 접속법 II로 완곡한 당위를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lediglich는 '오직 ~만'을 뜻하는 격식체 부사입니다. 메일의 문구를 그대로 되풀이해 감정이 아니라 절차가 문제라는 입장을 고수합니다.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과거형(Präteritum)이고 verstanden habe는 현재완료, sollte는 접속법 II(Konjunktiv II)입니다.</w:t>
            </w:r>
          </w:p>
        </w:tc>
      </w:tr>
    </w:tbl>
    <w:p>
      <w:pPr>
        <w:spacing w:after="0"/>
      </w:pPr>
    </w:p>
    <w:p>
      <w:pPr>
        <w:keepNext/>
        <w:spacing w:before="160"/>
      </w:pPr>
      <w:r>
        <w:rPr>
          <w:rFonts w:ascii="Arial" w:hAnsi="Arial" w:cs="Arial" w:eastAsia="Malgun Gothic"/>
          <w:b/>
          <w:i w:val="0"/>
          <w:sz w:val="22"/>
        </w:rPr>
        <w:t>40. Dr. Roth: Verständlich. Aber Frau Brandt, unter uns: Sie müssen nicht jedes Wort auf die Goldwaage legen. Wir sind doch eine Familie hier. Und in Familien spricht man auch mal in Andeutungen.</w:t>
      </w:r>
    </w:p>
    <w:p>
      <w:pPr>
        <w:keepNext/>
        <w:ind w:left="340"/>
      </w:pPr>
      <w:r>
        <w:rPr>
          <w:rFonts w:ascii="Malgun Gothic" w:hAnsi="Malgun Gothic" w:cs="Malgun Gothic" w:eastAsia="Malgun Gothic"/>
          <w:b w:val="0"/>
          <w:i/>
          <w:color w:val="404040"/>
          <w:sz w:val="20"/>
        </w:rPr>
        <w:t>이해합니다. 하지만 브란트 씨, 우리끼리 얘기인데, 모든 말을 저울에 올릴 필요는 없어요. 여기는 가족 같은 곳이잖습니까. 가족끼리는 때로 암시로도 말하는 법이죠.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die Goldwaage legen</w:t>
            </w:r>
            <w:r>
              <w:rPr>
                <w:rFonts w:ascii="Malgun Gothic" w:hAnsi="Malgun Gothic" w:cs="Malgun Gothic" w:eastAsia="Malgun Gothic"/>
                <w:b w:val="0"/>
                <w:i w:val="0"/>
                <w:sz w:val="20"/>
              </w:rPr>
              <w:t xml:space="preserve">  —  하나하나 따지다</w:t>
            </w:r>
          </w:p>
          <w:p>
            <w:pPr>
              <w:spacing w:after="40"/>
            </w:pPr>
            <w:r>
              <w:rPr>
                <w:rFonts w:ascii="Arial" w:hAnsi="Arial" w:cs="Arial" w:eastAsia="Malgun Gothic"/>
                <w:b/>
                <w:i w:val="0"/>
                <w:sz w:val="20"/>
              </w:rPr>
              <w:t>die Andeutung, -en</w:t>
            </w:r>
            <w:r>
              <w:rPr>
                <w:rFonts w:ascii="Malgun Gothic" w:hAnsi="Malgun Gothic" w:cs="Malgun Gothic" w:eastAsia="Malgun Gothic"/>
                <w:b w:val="0"/>
                <w:i w:val="0"/>
                <w:sz w:val="20"/>
              </w:rPr>
              <w:t xml:space="preserve">  —  암시</w:t>
            </w:r>
          </w:p>
          <w:p>
            <w:pPr>
              <w:spacing w:after="40"/>
            </w:pPr>
            <w:r>
              <w:rPr>
                <w:rFonts w:ascii="Arial" w:hAnsi="Arial" w:cs="Arial" w:eastAsia="Malgun Gothic"/>
                <w:b/>
                <w:i w:val="0"/>
                <w:sz w:val="20"/>
              </w:rPr>
              <w:t>unter uns</w:t>
            </w:r>
            <w:r>
              <w:rPr>
                <w:rFonts w:ascii="Malgun Gothic" w:hAnsi="Malgun Gothic" w:cs="Malgun Gothic" w:eastAsia="Malgun Gothic"/>
                <w:b w:val="0"/>
                <w:i w:val="0"/>
                <w:sz w:val="20"/>
              </w:rPr>
              <w:t xml:space="preserve">  —  우리끼리 말인데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müssen nicht jedes Wort auf die Goldwaage legen에서 nicht müssen은 '~할 필요 없다'입니다. in Familien spricht man auch mal in Andeutungen에서 auch mal은 '가끔은'이라는 뜻의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 Wort auf die Goldwaage legen은 '말 한마디 한마디를 지나치게 따지다'라는 관용구입니다. 가족이라는 은유로 책임을 흐리게 하는 전형적인 권력자의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 sind, spricht는 현재형(Präsens)으로 일반적 주장을 말합니다.</w:t>
            </w:r>
          </w:p>
        </w:tc>
      </w:tr>
    </w:tbl>
    <w:p>
      <w:pPr>
        <w:spacing w:after="0"/>
      </w:pPr>
    </w:p>
    <w:p>
      <w:pPr>
        <w:keepNext/>
        <w:spacing w:before="160"/>
      </w:pPr>
      <w:r>
        <w:rPr>
          <w:rFonts w:ascii="Arial" w:hAnsi="Arial" w:cs="Arial" w:eastAsia="Malgun Gothic"/>
          <w:b/>
          <w:i w:val="0"/>
          <w:sz w:val="22"/>
        </w:rPr>
        <w:t>41. Sophie: In einer Familie ginge es wohl auch nicht um das Vernichten von Akten, die möglicherweise Beweismittel sind.</w:t>
      </w:r>
    </w:p>
    <w:p>
      <w:pPr>
        <w:keepNext/>
        <w:ind w:left="340"/>
      </w:pPr>
      <w:r>
        <w:rPr>
          <w:rFonts w:ascii="Malgun Gothic" w:hAnsi="Malgun Gothic" w:cs="Malgun Gothic" w:eastAsia="Malgun Gothic"/>
          <w:b w:val="0"/>
          <w:i/>
          <w:color w:val="404040"/>
          <w:sz w:val="20"/>
        </w:rPr>
        <w:t>가족이라면 아마 증거가 될 수도 있는 서류를 없애는 문제는 얘기하지 않겠죠.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möglicherweise</w:t>
            </w:r>
            <w:r>
              <w:rPr>
                <w:rFonts w:ascii="Malgun Gothic" w:hAnsi="Malgun Gothic" w:cs="Malgun Gothic" w:eastAsia="Malgun Gothic"/>
                <w:b w:val="0"/>
                <w:i w:val="0"/>
                <w:sz w:val="20"/>
              </w:rPr>
              <w:t xml:space="preserve">  —  어쩌면</w:t>
            </w:r>
          </w:p>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Familie ginge es wohl auch nicht um ...에서 ginge는 접속법 II(gehen)로 비현실적 가정을 나타냅니다. um das Vernichten von Akten, die ... sind에서 관계절의 정동사 sind이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+ 4격은 '~이 문제이다'라는 구문입니다. 상대의 은유(가족)를 그대로 받아 반론에 쓰는 재치 있는 응수입니다.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ginge는 접속법 II(Konjunktiv II)로 비현실 가정을 나타내고 sind은 현재형(Präsens)입니다.</w:t>
            </w:r>
          </w:p>
        </w:tc>
      </w:tr>
    </w:tbl>
    <w:p>
      <w:pPr>
        <w:spacing w:after="0"/>
      </w:pPr>
    </w:p>
    <w:p>
      <w:pPr>
        <w:keepNext/>
        <w:spacing w:before="160"/>
      </w:pPr>
      <w:r>
        <w:rPr>
          <w:rFonts w:ascii="Arial" w:hAnsi="Arial" w:cs="Arial" w:eastAsia="Malgun Gothic"/>
          <w:b/>
          <w:i w:val="0"/>
          <w:sz w:val="22"/>
        </w:rPr>
        <w:t>42. Dr. Roth: Beweismittel? In welchem Verfahren? Es gibt kein Verfahren, Frau Brandt. Es gibt nur Akten aus abgeschlossenen Mandaten, und die Aufbewahrungsfrist von zehn Jahren ist bei einigen abgelaufen.</w:t>
      </w:r>
    </w:p>
    <w:p>
      <w:pPr>
        <w:keepNext/>
        <w:ind w:left="340"/>
      </w:pPr>
      <w:r>
        <w:rPr>
          <w:rFonts w:ascii="Malgun Gothic" w:hAnsi="Malgun Gothic" w:cs="Malgun Gothic" w:eastAsia="Malgun Gothic"/>
          <w:b w:val="0"/>
          <w:i/>
          <w:color w:val="404040"/>
          <w:sz w:val="20"/>
        </w:rPr>
        <w:t>증거물이라고요? 어떤 소송에서요? 소송은 없습니다, 브란트 씨. 종결된 사건 서류들이 있을 뿐이고 그중 일부는 십 년의 보관 기간이 지났어요.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abgeschlossen</w:t>
            </w:r>
            <w:r>
              <w:rPr>
                <w:rFonts w:ascii="Malgun Gothic" w:hAnsi="Malgun Gothic" w:cs="Malgun Gothic" w:eastAsia="Malgun Gothic"/>
                <w:b w:val="0"/>
                <w:i w:val="0"/>
                <w:sz w:val="20"/>
              </w:rPr>
              <w:t xml:space="preserve">  —  종결된</w:t>
            </w:r>
          </w:p>
          <w:p>
            <w:pPr>
              <w:spacing w:after="40"/>
            </w:pPr>
            <w:r>
              <w:rPr>
                <w:rFonts w:ascii="Arial" w:hAnsi="Arial" w:cs="Arial" w:eastAsia="Malgun Gothic"/>
                <w:b/>
                <w:i w:val="0"/>
                <w:sz w:val="20"/>
              </w:rPr>
              <w:t>die Aufbewahrungsfrist, -en</w:t>
            </w:r>
            <w:r>
              <w:rPr>
                <w:rFonts w:ascii="Malgun Gothic" w:hAnsi="Malgun Gothic" w:cs="Malgun Gothic" w:eastAsia="Malgun Gothic"/>
                <w:b w:val="0"/>
                <w:i w:val="0"/>
                <w:sz w:val="20"/>
              </w:rPr>
              <w:t xml:space="preserve">  —  보관 기간</w:t>
            </w:r>
          </w:p>
          <w:p>
            <w:pPr>
              <w:spacing w:after="40"/>
            </w:pPr>
            <w:r>
              <w:rPr>
                <w:rFonts w:ascii="Arial" w:hAnsi="Arial" w:cs="Arial" w:eastAsia="Malgun Gothic"/>
                <w:b/>
                <w:i w:val="0"/>
                <w:sz w:val="20"/>
              </w:rPr>
              <w:t>ablaufen</w:t>
            </w:r>
            <w:r>
              <w:rPr>
                <w:rFonts w:ascii="Malgun Gothic" w:hAnsi="Malgun Gothic" w:cs="Malgun Gothic" w:eastAsia="Malgun Gothic"/>
                <w:b w:val="0"/>
                <w:i w:val="0"/>
                <w:sz w:val="20"/>
              </w:rPr>
              <w:t xml:space="preserve">  —  끝나다, 만료되다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kein Verfahren에서 kein은 중성 명사 앞의 부정관사입니다. die Aufbewahrungsfrist von zehn Jahren ist bei einigen abgelaufen에서 sein + abgelaufen은 완료형으로 분리동사 ablaufen의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Aufbewahrungsfrist는 법정 보관 기간으로 기간이 지난 서류는 폐기할 수 있다는 논리입니다. 그러나 다음 대사에서 중요한 사실이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gibt은 현재형이고 ist ... abgelaufen은 현재완료(Perfekt)로 이미 만료된 기간을 말합니다.</w:t>
            </w:r>
          </w:p>
        </w:tc>
      </w:tr>
    </w:tbl>
    <w:p>
      <w:pPr>
        <w:spacing w:after="0"/>
      </w:pPr>
    </w:p>
    <w:p>
      <w:pPr>
        <w:keepNext/>
        <w:spacing w:before="160"/>
      </w:pPr>
      <w:r>
        <w:rPr>
          <w:rFonts w:ascii="Arial" w:hAnsi="Arial" w:cs="Arial" w:eastAsia="Malgun Gothic"/>
          <w:b/>
          <w:i w:val="0"/>
          <w:sz w:val="22"/>
        </w:rPr>
        <w:t>43. Sophie: Bei einigen. Aber die Akte Voss Bau, in der der Vermerk von Herrn Dietrich liegt, wurde vor vier Jahren abgeschlossen. Das sind keine zehn.</w:t>
      </w:r>
    </w:p>
    <w:p>
      <w:pPr>
        <w:keepNext/>
        <w:ind w:left="340"/>
      </w:pPr>
      <w:r>
        <w:rPr>
          <w:rFonts w:ascii="Malgun Gothic" w:hAnsi="Malgun Gothic" w:cs="Malgun Gothic" w:eastAsia="Malgun Gothic"/>
          <w:b w:val="0"/>
          <w:i/>
          <w:color w:val="404040"/>
          <w:sz w:val="20"/>
        </w:rPr>
        <w:t>일부는요. 하지만 디트리히 씨의 메모가 들어 있는 보스 바우 서류철은 사 년 전에 종결됐습니다. 십 년이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abschließen (schloss ab – abgeschlossen)</w:t>
            </w:r>
            <w:r>
              <w:rPr>
                <w:rFonts w:ascii="Malgun Gothic" w:hAnsi="Malgun Gothic" w:cs="Malgun Gothic" w:eastAsia="Malgun Gothic"/>
                <w:b w:val="0"/>
                <w:i w:val="0"/>
                <w:sz w:val="20"/>
              </w:rPr>
              <w:t xml:space="preserve">  —  종결하다</w:t>
            </w:r>
          </w:p>
          <w:p>
            <w:pPr>
              <w:spacing w:after="40"/>
            </w:pPr>
            <w:r>
              <w:rPr>
                <w:rFonts w:ascii="Arial" w:hAnsi="Arial" w:cs="Arial" w:eastAsia="Malgun Gothic"/>
                <w:b/>
                <w:i w:val="0"/>
                <w:sz w:val="20"/>
              </w:rPr>
              <w:t>wurde abgeschlossen</w:t>
            </w:r>
            <w:r>
              <w:rPr>
                <w:rFonts w:ascii="Malgun Gothic" w:hAnsi="Malgun Gothic" w:cs="Malgun Gothic" w:eastAsia="Malgun Gothic"/>
                <w:b w:val="0"/>
                <w:i w:val="0"/>
                <w:sz w:val="20"/>
              </w:rPr>
              <w:t xml:space="preserve">  —  종결되었다</w:t>
            </w:r>
          </w:p>
          <w:p>
            <w:pPr>
              <w:spacing w:after="40"/>
            </w:pPr>
            <w:r>
              <w:rPr>
                <w:rFonts w:ascii="Arial" w:hAnsi="Arial" w:cs="Arial" w:eastAsia="Malgun Gothic"/>
                <w:b/>
                <w:i w:val="0"/>
                <w:sz w:val="20"/>
              </w:rPr>
              <w:t>vor vier Jahren</w:t>
            </w:r>
            <w:r>
              <w:rPr>
                <w:rFonts w:ascii="Malgun Gothic" w:hAnsi="Malgun Gothic" w:cs="Malgun Gothic" w:eastAsia="Malgun Gothic"/>
                <w:b w:val="0"/>
                <w:i w:val="0"/>
                <w:sz w:val="20"/>
              </w:rPr>
              <w:t xml:space="preserve">  —  사 년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der Vermerk von Herrn Dietrich liegt에서 in der는 관계대명사이고 liegt가 끝에 옵니다. wurde ... abgeschlossen은 수동태 과거이며 Das sind keine zehn은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소피가 사실을 정확히 알고 있다는 점이 이 장면의 반전입니다. 보관 기간이 남아 있는 서류를 폐기하는 것은 위법이 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sind은 현재형이고 wurde ... abgeschlossen은 수동태 과거(Präteritum Passiv)로 과거에 종결된 사실을 말합니다.</w:t>
            </w:r>
          </w:p>
        </w:tc>
      </w:tr>
    </w:tbl>
    <w:p>
      <w:pPr>
        <w:spacing w:after="0"/>
      </w:pPr>
    </w:p>
    <w:p>
      <w:pPr>
        <w:keepNext/>
        <w:spacing w:before="160"/>
      </w:pPr>
      <w:r>
        <w:rPr>
          <w:rFonts w:ascii="Arial" w:hAnsi="Arial" w:cs="Arial" w:eastAsia="Malgun Gothic"/>
          <w:b/>
          <w:i w:val="0"/>
          <w:sz w:val="22"/>
        </w:rPr>
        <w:t>44. Dr. Roth: Ihr Gedächtnis ist beeindruckend. Aber gerade darum möchte ich Ihnen etwas anbieten. Wir suchen eine neue Büroleiterin. Eine Frau mit Überblick, Diskretion und Loyalität.</w:t>
      </w:r>
    </w:p>
    <w:p>
      <w:pPr>
        <w:keepNext/>
        <w:ind w:left="340"/>
      </w:pPr>
      <w:r>
        <w:rPr>
          <w:rFonts w:ascii="Malgun Gothic" w:hAnsi="Malgun Gothic" w:cs="Malgun Gothic" w:eastAsia="Malgun Gothic"/>
          <w:b w:val="0"/>
          <w:i/>
          <w:color w:val="404040"/>
          <w:sz w:val="20"/>
        </w:rPr>
        <w:t>기억력이 인상적이시군요. 그렇기에 오히려 제안 하나를 드리고 싶습니다. 새 사무장을 찾고 있어요. 전체를 보는 안목과 신중함과 충성심을 갖춘 분으로요.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beeindruckend</w:t>
            </w:r>
            <w:r>
              <w:rPr>
                <w:rFonts w:ascii="Malgun Gothic" w:hAnsi="Malgun Gothic" w:cs="Malgun Gothic" w:eastAsia="Malgun Gothic"/>
                <w:b w:val="0"/>
                <w:i w:val="0"/>
                <w:sz w:val="20"/>
              </w:rPr>
              <w:t xml:space="preserve">  —  인상적인</w:t>
            </w:r>
          </w:p>
          <w:p>
            <w:pPr>
              <w:spacing w:after="40"/>
            </w:pPr>
            <w:r>
              <w:rPr>
                <w:rFonts w:ascii="Arial" w:hAnsi="Arial" w:cs="Arial" w:eastAsia="Malgun Gothic"/>
                <w:b/>
                <w:i w:val="0"/>
                <w:sz w:val="20"/>
              </w:rPr>
              <w:t>die Büroleiterin, -nen</w:t>
            </w:r>
            <w:r>
              <w:rPr>
                <w:rFonts w:ascii="Malgun Gothic" w:hAnsi="Malgun Gothic" w:cs="Malgun Gothic" w:eastAsia="Malgun Gothic"/>
                <w:b w:val="0"/>
                <w:i w:val="0"/>
                <w:sz w:val="20"/>
              </w:rPr>
              <w:t xml:space="preserve">  —  (여성) 사무장</w:t>
            </w:r>
          </w:p>
          <w:p>
            <w:pPr>
              <w:spacing w:after="40"/>
            </w:pPr>
            <w:r>
              <w:rPr>
                <w:rFonts w:ascii="Arial" w:hAnsi="Arial" w:cs="Arial" w:eastAsia="Malgun Gothic"/>
                <w:b/>
                <w:i w:val="0"/>
                <w:sz w:val="20"/>
              </w:rPr>
              <w:t>die Diskretion (단수)</w:t>
            </w:r>
            <w:r>
              <w:rPr>
                <w:rFonts w:ascii="Malgun Gothic" w:hAnsi="Malgun Gothic" w:cs="Malgun Gothic" w:eastAsia="Malgun Gothic"/>
                <w:b w:val="0"/>
                <w:i w:val="0"/>
                <w:sz w:val="20"/>
              </w:rPr>
              <w:t xml:space="preserve">  —  신중함, 비밀 유지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Gedächtnis ist beeindruckend는 sein + 형용사 문장입니다. Aber gerade darum möchte ich Ihnen etwas anbieten에서 anbieten은 3격(Ihnen)과 4격(etwas)을 취합니다. Eine Frau mit Überblick, ...은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Überblick, Diskretion, Loyalität의 세 단어는 회유의 키워드입니다. 승진을 미끼로 침묵을 사려는 시도가 정중한 언어 속에 숨어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möchte, suchen은 현재형(Präsens)으로 현재의 평가와 제안을 말합니다. 나머지 구절은 동사가 없는 생략문입니다.</w:t>
            </w:r>
          </w:p>
        </w:tc>
      </w:tr>
    </w:tbl>
    <w:p>
      <w:pPr>
        <w:spacing w:after="0"/>
      </w:pPr>
    </w:p>
    <w:p>
      <w:pPr>
        <w:keepNext/>
        <w:spacing w:before="160"/>
      </w:pPr>
      <w:r>
        <w:rPr>
          <w:rFonts w:ascii="Arial" w:hAnsi="Arial" w:cs="Arial" w:eastAsia="Malgun Gothic"/>
          <w:b/>
          <w:i w:val="0"/>
          <w:sz w:val="22"/>
        </w:rPr>
        <w:t>45. Sophie: Das ist ein großzügiges Angebot. Und es kommt, nachdem ich um eine schriftliche Anweisung gebeten habe. Das ist, soll ich sagen, ein erstaunlicher Zufall.</w:t>
      </w:r>
    </w:p>
    <w:p>
      <w:pPr>
        <w:keepNext/>
        <w:ind w:left="340"/>
      </w:pPr>
      <w:r>
        <w:rPr>
          <w:rFonts w:ascii="Malgun Gothic" w:hAnsi="Malgun Gothic" w:cs="Malgun Gothic" w:eastAsia="Malgun Gothic"/>
          <w:b w:val="0"/>
          <w:i/>
          <w:color w:val="404040"/>
          <w:sz w:val="20"/>
        </w:rPr>
        <w:t>후한 제안이네요. 그것도 제가 서면 지시를 요청한 뒤에요. 놀라운 우연이라고 해야 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großzügig</w:t>
            </w:r>
            <w:r>
              <w:rPr>
                <w:rFonts w:ascii="Malgun Gothic" w:hAnsi="Malgun Gothic" w:cs="Malgun Gothic" w:eastAsia="Malgun Gothic"/>
                <w:b w:val="0"/>
                <w:i w:val="0"/>
                <w:sz w:val="20"/>
              </w:rPr>
              <w:t xml:space="preserve">  —  후한</w:t>
            </w:r>
          </w:p>
          <w:p>
            <w:pPr>
              <w:spacing w:after="40"/>
            </w:pPr>
            <w:r>
              <w:rPr>
                <w:rFonts w:ascii="Arial" w:hAnsi="Arial" w:cs="Arial" w:eastAsia="Malgun Gothic"/>
                <w:b/>
                <w:i w:val="0"/>
                <w:sz w:val="20"/>
              </w:rPr>
              <w:t>erstaunlich</w:t>
            </w:r>
            <w:r>
              <w:rPr>
                <w:rFonts w:ascii="Malgun Gothic" w:hAnsi="Malgun Gothic" w:cs="Malgun Gothic" w:eastAsia="Malgun Gothic"/>
                <w:b w:val="0"/>
                <w:i w:val="0"/>
                <w:sz w:val="20"/>
              </w:rPr>
              <w:t xml:space="preserve">  —  놀라운</w:t>
            </w:r>
          </w:p>
          <w:p>
            <w:pPr>
              <w:spacing w:after="40"/>
            </w:pPr>
            <w:r>
              <w:rPr>
                <w:rFonts w:ascii="Arial" w:hAnsi="Arial" w:cs="Arial" w:eastAsia="Malgun Gothic"/>
                <w:b/>
                <w:i w:val="0"/>
                <w:sz w:val="20"/>
              </w:rPr>
              <w:t>der Zufall, Zufälle</w:t>
            </w:r>
            <w:r>
              <w:rPr>
                <w:rFonts w:ascii="Malgun Gothic" w:hAnsi="Malgun Gothic" w:cs="Malgun Gothic" w:eastAsia="Malgun Gothic"/>
                <w:b w:val="0"/>
                <w:i w:val="0"/>
                <w:sz w:val="20"/>
              </w:rPr>
              <w:t xml:space="preserve">  —  우연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es kommt, nachdem ich um eine schriftliche Anweisung gebeten habe에서 nachdem절은 현재완료로 habe가 끝에 옵니다. Das ist, soll ich sagen, ein erstaunlicher Zufall에서 soll ich sagen은 삽입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nachdem는 먼저 일어난 일을 설명하는 접속사로 주절과 시제를 구분해서 씁니다. 상대의 의도를 직접 묻지 않고 반어적으로 지적하는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kommt는 현재형이고 gebeten habe는 nachdem절 안의 현재완료(Perfekt)로 선행하는 행위를 나타냅니다.</w:t>
            </w:r>
          </w:p>
        </w:tc>
      </w:tr>
    </w:tbl>
    <w:p>
      <w:pPr>
        <w:spacing w:after="0"/>
      </w:pPr>
    </w:p>
    <w:p>
      <w:pPr>
        <w:keepNext/>
        <w:spacing w:before="160"/>
      </w:pPr>
      <w:r>
        <w:rPr>
          <w:rFonts w:ascii="Arial" w:hAnsi="Arial" w:cs="Arial" w:eastAsia="Malgun Gothic"/>
          <w:b/>
          <w:i w:val="0"/>
          <w:sz w:val="22"/>
        </w:rPr>
        <w:t>46. Dr. Roth: Sie unterstellen mir Absicht. Das enttäuscht mich, Frau Brandt. Ich habe Sie immer gefördert.</w:t>
      </w:r>
    </w:p>
    <w:p>
      <w:pPr>
        <w:keepNext/>
        <w:ind w:left="340"/>
      </w:pPr>
      <w:r>
        <w:rPr>
          <w:rFonts w:ascii="Malgun Gothic" w:hAnsi="Malgun Gothic" w:cs="Malgun Gothic" w:eastAsia="Malgun Gothic"/>
          <w:b w:val="0"/>
          <w:i/>
          <w:color w:val="404040"/>
          <w:sz w:val="20"/>
        </w:rPr>
        <w:t>제가 의도를 가졌다고 의심하시는군요. 실망스럽습니다, 브란트 씨. 저는 늘 당신을 키워 왔는데요.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unterstellen</w:t>
            </w:r>
            <w:r>
              <w:rPr>
                <w:rFonts w:ascii="Malgun Gothic" w:hAnsi="Malgun Gothic" w:cs="Malgun Gothic" w:eastAsia="Malgun Gothic"/>
                <w:b w:val="0"/>
                <w:i w:val="0"/>
                <w:sz w:val="20"/>
              </w:rPr>
              <w:t xml:space="preserve">  —  (근거 없이) 가정하다, 덮어씌우다</w:t>
            </w:r>
          </w:p>
          <w:p>
            <w:pPr>
              <w:spacing w:after="40"/>
            </w:pPr>
            <w:r>
              <w:rPr>
                <w:rFonts w:ascii="Arial" w:hAnsi="Arial" w:cs="Arial" w:eastAsia="Malgun Gothic"/>
                <w:b/>
                <w:i w:val="0"/>
                <w:sz w:val="20"/>
              </w:rPr>
              <w:t>enttäuschen</w:t>
            </w:r>
            <w:r>
              <w:rPr>
                <w:rFonts w:ascii="Malgun Gothic" w:hAnsi="Malgun Gothic" w:cs="Malgun Gothic" w:eastAsia="Malgun Gothic"/>
                <w:b w:val="0"/>
                <w:i w:val="0"/>
                <w:sz w:val="20"/>
              </w:rPr>
              <w:t xml:space="preserve">  —  실망시키다</w:t>
            </w:r>
          </w:p>
          <w:p>
            <w:pPr>
              <w:spacing w:after="40"/>
            </w:pPr>
            <w:r>
              <w:rPr>
                <w:rFonts w:ascii="Arial" w:hAnsi="Arial" w:cs="Arial" w:eastAsia="Malgun Gothic"/>
                <w:b/>
                <w:i w:val="0"/>
                <w:sz w:val="20"/>
              </w:rPr>
              <w:t>fördern</w:t>
            </w:r>
            <w:r>
              <w:rPr>
                <w:rFonts w:ascii="Malgun Gothic" w:hAnsi="Malgun Gothic" w:cs="Malgun Gothic" w:eastAsia="Malgun Gothic"/>
                <w:b w:val="0"/>
                <w:i w:val="0"/>
                <w:sz w:val="20"/>
              </w:rPr>
              <w:t xml:space="preserve">  —  지원하다, 키우다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unterstellen mir Absicht에서 unterstellen은 3격(mir)과 4격(Absicht)을 취합니다. Das enttäuscht mich는 enttäuschen + 4격 구문입니다. Ich habe Sie immer gefördert는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선의의 호의를 강조하며 상대에게 죄책감을 느끼게 하려는 전형적인 화법입니다. 요나스의 이야기에도 나온 방식이어서 독자는 그 수법을 알아봅니다.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unterstellen, enttäuscht는 현재형이고 habe ... gefördert는 현재완료(Perfekt)로 지금까지의 지원을 말합니다.</w:t>
            </w:r>
          </w:p>
        </w:tc>
      </w:tr>
    </w:tbl>
    <w:p>
      <w:pPr>
        <w:spacing w:after="0"/>
      </w:pPr>
    </w:p>
    <w:p>
      <w:pPr>
        <w:keepNext/>
        <w:spacing w:before="160"/>
      </w:pPr>
      <w:r>
        <w:rPr>
          <w:rFonts w:ascii="Arial" w:hAnsi="Arial" w:cs="Arial" w:eastAsia="Malgun Gothic"/>
          <w:b/>
          <w:i w:val="0"/>
          <w:sz w:val="22"/>
        </w:rPr>
        <w:t>47. Sophie: Das haben Sie, und dafür bin ich Ihnen dankbar. Genau deshalb will ich keine Fehler machen, die uns beiden schaden könnten.</w:t>
      </w:r>
    </w:p>
    <w:p>
      <w:pPr>
        <w:keepNext/>
        <w:ind w:left="340"/>
      </w:pPr>
      <w:r>
        <w:rPr>
          <w:rFonts w:ascii="Malgun Gothic" w:hAnsi="Malgun Gothic" w:cs="Malgun Gothic" w:eastAsia="Malgun Gothic"/>
          <w:b w:val="0"/>
          <w:i/>
          <w:color w:val="404040"/>
          <w:sz w:val="20"/>
        </w:rPr>
        <w:t>그러셨죠. 그 점은 감사하게 생각합니다. 바로 그래서 우리 둘 모두에게 해가 될 수 있는 실수를 하고 싶지 않은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dankbar</w:t>
            </w:r>
            <w:r>
              <w:rPr>
                <w:rFonts w:ascii="Malgun Gothic" w:hAnsi="Malgun Gothic" w:cs="Malgun Gothic" w:eastAsia="Malgun Gothic"/>
                <w:b w:val="0"/>
                <w:i w:val="0"/>
                <w:sz w:val="20"/>
              </w:rPr>
              <w:t xml:space="preserve">  —  감사하는</w:t>
            </w:r>
          </w:p>
          <w:p>
            <w:pPr>
              <w:spacing w:after="40"/>
            </w:pPr>
            <w:r>
              <w:rPr>
                <w:rFonts w:ascii="Arial" w:hAnsi="Arial" w:cs="Arial" w:eastAsia="Malgun Gothic"/>
                <w:b/>
                <w:i w:val="0"/>
                <w:sz w:val="20"/>
              </w:rPr>
              <w:t>schaden</w:t>
            </w:r>
            <w:r>
              <w:rPr>
                <w:rFonts w:ascii="Malgun Gothic" w:hAnsi="Malgun Gothic" w:cs="Malgun Gothic" w:eastAsia="Malgun Gothic"/>
                <w:b w:val="0"/>
                <w:i w:val="0"/>
                <w:sz w:val="20"/>
              </w:rPr>
              <w:t xml:space="preserve">  —  해가 되다</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실수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haben Sie는 haben Sie gefördert의 생략형입니다. Genau deshalb will ich keine Fehler machen, die uns beiden schaden könnten에서 관계절의 könnten이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dankbar sein은 '~에게 감사하다'로 3격을 씁니다. 감사와 원칙을 동시에 말해 상대의 감정적 압박을 피합니다.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bin, will은 현재형이고 könnten은 접속법 II(Konjunktiv II)로 가능성을 조심스럽게 말합니다.</w:t>
            </w:r>
          </w:p>
        </w:tc>
      </w:tr>
    </w:tbl>
    <w:p>
      <w:pPr>
        <w:spacing w:after="0"/>
      </w:pPr>
    </w:p>
    <w:p>
      <w:pPr>
        <w:keepNext/>
        <w:spacing w:before="160"/>
      </w:pPr>
      <w:r>
        <w:rPr>
          <w:rFonts w:ascii="Arial" w:hAnsi="Arial" w:cs="Arial" w:eastAsia="Malgun Gothic"/>
          <w:b/>
          <w:i w:val="0"/>
          <w:sz w:val="22"/>
        </w:rPr>
        <w:t>48. Dr. Roth: Dann lassen Sie mich es so formulieren: Die Akten werden archiviert. Das ist eine betriebliche Anordnung. Sie führen sie aus oder Sie führen sie nicht aus.</w:t>
      </w:r>
    </w:p>
    <w:p>
      <w:pPr>
        <w:keepNext/>
        <w:ind w:left="340"/>
      </w:pPr>
      <w:r>
        <w:rPr>
          <w:rFonts w:ascii="Malgun Gothic" w:hAnsi="Malgun Gothic" w:cs="Malgun Gothic" w:eastAsia="Malgun Gothic"/>
          <w:b w:val="0"/>
          <w:i/>
          <w:color w:val="404040"/>
          <w:sz w:val="20"/>
        </w:rPr>
        <w:t>그럼 이렇게 표현하겠습니다. 서류는 보관 처리됩니다. 이것은 업무상의 지시입니다. 이를 이행하시든가 이행하지 않으시든가 둘 중 하나입니다.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Anordnung, -en</w:t>
            </w:r>
            <w:r>
              <w:rPr>
                <w:rFonts w:ascii="Malgun Gothic" w:hAnsi="Malgun Gothic" w:cs="Malgun Gothic" w:eastAsia="Malgun Gothic"/>
                <w:b w:val="0"/>
                <w:i w:val="0"/>
                <w:sz w:val="20"/>
              </w:rPr>
              <w:t xml:space="preserve">  —  지시, 명령</w:t>
            </w:r>
          </w:p>
          <w:p>
            <w:pPr>
              <w:spacing w:after="40"/>
            </w:pPr>
            <w:r>
              <w:rPr>
                <w:rFonts w:ascii="Arial" w:hAnsi="Arial" w:cs="Arial" w:eastAsia="Malgun Gothic"/>
                <w:b/>
                <w:i w:val="0"/>
                <w:sz w:val="20"/>
              </w:rPr>
              <w:t>ausführen</w:t>
            </w:r>
            <w:r>
              <w:rPr>
                <w:rFonts w:ascii="Malgun Gothic" w:hAnsi="Malgun Gothic" w:cs="Malgun Gothic" w:eastAsia="Malgun Gothic"/>
                <w:b w:val="0"/>
                <w:i w:val="0"/>
                <w:sz w:val="20"/>
              </w:rPr>
              <w:t xml:space="preserve">  —  이행하다</w:t>
            </w:r>
          </w:p>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Akten werden archiviert는 수동태 현재로 행위자가 드러나지 않습니다. Sie führen sie aus oder Sie führen sie nicht aus에서 분리동사 ausführen의 aus가 각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betriebliche Anordnung은 '업무상 지시'를 뜻합니다. 서면이 아닌 구두 지시로 선택을 압박하는 최후통첩입니다.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lassen은 명령형이고 werden ... archiviert는 수동태 현재, führen ... aus는 현재형(Präsens)으로 선택을 요구합니다.</w:t>
            </w:r>
          </w:p>
        </w:tc>
      </w:tr>
    </w:tbl>
    <w:p>
      <w:pPr>
        <w:spacing w:after="0"/>
      </w:pPr>
    </w:p>
    <w:p>
      <w:pPr>
        <w:keepNext/>
        <w:spacing w:before="160"/>
      </w:pPr>
      <w:r>
        <w:rPr>
          <w:rFonts w:ascii="Arial" w:hAnsi="Arial" w:cs="Arial" w:eastAsia="Malgun Gothic"/>
          <w:b/>
          <w:i w:val="0"/>
          <w:sz w:val="22"/>
        </w:rPr>
        <w:t>49. Hanna: Entschuldigen Sie die Unterbrechung. Hanna Berger, ich bin Frau Brandts Rechtsbeistand. Eine betriebliche Anordnung zur Vernichtung von Akten, deren Aufbewahrungsfrist nicht abgelaufen ist, wäre nach Paragraf fünfzig der Bundesrechtsanwaltsordnung ein Verstoß.</w:t>
      </w:r>
    </w:p>
    <w:p>
      <w:pPr>
        <w:keepNext/>
        <w:ind w:left="340"/>
      </w:pPr>
      <w:r>
        <w:rPr>
          <w:rFonts w:ascii="Malgun Gothic" w:hAnsi="Malgun Gothic" w:cs="Malgun Gothic" w:eastAsia="Malgun Gothic"/>
          <w:b w:val="0"/>
          <w:i/>
          <w:color w:val="404040"/>
          <w:sz w:val="20"/>
        </w:rPr>
        <w:t>말씀 중에 실례합니다. 한나 베르거, 브란트 씨의 법률 보조인입니다. 보관 기간이 만료되지 않은 서류를 폐기하라는 업무 지시는 연방변호사법 제50조 위반이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Rechtsbeistand, -stände</w:t>
            </w:r>
            <w:r>
              <w:rPr>
                <w:rFonts w:ascii="Malgun Gothic" w:hAnsi="Malgun Gothic" w:cs="Malgun Gothic" w:eastAsia="Malgun Gothic"/>
                <w:b w:val="0"/>
                <w:i w:val="0"/>
                <w:sz w:val="20"/>
              </w:rPr>
              <w:t xml:space="preserve">  —  법률 보조인</w:t>
            </w:r>
          </w:p>
          <w:p>
            <w:pPr>
              <w:spacing w:after="40"/>
            </w:pPr>
            <w:r>
              <w:rPr>
                <w:rFonts w:ascii="Arial" w:hAnsi="Arial" w:cs="Arial" w:eastAsia="Malgun Gothic"/>
                <w:b/>
                <w:i w:val="0"/>
                <w:sz w:val="20"/>
              </w:rPr>
              <w:t>der Verstoß, Verstöße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die Bundesrechtsanwaltsordnung</w:t>
            </w:r>
            <w:r>
              <w:rPr>
                <w:rFonts w:ascii="Malgun Gothic" w:hAnsi="Malgun Gothic" w:cs="Malgun Gothic" w:eastAsia="Malgun Gothic"/>
                <w:b w:val="0"/>
                <w:i w:val="0"/>
                <w:sz w:val="20"/>
              </w:rPr>
              <w:t xml:space="preserve">  —  연방변호사법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 Sie die Unterbrechung은 Sie 명령형입니다. Eine betriebliche Anordnung ..., deren Aufbewahrungsfrist nicht abgelaufen ist, wäre ... ein Verstoß에서 deren은 복수 2격 관계대명사이며 wäre는 접속법 II로 조건적 평가를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변호사법상의 보관 의무를 위반하는 지시라는 점을 직접 법 조항으로 지적합니다. 이 한마디로 Roth의 논리는 허점을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Entschuldigen은 명령형이고 bin은 현재형, wäre는 접속법 II(Konjunktiv II)로 가정적 법적 평가를 나타냅니다.</w:t>
            </w:r>
          </w:p>
        </w:tc>
      </w:tr>
    </w:tbl>
    <w:p>
      <w:pPr>
        <w:spacing w:after="0"/>
      </w:pPr>
    </w:p>
    <w:p>
      <w:pPr>
        <w:keepNext/>
        <w:spacing w:before="160"/>
      </w:pPr>
      <w:r>
        <w:rPr>
          <w:rFonts w:ascii="Arial" w:hAnsi="Arial" w:cs="Arial" w:eastAsia="Malgun Gothic"/>
          <w:b/>
          <w:i w:val="0"/>
          <w:sz w:val="22"/>
        </w:rPr>
        <w:t>50. Dr. Roth: Frau Berger. Wie ... überraschend. Ich wusste nicht, dass Frau Brandt sich Beistand mitbringt.</w:t>
      </w:r>
    </w:p>
    <w:p>
      <w:pPr>
        <w:keepNext/>
        <w:ind w:left="340"/>
      </w:pPr>
      <w:r>
        <w:rPr>
          <w:rFonts w:ascii="Malgun Gothic" w:hAnsi="Malgun Gothic" w:cs="Malgun Gothic" w:eastAsia="Malgun Gothic"/>
          <w:b w:val="0"/>
          <w:i/>
          <w:color w:val="404040"/>
          <w:sz w:val="20"/>
        </w:rPr>
        <w:t>베르거 변호사님. 정말... 뜻밖이군요. 브란트 씨가 보조인을 데리고 오실 줄은 몰랐습니다.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überraschend</w:t>
            </w:r>
            <w:r>
              <w:rPr>
                <w:rFonts w:ascii="Malgun Gothic" w:hAnsi="Malgun Gothic" w:cs="Malgun Gothic" w:eastAsia="Malgun Gothic"/>
                <w:b w:val="0"/>
                <w:i w:val="0"/>
                <w:sz w:val="20"/>
              </w:rPr>
              <w:t xml:space="preserve">  —  뜻밖의</w:t>
            </w:r>
          </w:p>
          <w:p>
            <w:pPr>
              <w:spacing w:after="40"/>
            </w:pPr>
            <w:r>
              <w:rPr>
                <w:rFonts w:ascii="Arial" w:hAnsi="Arial" w:cs="Arial" w:eastAsia="Malgun Gothic"/>
                <w:b/>
                <w:i w:val="0"/>
                <w:sz w:val="20"/>
              </w:rPr>
              <w:t>der Beistand, -stände</w:t>
            </w:r>
            <w:r>
              <w:rPr>
                <w:rFonts w:ascii="Malgun Gothic" w:hAnsi="Malgun Gothic" w:cs="Malgun Gothic" w:eastAsia="Malgun Gothic"/>
                <w:b w:val="0"/>
                <w:i w:val="0"/>
                <w:sz w:val="20"/>
              </w:rPr>
              <w:t xml:space="preserve">  —  보조인</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데려오다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wusste nicht, dass Frau Brandt sich Beistand mitbringt에서 dass절의 정동사 mitbringt가 끝에 오며 sich는 3격 재귀대명사입니다. Wie ... überraschend는 말줄임표로 당황을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말줄임표와 어색한 쉼표는 감정이 흔들리는 순간을 표현합니다. 상대가 준비한 방식에 허를 찔린 Roth의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wusste는 과거형(Präteritum)이고 mitbringt는 현재형(Präsens)으로 dass절 안의 사실을 말합니다.</w:t>
            </w:r>
          </w:p>
        </w:tc>
      </w:tr>
    </w:tbl>
    <w:p>
      <w:pPr>
        <w:spacing w:after="0"/>
      </w:pPr>
    </w:p>
    <w:p>
      <w:pPr>
        <w:keepNext/>
        <w:spacing w:before="160"/>
      </w:pPr>
      <w:r>
        <w:rPr>
          <w:rFonts w:ascii="Arial" w:hAnsi="Arial" w:cs="Arial" w:eastAsia="Malgun Gothic"/>
          <w:b/>
          <w:i w:val="0"/>
          <w:sz w:val="22"/>
        </w:rPr>
        <w:t>51. Hanna: Das ist ihr gutes Recht, und zwar bei jedem Gespräch mit Folgen für das Arbeitsverhältnis. Wir sollten also über Fakten sprechen. Frau Brandt hat gewissenhaft gehandelt. Wer sie dafür bestraft, begeht eine Maßregelung nach Paragraf sechshundertzwölf a des Bürgerlichen Gesetzbuchs.</w:t>
      </w:r>
    </w:p>
    <w:p>
      <w:pPr>
        <w:keepNext/>
        <w:ind w:left="340"/>
      </w:pPr>
      <w:r>
        <w:rPr>
          <w:rFonts w:ascii="Malgun Gothic" w:hAnsi="Malgun Gothic" w:cs="Malgun Gothic" w:eastAsia="Malgun Gothic"/>
          <w:b w:val="0"/>
          <w:i/>
          <w:color w:val="404040"/>
          <w:sz w:val="20"/>
        </w:rPr>
        <w:t>그건 당연한 권리이고, 근로 관계에 영향을 줄 수 있는 모든 면담에 적용됩니다. 그러니 사실에 대해 이야기하죠. 브란트 씨는 양심적으로 행동했습니다. 그걸 이유로 벌하는 사람은 민법 제612a조에 따른 보복 조치를 저지르는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Maßregelung, -en</w:t>
            </w:r>
            <w:r>
              <w:rPr>
                <w:rFonts w:ascii="Malgun Gothic" w:hAnsi="Malgun Gothic" w:cs="Malgun Gothic" w:eastAsia="Malgun Gothic"/>
                <w:b w:val="0"/>
                <w:i w:val="0"/>
                <w:sz w:val="20"/>
              </w:rPr>
              <w:t xml:space="preserve">  —  보복 조치</w:t>
            </w:r>
          </w:p>
          <w:p>
            <w:pPr>
              <w:spacing w:after="40"/>
            </w:pPr>
            <w:r>
              <w:rPr>
                <w:rFonts w:ascii="Arial" w:hAnsi="Arial" w:cs="Arial" w:eastAsia="Malgun Gothic"/>
                <w:b/>
                <w:i w:val="0"/>
                <w:sz w:val="20"/>
              </w:rPr>
              <w:t>gewissenhaft</w:t>
            </w:r>
            <w:r>
              <w:rPr>
                <w:rFonts w:ascii="Malgun Gothic" w:hAnsi="Malgun Gothic" w:cs="Malgun Gothic" w:eastAsia="Malgun Gothic"/>
                <w:b w:val="0"/>
                <w:i w:val="0"/>
                <w:sz w:val="20"/>
              </w:rPr>
              <w:t xml:space="preserve">  —  양심적인</w:t>
            </w:r>
          </w:p>
          <w:p>
            <w:pPr>
              <w:spacing w:after="40"/>
            </w:pPr>
            <w:r>
              <w:rPr>
                <w:rFonts w:ascii="Arial" w:hAnsi="Arial" w:cs="Arial" w:eastAsia="Malgun Gothic"/>
                <w:b/>
                <w:i w:val="0"/>
                <w:sz w:val="20"/>
              </w:rPr>
              <w:t>bestrafen</w:t>
            </w:r>
            <w:r>
              <w:rPr>
                <w:rFonts w:ascii="Malgun Gothic" w:hAnsi="Malgun Gothic" w:cs="Malgun Gothic" w:eastAsia="Malgun Gothic"/>
                <w:b w:val="0"/>
                <w:i w:val="0"/>
                <w:sz w:val="20"/>
              </w:rPr>
              <w:t xml:space="preserve">  —  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sie dafür bestraft, begeht eine Maßregelung에서 wer절이 주어로 쓰이고 bestraft가 끝에 옵니다. Wir sollten also über Fakten sprechen에서 sollten은 접속법 II로 권고를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Maßregelungsverbot(보복 금지)는 근로자가 권리를 행사했다는 이유로 불이익을 주는 것을 금지하는 조항입니다. 법 조항을 구체적으로 인용해 상대의 위협을 무력화합니다.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 ... gehandelt, begeht는 현재형과 현재완료이고 sollten은 접속법 II(Konjunktiv II)로 완곡한 권고를 말합니다.</w:t>
            </w:r>
          </w:p>
        </w:tc>
      </w:tr>
    </w:tbl>
    <w:p>
      <w:pPr>
        <w:spacing w:after="0"/>
      </w:pPr>
    </w:p>
    <w:p>
      <w:pPr>
        <w:keepNext/>
        <w:spacing w:before="160"/>
      </w:pPr>
      <w:r>
        <w:rPr>
          <w:rFonts w:ascii="Arial" w:hAnsi="Arial" w:cs="Arial" w:eastAsia="Malgun Gothic"/>
          <w:b/>
          <w:i w:val="0"/>
          <w:sz w:val="22"/>
        </w:rPr>
        <w:t>52. Dr. Roth: Ich bestrafe niemanden. Ich biete Frau Brandt eine Beförderung an. Das ist das Gegenteil von Bestrafung.</w:t>
      </w:r>
    </w:p>
    <w:p>
      <w:pPr>
        <w:keepNext/>
        <w:ind w:left="340"/>
      </w:pPr>
      <w:r>
        <w:rPr>
          <w:rFonts w:ascii="Malgun Gothic" w:hAnsi="Malgun Gothic" w:cs="Malgun Gothic" w:eastAsia="Malgun Gothic"/>
          <w:b w:val="0"/>
          <w:i/>
          <w:color w:val="404040"/>
          <w:sz w:val="20"/>
        </w:rPr>
        <w:t>저는 아무도 벌하지 않습니다. 브란트 씨에게 승진을 제안하는 거예요. 이건 처벌과 정반대입니다.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Beförderung, -en</w:t>
            </w:r>
            <w:r>
              <w:rPr>
                <w:rFonts w:ascii="Malgun Gothic" w:hAnsi="Malgun Gothic" w:cs="Malgun Gothic" w:eastAsia="Malgun Gothic"/>
                <w:b w:val="0"/>
                <w:i w:val="0"/>
                <w:sz w:val="20"/>
              </w:rPr>
              <w:t xml:space="preserve">  —  승진</w:t>
            </w:r>
          </w:p>
          <w:p>
            <w:pPr>
              <w:spacing w:after="40"/>
            </w:pPr>
            <w:r>
              <w:rPr>
                <w:rFonts w:ascii="Arial" w:hAnsi="Arial" w:cs="Arial" w:eastAsia="Malgun Gothic"/>
                <w:b/>
                <w:i w:val="0"/>
                <w:sz w:val="20"/>
              </w:rPr>
              <w:t>das Gegenteil</w:t>
            </w:r>
            <w:r>
              <w:rPr>
                <w:rFonts w:ascii="Malgun Gothic" w:hAnsi="Malgun Gothic" w:cs="Malgun Gothic" w:eastAsia="Malgun Gothic"/>
                <w:b w:val="0"/>
                <w:i w:val="0"/>
                <w:sz w:val="20"/>
              </w:rPr>
              <w:t xml:space="preserve">  —  반대</w:t>
            </w:r>
          </w:p>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bestrafe niemanden에서 niemanden은 niemand의 4격입니다. Ich biete Frau Brandt eine Beförderung an에서 분리동사 anbieten의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Gegenteil von ...는 '~의 정반대'를 뜻하는 표현입니다. 그러나 승진 제안이 서면 요청 직후에 나왔다는 점이 법적으로 위험한 맥락입니다.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bestrafe, biete ... an, ist는 현재형(Präsens)으로 현재의 주장을 말합니다.</w:t>
            </w:r>
          </w:p>
        </w:tc>
      </w:tr>
    </w:tbl>
    <w:p>
      <w:pPr>
        <w:spacing w:after="0"/>
      </w:pPr>
    </w:p>
    <w:p>
      <w:pPr>
        <w:keepNext/>
        <w:spacing w:before="160"/>
      </w:pPr>
      <w:r>
        <w:rPr>
          <w:rFonts w:ascii="Arial" w:hAnsi="Arial" w:cs="Arial" w:eastAsia="Malgun Gothic"/>
          <w:b/>
          <w:i w:val="0"/>
          <w:sz w:val="22"/>
        </w:rPr>
        <w:t>53. Hanna: Ein Angebot, das daran geknüpft ist, dass Frau Brandt Akten vernichtet, ist keine Beförderung, sondern der Versuch, eine Beteiligung an einer Urkundenunterdrückung zu erkaufen. Ich empfehle Ihnen sehr, das nicht schriftlich zu präzisieren.</w:t>
      </w:r>
    </w:p>
    <w:p>
      <w:pPr>
        <w:keepNext/>
        <w:ind w:left="340"/>
      </w:pPr>
      <w:r>
        <w:rPr>
          <w:rFonts w:ascii="Malgun Gothic" w:hAnsi="Malgun Gothic" w:cs="Malgun Gothic" w:eastAsia="Malgun Gothic"/>
          <w:b w:val="0"/>
          <w:i/>
          <w:color w:val="404040"/>
          <w:sz w:val="20"/>
        </w:rPr>
        <w:t>브란트 씨가 서류를 폐기하는 것을 조건으로 하는 제안은 승진이 아니라 문서 은닉에 가담하게 하려는 매수 시도입니다. 이 점을 서면으로 구체화하지 않으실 것을 강력히 권합니다.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knüpfen an + 4격</w:t>
            </w:r>
            <w:r>
              <w:rPr>
                <w:rFonts w:ascii="Malgun Gothic" w:hAnsi="Malgun Gothic" w:cs="Malgun Gothic" w:eastAsia="Malgun Gothic"/>
                <w:b w:val="0"/>
                <w:i w:val="0"/>
                <w:sz w:val="20"/>
              </w:rPr>
              <w:t xml:space="preserve">  —  ~에 연결하다</w:t>
            </w:r>
          </w:p>
          <w:p>
            <w:pPr>
              <w:spacing w:after="40"/>
            </w:pPr>
            <w:r>
              <w:rPr>
                <w:rFonts w:ascii="Arial" w:hAnsi="Arial" w:cs="Arial" w:eastAsia="Malgun Gothic"/>
                <w:b/>
                <w:i w:val="0"/>
                <w:sz w:val="20"/>
              </w:rPr>
              <w:t>die Urkundenunterdrückung</w:t>
            </w:r>
            <w:r>
              <w:rPr>
                <w:rFonts w:ascii="Malgun Gothic" w:hAnsi="Malgun Gothic" w:cs="Malgun Gothic" w:eastAsia="Malgun Gothic"/>
                <w:b w:val="0"/>
                <w:i w:val="0"/>
                <w:sz w:val="20"/>
              </w:rPr>
              <w:t xml:space="preserve">  —  문서 은닉</w:t>
            </w:r>
          </w:p>
          <w:p>
            <w:pPr>
              <w:spacing w:after="40"/>
            </w:pPr>
            <w:r>
              <w:rPr>
                <w:rFonts w:ascii="Arial" w:hAnsi="Arial" w:cs="Arial" w:eastAsia="Malgun Gothic"/>
                <w:b/>
                <w:i w:val="0"/>
                <w:sz w:val="20"/>
              </w:rPr>
              <w:t>erkaufen</w:t>
            </w:r>
            <w:r>
              <w:rPr>
                <w:rFonts w:ascii="Malgun Gothic" w:hAnsi="Malgun Gothic" w:cs="Malgun Gothic" w:eastAsia="Malgun Gothic"/>
                <w:b w:val="0"/>
                <w:i w:val="0"/>
                <w:sz w:val="20"/>
              </w:rPr>
              <w:t xml:space="preserve">  —  돈으로 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Angebot, das daran geknüpft ist, dass ...에서 das는 관계대명사이고 daran은 dass절을 미리 가리키는 대용부사입니다. ist keine Beförderung, sondern der Versuch는 kein ..., sondern ... 대조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Urkundenunterdrückung은 형법상 문서를 숨기거나 없애는 범죄입니다. 변호사가 상대에게 증거가 될 문장을 남기지 말라고 점잖게 경고하는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geknüpft는 상태수동 현재이고 ist, empfehle는 현재형(Präsens)으로 현재의 법적 평가와 권고를 말합니다.</w:t>
            </w:r>
          </w:p>
        </w:tc>
      </w:tr>
    </w:tbl>
    <w:p>
      <w:pPr>
        <w:spacing w:after="0"/>
      </w:pPr>
    </w:p>
    <w:p>
      <w:pPr>
        <w:keepNext/>
        <w:spacing w:before="160"/>
      </w:pPr>
      <w:r>
        <w:rPr>
          <w:rFonts w:ascii="Arial" w:hAnsi="Arial" w:cs="Arial" w:eastAsia="Malgun Gothic"/>
          <w:b/>
          <w:i w:val="0"/>
          <w:sz w:val="22"/>
        </w:rPr>
        <w:t>54. Dr. Roth: Sie wagen es, in meinem Büro von Straftaten zu sprechen? Ich bin seit dreißig Jahren Anwalt. Ich habe mehr Mandanten verteidigt, als Sie Fälle gelesen haben.</w:t>
      </w:r>
    </w:p>
    <w:p>
      <w:pPr>
        <w:keepNext/>
        <w:ind w:left="340"/>
      </w:pPr>
      <w:r>
        <w:rPr>
          <w:rFonts w:ascii="Malgun Gothic" w:hAnsi="Malgun Gothic" w:cs="Malgun Gothic" w:eastAsia="Malgun Gothic"/>
          <w:b w:val="0"/>
          <w:i/>
          <w:color w:val="404040"/>
          <w:sz w:val="20"/>
        </w:rPr>
        <w:t>내 사무실에서 감히 범죄 이야기를 하시는 겁니까? 저는 삼십 년째 변호사입니다. 당신이 읽은 사건 수보다 더 많은 의뢰인을 변호했어요.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p>
            <w:pPr>
              <w:spacing w:after="40"/>
            </w:pPr>
            <w:r>
              <w:rPr>
                <w:rFonts w:ascii="Arial" w:hAnsi="Arial" w:cs="Arial" w:eastAsia="Malgun Gothic"/>
                <w:b/>
                <w:i w:val="0"/>
                <w:sz w:val="20"/>
              </w:rPr>
              <w:t>die Straftat, -en</w:t>
            </w:r>
            <w:r>
              <w:rPr>
                <w:rFonts w:ascii="Malgun Gothic" w:hAnsi="Malgun Gothic" w:cs="Malgun Gothic" w:eastAsia="Malgun Gothic"/>
                <w:b w:val="0"/>
                <w:i w:val="0"/>
                <w:sz w:val="20"/>
              </w:rPr>
              <w:t xml:space="preserve">  —  범죄 행위</w:t>
            </w:r>
          </w:p>
          <w:p>
            <w:pPr>
              <w:spacing w:after="40"/>
            </w:pPr>
            <w:r>
              <w:rPr>
                <w:rFonts w:ascii="Arial" w:hAnsi="Arial" w:cs="Arial" w:eastAsia="Malgun Gothic"/>
                <w:b/>
                <w:i w:val="0"/>
                <w:sz w:val="20"/>
              </w:rPr>
              <w:t>verteidigen</w:t>
            </w:r>
            <w:r>
              <w:rPr>
                <w:rFonts w:ascii="Malgun Gothic" w:hAnsi="Malgun Gothic" w:cs="Malgun Gothic" w:eastAsia="Malgun Gothic"/>
                <w:b w:val="0"/>
                <w:i w:val="0"/>
                <w:sz w:val="20"/>
              </w:rPr>
              <w:t xml:space="preserve">  —  변호하다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wagen es, in meinem Büro von Straftaten zu sprechen?에서 wagen + zu부정사 구문이 쓰였고 von + 3격은 '~에 대해'를 뜻합니다. Ich habe mehr Mandanten verteidigt, als Sie Fälle gelesen haben는 mehr ... als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dreißig Jahren은 지속 기간을 나타내며 경력을 내세워 위압하려는 방식입니다. 감정이 격해지며 정중한 말투가 사라지는 모습이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wagen, bin은 현재형이고 habe ... verteidigt, haben ... gelesen은 현재완료(Perfekt)로 지금까지의 경험을 비교합니다.</w:t>
            </w:r>
          </w:p>
        </w:tc>
      </w:tr>
    </w:tbl>
    <w:p>
      <w:pPr>
        <w:spacing w:after="0"/>
      </w:pPr>
    </w:p>
    <w:p>
      <w:pPr>
        <w:keepNext/>
        <w:spacing w:before="160"/>
      </w:pPr>
      <w:r>
        <w:rPr>
          <w:rFonts w:ascii="Arial" w:hAnsi="Arial" w:cs="Arial" w:eastAsia="Malgun Gothic"/>
          <w:b/>
          <w:i w:val="0"/>
          <w:sz w:val="22"/>
        </w:rPr>
        <w:t>55. Hanna: Das glaube ich Ihnen unbesehen, Herr Dr. Roth. Gerade deshalb erwarte ich von Ihnen, dass Sie wissen, was Sie gerade gesagt haben. Wir haben beide aufmerksam zugehört.</w:t>
      </w:r>
    </w:p>
    <w:p>
      <w:pPr>
        <w:keepNext/>
        <w:ind w:left="340"/>
      </w:pPr>
      <w:r>
        <w:rPr>
          <w:rFonts w:ascii="Malgun Gothic" w:hAnsi="Malgun Gothic" w:cs="Malgun Gothic" w:eastAsia="Malgun Gothic"/>
          <w:b w:val="0"/>
          <w:i/>
          <w:color w:val="404040"/>
          <w:sz w:val="20"/>
        </w:rPr>
        <w:t>그건 보지 않고도 믿습니다, 로트 박사님. 그래서 더더욱 방금 하신 말씀이 무엇인지 아실 것이라고 기대합니다. 우리 둘 다 주의 깊게 들었습니다.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unbesehen</w:t>
            </w:r>
            <w:r>
              <w:rPr>
                <w:rFonts w:ascii="Malgun Gothic" w:hAnsi="Malgun Gothic" w:cs="Malgun Gothic" w:eastAsia="Malgun Gothic"/>
                <w:b w:val="0"/>
                <w:i w:val="0"/>
                <w:sz w:val="20"/>
              </w:rPr>
              <w:t xml:space="preserve">  —  보지 않고도</w:t>
            </w:r>
          </w:p>
          <w:p>
            <w:pPr>
              <w:spacing w:after="40"/>
            </w:pPr>
            <w:r>
              <w:rPr>
                <w:rFonts w:ascii="Arial" w:hAnsi="Arial" w:cs="Arial" w:eastAsia="Malgun Gothic"/>
                <w:b/>
                <w:i w:val="0"/>
                <w:sz w:val="20"/>
              </w:rPr>
              <w:t>aufmerksam</w:t>
            </w:r>
            <w:r>
              <w:rPr>
                <w:rFonts w:ascii="Malgun Gothic" w:hAnsi="Malgun Gothic" w:cs="Malgun Gothic" w:eastAsia="Malgun Gothic"/>
                <w:b w:val="0"/>
                <w:i w:val="0"/>
                <w:sz w:val="20"/>
              </w:rPr>
              <w:t xml:space="preserve">  —  주의 깊게</w:t>
            </w:r>
          </w:p>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glaube ich Ihnen unbesehen에서 glauben은 사람에게 3격을 씁니다. erwarte ich von Ihnen, dass Sie wissen, was Sie gerade gesagt haben에서 dass절 안에 was절이 중첩되어 각각 끝에 정동사가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beide aufmerksam zugehört는 두 사람이 증인이 될 수 있음을 정중하게 알립니다. 감정적 반응이 법적 위험이 될 수 있다는 경고를 완곡하게 전달합니다.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erwarte, wissen은 현재형이고 gesagt haben, haben ... zugehört는 현재완료(Perfekt)로 방금 있었던 발언을 말합니다.</w:t>
            </w:r>
          </w:p>
        </w:tc>
      </w:tr>
    </w:tbl>
    <w:p>
      <w:pPr>
        <w:spacing w:after="0"/>
      </w:pPr>
    </w:p>
    <w:p>
      <w:pPr>
        <w:keepNext/>
        <w:spacing w:before="160"/>
      </w:pPr>
      <w:r>
        <w:rPr>
          <w:rFonts w:ascii="Arial" w:hAnsi="Arial" w:cs="Arial" w:eastAsia="Malgun Gothic"/>
          <w:b/>
          <w:i w:val="0"/>
          <w:sz w:val="22"/>
        </w:rPr>
        <w:t>56. Dr. Roth: Ihre Andeutungen sind unverschämt. Frau Brandt, ich stelle Sie bis auf Weiteres von Ihren Aufgaben frei. Mit vollen Bezügen. Packen Sie Ihre Sachen und gehen Sie nach Hause.</w:t>
      </w:r>
    </w:p>
    <w:p>
      <w:pPr>
        <w:keepNext/>
        <w:ind w:left="340"/>
      </w:pPr>
      <w:r>
        <w:rPr>
          <w:rFonts w:ascii="Malgun Gothic" w:hAnsi="Malgun Gothic" w:cs="Malgun Gothic" w:eastAsia="Malgun Gothic"/>
          <w:b w:val="0"/>
          <w:i/>
          <w:color w:val="404040"/>
          <w:sz w:val="20"/>
        </w:rPr>
        <w:t>암시들이 무례합니다. 브란트 씨, 별도 통보가 있을 때까지 업무에서 배제합니다. 급여는 전액 지급합니다. 짐을 싸서 집에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freistellen</w:t>
            </w:r>
            <w:r>
              <w:rPr>
                <w:rFonts w:ascii="Malgun Gothic" w:hAnsi="Malgun Gothic" w:cs="Malgun Gothic" w:eastAsia="Malgun Gothic"/>
                <w:b w:val="0"/>
                <w:i w:val="0"/>
                <w:sz w:val="20"/>
              </w:rPr>
              <w:t xml:space="preserve">  —  업무에서 배제하다</w:t>
            </w:r>
          </w:p>
          <w:p>
            <w:pPr>
              <w:spacing w:after="40"/>
            </w:pPr>
            <w:r>
              <w:rPr>
                <w:rFonts w:ascii="Arial" w:hAnsi="Arial" w:cs="Arial" w:eastAsia="Malgun Gothic"/>
                <w:b/>
                <w:i w:val="0"/>
                <w:sz w:val="20"/>
              </w:rPr>
              <w:t>die Bezüge (복수)</w:t>
            </w:r>
            <w:r>
              <w:rPr>
                <w:rFonts w:ascii="Malgun Gothic" w:hAnsi="Malgun Gothic" w:cs="Malgun Gothic" w:eastAsia="Malgun Gothic"/>
                <w:b w:val="0"/>
                <w:i w:val="0"/>
                <w:sz w:val="20"/>
              </w:rPr>
              <w:t xml:space="preserve">  —  급여</w:t>
            </w:r>
          </w:p>
          <w:p>
            <w:pPr>
              <w:spacing w:after="40"/>
            </w:pPr>
            <w:r>
              <w:rPr>
                <w:rFonts w:ascii="Arial" w:hAnsi="Arial" w:cs="Arial" w:eastAsia="Malgun Gothic"/>
                <w:b/>
                <w:i w:val="0"/>
                <w:sz w:val="20"/>
              </w:rPr>
              <w:t>bis auf Weiteres</w:t>
            </w:r>
            <w:r>
              <w:rPr>
                <w:rFonts w:ascii="Malgun Gothic" w:hAnsi="Malgun Gothic" w:cs="Malgun Gothic" w:eastAsia="Malgun Gothic"/>
                <w:b w:val="0"/>
                <w:i w:val="0"/>
                <w:sz w:val="20"/>
              </w:rPr>
              <w:t xml:space="preserve">  —  추후 통지가 있을 때까지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Sie ... von Ihren Aufgaben frei에서 분리동사 freistellen의 frei가 문장 끝 쪽에 놓입니다. Packen Sie Ihre Sachen und gehen Sie nach Hause는 Sie 명령형 두 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vollen Bezügen는 '전액 급여를 받으며'라는 뜻으로 법적으로 안전한 조치임을 내세우는 표현입니다. 하지만 이는 사실상 사무실에서 내보내는 조치로 볼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 frei는 현재형이고 Packen, gehen은 명령형(Imperativ)으로 지금의 지시를 말합니다.</w:t>
            </w:r>
          </w:p>
        </w:tc>
      </w:tr>
    </w:tbl>
    <w:p>
      <w:pPr>
        <w:spacing w:after="0"/>
      </w:pPr>
    </w:p>
    <w:p>
      <w:pPr>
        <w:keepNext/>
        <w:spacing w:before="160"/>
      </w:pPr>
      <w:r>
        <w:rPr>
          <w:rFonts w:ascii="Arial" w:hAnsi="Arial" w:cs="Arial" w:eastAsia="Malgun Gothic"/>
          <w:b/>
          <w:i w:val="0"/>
          <w:sz w:val="22"/>
        </w:rPr>
        <w:t>57. Hanna: Eine Freistellung mit Bezügen ist zulässig. Eine Freistellung als Reaktion auf eine rechtmäßige Anfrage ist es nicht. Wir werden das dokumentieren. Frau Brandt, nehmen Sie bitte nur Ihre persönlichen Sachen mit. Keine Akten, keine Datenträger.</w:t>
      </w:r>
    </w:p>
    <w:p>
      <w:pPr>
        <w:keepNext/>
        <w:ind w:left="340"/>
      </w:pPr>
      <w:r>
        <w:rPr>
          <w:rFonts w:ascii="Malgun Gothic" w:hAnsi="Malgun Gothic" w:cs="Malgun Gothic" w:eastAsia="Malgun Gothic"/>
          <w:b w:val="0"/>
          <w:i/>
          <w:color w:val="404040"/>
          <w:sz w:val="20"/>
        </w:rPr>
        <w:t>급여를 지급하는 업무 배제는 허용됩니다. 하지만 적법한 문의에 대한 반응으로서의 배제는 그렇지 않습니다. 기록해 두겠습니다. 브란트 씨, 개인 물품만 챙겨 가세요. 서류도 저장 매체도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zulässig</w:t>
            </w:r>
            <w:r>
              <w:rPr>
                <w:rFonts w:ascii="Malgun Gothic" w:hAnsi="Malgun Gothic" w:cs="Malgun Gothic" w:eastAsia="Malgun Gothic"/>
                <w:b w:val="0"/>
                <w:i w:val="0"/>
                <w:sz w:val="20"/>
              </w:rPr>
              <w:t xml:space="preserve">  —  허용되는</w:t>
            </w:r>
          </w:p>
          <w:p>
            <w:pPr>
              <w:spacing w:after="40"/>
            </w:pPr>
            <w:r>
              <w:rPr>
                <w:rFonts w:ascii="Arial" w:hAnsi="Arial" w:cs="Arial" w:eastAsia="Malgun Gothic"/>
                <w:b/>
                <w:i w:val="0"/>
                <w:sz w:val="20"/>
              </w:rPr>
              <w:t>die Reaktion, -en</w:t>
            </w:r>
            <w:r>
              <w:rPr>
                <w:rFonts w:ascii="Malgun Gothic" w:hAnsi="Malgun Gothic" w:cs="Malgun Gothic" w:eastAsia="Malgun Gothic"/>
                <w:b w:val="0"/>
                <w:i w:val="0"/>
                <w:sz w:val="20"/>
              </w:rPr>
              <w:t xml:space="preserve">  —  반응</w:t>
            </w:r>
          </w:p>
          <w:p>
            <w:pPr>
              <w:spacing w:after="40"/>
            </w:pPr>
            <w:r>
              <w:rPr>
                <w:rFonts w:ascii="Arial" w:hAnsi="Arial" w:cs="Arial" w:eastAsia="Malgun Gothic"/>
                <w:b/>
                <w:i w:val="0"/>
                <w:sz w:val="20"/>
              </w:rPr>
              <w:t>der Datenträger, -</w:t>
            </w:r>
            <w:r>
              <w:rPr>
                <w:rFonts w:ascii="Malgun Gothic" w:hAnsi="Malgun Gothic" w:cs="Malgun Gothic" w:eastAsia="Malgun Gothic"/>
                <w:b w:val="0"/>
                <w:i w:val="0"/>
                <w:sz w:val="20"/>
              </w:rPr>
              <w:t xml:space="preserve">  —  저장 매체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Freistellung mit Bezügen ist zulässig. Eine Freistellung als Reaktion ... ist es nicht에서 앞 문장과 대조되며 es는 zulässig를 대신합니다. Wir werden das dokumentieren은 werden + 부정사의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 mit은 분리동사 mitnehmen의 Sie 명령형입니다. 소피가 어떤 서류도 가져가지 않게 지시하는 것은 이후 법적 분쟁에서 그녀를 보호하기 위한 조치입니다.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werden ... dokumentieren은 미래형(Futur I), nehmen ... mit는 명령형으로 지금의 지시를 말합니다.</w:t>
            </w:r>
          </w:p>
        </w:tc>
      </w:tr>
    </w:tbl>
    <w:p>
      <w:pPr>
        <w:spacing w:after="0"/>
      </w:pPr>
    </w:p>
    <w:p>
      <w:pPr>
        <w:keepNext/>
        <w:spacing w:before="160"/>
      </w:pPr>
      <w:r>
        <w:rPr>
          <w:rFonts w:ascii="Arial" w:hAnsi="Arial" w:cs="Arial" w:eastAsia="Malgun Gothic"/>
          <w:b/>
          <w:i w:val="0"/>
          <w:sz w:val="22"/>
        </w:rPr>
        <w:t>58. Sophie: Ich stehe auf. Meine Beine tragen mich, was mich selbst überrascht. An der Tür drehe ich mich noch einmal um. „Herr Dr. Roth, ich habe Ihnen immer vertraut. Das war vielleicht mein Fehler."</w:t>
      </w:r>
    </w:p>
    <w:p>
      <w:pPr>
        <w:keepNext/>
        <w:ind w:left="340"/>
      </w:pPr>
      <w:r>
        <w:rPr>
          <w:rFonts w:ascii="Malgun Gothic" w:hAnsi="Malgun Gothic" w:cs="Malgun Gothic" w:eastAsia="Malgun Gothic"/>
          <w:b w:val="0"/>
          <w:i/>
          <w:color w:val="404040"/>
          <w:sz w:val="20"/>
        </w:rPr>
        <w:t>나는 일어선다. 다리가 나를 지탱해 주는 것에 스스로도 놀란다. 문 앞에서 한 번 더 돌아본다. "로트 박사님, 저는 늘 박사님을 믿었습니다. 그게 어쩌면 제 실수였겠죠."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umdrehen</w:t>
            </w:r>
            <w:r>
              <w:rPr>
                <w:rFonts w:ascii="Malgun Gothic" w:hAnsi="Malgun Gothic" w:cs="Malgun Gothic" w:eastAsia="Malgun Gothic"/>
                <w:b w:val="0"/>
                <w:i w:val="0"/>
                <w:sz w:val="20"/>
              </w:rPr>
              <w:t xml:space="preserve">  —  뒤돌아보다</w:t>
            </w:r>
          </w:p>
          <w:p>
            <w:pPr>
              <w:spacing w:after="40"/>
            </w:pPr>
            <w:r>
              <w:rPr>
                <w:rFonts w:ascii="Arial" w:hAnsi="Arial" w:cs="Arial" w:eastAsia="Malgun Gothic"/>
                <w:b/>
                <w:i w:val="0"/>
                <w:sz w:val="20"/>
              </w:rPr>
              <w:t>vertrauen + 3격</w:t>
            </w:r>
            <w:r>
              <w:rPr>
                <w:rFonts w:ascii="Malgun Gothic" w:hAnsi="Malgun Gothic" w:cs="Malgun Gothic" w:eastAsia="Malgun Gothic"/>
                <w:b w:val="0"/>
                <w:i w:val="0"/>
                <w:sz w:val="20"/>
              </w:rPr>
              <w:t xml:space="preserve">  —  ~을 신뢰하다</w:t>
            </w:r>
          </w:p>
          <w:p>
            <w:pPr>
              <w:spacing w:after="40"/>
            </w:pPr>
            <w:r>
              <w:rPr>
                <w:rFonts w:ascii="Arial" w:hAnsi="Arial" w:cs="Arial" w:eastAsia="Malgun Gothic"/>
                <w:b/>
                <w:i w:val="0"/>
                <w:sz w:val="20"/>
              </w:rPr>
              <w:t>überraschen</w:t>
            </w:r>
            <w:r>
              <w:rPr>
                <w:rFonts w:ascii="Malgun Gothic" w:hAnsi="Malgun Gothic" w:cs="Malgun Gothic" w:eastAsia="Malgun Gothic"/>
                <w:b w:val="0"/>
                <w:i w:val="0"/>
                <w:sz w:val="20"/>
              </w:rPr>
              <w:t xml:space="preserve">  —  놀라게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Beine tragen mich, was mich selbst überrascht에서 was는 앞 문장 전체를 받는 관계대명사입니다. An der Tür drehe ich mich noch einmal um에서 분리동사 sich umdrehen의 um이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vertrauen은 3격을 취하는 동사입니다. 마지막 한마디는 비난이 아니라 담담한 사실 진술이어서 오히려 힘이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tragen, überrascht, drehe ... um은 현재형이고 habe ... vertraut는 현재완료(Perfekt), war는 과거형(Präteritum)입니다.</w:t>
            </w:r>
          </w:p>
        </w:tc>
      </w:tr>
    </w:tbl>
    <w:p>
      <w:pPr>
        <w:spacing w:after="0"/>
      </w:pPr>
    </w:p>
    <w:p>
      <w:pPr>
        <w:keepNext/>
        <w:spacing w:before="160"/>
      </w:pPr>
      <w:r>
        <w:rPr>
          <w:rFonts w:ascii="Arial" w:hAnsi="Arial" w:cs="Arial" w:eastAsia="Malgun Gothic"/>
          <w:b/>
          <w:i w:val="0"/>
          <w:sz w:val="22"/>
        </w:rPr>
        <w:t>59. Dr. Roth: Frau Brandt, ich warne Sie. Sie begehen gerade den größten Fehler Ihrer Karriere. Sie haben kein Gespür dafür, wem Sie hier gegenübertreten.</w:t>
      </w:r>
    </w:p>
    <w:p>
      <w:pPr>
        <w:keepNext/>
        <w:ind w:left="340"/>
      </w:pPr>
      <w:r>
        <w:rPr>
          <w:rFonts w:ascii="Malgun Gothic" w:hAnsi="Malgun Gothic" w:cs="Malgun Gothic" w:eastAsia="Malgun Gothic"/>
          <w:b w:val="0"/>
          <w:i/>
          <w:color w:val="404040"/>
          <w:sz w:val="20"/>
        </w:rPr>
        <w:t>브란트 씨, 경고합니다. 지금 당신 경력에서 가장 큰 실수를 저지르고 있어요. 누구를 상대하고 있는지 감이 없으시군요.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warnen</w:t>
            </w:r>
            <w:r>
              <w:rPr>
                <w:rFonts w:ascii="Malgun Gothic" w:hAnsi="Malgun Gothic" w:cs="Malgun Gothic" w:eastAsia="Malgun Gothic"/>
                <w:b w:val="0"/>
                <w:i w:val="0"/>
                <w:sz w:val="20"/>
              </w:rPr>
              <w:t xml:space="preserve">  —  경고하다</w:t>
            </w:r>
          </w:p>
          <w:p>
            <w:pPr>
              <w:spacing w:after="40"/>
            </w:pPr>
            <w:r>
              <w:rPr>
                <w:rFonts w:ascii="Arial" w:hAnsi="Arial" w:cs="Arial" w:eastAsia="Malgun Gothic"/>
                <w:b/>
                <w:i w:val="0"/>
                <w:sz w:val="20"/>
              </w:rPr>
              <w:t>begehen</w:t>
            </w:r>
            <w:r>
              <w:rPr>
                <w:rFonts w:ascii="Malgun Gothic" w:hAnsi="Malgun Gothic" w:cs="Malgun Gothic" w:eastAsia="Malgun Gothic"/>
                <w:b w:val="0"/>
                <w:i w:val="0"/>
                <w:sz w:val="20"/>
              </w:rPr>
              <w:t xml:space="preserve">  —  (실수·범죄를) 저지르다</w:t>
            </w:r>
          </w:p>
          <w:p>
            <w:pPr>
              <w:spacing w:after="40"/>
            </w:pPr>
            <w:r>
              <w:rPr>
                <w:rFonts w:ascii="Arial" w:hAnsi="Arial" w:cs="Arial" w:eastAsia="Malgun Gothic"/>
                <w:b/>
                <w:i w:val="0"/>
                <w:sz w:val="20"/>
              </w:rPr>
              <w:t>gegenübertreten</w:t>
            </w:r>
            <w:r>
              <w:rPr>
                <w:rFonts w:ascii="Malgun Gothic" w:hAnsi="Malgun Gothic" w:cs="Malgun Gothic" w:eastAsia="Malgun Gothic"/>
                <w:b w:val="0"/>
                <w:i w:val="0"/>
                <w:sz w:val="20"/>
              </w:rPr>
              <w:t xml:space="preserve">  —  맞서다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begehen gerade den größten Fehler Ihrer Karriere에서 größten은 groß의 최상급이고 Ihrer Karriere는 2격 소유입니다. wem Sie hier gegenübertreten에서 wem은 3격 의문대명사이고 정동사가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Gespür für ...는 '~에 대한 감각이 없다'는 표현입니다. 부드럽던 말투가 위협으로 바뀌면서 속마음이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warne, begehen, haben은 현재형(Präsens)으로 현재의 경고와 평가를 말합니다.</w:t>
            </w:r>
          </w:p>
        </w:tc>
      </w:tr>
    </w:tbl>
    <w:p>
      <w:pPr>
        <w:spacing w:after="0"/>
      </w:pPr>
    </w:p>
    <w:p>
      <w:pPr>
        <w:keepNext/>
        <w:spacing w:before="160"/>
      </w:pPr>
      <w:r>
        <w:rPr>
          <w:rFonts w:ascii="Arial" w:hAnsi="Arial" w:cs="Arial" w:eastAsia="Malgun Gothic"/>
          <w:b/>
          <w:i w:val="0"/>
          <w:sz w:val="22"/>
        </w:rPr>
        <w:t>60. Sophie: Doch, Herr Dr. Roth. Ich weiß es sehr genau. Und gerade deshalb gehe ich jetzt. Auf Wiedersehen.</w:t>
      </w:r>
    </w:p>
    <w:p>
      <w:pPr>
        <w:keepNext/>
        <w:ind w:left="340"/>
      </w:pPr>
      <w:r>
        <w:rPr>
          <w:rFonts w:ascii="Malgun Gothic" w:hAnsi="Malgun Gothic" w:cs="Malgun Gothic" w:eastAsia="Malgun Gothic"/>
          <w:b w:val="0"/>
          <w:i/>
          <w:color w:val="404040"/>
          <w:sz w:val="20"/>
        </w:rPr>
        <w:t>아니요, 로트 박사님. 아주 잘 알고 있습니다. 그래서 지금 가는 겁니다. 안녕히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(부정에 대한 반박) 아니요, 있습니다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p>
            <w:pPr>
              <w:spacing w:after="40"/>
            </w:pPr>
            <w:r>
              <w:rPr>
                <w:rFonts w:ascii="Arial" w:hAnsi="Arial" w:cs="Arial" w:eastAsia="Malgun Gothic"/>
                <w:b/>
                <w:i w:val="0"/>
                <w:sz w:val="20"/>
              </w:rPr>
              <w:t>gerade deshalb</w:t>
            </w:r>
            <w:r>
              <w:rPr>
                <w:rFonts w:ascii="Malgun Gothic" w:hAnsi="Malgun Gothic" w:cs="Malgun Gothic" w:eastAsia="Malgun Gothic"/>
                <w:b w:val="0"/>
                <w:i w:val="0"/>
                <w:sz w:val="20"/>
              </w:rPr>
              <w:t xml:space="preserve">  —  바로 그래서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상대의 부정(kein Gespür)을 반박하는 대답어입니다. Ich weiß es sehr genau는 평서문이고 gerade deshalb gehe ich jetzt는 gerade deshalb가 문두에 와서 정동사가 2번째에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부정문에 대한 긍정 반박에 쓰이는 중요한 단어입니다. 짧은 대사로 소피의 변화와 확신이 선명하게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weiß와 gehe는 현재형(Präsens)으로 현재의 확신과 행동을 말합니다.</w:t>
            </w:r>
          </w:p>
        </w:tc>
      </w:tr>
    </w:tbl>
    <w:p>
      <w:pPr>
        <w:spacing w:after="0"/>
      </w:pPr>
    </w:p>
    <w:p>
      <w:pPr>
        <w:keepNext/>
        <w:spacing w:before="160"/>
      </w:pPr>
      <w:r>
        <w:rPr>
          <w:rFonts w:ascii="Arial" w:hAnsi="Arial" w:cs="Arial" w:eastAsia="Malgun Gothic"/>
          <w:b/>
          <w:i w:val="0"/>
          <w:sz w:val="22"/>
        </w:rPr>
        <w:t>61. Sophie: Auf dem Flur kommen mir Kolleginnen entgegen. Alle haben die Gerüchteküche schon angeheizt, ich sehe es an den Blicken. Manche weichen aus, eine drückt mir beim Vorbeigehen kurz den Arm.</w:t>
      </w:r>
    </w:p>
    <w:p>
      <w:pPr>
        <w:keepNext/>
        <w:ind w:left="340"/>
      </w:pPr>
      <w:r>
        <w:rPr>
          <w:rFonts w:ascii="Malgun Gothic" w:hAnsi="Malgun Gothic" w:cs="Malgun Gothic" w:eastAsia="Malgun Gothic"/>
          <w:b w:val="0"/>
          <w:i/>
          <w:color w:val="404040"/>
          <w:sz w:val="20"/>
        </w:rPr>
        <w:t>복도에서 동료들이 마주 걸어온다. 모두 이미 소문의 불을 지핀 것 같다, 눈빛만 봐도 알 수 있다. 몇몇은 시선을 피하고, 한 명은 지나치며 내 팔을 가볍게 잡는다.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ausweichen</w:t>
            </w:r>
            <w:r>
              <w:rPr>
                <w:rFonts w:ascii="Malgun Gothic" w:hAnsi="Malgun Gothic" w:cs="Malgun Gothic" w:eastAsia="Malgun Gothic"/>
                <w:b w:val="0"/>
                <w:i w:val="0"/>
                <w:sz w:val="20"/>
              </w:rPr>
              <w:t xml:space="preserve">  —  피하다</w:t>
            </w:r>
          </w:p>
          <w:p>
            <w:pPr>
              <w:spacing w:after="40"/>
            </w:pPr>
            <w:r>
              <w:rPr>
                <w:rFonts w:ascii="Arial" w:hAnsi="Arial" w:cs="Arial" w:eastAsia="Malgun Gothic"/>
                <w:b/>
                <w:i w:val="0"/>
                <w:sz w:val="20"/>
              </w:rPr>
              <w:t>anheizen</w:t>
            </w:r>
            <w:r>
              <w:rPr>
                <w:rFonts w:ascii="Malgun Gothic" w:hAnsi="Malgun Gothic" w:cs="Malgun Gothic" w:eastAsia="Malgun Gothic"/>
                <w:b w:val="0"/>
                <w:i w:val="0"/>
                <w:sz w:val="20"/>
              </w:rPr>
              <w:t xml:space="preserve">  —  (분위기를) 달구다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Flur kommen mir Kolleginnen entgegen에서 entgegenkommen의 entgegen이 문장 끝에 옵니다. Manche weichen aus에서 분리동사 ausweichen의 aus가 끝에 옵니다. beim Vorbeigehen은 '지나가는 동안'을 뜻하는 명사화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Gerüchteküche는 소문이 만들어지는 곳을 가리키는 합성어 비유입니다. 침묵 속에서도 연대를 보여 주는 한 동료의 몸짓이 위로가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 entgegen, haben ... angeheizt, sehe, weichen ... aus, drückt는 현재형과 현재완료로 서술 속 장면을 나타냅니다.</w:t>
            </w:r>
          </w:p>
        </w:tc>
      </w:tr>
    </w:tbl>
    <w:p>
      <w:pPr>
        <w:spacing w:after="0"/>
      </w:pPr>
    </w:p>
    <w:p>
      <w:pPr>
        <w:keepNext/>
        <w:spacing w:before="160"/>
      </w:pPr>
      <w:r>
        <w:rPr>
          <w:rFonts w:ascii="Arial" w:hAnsi="Arial" w:cs="Arial" w:eastAsia="Malgun Gothic"/>
          <w:b/>
          <w:i w:val="0"/>
          <w:sz w:val="22"/>
        </w:rPr>
        <w:t>62. Dietrich: Frau Brandt. Entschuldigen Sie. Haben Sie einen Moment? Ich muss Sie etwas fragen, ohne dass es jemand hört.</w:t>
      </w:r>
    </w:p>
    <w:p>
      <w:pPr>
        <w:keepNext/>
        <w:ind w:left="340"/>
      </w:pPr>
      <w:r>
        <w:rPr>
          <w:rFonts w:ascii="Malgun Gothic" w:hAnsi="Malgun Gothic" w:cs="Malgun Gothic" w:eastAsia="Malgun Gothic"/>
          <w:b w:val="0"/>
          <w:i/>
          <w:color w:val="404040"/>
          <w:sz w:val="20"/>
        </w:rPr>
        <w:t>브란트 씨. 실례합니다. 잠깐 시간 되시나요? 아무도 듣지 못하게 물어볼 게 있어서요.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잠깐</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ohne dass</w:t>
            </w:r>
            <w:r>
              <w:rPr>
                <w:rFonts w:ascii="Malgun Gothic" w:hAnsi="Malgun Gothic" w:cs="Malgun Gothic" w:eastAsia="Malgun Gothic"/>
                <w:b w:val="0"/>
                <w:i w:val="0"/>
                <w:sz w:val="20"/>
              </w:rPr>
              <w:t xml:space="preserve">  —  ~하지 않고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einen Moment?는 결정의문문입니다. Ich muss Sie etwas fragen, ohne dass es jemand hört에서 ohne dass절은 주어가 달라서 dass절을 쓰며 hört가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Moment haben는 '잠깐 시간이 있다'는 정형 표현입니다. 3화에서 문제의 메모를 쓴 인물인 디트리히가 직접 등장하는 것이 중요한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muss, hört는 현재형(Präsens)으로 현재의 요청과 상황을 말합니다.</w:t>
            </w:r>
          </w:p>
        </w:tc>
      </w:tr>
    </w:tbl>
    <w:p>
      <w:pPr>
        <w:spacing w:after="0"/>
      </w:pPr>
    </w:p>
    <w:p>
      <w:pPr>
        <w:keepNext/>
        <w:spacing w:before="160"/>
      </w:pPr>
      <w:r>
        <w:rPr>
          <w:rFonts w:ascii="Arial" w:hAnsi="Arial" w:cs="Arial" w:eastAsia="Malgun Gothic"/>
          <w:b/>
          <w:i w:val="0"/>
          <w:sz w:val="22"/>
        </w:rPr>
        <w:t>63. Sophie: Herr Dietrich? Jetzt? Ich bin gerade ... freigestellt worden. Es ist nicht der beste Zeitpunkt, mit mir gesehen zu werden.</w:t>
      </w:r>
    </w:p>
    <w:p>
      <w:pPr>
        <w:keepNext/>
        <w:ind w:left="340"/>
      </w:pPr>
      <w:r>
        <w:rPr>
          <w:rFonts w:ascii="Malgun Gothic" w:hAnsi="Malgun Gothic" w:cs="Malgun Gothic" w:eastAsia="Malgun Gothic"/>
          <w:b w:val="0"/>
          <w:i/>
          <w:color w:val="404040"/>
          <w:sz w:val="20"/>
        </w:rPr>
        <w:t>디트리히 씨? 지금요? 저는 방금... 업무에서 배제됐어요. 저와 함께 있는 걸 보이기에 좋은 때는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freistellen</w:t>
            </w:r>
            <w:r>
              <w:rPr>
                <w:rFonts w:ascii="Malgun Gothic" w:hAnsi="Malgun Gothic" w:cs="Malgun Gothic" w:eastAsia="Malgun Gothic"/>
                <w:b w:val="0"/>
                <w:i w:val="0"/>
                <w:sz w:val="20"/>
              </w:rPr>
              <w:t xml:space="preserve">  —  업무에서 배제하다</w:t>
            </w:r>
          </w:p>
          <w:p>
            <w:pPr>
              <w:spacing w:after="40"/>
            </w:pPr>
            <w:r>
              <w:rPr>
                <w:rFonts w:ascii="Arial" w:hAnsi="Arial" w:cs="Arial" w:eastAsia="Malgun Gothic"/>
                <w:b/>
                <w:i w:val="0"/>
                <w:sz w:val="20"/>
              </w:rPr>
              <w:t>gesehen werden</w:t>
            </w:r>
            <w:r>
              <w:rPr>
                <w:rFonts w:ascii="Malgun Gothic" w:hAnsi="Malgun Gothic" w:cs="Malgun Gothic" w:eastAsia="Malgun Gothic"/>
                <w:b w:val="0"/>
                <w:i w:val="0"/>
                <w:sz w:val="20"/>
              </w:rPr>
              <w:t xml:space="preserve">  —  보이다</w:t>
            </w:r>
          </w:p>
          <w:p>
            <w:pPr>
              <w:spacing w:after="40"/>
            </w:pPr>
            <w:r>
              <w:rPr>
                <w:rFonts w:ascii="Arial" w:hAnsi="Arial" w:cs="Arial" w:eastAsia="Malgun Gothic"/>
                <w:b/>
                <w:i w:val="0"/>
                <w:sz w:val="20"/>
              </w:rPr>
              <w:t>der Zeitpunkt, -e</w:t>
            </w:r>
            <w:r>
              <w:rPr>
                <w:rFonts w:ascii="Malgun Gothic" w:hAnsi="Malgun Gothic" w:cs="Malgun Gothic" w:eastAsia="Malgun Gothic"/>
                <w:b w:val="0"/>
                <w:i w:val="0"/>
                <w:sz w:val="20"/>
              </w:rPr>
              <w:t xml:space="preserve">  —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gerade ... freigestellt worden은 수동태 현재완료로 worden이 쓰입니다. Es ist nicht der beste Zeitpunkt, mit mir gesehen zu werden에서 zu gesehen werden은 수동태 zu부정사입니다.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worden은 수동태 완료에서 쓰이는 werden의 과거분사입니다(geworden과 구분됩니다). 자신의 처지가 위험하다는 것을 알면서도 상대를 걱정하는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bin ... freigestellt worden은 수동태 현재완료(Perfekt Passiv)로 방금 일어난 조치를 말합니다.</w:t>
            </w:r>
          </w:p>
        </w:tc>
      </w:tr>
    </w:tbl>
    <w:p>
      <w:pPr>
        <w:spacing w:after="0"/>
      </w:pPr>
    </w:p>
    <w:p>
      <w:pPr>
        <w:keepNext/>
        <w:spacing w:before="160"/>
      </w:pPr>
      <w:r>
        <w:rPr>
          <w:rFonts w:ascii="Arial" w:hAnsi="Arial" w:cs="Arial" w:eastAsia="Malgun Gothic"/>
          <w:b/>
          <w:i w:val="0"/>
          <w:sz w:val="22"/>
        </w:rPr>
        <w:t>64. Dietrich: Genau deshalb. Ich habe den Vermerk geschrieben, den Sie meinen. Seit Monaten schlafe ich schlecht. Ich muss mit jemandem reden, der nicht für die Kanzlei arbeitet. Mit Herrn Keller zum Beispiel.</w:t>
      </w:r>
    </w:p>
    <w:p>
      <w:pPr>
        <w:keepNext/>
        <w:ind w:left="340"/>
      </w:pPr>
      <w:r>
        <w:rPr>
          <w:rFonts w:ascii="Malgun Gothic" w:hAnsi="Malgun Gothic" w:cs="Malgun Gothic" w:eastAsia="Malgun Gothic"/>
          <w:b w:val="0"/>
          <w:i/>
          <w:color w:val="404040"/>
          <w:sz w:val="20"/>
        </w:rPr>
        <w:t>바로 그래서요. 당신이 말씀하시는 그 메모를 제가 썼어요. 몇 달째 잠을 못 자고 있습니다. 사무소 사람이 아닌 누군가와 이야기해야 해요. 예를 들면 켈러 씨와요.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schlecht schlafen</w:t>
            </w:r>
            <w:r>
              <w:rPr>
                <w:rFonts w:ascii="Malgun Gothic" w:hAnsi="Malgun Gothic" w:cs="Malgun Gothic" w:eastAsia="Malgun Gothic"/>
                <w:b w:val="0"/>
                <w:i w:val="0"/>
                <w:sz w:val="20"/>
              </w:rPr>
              <w:t xml:space="preserve">  —  잠을 설치다</w:t>
            </w:r>
          </w:p>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zum Beispiel</w:t>
            </w:r>
            <w:r>
              <w:rPr>
                <w:rFonts w:ascii="Malgun Gothic" w:hAnsi="Malgun Gothic" w:cs="Malgun Gothic" w:eastAsia="Malgun Gothic"/>
                <w:b w:val="0"/>
                <w:i w:val="0"/>
                <w:sz w:val="20"/>
              </w:rPr>
              <w:t xml:space="preserve">  —  예를 들어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den Vermerk geschrieben, den Sie meinen에서 den은 4격 관계대명사이고 meinen이 끝에 옵니다. Ich muss mit jemandem reden, der nicht für die Kanzlei arbeitet에서 관계절의 arbeitet가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jemandem reden은 3격을 취합니다. 가해 측이었던 사람이 내부 고발자로 변할 가능성이 열리는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geschrieben은 현재완료이고 schlafe, muss, arbeitet는 현재형(Präsens)으로 현재의 상태와 필요를 말합니다.</w:t>
            </w:r>
          </w:p>
        </w:tc>
      </w:tr>
    </w:tbl>
    <w:p>
      <w:pPr>
        <w:spacing w:after="0"/>
      </w:pPr>
    </w:p>
    <w:p>
      <w:pPr>
        <w:keepNext/>
        <w:spacing w:before="160"/>
      </w:pPr>
      <w:r>
        <w:rPr>
          <w:rFonts w:ascii="Arial" w:hAnsi="Arial" w:cs="Arial" w:eastAsia="Malgun Gothic"/>
          <w:b/>
          <w:i w:val="0"/>
          <w:sz w:val="22"/>
        </w:rPr>
        <w:t>65. Sophie: Herr Dietrich, ich bin nicht befugt, Ihnen zu raten. Aber ich kenne eine Anwältin, die Sie unabhängig beraten würde. Sie steht gerade im Vorzimmer.</w:t>
      </w:r>
    </w:p>
    <w:p>
      <w:pPr>
        <w:keepNext/>
        <w:ind w:left="340"/>
      </w:pPr>
      <w:r>
        <w:rPr>
          <w:rFonts w:ascii="Malgun Gothic" w:hAnsi="Malgun Gothic" w:cs="Malgun Gothic" w:eastAsia="Malgun Gothic"/>
          <w:b w:val="0"/>
          <w:i/>
          <w:color w:val="404040"/>
          <w:sz w:val="20"/>
        </w:rPr>
        <w:t>디트리히 씨, 제가 조언해 드릴 권한은 없어요. 하지만 독립적으로 상담해 줄 변호사를 알고 있습니다. 지금 대기실에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befugt sein</w:t>
            </w:r>
            <w:r>
              <w:rPr>
                <w:rFonts w:ascii="Malgun Gothic" w:hAnsi="Malgun Gothic" w:cs="Malgun Gothic" w:eastAsia="Malgun Gothic"/>
                <w:b w:val="0"/>
                <w:i w:val="0"/>
                <w:sz w:val="20"/>
              </w:rPr>
              <w:t xml:space="preserve">  —  권한이 있다</w:t>
            </w:r>
          </w:p>
          <w:p>
            <w:pPr>
              <w:spacing w:after="40"/>
            </w:pPr>
            <w:r>
              <w:rPr>
                <w:rFonts w:ascii="Arial" w:hAnsi="Arial" w:cs="Arial" w:eastAsia="Malgun Gothic"/>
                <w:b/>
                <w:i w:val="0"/>
                <w:sz w:val="20"/>
              </w:rPr>
              <w:t>unabhängig</w:t>
            </w:r>
            <w:r>
              <w:rPr>
                <w:rFonts w:ascii="Malgun Gothic" w:hAnsi="Malgun Gothic" w:cs="Malgun Gothic" w:eastAsia="Malgun Gothic"/>
                <w:b w:val="0"/>
                <w:i w:val="0"/>
                <w:sz w:val="20"/>
              </w:rPr>
              <w:t xml:space="preserve">  —  독립적으로</w:t>
            </w:r>
          </w:p>
          <w:p>
            <w:pPr>
              <w:spacing w:after="40"/>
            </w:pPr>
            <w:r>
              <w:rPr>
                <w:rFonts w:ascii="Arial" w:hAnsi="Arial" w:cs="Arial" w:eastAsia="Malgun Gothic"/>
                <w:b/>
                <w:i w:val="0"/>
                <w:sz w:val="20"/>
              </w:rPr>
              <w:t>das Vorzimmer, -</w:t>
            </w:r>
            <w:r>
              <w:rPr>
                <w:rFonts w:ascii="Malgun Gothic" w:hAnsi="Malgun Gothic" w:cs="Malgun Gothic" w:eastAsia="Malgun Gothic"/>
                <w:b w:val="0"/>
                <w:i w:val="0"/>
                <w:sz w:val="20"/>
              </w:rPr>
              <w:t xml:space="preserve">  —  대기실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befugt, Ihnen zu raten에서 raten은 3격(Ihnen)을 취하는 zu부정사구입니다. eine Anwältin, die Sie unabhängig beraten würde에서 würde는 접속법 II로 가능성을 말하며 관계절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befugt sein은 '권한이 없다'는 법률적 표현입니다. 자신의 한계를 인정하면서도 적절한 도움으로 연결해 주는 신중한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kenne, steht는 현재형이고 würde ... beraten은 접속법 II(Konjunktiv II)로 가정적 가능성을 말합니다.</w:t>
            </w:r>
          </w:p>
        </w:tc>
      </w:tr>
    </w:tbl>
    <w:p>
      <w:pPr>
        <w:spacing w:after="0"/>
      </w:pPr>
    </w:p>
    <w:p>
      <w:pPr>
        <w:keepNext/>
        <w:spacing w:before="160"/>
      </w:pPr>
      <w:r>
        <w:rPr>
          <w:rFonts w:ascii="Arial" w:hAnsi="Arial" w:cs="Arial" w:eastAsia="Malgun Gothic"/>
          <w:b/>
          <w:i w:val="0"/>
          <w:sz w:val="22"/>
        </w:rPr>
        <w:t>66. Dietrich: Eine unabhängige Anwältin. Das wäre ... eine Erleichterung. Ich weiß nur nicht, ob ich den Mut habe. Wenn ich rede, verliere ich alles: Job, Ruf, Pension.</w:t>
      </w:r>
    </w:p>
    <w:p>
      <w:pPr>
        <w:keepNext/>
        <w:ind w:left="340"/>
      </w:pPr>
      <w:r>
        <w:rPr>
          <w:rFonts w:ascii="Malgun Gothic" w:hAnsi="Malgun Gothic" w:cs="Malgun Gothic" w:eastAsia="Malgun Gothic"/>
          <w:b w:val="0"/>
          <w:i/>
          <w:color w:val="404040"/>
          <w:sz w:val="20"/>
        </w:rPr>
        <w:t>독립적인 변호사라. 그러면... 한결 마음이 놓이겠네요. 다만 제가 용기가 있을지 모르겠어요. 입을 열면 전부 잃게 돼요, 일자리와 평판과 연금까지.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Erleichterung, -en</w:t>
            </w:r>
            <w:r>
              <w:rPr>
                <w:rFonts w:ascii="Malgun Gothic" w:hAnsi="Malgun Gothic" w:cs="Malgun Gothic" w:eastAsia="Malgun Gothic"/>
                <w:b w:val="0"/>
                <w:i w:val="0"/>
                <w:sz w:val="20"/>
              </w:rPr>
              <w:t xml:space="preserve">  —  안도</w:t>
            </w:r>
          </w:p>
          <w:p>
            <w:pPr>
              <w:spacing w:after="40"/>
            </w:pPr>
            <w:r>
              <w:rPr>
                <w:rFonts w:ascii="Arial" w:hAnsi="Arial" w:cs="Arial" w:eastAsia="Malgun Gothic"/>
                <w:b/>
                <w:i w:val="0"/>
                <w:sz w:val="20"/>
              </w:rPr>
              <w:t>die Pension, -en</w:t>
            </w:r>
            <w:r>
              <w:rPr>
                <w:rFonts w:ascii="Malgun Gothic" w:hAnsi="Malgun Gothic" w:cs="Malgun Gothic" w:eastAsia="Malgun Gothic"/>
                <w:b w:val="0"/>
                <w:i w:val="0"/>
                <w:sz w:val="20"/>
              </w:rPr>
              <w:t xml:space="preserve">  —  연금</w:t>
            </w:r>
          </w:p>
          <w:p>
            <w:pPr>
              <w:spacing w:after="40"/>
            </w:pPr>
            <w:r>
              <w:rPr>
                <w:rFonts w:ascii="Arial" w:hAnsi="Arial" w:cs="Arial" w:eastAsia="Malgun Gothic"/>
                <w:b/>
                <w:i w:val="0"/>
                <w:sz w:val="20"/>
              </w:rPr>
              <w:t>der Ruf (단수)</w:t>
            </w:r>
            <w:r>
              <w:rPr>
                <w:rFonts w:ascii="Malgun Gothic" w:hAnsi="Malgun Gothic" w:cs="Malgun Gothic" w:eastAsia="Malgun Gothic"/>
                <w:b w:val="0"/>
                <w:i w:val="0"/>
                <w:sz w:val="20"/>
              </w:rPr>
              <w:t xml:space="preserve">  —  평판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 eine Erleichterung은 접속법 II로 가정적 안도를 말합니다. Ich weiß nur nicht, ob ich den Mut habe에서 ob절의 정동사 habe가 끝에 옵니다. Wenn ich rede, verliere ich alles에서 wenn절 뒤 주절이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Mut haben은 '용기가 있다'를 뜻합니다. 가장 약한 위치에 있는 사람이 가장 큰 위험을 감수해야 하는 현실을 보여 주는 고백입니다.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II)이고 weiß, habe, rede, verliere는 현재형(Präsens)으로 현재의 불안과 가정을 말합니다.</w:t>
            </w:r>
          </w:p>
        </w:tc>
      </w:tr>
    </w:tbl>
    <w:p>
      <w:pPr>
        <w:spacing w:after="0"/>
      </w:pPr>
    </w:p>
    <w:p>
      <w:pPr>
        <w:keepNext/>
        <w:spacing w:before="160"/>
      </w:pPr>
      <w:r>
        <w:rPr>
          <w:rFonts w:ascii="Arial" w:hAnsi="Arial" w:cs="Arial" w:eastAsia="Malgun Gothic"/>
          <w:b/>
          <w:i w:val="0"/>
          <w:sz w:val="22"/>
        </w:rPr>
        <w:t>67. Sophie: Das ist die ehrlichste Angst, die ich je gehört habe. Ich kenne sie. Aber ich sage Ihnen, was Hanna Berger gesagt hat: Es gibt Gesetze, die genau für Sie gemacht wurden. Lassen Sie sich beraten, ohne sich zu verpflichten.</w:t>
      </w:r>
    </w:p>
    <w:p>
      <w:pPr>
        <w:keepNext/>
        <w:ind w:left="340"/>
      </w:pPr>
      <w:r>
        <w:rPr>
          <w:rFonts w:ascii="Malgun Gothic" w:hAnsi="Malgun Gothic" w:cs="Malgun Gothic" w:eastAsia="Malgun Gothic"/>
          <w:b w:val="0"/>
          <w:i/>
          <w:color w:val="404040"/>
          <w:sz w:val="20"/>
        </w:rPr>
        <w:t>제가 지금까지 들은 것 중 가장 솔직한 두려움이에요. 저도 그 마음을 알아요. 하지만 한나 베르거 변호사가 한 말을 전해 드릴게요. 바로 당신 같은 사람을 위해 만들어진 법이 있다고요. 의무를 지지 않은 채 상담만 받아 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beraten lassen</w:t>
            </w:r>
            <w:r>
              <w:rPr>
                <w:rFonts w:ascii="Malgun Gothic" w:hAnsi="Malgun Gothic" w:cs="Malgun Gothic" w:eastAsia="Malgun Gothic"/>
                <w:b w:val="0"/>
                <w:i w:val="0"/>
                <w:sz w:val="20"/>
              </w:rPr>
              <w:t xml:space="preserve">  —  상담을 받다</w:t>
            </w:r>
          </w:p>
          <w:p>
            <w:pPr>
              <w:spacing w:after="40"/>
            </w:pPr>
            <w:r>
              <w:rPr>
                <w:rFonts w:ascii="Arial" w:hAnsi="Arial" w:cs="Arial" w:eastAsia="Malgun Gothic"/>
                <w:b/>
                <w:i w:val="0"/>
                <w:sz w:val="20"/>
              </w:rPr>
              <w:t>sich verpflichten</w:t>
            </w:r>
            <w:r>
              <w:rPr>
                <w:rFonts w:ascii="Malgun Gothic" w:hAnsi="Malgun Gothic" w:cs="Malgun Gothic" w:eastAsia="Malgun Gothic"/>
                <w:b w:val="0"/>
                <w:i w:val="0"/>
                <w:sz w:val="20"/>
              </w:rPr>
              <w:t xml:space="preserve">  —  의무를 지다</w:t>
            </w:r>
          </w:p>
          <w:p>
            <w:pPr>
              <w:spacing w:after="40"/>
            </w:pPr>
            <w:r>
              <w:rPr>
                <w:rFonts w:ascii="Arial" w:hAnsi="Arial" w:cs="Arial" w:eastAsia="Malgun Gothic"/>
                <w:b/>
                <w:i w:val="0"/>
                <w:sz w:val="20"/>
              </w:rPr>
              <w:t>genau für Sie gemacht</w:t>
            </w:r>
            <w:r>
              <w:rPr>
                <w:rFonts w:ascii="Malgun Gothic" w:hAnsi="Malgun Gothic" w:cs="Malgun Gothic" w:eastAsia="Malgun Gothic"/>
                <w:b w:val="0"/>
                <w:i w:val="0"/>
                <w:sz w:val="20"/>
              </w:rPr>
              <w:t xml:space="preserve">  —  바로 당신을 위해 만들어진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ehrlichste Angst, die ich je gehört habe에서 ehrlichste는 최상급이고 관계절의 habe가 끝에 옵니다. Es gibt Gesetze, die ... gemacht wurden는 수동태 과거 관계절입니다. Lassen Sie sich beraten, ohne sich zu verpflichten에서 ohne ... zu 구문이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beraten lassen은 '자신이 상담받게 하다', 즉 '상담을 받다'를 뜻합니다. 법률 지식이 있는 사람이 용기를 주기 위해 법의 취지를 전달하는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gibt, sage는 현재형이고 gehört habe, gesagt hat은 현재완료, gemacht wurden은 수동태 과거(Präteritum Passiv)입니다.</w:t>
            </w:r>
          </w:p>
        </w:tc>
      </w:tr>
    </w:tbl>
    <w:p>
      <w:pPr>
        <w:spacing w:after="0"/>
      </w:pPr>
    </w:p>
    <w:p>
      <w:pPr>
        <w:keepNext/>
        <w:spacing w:before="160"/>
      </w:pPr>
      <w:r>
        <w:rPr>
          <w:rFonts w:ascii="Arial" w:hAnsi="Arial" w:cs="Arial" w:eastAsia="Malgun Gothic"/>
          <w:b/>
          <w:i w:val="0"/>
          <w:sz w:val="22"/>
        </w:rPr>
        <w:t>68. Dietrich: Wann könnte ich Frau Berger sprechen? Nicht hier, nicht in der Kanzlei. Morgen vielleicht, abends, an einem neutralen Ort.</w:t>
      </w:r>
    </w:p>
    <w:p>
      <w:pPr>
        <w:keepNext/>
        <w:ind w:left="340"/>
      </w:pPr>
      <w:r>
        <w:rPr>
          <w:rFonts w:ascii="Malgun Gothic" w:hAnsi="Malgun Gothic" w:cs="Malgun Gothic" w:eastAsia="Malgun Gothic"/>
          <w:b w:val="0"/>
          <w:i/>
          <w:color w:val="404040"/>
          <w:sz w:val="20"/>
        </w:rPr>
        <w:t>베르거 변호사님은 언제 만날 수 있을까요? 여기도 사무소도 안 돼요. 내일 저녁 어디 중립적인 장소에서라면 어떨까요.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p>
            <w:pPr>
              <w:spacing w:after="40"/>
            </w:pPr>
            <w:r>
              <w:rPr>
                <w:rFonts w:ascii="Arial" w:hAnsi="Arial" w:cs="Arial" w:eastAsia="Malgun Gothic"/>
                <w:b/>
                <w:i w:val="0"/>
                <w:sz w:val="20"/>
              </w:rPr>
              <w:t>der Ort, -e</w:t>
            </w:r>
            <w:r>
              <w:rPr>
                <w:rFonts w:ascii="Malgun Gothic" w:hAnsi="Malgun Gothic" w:cs="Malgun Gothic" w:eastAsia="Malgun Gothic"/>
                <w:b w:val="0"/>
                <w:i w:val="0"/>
                <w:sz w:val="20"/>
              </w:rPr>
              <w:t xml:space="preserve">  —  장소</w:t>
            </w:r>
          </w:p>
          <w:p>
            <w:pPr>
              <w:spacing w:after="40"/>
            </w:pPr>
            <w:r>
              <w:rPr>
                <w:rFonts w:ascii="Arial" w:hAnsi="Arial" w:cs="Arial" w:eastAsia="Malgun Gothic"/>
                <w:b/>
                <w:i w:val="0"/>
                <w:sz w:val="20"/>
              </w:rPr>
              <w:t>könnte</w:t>
            </w:r>
            <w:r>
              <w:rPr>
                <w:rFonts w:ascii="Malgun Gothic" w:hAnsi="Malgun Gothic" w:cs="Malgun Gothic" w:eastAsia="Malgun Gothic"/>
                <w:b w:val="0"/>
                <w:i w:val="0"/>
                <w:sz w:val="20"/>
              </w:rPr>
              <w:t xml:space="preserve">  —  ~할 수 있을 텐데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Wann könnte ich Frau Berger sprechen?에서 könnte는 접속법 II의 정중한 의문입니다. Nicht hier, nicht in der Kanzlei는 부정 생략문이고 Morgen vielleicht, abends는 시간 부사의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einem neutralen Ort는 '중립적인 장소에서'라는 뜻입니다. 신변을 걱정하는 사람의 신중한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könnte는 접속법 II(Konjunktiv II)로 정중한 질문을 나타내며 나머지 구절은 동사가 없는 생략문입니다.</w:t>
            </w:r>
          </w:p>
        </w:tc>
      </w:tr>
    </w:tbl>
    <w:p>
      <w:pPr>
        <w:spacing w:after="0"/>
      </w:pPr>
    </w:p>
    <w:p>
      <w:pPr>
        <w:keepNext/>
        <w:spacing w:before="160"/>
      </w:pPr>
      <w:r>
        <w:rPr>
          <w:rFonts w:ascii="Arial" w:hAnsi="Arial" w:cs="Arial" w:eastAsia="Malgun Gothic"/>
          <w:b/>
          <w:i w:val="0"/>
          <w:sz w:val="22"/>
        </w:rPr>
        <w:t>69. Sophie: Ich frage sie. Geben Sie mir Ihre private Nummer, ich melde mich bei Ihnen. Und Herr Dietrich: Danke. Das war mutiger, als Sie denken.</w:t>
      </w:r>
    </w:p>
    <w:p>
      <w:pPr>
        <w:keepNext/>
        <w:ind w:left="340"/>
      </w:pPr>
      <w:r>
        <w:rPr>
          <w:rFonts w:ascii="Malgun Gothic" w:hAnsi="Malgun Gothic" w:cs="Malgun Gothic" w:eastAsia="Malgun Gothic"/>
          <w:b w:val="0"/>
          <w:i/>
          <w:color w:val="404040"/>
          <w:sz w:val="20"/>
        </w:rPr>
        <w:t>제가 물어볼게요. 개인 번호를 주시면 연락드리겠습니다. 그리고 디트리히 씨, 고맙습니다. 생각하시는 것보다 훨씬 용기 있는 일이었어요.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Nummer, -n</w:t>
            </w:r>
            <w:r>
              <w:rPr>
                <w:rFonts w:ascii="Malgun Gothic" w:hAnsi="Malgun Gothic" w:cs="Malgun Gothic" w:eastAsia="Malgun Gothic"/>
                <w:b w:val="0"/>
                <w:i w:val="0"/>
                <w:sz w:val="20"/>
              </w:rPr>
              <w:t xml:space="preserve">  —  번호</w:t>
            </w:r>
          </w:p>
          <w:p>
            <w:pPr>
              <w:spacing w:after="40"/>
            </w:pPr>
            <w:r>
              <w:rPr>
                <w:rFonts w:ascii="Arial" w:hAnsi="Arial" w:cs="Arial" w:eastAsia="Malgun Gothic"/>
                <w:b/>
                <w:i w:val="0"/>
                <w:sz w:val="20"/>
              </w:rPr>
              <w:t>sich melden bei + 3격</w:t>
            </w:r>
            <w:r>
              <w:rPr>
                <w:rFonts w:ascii="Malgun Gothic" w:hAnsi="Malgun Gothic" w:cs="Malgun Gothic" w:eastAsia="Malgun Gothic"/>
                <w:b w:val="0"/>
                <w:i w:val="0"/>
                <w:sz w:val="20"/>
              </w:rPr>
              <w:t xml:space="preserve">  —  ~에게 연락하다</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용감한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 Sie mir Ihre private Nummer는 Sie 명령형이고 ich melde mich bei Ihnen은 재귀동사 구문입니다. Das war mutiger, als Sie denken에서 mutiger는 비교급이고 als절의 정동사 denken이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mutiger, als Sie denken은 '생각보다 더 대담한'이라는 비교 표현입니다. 짧은 대화에서 서로를 인정하는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 melde는 현재형이고 Geben은 명령형, war는 과거형(Präteritum)으로 방금 있었던 일을 평가합니다.</w:t>
            </w:r>
          </w:p>
        </w:tc>
      </w:tr>
    </w:tbl>
    <w:p>
      <w:pPr>
        <w:spacing w:after="0"/>
      </w:pPr>
    </w:p>
    <w:p>
      <w:pPr>
        <w:keepNext/>
        <w:spacing w:before="160"/>
      </w:pPr>
      <w:r>
        <w:rPr>
          <w:rFonts w:ascii="Arial" w:hAnsi="Arial" w:cs="Arial" w:eastAsia="Malgun Gothic"/>
          <w:b/>
          <w:i w:val="0"/>
          <w:sz w:val="22"/>
        </w:rPr>
        <w:t>70. Sophie: Zehn Minuten später stehe ich auf der Straße, einen Karton mit meinen persönlichen Sachen im Arm, zwei Pflanzen, ein Foto, eine Tasse. Jonas lehnt an seinem Rad und sieht mich kommen. Er sagt nichts. Er breitet nur die Arme aus.</w:t>
      </w:r>
    </w:p>
    <w:p>
      <w:pPr>
        <w:keepNext/>
        <w:ind w:left="340"/>
      </w:pPr>
      <w:r>
        <w:rPr>
          <w:rFonts w:ascii="Malgun Gothic" w:hAnsi="Malgun Gothic" w:cs="Malgun Gothic" w:eastAsia="Malgun Gothic"/>
          <w:b w:val="0"/>
          <w:i/>
          <w:color w:val="404040"/>
          <w:sz w:val="20"/>
        </w:rPr>
        <w:t>십 분 뒤 나는 거리에 서 있다. 팔에는 개인 물품이 든 상자, 화분 두 개, 사진 한 장, 컵 하나. 요나스가 자전거에 기대어 내가 오는 걸 본다. 그는 아무 말도 하지 않는다. 그저 두 팔을 벌릴 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Karton, -s</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sich lehnen</w:t>
            </w:r>
            <w:r>
              <w:rPr>
                <w:rFonts w:ascii="Malgun Gothic" w:hAnsi="Malgun Gothic" w:cs="Malgun Gothic" w:eastAsia="Malgun Gothic"/>
                <w:b w:val="0"/>
                <w:i w:val="0"/>
                <w:sz w:val="20"/>
              </w:rPr>
              <w:t xml:space="preserve">  —  기대다</w:t>
            </w:r>
          </w:p>
          <w:p>
            <w:pPr>
              <w:spacing w:after="40"/>
            </w:pPr>
            <w:r>
              <w:rPr>
                <w:rFonts w:ascii="Arial" w:hAnsi="Arial" w:cs="Arial" w:eastAsia="Malgun Gothic"/>
                <w:b/>
                <w:i w:val="0"/>
                <w:sz w:val="20"/>
              </w:rPr>
              <w:t>die Arme ausbreiten</w:t>
            </w:r>
            <w:r>
              <w:rPr>
                <w:rFonts w:ascii="Malgun Gothic" w:hAnsi="Malgun Gothic" w:cs="Malgun Gothic" w:eastAsia="Malgun Gothic"/>
                <w:b w:val="0"/>
                <w:i w:val="0"/>
                <w:sz w:val="20"/>
              </w:rPr>
              <w:t xml:space="preserve">  —  두 팔을 벌리다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Zehn Minuten später stehe ich auf der Straße, einen Karton ... im Arm에서 einen Karton ... im Arm은 상태를 나타내는 부가 구절입니다. Jonas lehnt an seinem Rad und sieht mich kommen에서 sehen + 4격 + 부정사는 '~가 오는 것을 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sagen과 Arme ausbreiten의 대비는 말 대신 몸짓으로 위로하는 장면의 핵심입니다. 짧은 서술 문장들이 감정을 억제한 분위기를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lehnt, sieht, sagt, breitet ... aus는 모두 현재형(Präsens)으로 서술 속 현재 장면을 묘사합니다.</w:t>
            </w:r>
          </w:p>
        </w:tc>
      </w:tr>
    </w:tbl>
    <w:p>
      <w:pPr>
        <w:spacing w:after="0"/>
      </w:pPr>
    </w:p>
    <w:p>
      <w:pPr>
        <w:keepNext/>
        <w:spacing w:before="160"/>
      </w:pPr>
      <w:r>
        <w:rPr>
          <w:rFonts w:ascii="Arial" w:hAnsi="Arial" w:cs="Arial" w:eastAsia="Malgun Gothic"/>
          <w:b/>
          <w:i w:val="0"/>
          <w:sz w:val="22"/>
        </w:rPr>
        <w:t>71. Sophie: Ich lasse den Karton fallen, ich weiß selbst nicht, wann. Er hält mich fest, und plötzlich fließen die Tränen, die ich seit Tagen zurückgehalten habe.</w:t>
      </w:r>
    </w:p>
    <w:p>
      <w:pPr>
        <w:keepNext/>
        <w:ind w:left="340"/>
      </w:pPr>
      <w:r>
        <w:rPr>
          <w:rFonts w:ascii="Malgun Gothic" w:hAnsi="Malgun Gothic" w:cs="Malgun Gothic" w:eastAsia="Malgun Gothic"/>
          <w:b w:val="0"/>
          <w:i/>
          <w:color w:val="404040"/>
          <w:sz w:val="20"/>
        </w:rPr>
        <w:t>나는 상자를 떨어뜨린다, 언제 그랬는지도 모르게. 그가 나를 꼭 안아 주고 갑자기 며칠 동안 참았던 눈물이 흘러내린다.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fallen lassen</w:t>
            </w:r>
            <w:r>
              <w:rPr>
                <w:rFonts w:ascii="Malgun Gothic" w:hAnsi="Malgun Gothic" w:cs="Malgun Gothic" w:eastAsia="Malgun Gothic"/>
                <w:b w:val="0"/>
                <w:i w:val="0"/>
                <w:sz w:val="20"/>
              </w:rPr>
              <w:t xml:space="preserve">  —  떨어뜨리다</w:t>
            </w:r>
          </w:p>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꼭 붙잡다</w:t>
            </w:r>
          </w:p>
          <w:p>
            <w:pPr>
              <w:spacing w:after="40"/>
            </w:pPr>
            <w:r>
              <w:rPr>
                <w:rFonts w:ascii="Arial" w:hAnsi="Arial" w:cs="Arial" w:eastAsia="Malgun Gothic"/>
                <w:b/>
                <w:i w:val="0"/>
                <w:sz w:val="20"/>
              </w:rPr>
              <w:t>zurückhalten</w:t>
            </w:r>
            <w:r>
              <w:rPr>
                <w:rFonts w:ascii="Malgun Gothic" w:hAnsi="Malgun Gothic" w:cs="Malgun Gothic" w:eastAsia="Malgun Gothic"/>
                <w:b w:val="0"/>
                <w:i w:val="0"/>
                <w:sz w:val="20"/>
              </w:rPr>
              <w:t xml:space="preserve">  —  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lasse den Karton fallen에서 lassen + 4격 + fallen은 '~을 떨어뜨리다'입니다. die Tränen, die ich ... zurückgehalten habe에서 관계절의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며칠간 참았던 눈물이 한꺼번에 흐르는 모습을 현재완료로 표현한 관계절이 감정의 누적을 보여 줍니다. 침착해야 했던 순간이 끝나고 감정이 해방됩니다.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 ... fallen, weiß, hält, fließen은 현재형(Präsens)이고 zurückgehalten habe는 현재완료(Perfekt)로 이미 참아 온 눈물을 말합니다.</w:t>
            </w:r>
          </w:p>
        </w:tc>
      </w:tr>
    </w:tbl>
    <w:p>
      <w:pPr>
        <w:spacing w:after="0"/>
      </w:pPr>
    </w:p>
    <w:p>
      <w:pPr>
        <w:keepNext/>
        <w:spacing w:before="160"/>
      </w:pPr>
      <w:r>
        <w:rPr>
          <w:rFonts w:ascii="Arial" w:hAnsi="Arial" w:cs="Arial" w:eastAsia="Malgun Gothic"/>
          <w:b/>
          <w:i w:val="0"/>
          <w:sz w:val="22"/>
        </w:rPr>
        <w:t>72. Jonas: „Es ist vorbei, Sophie. Das Schwerste ist vorbei." Sie lacht und weint gleichzeitig. „Er hat mich freigestellt. Mit vollen Bezügen. Ich bin jetzt die bestbezahlte Arbeitslose der Stadt."</w:t>
      </w:r>
    </w:p>
    <w:p>
      <w:pPr>
        <w:keepNext/>
        <w:ind w:left="340"/>
      </w:pPr>
      <w:r>
        <w:rPr>
          <w:rFonts w:ascii="Malgun Gothic" w:hAnsi="Malgun Gothic" w:cs="Malgun Gothic" w:eastAsia="Malgun Gothic"/>
          <w:b w:val="0"/>
          <w:i/>
          <w:color w:val="404040"/>
          <w:sz w:val="20"/>
        </w:rPr>
        <w:t>"끝났어, 소피. 가장 힘든 건 끝났어." 소피는 웃으면서 동시에 운다. "그가 나를 업무에서 배제했어. 급여는 전액 지급하면서. 나는 이제 이 도시에서 가장 급여를 잘 받는 실업자야."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Schwerste</w:t>
            </w:r>
            <w:r>
              <w:rPr>
                <w:rFonts w:ascii="Malgun Gothic" w:hAnsi="Malgun Gothic" w:cs="Malgun Gothic" w:eastAsia="Malgun Gothic"/>
                <w:b w:val="0"/>
                <w:i w:val="0"/>
                <w:sz w:val="20"/>
              </w:rPr>
              <w:t xml:space="preserve">  —  가장 어려운 것</w:t>
            </w:r>
          </w:p>
          <w:p>
            <w:pPr>
              <w:spacing w:after="40"/>
            </w:pPr>
            <w:r>
              <w:rPr>
                <w:rFonts w:ascii="Arial" w:hAnsi="Arial" w:cs="Arial" w:eastAsia="Malgun Gothic"/>
                <w:b/>
                <w:i w:val="0"/>
                <w:sz w:val="20"/>
              </w:rPr>
              <w:t>bestbezahlt</w:t>
            </w:r>
            <w:r>
              <w:rPr>
                <w:rFonts w:ascii="Malgun Gothic" w:hAnsi="Malgun Gothic" w:cs="Malgun Gothic" w:eastAsia="Malgun Gothic"/>
                <w:b w:val="0"/>
                <w:i w:val="0"/>
                <w:sz w:val="20"/>
              </w:rPr>
              <w:t xml:space="preserve">  —  가장 급여가 높은</w:t>
            </w:r>
          </w:p>
          <w:p>
            <w:pPr>
              <w:spacing w:after="40"/>
            </w:pPr>
            <w:r>
              <w:rPr>
                <w:rFonts w:ascii="Arial" w:hAnsi="Arial" w:cs="Arial" w:eastAsia="Malgun Gothic"/>
                <w:b/>
                <w:i w:val="0"/>
                <w:sz w:val="20"/>
              </w:rPr>
              <w:t>die Arbeitslose, -n</w:t>
            </w:r>
            <w:r>
              <w:rPr>
                <w:rFonts w:ascii="Malgun Gothic" w:hAnsi="Malgun Gothic" w:cs="Malgun Gothic" w:eastAsia="Malgun Gothic"/>
                <w:b w:val="0"/>
                <w:i w:val="0"/>
                <w:sz w:val="20"/>
              </w:rPr>
              <w:t xml:space="preserve">  —  (여성) 실업자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Schwerste ist vorbei에서 Schwerste는 최상급의 명사적 용법입니다. Er hat mich freigestellt는 현재완료이고 die bestbezahlte Arbeitslose der Stadt에서 bestbezahlte는 합성 최상급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눈물 속에서 농담을 던지는 것은 극심한 긴장이 풀린 후의 전형적인 반응입니다. 자신의 상황을 유머로 이해해 보려는 소피의 회복력이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lacht, weint는 현재형이고 hat ... freigestellt는 현재완료(Perfekt)로 방금 있었던 조치를 말합니다.</w:t>
            </w:r>
          </w:p>
        </w:tc>
      </w:tr>
    </w:tbl>
    <w:p>
      <w:pPr>
        <w:spacing w:after="0"/>
      </w:pPr>
    </w:p>
    <w:p>
      <w:pPr>
        <w:keepNext/>
        <w:spacing w:before="160"/>
      </w:pPr>
      <w:r>
        <w:rPr>
          <w:rFonts w:ascii="Arial" w:hAnsi="Arial" w:cs="Arial" w:eastAsia="Malgun Gothic"/>
          <w:b/>
          <w:i w:val="0"/>
          <w:sz w:val="22"/>
        </w:rPr>
        <w:t>73. Jonas: „Das ist die beste Art von Arbeitslosigkeit. Du hast Zeit, Freunde und eine Anwältin, die Roth nicht mehr aus dem Griff lässt." Hanna tritt aus dem Hauseingang, ein Aktendeckel unter dem Arm.</w:t>
      </w:r>
    </w:p>
    <w:p>
      <w:pPr>
        <w:keepNext/>
        <w:ind w:left="340"/>
      </w:pPr>
      <w:r>
        <w:rPr>
          <w:rFonts w:ascii="Malgun Gothic" w:hAnsi="Malgun Gothic" w:cs="Malgun Gothic" w:eastAsia="Malgun Gothic"/>
          <w:b w:val="0"/>
          <w:i/>
          <w:color w:val="404040"/>
          <w:sz w:val="20"/>
        </w:rPr>
        <w:t>"그건 가장 좋은 형태의 실업이야. 시간도 있고 친구들도 있고, 로트를 놓아주지 않을 변호사까지 있으니까." 한나가 서류철을 옆구리에 끼고 건물 입구에서 나온다.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Arbeitslosigkeit (단수)</w:t>
            </w:r>
            <w:r>
              <w:rPr>
                <w:rFonts w:ascii="Malgun Gothic" w:hAnsi="Malgun Gothic" w:cs="Malgun Gothic" w:eastAsia="Malgun Gothic"/>
                <w:b w:val="0"/>
                <w:i w:val="0"/>
                <w:sz w:val="20"/>
              </w:rPr>
              <w:t xml:space="preserve">  —  실업</w:t>
            </w:r>
          </w:p>
          <w:p>
            <w:pPr>
              <w:spacing w:after="40"/>
            </w:pPr>
            <w:r>
              <w:rPr>
                <w:rFonts w:ascii="Arial" w:hAnsi="Arial" w:cs="Arial" w:eastAsia="Malgun Gothic"/>
                <w:b/>
                <w:i w:val="0"/>
                <w:sz w:val="20"/>
              </w:rPr>
              <w:t>der Aktendeckel, -</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aus dem Griff lassen</w:t>
            </w:r>
            <w:r>
              <w:rPr>
                <w:rFonts w:ascii="Malgun Gothic" w:hAnsi="Malgun Gothic" w:cs="Malgun Gothic" w:eastAsia="Malgun Gothic"/>
                <w:b w:val="0"/>
                <w:i w:val="0"/>
                <w:sz w:val="20"/>
              </w:rPr>
              <w:t xml:space="preserve">  —  놓아주다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beste Art von Arbeitslosigkeit에서 beste는 gut의 최상급이고 die Art von + 3격은 '~의 종류'를 뜻합니다. Hanna tritt aus dem Hauseingang, ein Aktendeckel unter dem Arm에서 ein Aktendeckel unter dem Arm은 상태를 나타내는 부가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aus dem Griff lassen은 '더는 놓아주지 않는다'는 뜻으로 법적 추궁을 이어 가겠다는 의지를 비유합니다. 한나의 등장으로 긴장 해소와 다음 행동이 함께 열립니다.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hast, lässt, tritt는 현재형(Präsens)으로 서술 속 현재 장면과 일반적 평가를 말합니다.</w:t>
            </w:r>
          </w:p>
        </w:tc>
      </w:tr>
    </w:tbl>
    <w:p>
      <w:pPr>
        <w:spacing w:after="0"/>
      </w:pPr>
    </w:p>
    <w:p>
      <w:pPr>
        <w:keepNext/>
        <w:spacing w:before="160"/>
      </w:pPr>
      <w:r>
        <w:rPr>
          <w:rFonts w:ascii="Arial" w:hAnsi="Arial" w:cs="Arial" w:eastAsia="Malgun Gothic"/>
          <w:b/>
          <w:i w:val="0"/>
          <w:sz w:val="22"/>
        </w:rPr>
        <w:t>74. Hanna: Ich habe jedes Wort mitgeschrieben, Sophie. Auch das mit dem Angebot. Und jetzt wissen wir zwei Dinge: Roth hat Angst, und Roth ist unvorsichtig, wenn er Angst hat.</w:t>
      </w:r>
    </w:p>
    <w:p>
      <w:pPr>
        <w:keepNext/>
        <w:ind w:left="340"/>
      </w:pPr>
      <w:r>
        <w:rPr>
          <w:rFonts w:ascii="Malgun Gothic" w:hAnsi="Malgun Gothic" w:cs="Malgun Gothic" w:eastAsia="Malgun Gothic"/>
          <w:b w:val="0"/>
          <w:i/>
          <w:color w:val="404040"/>
          <w:sz w:val="20"/>
        </w:rPr>
        <w:t>소피 씨, 제가 모든 말을 받아 적었어요. 제안 이야기까지요. 이제 두 가지를 알게 됐습니다. 로트는 두려워하고 있고 두려울 때는 신중하지 못하다는 것이요.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mitschreiben</w:t>
            </w:r>
            <w:r>
              <w:rPr>
                <w:rFonts w:ascii="Malgun Gothic" w:hAnsi="Malgun Gothic" w:cs="Malgun Gothic" w:eastAsia="Malgun Gothic"/>
                <w:b w:val="0"/>
                <w:i w:val="0"/>
                <w:sz w:val="20"/>
              </w:rPr>
              <w:t xml:space="preserve">  —  받아 적다</w:t>
            </w:r>
          </w:p>
          <w:p>
            <w:pPr>
              <w:spacing w:after="40"/>
            </w:pPr>
            <w:r>
              <w:rPr>
                <w:rFonts w:ascii="Arial" w:hAnsi="Arial" w:cs="Arial" w:eastAsia="Malgun Gothic"/>
                <w:b/>
                <w:i w:val="0"/>
                <w:sz w:val="20"/>
              </w:rPr>
              <w:t>unvorsichtig</w:t>
            </w:r>
            <w:r>
              <w:rPr>
                <w:rFonts w:ascii="Malgun Gothic" w:hAnsi="Malgun Gothic" w:cs="Malgun Gothic" w:eastAsia="Malgun Gothic"/>
                <w:b w:val="0"/>
                <w:i w:val="0"/>
                <w:sz w:val="20"/>
              </w:rPr>
              <w:t xml:space="preserve">  —  신중하지 못한</w:t>
            </w:r>
          </w:p>
          <w:p>
            <w:pPr>
              <w:spacing w:after="40"/>
            </w:pPr>
            <w:r>
              <w:rPr>
                <w:rFonts w:ascii="Arial" w:hAnsi="Arial" w:cs="Arial" w:eastAsia="Malgun Gothic"/>
                <w:b/>
                <w:i w:val="0"/>
                <w:sz w:val="20"/>
              </w:rPr>
              <w:t>jedes Wort</w:t>
            </w:r>
            <w:r>
              <w:rPr>
                <w:rFonts w:ascii="Malgun Gothic" w:hAnsi="Malgun Gothic" w:cs="Malgun Gothic" w:eastAsia="Malgun Gothic"/>
                <w:b w:val="0"/>
                <w:i w:val="0"/>
                <w:sz w:val="20"/>
              </w:rPr>
              <w:t xml:space="preserve">  —  모든 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jedes Wort mitgeschrieben은 현재완료이며 분리동사 mitschreiben의 과거분사입니다. Roth ist unvorsichtig, wenn er Angst hat에서 wenn절의 정동사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haben과 unvorsichtig sein의 연결은 로트의 약점을 정확히 짚은 판단입니다. 기록을 남기는 습관이 법적 싸움의 핵심 무기임을 다시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mitgeschrieben은 현재완료(Perfekt)로 방금 한 기록을 말하고 wissen, ist, hat은 현재형입니다.</w:t>
            </w:r>
          </w:p>
        </w:tc>
      </w:tr>
    </w:tbl>
    <w:p>
      <w:pPr>
        <w:spacing w:after="0"/>
      </w:pPr>
    </w:p>
    <w:p>
      <w:pPr>
        <w:keepNext/>
        <w:spacing w:before="160"/>
      </w:pPr>
      <w:r>
        <w:rPr>
          <w:rFonts w:ascii="Arial" w:hAnsi="Arial" w:cs="Arial" w:eastAsia="Malgun Gothic"/>
          <w:b/>
          <w:i w:val="0"/>
          <w:sz w:val="22"/>
        </w:rPr>
        <w:t>75. Sophie: Und Herr Dietrich? Er hat mich auf dem Flur angesprochen. Er will mit Ihnen reden, Hanna. Morgen Abend, an einem neutralen Ort.</w:t>
      </w:r>
    </w:p>
    <w:p>
      <w:pPr>
        <w:keepNext/>
        <w:ind w:left="340"/>
      </w:pPr>
      <w:r>
        <w:rPr>
          <w:rFonts w:ascii="Malgun Gothic" w:hAnsi="Malgun Gothic" w:cs="Malgun Gothic" w:eastAsia="Malgun Gothic"/>
          <w:b w:val="0"/>
          <w:i/>
          <w:color w:val="404040"/>
          <w:sz w:val="20"/>
        </w:rPr>
        <w:t>그리고 디트리히 씨가요. 복도에서 저에게 말을 걸었어요. 한나 씨와 이야기하고 싶대요. 내일 저녁 중립적인 장소에서요.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ansprechen</w:t>
            </w:r>
            <w:r>
              <w:rPr>
                <w:rFonts w:ascii="Malgun Gothic" w:hAnsi="Malgun Gothic" w:cs="Malgun Gothic" w:eastAsia="Malgun Gothic"/>
                <w:b w:val="0"/>
                <w:i w:val="0"/>
                <w:sz w:val="20"/>
              </w:rPr>
              <w:t xml:space="preserve">  —  말을 걸다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mich auf dem Flur angesprochen은 분리동사 ansprechen의 현재완료입니다. Er will mit Ihnen reden은 wollen + 부정사입니다. Morgen Abend, an einem neutralen Ort는 시간·장소를 나열한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ansprechen은 '~에게 말을 걸다'입니다. 내부 증인의 등장이라는 이 장면은 이후 이야기를 이끄는 가장 중요한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angesprochen은 현재완료(Perfekt)로 방금 있었던 일을, will은 현재형(Präsens)으로 상대의 의지를 말합니다.</w:t>
            </w:r>
          </w:p>
        </w:tc>
      </w:tr>
    </w:tbl>
    <w:p>
      <w:pPr>
        <w:spacing w:after="0"/>
      </w:pPr>
    </w:p>
    <w:p>
      <w:pPr>
        <w:keepNext/>
        <w:spacing w:before="160"/>
      </w:pPr>
      <w:r>
        <w:rPr>
          <w:rFonts w:ascii="Arial" w:hAnsi="Arial" w:cs="Arial" w:eastAsia="Malgun Gothic"/>
          <w:b/>
          <w:i w:val="0"/>
          <w:sz w:val="22"/>
        </w:rPr>
        <w:t>76. Hanna: Dietrich selbst? Der Mann, der den Vermerk geschrieben hat? Das ist mehr, als ich zu hoffen gewagt habe. Aber wir müssen behutsam sein. Ein Zeuge, der Angst hat, ist ein wertvoller und zerbrechlicher Zeuge.</w:t>
      </w:r>
    </w:p>
    <w:p>
      <w:pPr>
        <w:keepNext/>
        <w:ind w:left="340"/>
      </w:pPr>
      <w:r>
        <w:rPr>
          <w:rFonts w:ascii="Malgun Gothic" w:hAnsi="Malgun Gothic" w:cs="Malgun Gothic" w:eastAsia="Malgun Gothic"/>
          <w:b w:val="0"/>
          <w:i/>
          <w:color w:val="404040"/>
          <w:sz w:val="20"/>
        </w:rPr>
        <w:t>디트리히 본인이요? 그 메모를 쓴 사람이? 제가 바라던 것 이상이네요. 하지만 신중해야 합니다. 두려움을 느끼는 증인은 귀중하면서도 깨지기 쉬운 증인이에요.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behutsam</w:t>
            </w:r>
            <w:r>
              <w:rPr>
                <w:rFonts w:ascii="Malgun Gothic" w:hAnsi="Malgun Gothic" w:cs="Malgun Gothic" w:eastAsia="Malgun Gothic"/>
                <w:b w:val="0"/>
                <w:i w:val="0"/>
                <w:sz w:val="20"/>
              </w:rPr>
              <w:t xml:space="preserve">  —  신중한</w:t>
            </w:r>
          </w:p>
          <w:p>
            <w:pPr>
              <w:spacing w:after="40"/>
            </w:pPr>
            <w:r>
              <w:rPr>
                <w:rFonts w:ascii="Arial" w:hAnsi="Arial" w:cs="Arial" w:eastAsia="Malgun Gothic"/>
                <w:b/>
                <w:i w:val="0"/>
                <w:sz w:val="20"/>
              </w:rPr>
              <w:t>wertvoll</w:t>
            </w:r>
            <w:r>
              <w:rPr>
                <w:rFonts w:ascii="Malgun Gothic" w:hAnsi="Malgun Gothic" w:cs="Malgun Gothic" w:eastAsia="Malgun Gothic"/>
                <w:b w:val="0"/>
                <w:i w:val="0"/>
                <w:sz w:val="20"/>
              </w:rPr>
              <w:t xml:space="preserve">  —  귀중한</w:t>
            </w:r>
          </w:p>
          <w:p>
            <w:pPr>
              <w:spacing w:after="40"/>
            </w:pPr>
            <w:r>
              <w:rPr>
                <w:rFonts w:ascii="Arial" w:hAnsi="Arial" w:cs="Arial" w:eastAsia="Malgun Gothic"/>
                <w:b/>
                <w:i w:val="0"/>
                <w:sz w:val="20"/>
              </w:rPr>
              <w:t>zerbrechlich</w:t>
            </w:r>
            <w:r>
              <w:rPr>
                <w:rFonts w:ascii="Malgun Gothic" w:hAnsi="Malgun Gothic" w:cs="Malgun Gothic" w:eastAsia="Malgun Gothic"/>
                <w:b w:val="0"/>
                <w:i w:val="0"/>
                <w:sz w:val="20"/>
              </w:rPr>
              <w:t xml:space="preserve">  —  깨지기 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ich zu hoffen gewagt habe에서 als절은 zu hoffen wagen의 현재완료로 habe가 끝에 옵니다. Ein Zeuge, der Angst hat, ist ein wertvoller und zerbrechlicher Zeuge에서 관계절의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hoffen wagen은 '감히 바라다'를 뜻합니다. 증인의 두려움을 무기가 아니라 보호해야 할 대상으로 보는 변호사의 윤리적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müssen, hat은 현재형이고 gewagt habe는 현재완료(Perfekt)로 지금까지의 기대를 말합니다.</w:t>
            </w:r>
          </w:p>
        </w:tc>
      </w:tr>
    </w:tbl>
    <w:p>
      <w:pPr>
        <w:spacing w:after="0"/>
      </w:pPr>
    </w:p>
    <w:p>
      <w:pPr>
        <w:keepNext/>
        <w:spacing w:before="160"/>
      </w:pPr>
      <w:r>
        <w:rPr>
          <w:rFonts w:ascii="Arial" w:hAnsi="Arial" w:cs="Arial" w:eastAsia="Malgun Gothic"/>
          <w:b/>
          <w:i w:val="0"/>
          <w:sz w:val="22"/>
        </w:rPr>
        <w:t>77. Jonas: Die Sonne steht schon tief, als wir zu dritt die Straße entlanggehen, ich schiebe mein Rad, Sophie trägt ihren Karton, Hanna ihre Aktentasche. Es ist ein seltsames Gefühl: Wir sehen aus wie eine Prozession von Verlierern. Und fühlen uns wie Sieger.</w:t>
      </w:r>
    </w:p>
    <w:p>
      <w:pPr>
        <w:keepNext/>
        <w:ind w:left="340"/>
      </w:pPr>
      <w:r>
        <w:rPr>
          <w:rFonts w:ascii="Malgun Gothic" w:hAnsi="Malgun Gothic" w:cs="Malgun Gothic" w:eastAsia="Malgun Gothic"/>
          <w:b w:val="0"/>
          <w:i/>
          <w:color w:val="404040"/>
          <w:sz w:val="20"/>
        </w:rPr>
        <w:t>해가 이미 낮게 기울었을 때 우리 셋은 거리를 따라 걷는다. 나는 자전거를 밀고 소피는 상자를 들고 한나는 서류가방을 든다. 묘한 기분이다. 우리는 패자들의 행렬처럼 보이는데 마음은 승자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Prozession, -en</w:t>
            </w:r>
            <w:r>
              <w:rPr>
                <w:rFonts w:ascii="Malgun Gothic" w:hAnsi="Malgun Gothic" w:cs="Malgun Gothic" w:eastAsia="Malgun Gothic"/>
                <w:b w:val="0"/>
                <w:i w:val="0"/>
                <w:sz w:val="20"/>
              </w:rPr>
              <w:t xml:space="preserve">  —  행렬</w:t>
            </w:r>
          </w:p>
          <w:p>
            <w:pPr>
              <w:spacing w:after="40"/>
            </w:pPr>
            <w:r>
              <w:rPr>
                <w:rFonts w:ascii="Arial" w:hAnsi="Arial" w:cs="Arial" w:eastAsia="Malgun Gothic"/>
                <w:b/>
                <w:i w:val="0"/>
                <w:sz w:val="20"/>
              </w:rPr>
              <w:t>der Verlierer, -</w:t>
            </w:r>
            <w:r>
              <w:rPr>
                <w:rFonts w:ascii="Malgun Gothic" w:hAnsi="Malgun Gothic" w:cs="Malgun Gothic" w:eastAsia="Malgun Gothic"/>
                <w:b w:val="0"/>
                <w:i w:val="0"/>
                <w:sz w:val="20"/>
              </w:rPr>
              <w:t xml:space="preserve">  —  패자</w:t>
            </w:r>
          </w:p>
          <w:p>
            <w:pPr>
              <w:spacing w:after="40"/>
            </w:pPr>
            <w:r>
              <w:rPr>
                <w:rFonts w:ascii="Arial" w:hAnsi="Arial" w:cs="Arial" w:eastAsia="Malgun Gothic"/>
                <w:b/>
                <w:i w:val="0"/>
                <w:sz w:val="20"/>
              </w:rPr>
              <w:t>der Sieger, -</w:t>
            </w:r>
            <w:r>
              <w:rPr>
                <w:rFonts w:ascii="Malgun Gothic" w:hAnsi="Malgun Gothic" w:cs="Malgun Gothic" w:eastAsia="Malgun Gothic"/>
                <w:b w:val="0"/>
                <w:i w:val="0"/>
                <w:sz w:val="20"/>
              </w:rPr>
              <w:t xml:space="preserve">  —  승자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Sonne steht schon tief, als wir zu dritt die Straße entlanggehen에서 als절은 과거 한 시점이 아니라 서술 속 동시 상황을 나타내며 entlanggehen이 끝에 옵니다. Wir sehen aus wie eine Prozession von Verlierern에서 aussehen wie는 '~처럼 보이다'입니다.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dritt는 '셋이서'를 뜻하는 표현입니다. 외형과 내면의 대조(Verlierer ↔ Sieger)로 이 회차를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entlanggehen, schiebe, trägt, sehen ... aus, fühlen은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78. Jonas: Wir sitzen in einem kleinen Café um die Ecke. Sophie hat einen Karton zwischen den Füßen und einen Cappuccino vor sich, an dem sie sich festhält.</w:t>
      </w:r>
    </w:p>
    <w:p>
      <w:pPr>
        <w:keepNext/>
        <w:ind w:left="340"/>
      </w:pPr>
      <w:r>
        <w:rPr>
          <w:rFonts w:ascii="Malgun Gothic" w:hAnsi="Malgun Gothic" w:cs="Malgun Gothic" w:eastAsia="Malgun Gothic"/>
          <w:b w:val="0"/>
          <w:i/>
          <w:color w:val="404040"/>
          <w:sz w:val="20"/>
        </w:rPr>
        <w:t>우리는 모퉁이의 작은 카페에 앉아 있다. 소피는 발 사이에 상자를 두고, 꼭 붙잡고 있는 카푸치노를 앞에 놓았다.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Karton, -s</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sich festhalten</w:t>
            </w:r>
            <w:r>
              <w:rPr>
                <w:rFonts w:ascii="Malgun Gothic" w:hAnsi="Malgun Gothic" w:cs="Malgun Gothic" w:eastAsia="Malgun Gothic"/>
                <w:b w:val="0"/>
                <w:i w:val="0"/>
                <w:sz w:val="20"/>
              </w:rPr>
              <w:t xml:space="preserve">  —  꼭 붙들다</w:t>
            </w:r>
          </w:p>
          <w:p>
            <w:pPr>
              <w:spacing w:after="40"/>
            </w:pPr>
            <w:r>
              <w:rPr>
                <w:rFonts w:ascii="Arial" w:hAnsi="Arial" w:cs="Arial" w:eastAsia="Malgun Gothic"/>
                <w:b/>
                <w:i w:val="0"/>
                <w:sz w:val="20"/>
              </w:rPr>
              <w:t>um die Ecke</w:t>
            </w:r>
            <w:r>
              <w:rPr>
                <w:rFonts w:ascii="Malgun Gothic" w:hAnsi="Malgun Gothic" w:cs="Malgun Gothic" w:eastAsia="Malgun Gothic"/>
                <w:b w:val="0"/>
                <w:i w:val="0"/>
                <w:sz w:val="20"/>
              </w:rPr>
              <w:t xml:space="preserve">  —  모퉁이 돌아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hat einen Karton zwischen den Füßen에서 zwischen + 3격은 위치입니다. an dem sie sich festhält에서 dem은 관계대명사이고 festhält가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an etwas festhalten은 ~에 의지한다는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hat, festhält는 현재형입니다.</w:t>
            </w:r>
          </w:p>
        </w:tc>
      </w:tr>
    </w:tbl>
    <w:p>
      <w:pPr>
        <w:spacing w:after="0"/>
      </w:pPr>
    </w:p>
    <w:p>
      <w:pPr>
        <w:keepNext/>
        <w:spacing w:before="160"/>
      </w:pPr>
      <w:r>
        <w:rPr>
          <w:rFonts w:ascii="Arial" w:hAnsi="Arial" w:cs="Arial" w:eastAsia="Malgun Gothic"/>
          <w:b/>
          <w:i w:val="0"/>
          <w:sz w:val="22"/>
        </w:rPr>
        <w:t>79. Sophie: Ich habe immer gedacht, mich freizustellen sei die schlimmste Strafe. Jetzt fühlt es sich an wie die erste Ferienwoche seit Jahren.</w:t>
      </w:r>
    </w:p>
    <w:p>
      <w:pPr>
        <w:keepNext/>
        <w:ind w:left="340"/>
      </w:pPr>
      <w:r>
        <w:rPr>
          <w:rFonts w:ascii="Malgun Gothic" w:hAnsi="Malgun Gothic" w:cs="Malgun Gothic" w:eastAsia="Malgun Gothic"/>
          <w:b w:val="0"/>
          <w:i/>
          <w:color w:val="404040"/>
          <w:sz w:val="20"/>
        </w:rPr>
        <w:t>직무 정지가 가장 나쁜 벌이라고 항상 생각했어요. 지금은 몇 년 만의 첫 휴가 주간 같은 기분이에요.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Strafe, -n</w:t>
            </w:r>
            <w:r>
              <w:rPr>
                <w:rFonts w:ascii="Malgun Gothic" w:hAnsi="Malgun Gothic" w:cs="Malgun Gothic" w:eastAsia="Malgun Gothic"/>
                <w:b w:val="0"/>
                <w:i w:val="0"/>
                <w:sz w:val="20"/>
              </w:rPr>
              <w:t xml:space="preserve">  —  벌</w:t>
            </w:r>
          </w:p>
          <w:p>
            <w:pPr>
              <w:spacing w:after="40"/>
            </w:pPr>
            <w:r>
              <w:rPr>
                <w:rFonts w:ascii="Arial" w:hAnsi="Arial" w:cs="Arial" w:eastAsia="Malgun Gothic"/>
                <w:b/>
                <w:i w:val="0"/>
                <w:sz w:val="20"/>
              </w:rPr>
              <w:t>die Ferienwoche, -n</w:t>
            </w:r>
            <w:r>
              <w:rPr>
                <w:rFonts w:ascii="Malgun Gothic" w:hAnsi="Malgun Gothic" w:cs="Malgun Gothic" w:eastAsia="Malgun Gothic"/>
                <w:b w:val="0"/>
                <w:i w:val="0"/>
                <w:sz w:val="20"/>
              </w:rPr>
              <w:t xml:space="preserve">  —  방학 주간</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mich freizustellen sei die schlimmste Strafe는 접속법 I의 간접화법으로 sei가 쓰였습니다. fühlt es sich an wie ...는 분리동사 anfühlen의 재귀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schlimmste Strafe는 최상급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sei는 접속법 I, fühlt ... an은 현재형입니다.</w:t>
            </w:r>
          </w:p>
        </w:tc>
      </w:tr>
    </w:tbl>
    <w:p>
      <w:pPr>
        <w:spacing w:after="0"/>
      </w:pPr>
    </w:p>
    <w:p>
      <w:pPr>
        <w:keepNext/>
        <w:spacing w:before="160"/>
      </w:pPr>
      <w:r>
        <w:rPr>
          <w:rFonts w:ascii="Arial" w:hAnsi="Arial" w:cs="Arial" w:eastAsia="Malgun Gothic"/>
          <w:b/>
          <w:i w:val="0"/>
          <w:sz w:val="22"/>
        </w:rPr>
        <w:t>80. Hanna: Genießen Sie es, aber nicht zu lange. Roth wird in den nächsten Tagen versuchen, Sie zu isolieren. Und er wird versuchen, Ihre Glaubwürdigkeit zu beschädigen.</w:t>
      </w:r>
    </w:p>
    <w:p>
      <w:pPr>
        <w:keepNext/>
        <w:ind w:left="340"/>
      </w:pPr>
      <w:r>
        <w:rPr>
          <w:rFonts w:ascii="Malgun Gothic" w:hAnsi="Malgun Gothic" w:cs="Malgun Gothic" w:eastAsia="Malgun Gothic"/>
          <w:b w:val="0"/>
          <w:i/>
          <w:color w:val="404040"/>
          <w:sz w:val="20"/>
        </w:rPr>
        <w:t>즐기세요, 하지만 너무 오래는 안 됩니다. 로트는 앞으로 며칠 안에 소피를 고립시키려 하고 신뢰성에 흠집을 내려 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Glaubwürdigkeit (단수)</w:t>
            </w:r>
            <w:r>
              <w:rPr>
                <w:rFonts w:ascii="Malgun Gothic" w:hAnsi="Malgun Gothic" w:cs="Malgun Gothic" w:eastAsia="Malgun Gothic"/>
                <w:b w:val="0"/>
                <w:i w:val="0"/>
                <w:sz w:val="20"/>
              </w:rPr>
              <w:t xml:space="preserve">  —  신뢰성</w:t>
            </w:r>
          </w:p>
          <w:p>
            <w:pPr>
              <w:spacing w:after="40"/>
            </w:pPr>
            <w:r>
              <w:rPr>
                <w:rFonts w:ascii="Arial" w:hAnsi="Arial" w:cs="Arial" w:eastAsia="Malgun Gothic"/>
                <w:b/>
                <w:i w:val="0"/>
                <w:sz w:val="20"/>
              </w:rPr>
              <w:t>isolieren</w:t>
            </w:r>
            <w:r>
              <w:rPr>
                <w:rFonts w:ascii="Malgun Gothic" w:hAnsi="Malgun Gothic" w:cs="Malgun Gothic" w:eastAsia="Malgun Gothic"/>
                <w:b w:val="0"/>
                <w:i w:val="0"/>
                <w:sz w:val="20"/>
              </w:rPr>
              <w:t xml:space="preserve">  —  고립시키다</w:t>
            </w:r>
          </w:p>
          <w:p>
            <w:pPr>
              <w:spacing w:after="40"/>
            </w:pPr>
            <w:r>
              <w:rPr>
                <w:rFonts w:ascii="Arial" w:hAnsi="Arial" w:cs="Arial" w:eastAsia="Malgun Gothic"/>
                <w:b/>
                <w:i w:val="0"/>
                <w:sz w:val="20"/>
              </w:rPr>
              <w:t>beschädigen</w:t>
            </w:r>
            <w:r>
              <w:rPr>
                <w:rFonts w:ascii="Malgun Gothic" w:hAnsi="Malgun Gothic" w:cs="Malgun Gothic" w:eastAsia="Malgun Gothic"/>
                <w:b w:val="0"/>
                <w:i w:val="0"/>
                <w:sz w:val="20"/>
              </w:rPr>
              <w:t xml:space="preserve">  —  손상시키다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Roth wird ... versuchen, Sie zu isolieren에서 wird ... versuchen은 미래형이고 zu 부정형이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nächsten Tagen은 앞으로 며칠 안에라는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versuchen은 미래형으로 예측을 나타내며 Genießen은 명령형입니다.</w:t>
            </w:r>
          </w:p>
        </w:tc>
      </w:tr>
    </w:tbl>
    <w:p>
      <w:pPr>
        <w:spacing w:after="0"/>
      </w:pPr>
    </w:p>
    <w:p>
      <w:pPr>
        <w:keepNext/>
        <w:spacing w:before="160"/>
      </w:pPr>
      <w:r>
        <w:rPr>
          <w:rFonts w:ascii="Arial" w:hAnsi="Arial" w:cs="Arial" w:eastAsia="Malgun Gothic"/>
          <w:b/>
          <w:i w:val="0"/>
          <w:sz w:val="22"/>
        </w:rPr>
        <w:t>81. Sophie: Wie kann er meine Glaubwürdigkeit beschädigen? Ich habe nur Fragen gestellt.</w:t>
      </w:r>
    </w:p>
    <w:p>
      <w:pPr>
        <w:keepNext/>
        <w:ind w:left="340"/>
      </w:pPr>
      <w:r>
        <w:rPr>
          <w:rFonts w:ascii="Malgun Gothic" w:hAnsi="Malgun Gothic" w:cs="Malgun Gothic" w:eastAsia="Malgun Gothic"/>
          <w:b w:val="0"/>
          <w:i/>
          <w:color w:val="404040"/>
          <w:sz w:val="20"/>
        </w:rPr>
        <w:t>그가 어떻게 제 신뢰성을 해칠 수 있죠? 저는 질문만 했는데요.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Frage, -n</w:t>
            </w:r>
            <w:r>
              <w:rPr>
                <w:rFonts w:ascii="Malgun Gothic" w:hAnsi="Malgun Gothic" w:cs="Malgun Gothic" w:eastAsia="Malgun Gothic"/>
                <w:b w:val="0"/>
                <w:i w:val="0"/>
                <w:sz w:val="20"/>
              </w:rPr>
              <w:t xml:space="preserve">  —  질문</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stellen</w:t>
            </w:r>
            <w:r>
              <w:rPr>
                <w:rFonts w:ascii="Malgun Gothic" w:hAnsi="Malgun Gothic" w:cs="Malgun Gothic" w:eastAsia="Malgun Gothic"/>
                <w:b w:val="0"/>
                <w:i w:val="0"/>
                <w:sz w:val="20"/>
              </w:rPr>
              <w:t xml:space="preserve">  —  (질문을)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kann er ... beschädigen?에서 kann과 beschädigen이 문장 안에서 조동사 구문을 이룹니다. Fragen stellen은 질문하다라는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Fragen gestellt는 질문만 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현재형이고 habe ... gestellt는 현재완료입니다.</w:t>
            </w:r>
          </w:p>
        </w:tc>
      </w:tr>
    </w:tbl>
    <w:p>
      <w:pPr>
        <w:spacing w:after="0"/>
      </w:pPr>
    </w:p>
    <w:p>
      <w:pPr>
        <w:keepNext/>
        <w:spacing w:before="160"/>
      </w:pPr>
      <w:r>
        <w:rPr>
          <w:rFonts w:ascii="Arial" w:hAnsi="Arial" w:cs="Arial" w:eastAsia="Malgun Gothic"/>
          <w:b/>
          <w:i w:val="0"/>
          <w:sz w:val="22"/>
        </w:rPr>
        <w:t>82. Hanna: Indem er Gerüchte streut: Frau Brandt sei überarbeitet, emotional, nicht belastbar. Das ist ein klassisches Muster.</w:t>
      </w:r>
    </w:p>
    <w:p>
      <w:pPr>
        <w:keepNext/>
        <w:ind w:left="340"/>
      </w:pPr>
      <w:r>
        <w:rPr>
          <w:rFonts w:ascii="Malgun Gothic" w:hAnsi="Malgun Gothic" w:cs="Malgun Gothic" w:eastAsia="Malgun Gothic"/>
          <w:b w:val="0"/>
          <w:i/>
          <w:color w:val="404040"/>
          <w:sz w:val="20"/>
        </w:rPr>
        <w:t>소문을 퍼뜨림으로써요. 브란트 씨는 과로했고 감정적이며 부담을 견디지 못한다는 식으로요. 전형적인 수법입니다.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streuen</w:t>
            </w:r>
            <w:r>
              <w:rPr>
                <w:rFonts w:ascii="Malgun Gothic" w:hAnsi="Malgun Gothic" w:cs="Malgun Gothic" w:eastAsia="Malgun Gothic"/>
                <w:b w:val="0"/>
                <w:i w:val="0"/>
                <w:sz w:val="20"/>
              </w:rPr>
              <w:t xml:space="preserve">  —  퍼뜨리다</w:t>
            </w:r>
          </w:p>
          <w:p>
            <w:pPr>
              <w:spacing w:after="40"/>
            </w:pPr>
            <w:r>
              <w:rPr>
                <w:rFonts w:ascii="Arial" w:hAnsi="Arial" w:cs="Arial" w:eastAsia="Malgun Gothic"/>
                <w:b/>
                <w:i w:val="0"/>
                <w:sz w:val="20"/>
              </w:rPr>
              <w:t>belastbar</w:t>
            </w:r>
            <w:r>
              <w:rPr>
                <w:rFonts w:ascii="Malgun Gothic" w:hAnsi="Malgun Gothic" w:cs="Malgun Gothic" w:eastAsia="Malgun Gothic"/>
                <w:b w:val="0"/>
                <w:i w:val="0"/>
                <w:sz w:val="20"/>
              </w:rPr>
              <w:t xml:space="preserve">  —  견딜 수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Frau Brandt sei überarbeitet는 접속법 I로 간접화법을 나타냅니다. Indem er Gerüchte streut는 방법을 나타내는 indem절입니다.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klassisches Muster는 전형적인 방식이라는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streut, ist는 현재형이고 sei는 접속법 I입니다.</w:t>
            </w:r>
          </w:p>
        </w:tc>
      </w:tr>
    </w:tbl>
    <w:p>
      <w:pPr>
        <w:spacing w:after="0"/>
      </w:pPr>
    </w:p>
    <w:p>
      <w:pPr>
        <w:keepNext/>
        <w:spacing w:before="160"/>
      </w:pPr>
      <w:r>
        <w:rPr>
          <w:rFonts w:ascii="Arial" w:hAnsi="Arial" w:cs="Arial" w:eastAsia="Malgun Gothic"/>
          <w:b/>
          <w:i w:val="0"/>
          <w:sz w:val="22"/>
        </w:rPr>
        <w:t>83. Jonas: Dann besorge ich dir sofort ein Zeugnis von Elif, von Milan, von jedem, der sagt: Sophie ist die Verlässlichste, die er kennt.</w:t>
      </w:r>
    </w:p>
    <w:p>
      <w:pPr>
        <w:keepNext/>
        <w:ind w:left="340"/>
      </w:pPr>
      <w:r>
        <w:rPr>
          <w:rFonts w:ascii="Malgun Gothic" w:hAnsi="Malgun Gothic" w:cs="Malgun Gothic" w:eastAsia="Malgun Gothic"/>
          <w:b w:val="0"/>
          <w:i/>
          <w:color w:val="404040"/>
          <w:sz w:val="20"/>
        </w:rPr>
        <w:t>그럼 곧바로 엘리프와 밀란, 그리고 소피가 가장 믿을 수 있는 사람이라고 말해 줄 모든 이에게서 추천서를 받아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Zeugnis, -se</w:t>
            </w:r>
            <w:r>
              <w:rPr>
                <w:rFonts w:ascii="Malgun Gothic" w:hAnsi="Malgun Gothic" w:cs="Malgun Gothic" w:eastAsia="Malgun Gothic"/>
                <w:b w:val="0"/>
                <w:i w:val="0"/>
                <w:sz w:val="20"/>
              </w:rPr>
              <w:t xml:space="preserve">  —  증명서, 추천서</w:t>
            </w:r>
          </w:p>
          <w:p>
            <w:pPr>
              <w:spacing w:after="40"/>
            </w:pPr>
            <w:r>
              <w:rPr>
                <w:rFonts w:ascii="Arial" w:hAnsi="Arial" w:cs="Arial" w:eastAsia="Malgun Gothic"/>
                <w:b/>
                <w:i w:val="0"/>
                <w:sz w:val="20"/>
              </w:rPr>
              <w:t>verlässlich</w:t>
            </w:r>
            <w:r>
              <w:rPr>
                <w:rFonts w:ascii="Malgun Gothic" w:hAnsi="Malgun Gothic" w:cs="Malgun Gothic" w:eastAsia="Malgun Gothic"/>
                <w:b w:val="0"/>
                <w:i w:val="0"/>
                <w:sz w:val="20"/>
              </w:rPr>
              <w:t xml:space="preserve">  —  믿을 만한</w:t>
            </w:r>
          </w:p>
          <w:p>
            <w:pPr>
              <w:spacing w:after="40"/>
            </w:pPr>
            <w:r>
              <w:rPr>
                <w:rFonts w:ascii="Arial" w:hAnsi="Arial" w:cs="Arial" w:eastAsia="Malgun Gothic"/>
                <w:b/>
                <w:i w:val="0"/>
                <w:sz w:val="20"/>
              </w:rPr>
              <w:t>besorgen</w:t>
            </w:r>
            <w:r>
              <w:rPr>
                <w:rFonts w:ascii="Malgun Gothic" w:hAnsi="Malgun Gothic" w:cs="Malgun Gothic" w:eastAsia="Malgun Gothic"/>
                <w:b w:val="0"/>
                <w:i w:val="0"/>
                <w:sz w:val="20"/>
              </w:rPr>
              <w:t xml:space="preserve">  —  마련하다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jedem, der sagt에서 der는 관계대명사이며 sagt가 끝에 옵니다. die Verlässlichste는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Zeugnis besorgen은 증명서를 마련한다는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besorge, sagt, kennt는 현재형입니다.</w:t>
            </w:r>
          </w:p>
        </w:tc>
      </w:tr>
    </w:tbl>
    <w:p>
      <w:pPr>
        <w:spacing w:after="0"/>
      </w:pPr>
    </w:p>
    <w:p>
      <w:pPr>
        <w:keepNext/>
        <w:spacing w:before="160"/>
      </w:pPr>
      <w:r>
        <w:rPr>
          <w:rFonts w:ascii="Arial" w:hAnsi="Arial" w:cs="Arial" w:eastAsia="Malgun Gothic"/>
          <w:b/>
          <w:i w:val="0"/>
          <w:sz w:val="22"/>
        </w:rPr>
        <w:t>84. Sophie: Du bist ein Anwalt, der Kuchen backt und Zeugnisse sammelt. Dabei hast du immer gesagt, du seist kein Kümmerer.</w:t>
      </w:r>
    </w:p>
    <w:p>
      <w:pPr>
        <w:keepNext/>
        <w:ind w:left="340"/>
      </w:pPr>
      <w:r>
        <w:rPr>
          <w:rFonts w:ascii="Malgun Gothic" w:hAnsi="Malgun Gothic" w:cs="Malgun Gothic" w:eastAsia="Malgun Gothic"/>
          <w:b w:val="0"/>
          <w:i/>
          <w:color w:val="404040"/>
          <w:sz w:val="20"/>
        </w:rPr>
        <w:t>넌 케이크를 굽고 추천서를 모으는 변호사네. 그런데도 늘 자기는 보살피는 타입이 아니라고 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Kümmerer, -</w:t>
            </w:r>
            <w:r>
              <w:rPr>
                <w:rFonts w:ascii="Malgun Gothic" w:hAnsi="Malgun Gothic" w:cs="Malgun Gothic" w:eastAsia="Malgun Gothic"/>
                <w:b w:val="0"/>
                <w:i w:val="0"/>
                <w:sz w:val="20"/>
              </w:rPr>
              <w:t xml:space="preserve">  —  돌보는 사람</w:t>
            </w:r>
          </w:p>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seist kein Kümmerer는 접속법 I로 간접화법을 나타냅니다. der Kuchen backt und Zeugnisse sammelt에서 두 동사가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Dabei는 그런데도라는 의미의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backt, sammelt는 현재형이고 hast ... gesagt는 현재완료, seist는 접속법 I입니다.</w:t>
            </w:r>
          </w:p>
        </w:tc>
      </w:tr>
    </w:tbl>
    <w:p>
      <w:pPr>
        <w:spacing w:after="0"/>
      </w:pPr>
    </w:p>
    <w:p>
      <w:pPr>
        <w:keepNext/>
        <w:spacing w:before="160"/>
      </w:pPr>
      <w:r>
        <w:rPr>
          <w:rFonts w:ascii="Arial" w:hAnsi="Arial" w:cs="Arial" w:eastAsia="Malgun Gothic"/>
          <w:b/>
          <w:i w:val="0"/>
          <w:sz w:val="22"/>
        </w:rPr>
        <w:t>85. Jonas: Ich habe viele Dinge gesagt, die nicht stimmten. Das gehört zu den Erkenntnissen der letzten Wochen.</w:t>
      </w:r>
    </w:p>
    <w:p>
      <w:pPr>
        <w:keepNext/>
        <w:ind w:left="340"/>
      </w:pPr>
      <w:r>
        <w:rPr>
          <w:rFonts w:ascii="Malgun Gothic" w:hAnsi="Malgun Gothic" w:cs="Malgun Gothic" w:eastAsia="Malgun Gothic"/>
          <w:b w:val="0"/>
          <w:i/>
          <w:color w:val="404040"/>
          <w:sz w:val="20"/>
        </w:rPr>
        <w:t>맞지 않는 말을 많이 했었지. 지난 몇 주 동안 얻은 깨달음 중 하나야.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Erkenntnis, -se</w:t>
            </w:r>
            <w:r>
              <w:rPr>
                <w:rFonts w:ascii="Malgun Gothic" w:hAnsi="Malgun Gothic" w:cs="Malgun Gothic" w:eastAsia="Malgun Gothic"/>
                <w:b w:val="0"/>
                <w:i w:val="0"/>
                <w:sz w:val="20"/>
              </w:rPr>
              <w:t xml:space="preserve">  —  깨달음</w:t>
            </w:r>
          </w:p>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viele Dinge, die nicht stimmten에서 die는 관계대명사이고 stimmten이 끝에 옵니다. Das gehört zu den Erkenntnissen에서 zu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Erkenntnisse der letzten Wochen는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gesagt는 현재완료이고 stimmten은 과거형, gehört는 현재형입니다.</w:t>
            </w:r>
          </w:p>
        </w:tc>
      </w:tr>
    </w:tbl>
    <w:p>
      <w:pPr>
        <w:spacing w:after="0"/>
      </w:pPr>
    </w:p>
    <w:p>
      <w:pPr>
        <w:keepNext/>
        <w:spacing w:before="160"/>
      </w:pPr>
      <w:r>
        <w:rPr>
          <w:rFonts w:ascii="Arial" w:hAnsi="Arial" w:cs="Arial" w:eastAsia="Malgun Gothic"/>
          <w:b/>
          <w:i w:val="0"/>
          <w:sz w:val="22"/>
        </w:rPr>
        <w:t>86. Hanna: Bevor wir den Kuchen planen, noch eine Sache. Herr Dietrich. Wir dürfen ihn nicht überfahren. Er muss freiwillig kommen, in seinem Tempo.</w:t>
      </w:r>
    </w:p>
    <w:p>
      <w:pPr>
        <w:keepNext/>
        <w:ind w:left="340"/>
      </w:pPr>
      <w:r>
        <w:rPr>
          <w:rFonts w:ascii="Malgun Gothic" w:hAnsi="Malgun Gothic" w:cs="Malgun Gothic" w:eastAsia="Malgun Gothic"/>
          <w:b w:val="0"/>
          <w:i/>
          <w:color w:val="404040"/>
          <w:sz w:val="20"/>
        </w:rPr>
        <w:t>케이크를 계획하기 전에 한 가지 더요. 디트리히 씨입니다. 그를 다그치면 안 됩니다. 자발적으로, 자기 속도로 와야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überfahren</w:t>
            </w:r>
            <w:r>
              <w:rPr>
                <w:rFonts w:ascii="Malgun Gothic" w:hAnsi="Malgun Gothic" w:cs="Malgun Gothic" w:eastAsia="Malgun Gothic"/>
                <w:b w:val="0"/>
                <w:i w:val="0"/>
                <w:sz w:val="20"/>
              </w:rPr>
              <w:t xml:space="preserve">  —  다그치다</w:t>
            </w:r>
          </w:p>
          <w:p>
            <w:pPr>
              <w:spacing w:after="40"/>
            </w:pPr>
            <w:r>
              <w:rPr>
                <w:rFonts w:ascii="Arial" w:hAnsi="Arial" w:cs="Arial" w:eastAsia="Malgun Gothic"/>
                <w:b/>
                <w:i w:val="0"/>
                <w:sz w:val="20"/>
              </w:rPr>
              <w:t>freiwillig</w:t>
            </w:r>
            <w:r>
              <w:rPr>
                <w:rFonts w:ascii="Malgun Gothic" w:hAnsi="Malgun Gothic" w:cs="Malgun Gothic" w:eastAsia="Malgun Gothic"/>
                <w:b w:val="0"/>
                <w:i w:val="0"/>
                <w:sz w:val="20"/>
              </w:rPr>
              <w:t xml:space="preserve">  —  자발적으로</w:t>
            </w:r>
          </w:p>
          <w:p>
            <w:pPr>
              <w:spacing w:after="40"/>
            </w:pPr>
            <w:r>
              <w:rPr>
                <w:rFonts w:ascii="Arial" w:hAnsi="Arial" w:cs="Arial" w:eastAsia="Malgun Gothic"/>
                <w:b/>
                <w:i w:val="0"/>
                <w:sz w:val="20"/>
              </w:rPr>
              <w:t>das Tempo, -s</w:t>
            </w:r>
            <w:r>
              <w:rPr>
                <w:rFonts w:ascii="Malgun Gothic" w:hAnsi="Malgun Gothic" w:cs="Malgun Gothic" w:eastAsia="Malgun Gothic"/>
                <w:b w:val="0"/>
                <w:i w:val="0"/>
                <w:sz w:val="20"/>
              </w:rPr>
              <w:t xml:space="preserve">  —  속도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dürfen ihn nicht überfahren에서 dürfen nicht은 금지를 나타냅니다. in seinem Tempo는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überfahren은 원래 차로 치다라는 뜻이지만 여기서는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dürfen, muss는 현재형입니다.</w:t>
            </w:r>
          </w:p>
        </w:tc>
      </w:tr>
    </w:tbl>
    <w:p>
      <w:pPr>
        <w:spacing w:after="0"/>
      </w:pPr>
    </w:p>
    <w:p>
      <w:pPr>
        <w:keepNext/>
        <w:spacing w:before="160"/>
      </w:pPr>
      <w:r>
        <w:rPr>
          <w:rFonts w:ascii="Arial" w:hAnsi="Arial" w:cs="Arial" w:eastAsia="Malgun Gothic"/>
          <w:b/>
          <w:i w:val="0"/>
          <w:sz w:val="22"/>
        </w:rPr>
        <w:t>87. Sophie: Er hat mir seine Nummer gegeben. Ich schreibe ihm: „Frau Berger steht gerne zur Verfügung. Neutraler Ort, Ihre Zeit, Ihre Bedingungen."</w:t>
      </w:r>
    </w:p>
    <w:p>
      <w:pPr>
        <w:keepNext/>
        <w:ind w:left="340"/>
      </w:pPr>
      <w:r>
        <w:rPr>
          <w:rFonts w:ascii="Malgun Gothic" w:hAnsi="Malgun Gothic" w:cs="Malgun Gothic" w:eastAsia="Malgun Gothic"/>
          <w:b w:val="0"/>
          <w:i/>
          <w:color w:val="404040"/>
          <w:sz w:val="20"/>
        </w:rPr>
        <w:t>그가 저에게 번호를 줬어요. 이렇게 쓸게요. '베르거 변호사님이 기꺼이 응하실 거예요. 중립적인 장소, 당신의 시간, 당신의 조건으로.'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Verfügung stehen</w:t>
            </w:r>
            <w:r>
              <w:rPr>
                <w:rFonts w:ascii="Malgun Gothic" w:hAnsi="Malgun Gothic" w:cs="Malgun Gothic" w:eastAsia="Malgun Gothic"/>
                <w:b w:val="0"/>
                <w:i w:val="0"/>
                <w:sz w:val="20"/>
              </w:rPr>
              <w:t xml:space="preserve">  —  이용 가능하다</w:t>
            </w:r>
          </w:p>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mir seine Nummer gegeben은 현재완료이고 mir는 3격입니다. Ich schreibe ihm에서 schreiben은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Verfügung stehen은 이용 가능하다는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현재완료이고 schreibe, steht는 현재형입니다.</w:t>
            </w:r>
          </w:p>
        </w:tc>
      </w:tr>
    </w:tbl>
    <w:p>
      <w:pPr>
        <w:spacing w:after="0"/>
      </w:pPr>
    </w:p>
    <w:p>
      <w:pPr>
        <w:keepNext/>
        <w:spacing w:before="160"/>
      </w:pPr>
      <w:r>
        <w:rPr>
          <w:rFonts w:ascii="Arial" w:hAnsi="Arial" w:cs="Arial" w:eastAsia="Malgun Gothic"/>
          <w:b/>
          <w:i w:val="0"/>
          <w:sz w:val="22"/>
        </w:rPr>
        <w:t>88. Hanna: Perfekt. Kein Druck, keine Frist. So fühlt sich jemand, der sich traut, sicherer als jemand, den man drängt.</w:t>
      </w:r>
    </w:p>
    <w:p>
      <w:pPr>
        <w:keepNext/>
        <w:ind w:left="340"/>
      </w:pPr>
      <w:r>
        <w:rPr>
          <w:rFonts w:ascii="Malgun Gothic" w:hAnsi="Malgun Gothic" w:cs="Malgun Gothic" w:eastAsia="Malgun Gothic"/>
          <w:b w:val="0"/>
          <w:i/>
          <w:color w:val="404040"/>
          <w:sz w:val="20"/>
        </w:rPr>
        <w:t>완벽해요. 압박도 기한도 없이요. 그래야 용기를 낸 사람이 재촉당한 사람보다 안전하다고 느낍니다.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p>
            <w:pPr>
              <w:spacing w:after="40"/>
            </w:pPr>
            <w:r>
              <w:rPr>
                <w:rFonts w:ascii="Arial" w:hAnsi="Arial" w:cs="Arial" w:eastAsia="Malgun Gothic"/>
                <w:b/>
                <w:i w:val="0"/>
                <w:sz w:val="20"/>
              </w:rPr>
              <w:t>die Frist, -en</w:t>
            </w:r>
            <w:r>
              <w:rPr>
                <w:rFonts w:ascii="Malgun Gothic" w:hAnsi="Malgun Gothic" w:cs="Malgun Gothic" w:eastAsia="Malgun Gothic"/>
                <w:b w:val="0"/>
                <w:i w:val="0"/>
                <w:sz w:val="20"/>
              </w:rPr>
              <w:t xml:space="preserve">  —  기한</w:t>
            </w:r>
          </w:p>
          <w:p>
            <w:pPr>
              <w:spacing w:after="40"/>
            </w:pPr>
            <w:r>
              <w:rPr>
                <w:rFonts w:ascii="Arial" w:hAnsi="Arial" w:cs="Arial" w:eastAsia="Malgun Gothic"/>
                <w:b/>
                <w:i w:val="0"/>
                <w:sz w:val="20"/>
              </w:rPr>
              <w:t>drängen</w:t>
            </w:r>
            <w:r>
              <w:rPr>
                <w:rFonts w:ascii="Malgun Gothic" w:hAnsi="Malgun Gothic" w:cs="Malgun Gothic" w:eastAsia="Malgun Gothic"/>
                <w:b w:val="0"/>
                <w:i w:val="0"/>
                <w:sz w:val="20"/>
              </w:rPr>
              <w:t xml:space="preserve">  —  재촉하다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der sich traut, sicherer als jemand, den man drängt에서 der와 den은 관계대명사입니다. sicherer는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Druck, keine Frist는 동사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traut, drängt는 현재형입니다.</w:t>
            </w:r>
          </w:p>
        </w:tc>
      </w:tr>
    </w:tbl>
    <w:p>
      <w:pPr>
        <w:spacing w:after="0"/>
      </w:pPr>
    </w:p>
    <w:p>
      <w:pPr>
        <w:keepNext/>
        <w:spacing w:before="160"/>
      </w:pPr>
      <w:r>
        <w:rPr>
          <w:rFonts w:ascii="Arial" w:hAnsi="Arial" w:cs="Arial" w:eastAsia="Malgun Gothic"/>
          <w:b/>
          <w:i w:val="0"/>
          <w:sz w:val="22"/>
        </w:rPr>
        <w:t>89. Jonas: Mein Handy summt. Elif schreibt: „Brandt hat Dennis' Anwalt schon kontaktiert. Es geht um den Vergleich. Wir müssen reden."</w:t>
      </w:r>
    </w:p>
    <w:p>
      <w:pPr>
        <w:keepNext/>
        <w:ind w:left="340"/>
      </w:pPr>
      <w:r>
        <w:rPr>
          <w:rFonts w:ascii="Malgun Gothic" w:hAnsi="Malgun Gothic" w:cs="Malgun Gothic" w:eastAsia="Malgun Gothic"/>
          <w:b w:val="0"/>
          <w:i/>
          <w:color w:val="404040"/>
          <w:sz w:val="20"/>
        </w:rPr>
        <w:t>내 휴대폰이 진동한다. 엘리프가 쓴다. '브란트가 이미 데니스의 변호인에게 연락했어. 화해 건이야. 우린 이야기를 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윙윙거리다</w:t>
            </w:r>
          </w:p>
          <w:p>
            <w:pPr>
              <w:spacing w:after="40"/>
            </w:pPr>
            <w:r>
              <w:rPr>
                <w:rFonts w:ascii="Arial" w:hAnsi="Arial" w:cs="Arial" w:eastAsia="Malgun Gothic"/>
                <w:b/>
                <w:i w:val="0"/>
                <w:sz w:val="20"/>
              </w:rPr>
              <w:t>der Vergleich, -e</w:t>
            </w:r>
            <w:r>
              <w:rPr>
                <w:rFonts w:ascii="Malgun Gothic" w:hAnsi="Malgun Gothic" w:cs="Malgun Gothic" w:eastAsia="Malgun Gothic"/>
                <w:b w:val="0"/>
                <w:i w:val="0"/>
                <w:sz w:val="20"/>
              </w:rPr>
              <w:t xml:space="preserve">  —  화해</w:t>
            </w:r>
          </w:p>
          <w:p>
            <w:pPr>
              <w:spacing w:after="40"/>
            </w:pPr>
            <w:r>
              <w:rPr>
                <w:rFonts w:ascii="Arial" w:hAnsi="Arial" w:cs="Arial" w:eastAsia="Malgun Gothic"/>
                <w:b/>
                <w:i w:val="0"/>
                <w:sz w:val="20"/>
              </w:rPr>
              <w:t>kontaktieren</w:t>
            </w:r>
            <w:r>
              <w:rPr>
                <w:rFonts w:ascii="Malgun Gothic" w:hAnsi="Malgun Gothic" w:cs="Malgun Gothic" w:eastAsia="Malgun Gothic"/>
                <w:b w:val="0"/>
                <w:i w:val="0"/>
                <w:sz w:val="20"/>
              </w:rPr>
              <w:t xml:space="preserve">  —  연락하다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schreibt에서 직접 인용이 이어집니다. Brandt hat Dennis' Anwalt schon kontaktiert는 현재완료입니다. Wir müssen reden에서 müssen은 필요를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Dennis' Anwalt에서 -s로 끝나는 이름의 2격은 아포스트로피만 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schreibt, geht는 현재형이고 hat ... kontaktiert는 현재완료입니다.</w:t>
            </w:r>
          </w:p>
        </w:tc>
      </w:tr>
    </w:tbl>
    <w:p>
      <w:pPr>
        <w:spacing w:after="0"/>
      </w:pPr>
    </w:p>
    <w:p>
      <w:pPr>
        <w:keepNext/>
        <w:spacing w:before="160"/>
      </w:pPr>
      <w:r>
        <w:rPr>
          <w:rFonts w:ascii="Arial" w:hAnsi="Arial" w:cs="Arial" w:eastAsia="Malgun Gothic"/>
          <w:b/>
          <w:i w:val="0"/>
          <w:sz w:val="22"/>
        </w:rPr>
        <w:t>90. Hanna: Das erwartet. Er fährt zweigleisig: Sophie isolieren, Dennis kaufen. Aber beide sind mehr als zwei Einzelfälle. Sie sind ein Muster.</w:t>
      </w:r>
    </w:p>
    <w:p>
      <w:pPr>
        <w:keepNext/>
        <w:ind w:left="340"/>
      </w:pPr>
      <w:r>
        <w:rPr>
          <w:rFonts w:ascii="Malgun Gothic" w:hAnsi="Malgun Gothic" w:cs="Malgun Gothic" w:eastAsia="Malgun Gothic"/>
          <w:b w:val="0"/>
          <w:i/>
          <w:color w:val="404040"/>
          <w:sz w:val="20"/>
        </w:rPr>
        <w:t>예상한 일입니다. 그는 양쪽으로 움직이죠. 소피는 고립시키고 데니스는 매수하고요. 하지만 두 사람은 단순한 개별 사건이 아니라 하나의 패턴입니다.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zweigleisig</w:t>
            </w:r>
            <w:r>
              <w:rPr>
                <w:rFonts w:ascii="Malgun Gothic" w:hAnsi="Malgun Gothic" w:cs="Malgun Gothic" w:eastAsia="Malgun Gothic"/>
                <w:b w:val="0"/>
                <w:i w:val="0"/>
                <w:sz w:val="20"/>
              </w:rPr>
              <w:t xml:space="preserve">  —  이중 노선으로</w:t>
            </w:r>
          </w:p>
          <w:p>
            <w:pPr>
              <w:spacing w:after="40"/>
            </w:pPr>
            <w:r>
              <w:rPr>
                <w:rFonts w:ascii="Arial" w:hAnsi="Arial" w:cs="Arial" w:eastAsia="Malgun Gothic"/>
                <w:b/>
                <w:i w:val="0"/>
                <w:sz w:val="20"/>
              </w:rPr>
              <w:t>der Einzelfall, -fälle</w:t>
            </w:r>
            <w:r>
              <w:rPr>
                <w:rFonts w:ascii="Malgun Gothic" w:hAnsi="Malgun Gothic" w:cs="Malgun Gothic" w:eastAsia="Malgun Gothic"/>
                <w:b w:val="0"/>
                <w:i w:val="0"/>
                <w:sz w:val="20"/>
              </w:rPr>
              <w:t xml:space="preserve">  —  개별 사건</w:t>
            </w:r>
          </w:p>
          <w:p>
            <w:pPr>
              <w:spacing w:after="40"/>
            </w:pPr>
            <w:r>
              <w:rPr>
                <w:rFonts w:ascii="Arial" w:hAnsi="Arial" w:cs="Arial" w:eastAsia="Malgun Gothic"/>
                <w:b/>
                <w:i w:val="0"/>
                <w:sz w:val="20"/>
              </w:rPr>
              <w:t>das Muster, -</w:t>
            </w:r>
            <w:r>
              <w:rPr>
                <w:rFonts w:ascii="Malgun Gothic" w:hAnsi="Malgun Gothic" w:cs="Malgun Gothic" w:eastAsia="Malgun Gothic"/>
                <w:b w:val="0"/>
                <w:i w:val="0"/>
                <w:sz w:val="20"/>
              </w:rPr>
              <w:t xml:space="preserve">  —  패턴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fährt zweigleisig는 비유적 표현입니다. beide sind mehr als zwei Einzelfälle은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zweigleisig fahren은 두 가지 방식으로 동시에 추진한다는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erwartet는 상태 수동 분사이고 fährt, sind는 현재형입니다.</w:t>
            </w:r>
          </w:p>
        </w:tc>
      </w:tr>
    </w:tbl>
    <w:p>
      <w:pPr>
        <w:spacing w:after="0"/>
      </w:pPr>
    </w:p>
    <w:p>
      <w:pPr>
        <w:keepNext/>
        <w:spacing w:before="160"/>
      </w:pPr>
      <w:r>
        <w:rPr>
          <w:rFonts w:ascii="Arial" w:hAnsi="Arial" w:cs="Arial" w:eastAsia="Malgun Gothic"/>
          <w:b/>
          <w:i w:val="0"/>
          <w:sz w:val="22"/>
        </w:rPr>
        <w:t>91. Sophie: Ein Muster. Dann lasst uns dem Muster einen Namen geben. Nicht „Fall", nicht „Mandant". Etwas, das man sich merkt.</w:t>
      </w:r>
    </w:p>
    <w:p>
      <w:pPr>
        <w:keepNext/>
        <w:ind w:left="340"/>
      </w:pPr>
      <w:r>
        <w:rPr>
          <w:rFonts w:ascii="Malgun Gothic" w:hAnsi="Malgun Gothic" w:cs="Malgun Gothic" w:eastAsia="Malgun Gothic"/>
          <w:b w:val="0"/>
          <w:i/>
          <w:color w:val="404040"/>
          <w:sz w:val="20"/>
        </w:rPr>
        <w:t>패턴이라. 그럼 그 패턴에 이름을 붙여요. '사건'도 '의뢰인'도 아닌, 기억에 남는 것으로요.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einen Namen geben</w:t>
            </w:r>
            <w:r>
              <w:rPr>
                <w:rFonts w:ascii="Malgun Gothic" w:hAnsi="Malgun Gothic" w:cs="Malgun Gothic" w:eastAsia="Malgun Gothic"/>
                <w:b w:val="0"/>
                <w:i w:val="0"/>
                <w:sz w:val="20"/>
              </w:rPr>
              <w:t xml:space="preserve">  —  이름을 붙이다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 uns dem Muster einen Namen geben은 ihr 명령형 lasst + uns + 부정형입니다. etwas, das man sich merkt에서 das는 관계대명사이고 merkt가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merken은 기억해 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lasst는 명령형이고 merkt는 현재형입니다.</w:t>
            </w:r>
          </w:p>
        </w:tc>
      </w:tr>
    </w:tbl>
    <w:p>
      <w:pPr>
        <w:spacing w:after="0"/>
      </w:pPr>
    </w:p>
    <w:p>
      <w:pPr>
        <w:keepNext/>
        <w:spacing w:before="160"/>
      </w:pPr>
      <w:r>
        <w:rPr>
          <w:rFonts w:ascii="Arial" w:hAnsi="Arial" w:cs="Arial" w:eastAsia="Malgun Gothic"/>
          <w:b/>
          <w:i w:val="0"/>
          <w:sz w:val="22"/>
        </w:rPr>
        <w:t>92. Jonas: Ich weiß, wie sie das meint. Es ist der Moment, in dem aus lauter Einzelnen eine Gruppe wird, die einen Namen verdient.</w:t>
      </w:r>
    </w:p>
    <w:p>
      <w:pPr>
        <w:keepNext/>
        <w:ind w:left="340"/>
      </w:pPr>
      <w:r>
        <w:rPr>
          <w:rFonts w:ascii="Malgun Gothic" w:hAnsi="Malgun Gothic" w:cs="Malgun Gothic" w:eastAsia="Malgun Gothic"/>
          <w:b w:val="0"/>
          <w:i/>
          <w:color w:val="404040"/>
          <w:sz w:val="20"/>
        </w:rPr>
        <w:t>소피가 무슨 뜻으로 그런 말을 하는지 안다. 수많은 개인이 이름을 가질 만한 하나의 집단이 되는 순간이다.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마땅히 받을 만하다</w:t>
            </w:r>
          </w:p>
          <w:p>
            <w:pPr>
              <w:spacing w:after="40"/>
            </w:pPr>
            <w:r>
              <w:rPr>
                <w:rFonts w:ascii="Arial" w:hAnsi="Arial" w:cs="Arial" w:eastAsia="Malgun Gothic"/>
                <w:b/>
                <w:i w:val="0"/>
                <w:sz w:val="20"/>
              </w:rPr>
              <w:t>lauter</w:t>
            </w:r>
            <w:r>
              <w:rPr>
                <w:rFonts w:ascii="Malgun Gothic" w:hAnsi="Malgun Gothic" w:cs="Malgun Gothic" w:eastAsia="Malgun Gothic"/>
                <w:b w:val="0"/>
                <w:i w:val="0"/>
                <w:sz w:val="20"/>
              </w:rPr>
              <w:t xml:space="preserve">  —  수많은</w:t>
            </w:r>
          </w:p>
          <w:p>
            <w:pPr>
              <w:spacing w:after="40"/>
            </w:pPr>
            <w:r>
              <w:rPr>
                <w:rFonts w:ascii="Arial" w:hAnsi="Arial" w:cs="Arial" w:eastAsia="Malgun Gothic"/>
                <w:b/>
                <w:i w:val="0"/>
                <w:sz w:val="20"/>
              </w:rPr>
              <w:t>einzeln</w:t>
            </w:r>
            <w:r>
              <w:rPr>
                <w:rFonts w:ascii="Malgun Gothic" w:hAnsi="Malgun Gothic" w:cs="Malgun Gothic" w:eastAsia="Malgun Gothic"/>
                <w:b w:val="0"/>
                <w:i w:val="0"/>
                <w:sz w:val="20"/>
              </w:rPr>
              <w:t xml:space="preserve">  —  개별의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wie sie das meint에서 wie절은 간접 의문입니다. der Moment, in dem ... wird에서 in dem은 관계대명사이며 wird가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lauter Einzelnen은 개별적인 사람들의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meint, ist, wird는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2부 20화: Dietrichs Geständnis / 디트리히의 고백</w:t>
      </w:r>
    </w:p>
    <w:p>
      <w:r>
        <w:rPr>
          <w:rFonts w:ascii="Malgun Gothic" w:hAnsi="Malgun Gothic" w:cs="Malgun Gothic" w:eastAsia="Malgun Gothic"/>
          <w:b w:val="0"/>
          <w:i w:val="0"/>
          <w:color w:val="595959"/>
          <w:sz w:val="20"/>
        </w:rPr>
        <w:t>대화문 91턴 — 문장별 주요 단어 · 문법 · 표현 · 시제 해설</w:t>
      </w:r>
    </w:p>
    <w:p>
      <w:pPr>
        <w:keepNext/>
        <w:spacing w:before="160"/>
      </w:pPr>
      <w:r>
        <w:rPr>
          <w:rFonts w:ascii="Arial" w:hAnsi="Arial" w:cs="Arial" w:eastAsia="Malgun Gothic"/>
          <w:b/>
          <w:i w:val="0"/>
          <w:sz w:val="22"/>
        </w:rPr>
        <w:t>1. Jonas: Das Café Kiezkind riecht nach Zimt und nassen Mänteln. Draußen vor der Tür steht ein Heizpilz, den niemand mehr braucht, aber alle mögen.</w:t>
      </w:r>
    </w:p>
    <w:p>
      <w:pPr>
        <w:keepNext/>
        <w:ind w:left="340"/>
      </w:pPr>
      <w:r>
        <w:rPr>
          <w:rFonts w:ascii="Malgun Gothic" w:hAnsi="Malgun Gothic" w:cs="Malgun Gothic" w:eastAsia="Malgun Gothic"/>
          <w:b w:val="0"/>
          <w:i/>
          <w:color w:val="404040"/>
          <w:sz w:val="20"/>
        </w:rPr>
        <w:t>카페 키츠킨트에서는 계피와 젖은 외투 냄새가 난다. 문 앞에는 아무도 필요로 하지 않지만 모두가 좋아하는 야외 난로가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Heizpilz, -e</w:t>
            </w:r>
            <w:r>
              <w:rPr>
                <w:rFonts w:ascii="Malgun Gothic" w:hAnsi="Malgun Gothic" w:cs="Malgun Gothic" w:eastAsia="Malgun Gothic"/>
                <w:b w:val="0"/>
                <w:i w:val="0"/>
                <w:sz w:val="20"/>
              </w:rPr>
              <w:t xml:space="preserve">  —  야외 난로</w:t>
            </w:r>
          </w:p>
          <w:p>
            <w:pPr>
              <w:spacing w:after="40"/>
            </w:pPr>
            <w:r>
              <w:rPr>
                <w:rFonts w:ascii="Arial" w:hAnsi="Arial" w:cs="Arial" w:eastAsia="Malgun Gothic"/>
                <w:b/>
                <w:i w:val="0"/>
                <w:sz w:val="20"/>
              </w:rPr>
              <w:t>der Zimt (단수)</w:t>
            </w:r>
            <w:r>
              <w:rPr>
                <w:rFonts w:ascii="Malgun Gothic" w:hAnsi="Malgun Gothic" w:cs="Malgun Gothic" w:eastAsia="Malgun Gothic"/>
                <w:b w:val="0"/>
                <w:i w:val="0"/>
                <w:sz w:val="20"/>
              </w:rPr>
              <w:t xml:space="preserve">  —  계피</w:t>
            </w:r>
          </w:p>
          <w:p>
            <w:pPr>
              <w:spacing w:after="40"/>
            </w:pPr>
            <w:r>
              <w:rPr>
                <w:rFonts w:ascii="Arial" w:hAnsi="Arial" w:cs="Arial" w:eastAsia="Malgun Gothic"/>
                <w:b/>
                <w:i w:val="0"/>
                <w:sz w:val="20"/>
              </w:rPr>
              <w:t>nass</w:t>
            </w:r>
            <w:r>
              <w:rPr>
                <w:rFonts w:ascii="Malgun Gothic" w:hAnsi="Malgun Gothic" w:cs="Malgun Gothic" w:eastAsia="Malgun Gothic"/>
                <w:b w:val="0"/>
                <w:i w:val="0"/>
                <w:sz w:val="20"/>
              </w:rPr>
              <w:t xml:space="preserve">  —  젖은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vor der Tür steht ein Heizpilz, den niemand mehr braucht에서 den은 관계대명사이며 braucht가 끝에 옵니다. riecht nach + 3격은 ~냄새가 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 mehr는 더 이상 아무도라는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steht, braucht, mögen은 현재형입니다.</w:t>
            </w:r>
          </w:p>
        </w:tc>
      </w:tr>
    </w:tbl>
    <w:p>
      <w:pPr>
        <w:spacing w:after="0"/>
      </w:pPr>
    </w:p>
    <w:p>
      <w:pPr>
        <w:keepNext/>
        <w:spacing w:before="160"/>
      </w:pPr>
      <w:r>
        <w:rPr>
          <w:rFonts w:ascii="Arial" w:hAnsi="Arial" w:cs="Arial" w:eastAsia="Malgun Gothic"/>
          <w:b/>
          <w:i w:val="0"/>
          <w:sz w:val="22"/>
        </w:rPr>
        <w:t>2. Inhaberin: Wollen Sie nicht reinkommen? Draußen frieren Sie sich den Hintern ab.</w:t>
      </w:r>
    </w:p>
    <w:p>
      <w:pPr>
        <w:keepNext/>
        <w:ind w:left="340"/>
      </w:pPr>
      <w:r>
        <w:rPr>
          <w:rFonts w:ascii="Malgun Gothic" w:hAnsi="Malgun Gothic" w:cs="Malgun Gothic" w:eastAsia="Malgun Gothic"/>
          <w:b w:val="0"/>
          <w:i/>
          <w:color w:val="404040"/>
          <w:sz w:val="20"/>
        </w:rPr>
        <w:t>안으로 들어오지 않으실래요? 밖에 계시면 엉덩이가 얼어붙어요.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Inhaberin, -nen</w:t>
            </w:r>
            <w:r>
              <w:rPr>
                <w:rFonts w:ascii="Malgun Gothic" w:hAnsi="Malgun Gothic" w:cs="Malgun Gothic" w:eastAsia="Malgun Gothic"/>
                <w:b w:val="0"/>
                <w:i w:val="0"/>
                <w:sz w:val="20"/>
              </w:rPr>
              <w:t xml:space="preserve">  —  여주인</w:t>
            </w:r>
          </w:p>
          <w:p>
            <w:pPr>
              <w:spacing w:after="40"/>
            </w:pPr>
            <w:r>
              <w:rPr>
                <w:rFonts w:ascii="Arial" w:hAnsi="Arial" w:cs="Arial" w:eastAsia="Malgun Gothic"/>
                <w:b/>
                <w:i w:val="0"/>
                <w:sz w:val="20"/>
              </w:rPr>
              <w:t>frieren</w:t>
            </w:r>
            <w:r>
              <w:rPr>
                <w:rFonts w:ascii="Malgun Gothic" w:hAnsi="Malgun Gothic" w:cs="Malgun Gothic" w:eastAsia="Malgun Gothic"/>
                <w:b w:val="0"/>
                <w:i w:val="0"/>
                <w:sz w:val="20"/>
              </w:rPr>
              <w:t xml:space="preserve">  —  얼다, 춥다</w:t>
            </w:r>
          </w:p>
          <w:p>
            <w:pPr>
              <w:spacing w:after="40"/>
            </w:pPr>
            <w:r>
              <w:rPr>
                <w:rFonts w:ascii="Arial" w:hAnsi="Arial" w:cs="Arial" w:eastAsia="Malgun Gothic"/>
                <w:b/>
                <w:i w:val="0"/>
                <w:sz w:val="20"/>
              </w:rPr>
              <w:t>reinkommen</w:t>
            </w:r>
            <w:r>
              <w:rPr>
                <w:rFonts w:ascii="Malgun Gothic" w:hAnsi="Malgun Gothic" w:cs="Malgun Gothic" w:eastAsia="Malgun Gothic"/>
                <w:b w:val="0"/>
                <w:i w:val="0"/>
                <w:sz w:val="20"/>
              </w:rPr>
              <w:t xml:space="preserve">  —  들어오다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 Sie nicht reinkommen?은 권유하는 부정 의문문입니다. sich den Hintern abfrieren은 몹시 춥다는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reinkommen은 hereinkommen의 구어형입니다.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 frieren은 현재형입니다.</w:t>
            </w:r>
          </w:p>
        </w:tc>
      </w:tr>
    </w:tbl>
    <w:p>
      <w:pPr>
        <w:spacing w:after="0"/>
      </w:pPr>
    </w:p>
    <w:p>
      <w:pPr>
        <w:keepNext/>
        <w:spacing w:before="160"/>
      </w:pPr>
      <w:r>
        <w:rPr>
          <w:rFonts w:ascii="Arial" w:hAnsi="Arial" w:cs="Arial" w:eastAsia="Malgun Gothic"/>
          <w:b/>
          <w:i w:val="0"/>
          <w:sz w:val="22"/>
        </w:rPr>
        <w:t>3. Jonas: Danke, aber ich darf nicht. Meine Freunde sprechen drinnen über etwas, bei dem ich nicht dabei sein darf.</w:t>
      </w:r>
    </w:p>
    <w:p>
      <w:pPr>
        <w:keepNext/>
        <w:ind w:left="340"/>
      </w:pPr>
      <w:r>
        <w:rPr>
          <w:rFonts w:ascii="Malgun Gothic" w:hAnsi="Malgun Gothic" w:cs="Malgun Gothic" w:eastAsia="Malgun Gothic"/>
          <w:b w:val="0"/>
          <w:i/>
          <w:color w:val="404040"/>
          <w:sz w:val="20"/>
        </w:rPr>
        <w:t>고맙지만 안 돼요. 안에서 친구들이 제가 함께 있으면 안 되는 이야기를 하고 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 있다</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etwas, bei dem ich nicht dabei sein darf에서 bei dem은 관계대명사이고 darf가 끝에 옵니다. ich darf nicht는 금지를 나타내는 dürfen의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etwas dabei sein은 ~에 참여한다는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sprechen은 현재형입니다.</w:t>
            </w:r>
          </w:p>
        </w:tc>
      </w:tr>
    </w:tbl>
    <w:p>
      <w:pPr>
        <w:spacing w:after="0"/>
      </w:pPr>
    </w:p>
    <w:p>
      <w:pPr>
        <w:keepNext/>
        <w:spacing w:before="160"/>
      </w:pPr>
      <w:r>
        <w:rPr>
          <w:rFonts w:ascii="Arial" w:hAnsi="Arial" w:cs="Arial" w:eastAsia="Malgun Gothic"/>
          <w:b/>
          <w:i w:val="0"/>
          <w:sz w:val="22"/>
        </w:rPr>
        <w:t>4. Inhaberin: Dann bringe ich Ihnen wenigstens einen Tee. Mit Honig. Das hilft gegen Kälte und gegen Warten.</w:t>
      </w:r>
    </w:p>
    <w:p>
      <w:pPr>
        <w:keepNext/>
        <w:ind w:left="340"/>
      </w:pPr>
      <w:r>
        <w:rPr>
          <w:rFonts w:ascii="Malgun Gothic" w:hAnsi="Malgun Gothic" w:cs="Malgun Gothic" w:eastAsia="Malgun Gothic"/>
          <w:b w:val="0"/>
          <w:i/>
          <w:color w:val="404040"/>
          <w:sz w:val="20"/>
        </w:rPr>
        <w:t>그럼 적어도 차를 가져다드릴게요. 꿀을 넣어서요. 추위와 기다림 모두에 효과가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Honig (단수)</w:t>
            </w:r>
            <w:r>
              <w:rPr>
                <w:rFonts w:ascii="Malgun Gothic" w:hAnsi="Malgun Gothic" w:cs="Malgun Gothic" w:eastAsia="Malgun Gothic"/>
                <w:b w:val="0"/>
                <w:i w:val="0"/>
                <w:sz w:val="20"/>
              </w:rPr>
              <w:t xml:space="preserve">  —  꿀</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p>
            <w:pPr>
              <w:spacing w:after="40"/>
            </w:pPr>
            <w:r>
              <w:rPr>
                <w:rFonts w:ascii="Arial" w:hAnsi="Arial" w:cs="Arial" w:eastAsia="Malgun Gothic"/>
                <w:b/>
                <w:i w:val="0"/>
                <w:sz w:val="20"/>
              </w:rPr>
              <w:t>die Kälte (단수)</w:t>
            </w:r>
            <w:r>
              <w:rPr>
                <w:rFonts w:ascii="Malgun Gothic" w:hAnsi="Malgun Gothic" w:cs="Malgun Gothic" w:eastAsia="Malgun Gothic"/>
                <w:b w:val="0"/>
                <w:i w:val="0"/>
                <w:sz w:val="20"/>
              </w:rPr>
              <w:t xml:space="preserve">  —  추위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ich Ihnen wenigstens einen Tee에서 Ihnen은 3격이고 einen Tee는 4격입니다. gegen Kälte und gegen Warten에서 Warten은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hilft gegen는 ~에 효과가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hilft는 현재형입니다.</w:t>
            </w:r>
          </w:p>
        </w:tc>
      </w:tr>
    </w:tbl>
    <w:p>
      <w:pPr>
        <w:spacing w:after="0"/>
      </w:pPr>
    </w:p>
    <w:p>
      <w:pPr>
        <w:keepNext/>
        <w:spacing w:before="160"/>
      </w:pPr>
      <w:r>
        <w:rPr>
          <w:rFonts w:ascii="Arial" w:hAnsi="Arial" w:cs="Arial" w:eastAsia="Malgun Gothic"/>
          <w:b/>
          <w:i w:val="0"/>
          <w:sz w:val="22"/>
        </w:rPr>
        <w:t>5. Jonas: Sie kommt mit einer Tasse zurück, aus der es nach Orange und Gewürznelken duftet. Ich wärme mir die Hände und beobachte die Fenster.</w:t>
      </w:r>
    </w:p>
    <w:p>
      <w:pPr>
        <w:keepNext/>
        <w:ind w:left="340"/>
      </w:pPr>
      <w:r>
        <w:rPr>
          <w:rFonts w:ascii="Malgun Gothic" w:hAnsi="Malgun Gothic" w:cs="Malgun Gothic" w:eastAsia="Malgun Gothic"/>
          <w:b w:val="0"/>
          <w:i/>
          <w:color w:val="404040"/>
          <w:sz w:val="20"/>
        </w:rPr>
        <w:t>여주인이 오렌지와 정향 향이 나는 잔을 들고 돌아온다. 나는 손을 데우며 창문을 바라본다.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Gewürznelke, -n</w:t>
            </w:r>
            <w:r>
              <w:rPr>
                <w:rFonts w:ascii="Malgun Gothic" w:hAnsi="Malgun Gothic" w:cs="Malgun Gothic" w:eastAsia="Malgun Gothic"/>
                <w:b w:val="0"/>
                <w:i w:val="0"/>
                <w:sz w:val="20"/>
              </w:rPr>
              <w:t xml:space="preserve">  —  정향</w:t>
            </w:r>
          </w:p>
          <w:p>
            <w:pPr>
              <w:spacing w:after="40"/>
            </w:pPr>
            <w:r>
              <w:rPr>
                <w:rFonts w:ascii="Arial" w:hAnsi="Arial" w:cs="Arial" w:eastAsia="Malgun Gothic"/>
                <w:b/>
                <w:i w:val="0"/>
                <w:sz w:val="20"/>
              </w:rPr>
              <w:t>duften</w:t>
            </w:r>
            <w:r>
              <w:rPr>
                <w:rFonts w:ascii="Malgun Gothic" w:hAnsi="Malgun Gothic" w:cs="Malgun Gothic" w:eastAsia="Malgun Gothic"/>
                <w:b w:val="0"/>
                <w:i w:val="0"/>
                <w:sz w:val="20"/>
              </w:rPr>
              <w:t xml:space="preserve">  —  향기가 나다</w:t>
            </w:r>
          </w:p>
          <w:p>
            <w:pPr>
              <w:spacing w:after="40"/>
            </w:pPr>
            <w:r>
              <w:rPr>
                <w:rFonts w:ascii="Arial" w:hAnsi="Arial" w:cs="Arial" w:eastAsia="Malgun Gothic"/>
                <w:b/>
                <w:i w:val="0"/>
                <w:sz w:val="20"/>
              </w:rPr>
              <w:t>wärmen</w:t>
            </w:r>
            <w:r>
              <w:rPr>
                <w:rFonts w:ascii="Malgun Gothic" w:hAnsi="Malgun Gothic" w:cs="Malgun Gothic" w:eastAsia="Malgun Gothic"/>
                <w:b w:val="0"/>
                <w:i w:val="0"/>
                <w:sz w:val="20"/>
              </w:rPr>
              <w:t xml:space="preserve">  —  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der es nach Orange ... duftet에서 der는 관계대명사이고 duftet가 끝에 옵니다. Ich wärme mir die Hände에서 mir는 3격 소유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wärme mir die Hände는 신체 부위와 3격을 결합합니다.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 duftet, wärme, beobachte는 현재형입니다.</w:t>
            </w:r>
          </w:p>
        </w:tc>
      </w:tr>
    </w:tbl>
    <w:p>
      <w:pPr>
        <w:spacing w:after="0"/>
      </w:pPr>
    </w:p>
    <w:p>
      <w:pPr>
        <w:keepNext/>
        <w:spacing w:before="160"/>
      </w:pPr>
      <w:r>
        <w:rPr>
          <w:rFonts w:ascii="Arial" w:hAnsi="Arial" w:cs="Arial" w:eastAsia="Malgun Gothic"/>
          <w:b/>
          <w:i w:val="0"/>
          <w:sz w:val="22"/>
        </w:rPr>
        <w:t>6. Milan: Und? Ist er gekommen? Hat er geredet? Sag mir, dass er geredet hat.</w:t>
      </w:r>
    </w:p>
    <w:p>
      <w:pPr>
        <w:keepNext/>
        <w:ind w:left="340"/>
      </w:pPr>
      <w:r>
        <w:rPr>
          <w:rFonts w:ascii="Malgun Gothic" w:hAnsi="Malgun Gothic" w:cs="Malgun Gothic" w:eastAsia="Malgun Gothic"/>
          <w:b w:val="0"/>
          <w:i/>
          <w:color w:val="404040"/>
          <w:sz w:val="20"/>
        </w:rPr>
        <w:t>그래서? 왔어? 이야기했어? 이야기했다고 말해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 gekommen?은 kommen의 현재완료로 sein을 씁니다. Sag mir, dass er geredet hat에서 dass절의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mir는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 Hat ... geredet는 현재완료입니다.</w:t>
            </w:r>
          </w:p>
        </w:tc>
      </w:tr>
    </w:tbl>
    <w:p>
      <w:pPr>
        <w:spacing w:after="0"/>
      </w:pPr>
    </w:p>
    <w:p>
      <w:pPr>
        <w:keepNext/>
        <w:spacing w:before="160"/>
      </w:pPr>
      <w:r>
        <w:rPr>
          <w:rFonts w:ascii="Arial" w:hAnsi="Arial" w:cs="Arial" w:eastAsia="Malgun Gothic"/>
          <w:b/>
          <w:i w:val="0"/>
          <w:sz w:val="22"/>
        </w:rPr>
        <w:t>7. Jonas: Er ist gekommen. Seit zehn Minuten sitzen sie drin. Ich kann nichts hören, aber ich sehe, dass er immer wieder die Hände vors Gesicht schlägt.</w:t>
      </w:r>
    </w:p>
    <w:p>
      <w:pPr>
        <w:keepNext/>
        <w:ind w:left="340"/>
      </w:pPr>
      <w:r>
        <w:rPr>
          <w:rFonts w:ascii="Malgun Gothic" w:hAnsi="Malgun Gothic" w:cs="Malgun Gothic" w:eastAsia="Malgun Gothic"/>
          <w:b w:val="0"/>
          <w:i/>
          <w:color w:val="404040"/>
          <w:sz w:val="20"/>
        </w:rPr>
        <w:t>왔어. 십 분째 안에 앉아 있어. 들리지는 않지만 그가 계속 손으로 얼굴을 감싸는 게 보여.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 Gesicht schlagen</w:t>
            </w:r>
            <w:r>
              <w:rPr>
                <w:rFonts w:ascii="Malgun Gothic" w:hAnsi="Malgun Gothic" w:cs="Malgun Gothic" w:eastAsia="Malgun Gothic"/>
                <w:b w:val="0"/>
                <w:i w:val="0"/>
                <w:sz w:val="20"/>
              </w:rPr>
              <w:t xml:space="preserve">  —  얼굴을 가리다</w:t>
            </w:r>
          </w:p>
          <w:p>
            <w:pPr>
              <w:spacing w:after="40"/>
            </w:pPr>
            <w:r>
              <w:rPr>
                <w:rFonts w:ascii="Arial" w:hAnsi="Arial" w:cs="Arial" w:eastAsia="Malgun Gothic"/>
                <w:b/>
                <w:i w:val="0"/>
                <w:sz w:val="20"/>
              </w:rPr>
              <w:t>immer wieder</w:t>
            </w:r>
            <w:r>
              <w:rPr>
                <w:rFonts w:ascii="Malgun Gothic" w:hAnsi="Malgun Gothic" w:cs="Malgun Gothic" w:eastAsia="Malgun Gothic"/>
                <w:b w:val="0"/>
                <w:i w:val="0"/>
                <w:sz w:val="20"/>
              </w:rPr>
              <w:t xml:space="preserve">  —  거듭</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dass er ... die Hände vors Gesicht schlägt에서 dass절의 동사가 끝에 옵니다. vors는 vor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zehn Minuten은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gekommen은 현재완료이고 sitzen, kann, sehe는 현재형입니다.</w:t>
            </w:r>
          </w:p>
        </w:tc>
      </w:tr>
    </w:tbl>
    <w:p>
      <w:pPr>
        <w:spacing w:after="0"/>
      </w:pPr>
    </w:p>
    <w:p>
      <w:pPr>
        <w:keepNext/>
        <w:spacing w:before="160"/>
      </w:pPr>
      <w:r>
        <w:rPr>
          <w:rFonts w:ascii="Arial" w:hAnsi="Arial" w:cs="Arial" w:eastAsia="Malgun Gothic"/>
          <w:b/>
          <w:i w:val="0"/>
          <w:sz w:val="22"/>
        </w:rPr>
        <w:t>8. Milan: Das ist ein gutes Zeichen. Wer nicht schuldig ist, versteckt sein Gesicht nicht. Wer sich schämt, lernt oft am meisten.</w:t>
      </w:r>
    </w:p>
    <w:p>
      <w:pPr>
        <w:keepNext/>
        <w:ind w:left="340"/>
      </w:pPr>
      <w:r>
        <w:rPr>
          <w:rFonts w:ascii="Malgun Gothic" w:hAnsi="Malgun Gothic" w:cs="Malgun Gothic" w:eastAsia="Malgun Gothic"/>
          <w:b w:val="0"/>
          <w:i/>
          <w:color w:val="404040"/>
          <w:sz w:val="20"/>
        </w:rPr>
        <w:t>좋은 신호야. 죄가 없는 사람은 얼굴을 숨기지 않아. 부끄러워하는 사람이 대개 가장 많이 배워.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schämen</w:t>
            </w:r>
            <w:r>
              <w:rPr>
                <w:rFonts w:ascii="Malgun Gothic" w:hAnsi="Malgun Gothic" w:cs="Malgun Gothic" w:eastAsia="Malgun Gothic"/>
                <w:b w:val="0"/>
                <w:i w:val="0"/>
                <w:sz w:val="20"/>
              </w:rPr>
              <w:t xml:space="preserve">  —  부끄러워하다</w:t>
            </w:r>
          </w:p>
          <w:p>
            <w:pPr>
              <w:spacing w:after="40"/>
            </w:pPr>
            <w:r>
              <w:rPr>
                <w:rFonts w:ascii="Arial" w:hAnsi="Arial" w:cs="Arial" w:eastAsia="Malgun Gothic"/>
                <w:b/>
                <w:i w:val="0"/>
                <w:sz w:val="20"/>
              </w:rPr>
              <w:t>verstecken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schuldig</w:t>
            </w:r>
            <w:r>
              <w:rPr>
                <w:rFonts w:ascii="Malgun Gothic" w:hAnsi="Malgun Gothic" w:cs="Malgun Gothic" w:eastAsia="Malgun Gothic"/>
                <w:b w:val="0"/>
                <w:i w:val="0"/>
                <w:sz w:val="20"/>
              </w:rPr>
              <w:t xml:space="preserve">  —  죄가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nicht schuldig ist, versteckt sein Gesicht nicht에서 Wer절이 주어를 대신합니다. am meisten은 최상급 부사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gutes Zeichen은 좋은 징조라는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versteckt, schämt, lernt는 현재형입니다.</w:t>
            </w:r>
          </w:p>
        </w:tc>
      </w:tr>
    </w:tbl>
    <w:p>
      <w:pPr>
        <w:spacing w:after="0"/>
      </w:pPr>
    </w:p>
    <w:p>
      <w:pPr>
        <w:keepNext/>
        <w:spacing w:before="160"/>
      </w:pPr>
      <w:r>
        <w:rPr>
          <w:rFonts w:ascii="Arial" w:hAnsi="Arial" w:cs="Arial" w:eastAsia="Malgun Gothic"/>
          <w:b/>
          <w:i w:val="0"/>
          <w:sz w:val="22"/>
        </w:rPr>
        <w:t>9. Jonas: Ich weiß nicht, ob das stimmt. Aber ich hoffe es für ihn. Ich ruf dich später an.</w:t>
      </w:r>
    </w:p>
    <w:p>
      <w:pPr>
        <w:keepNext/>
        <w:ind w:left="340"/>
      </w:pPr>
      <w:r>
        <w:rPr>
          <w:rFonts w:ascii="Malgun Gothic" w:hAnsi="Malgun Gothic" w:cs="Malgun Gothic" w:eastAsia="Malgun Gothic"/>
          <w:b w:val="0"/>
          <w:i/>
          <w:color w:val="404040"/>
          <w:sz w:val="20"/>
        </w:rPr>
        <w:t>그게 맞는지는 모르겠어. 하지만 그를 위해 그렇길 바라. 나중에 전화할게.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ob das stimmt에서 ob절의 stimmt가 끝에 옵니다. Ich ruf dich später an은 ich rufe dich ... an의 구어체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hoffen für + 4격은 ~를 위해 바란다는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stimmt, hoffe, ruf ... an은 현재형입니다.</w:t>
            </w:r>
          </w:p>
        </w:tc>
      </w:tr>
    </w:tbl>
    <w:p>
      <w:pPr>
        <w:spacing w:after="0"/>
      </w:pPr>
    </w:p>
    <w:p>
      <w:pPr>
        <w:keepNext/>
        <w:spacing w:before="160"/>
      </w:pPr>
      <w:r>
        <w:rPr>
          <w:rFonts w:ascii="Arial" w:hAnsi="Arial" w:cs="Arial" w:eastAsia="Malgun Gothic"/>
          <w:b/>
          <w:i w:val="0"/>
          <w:sz w:val="22"/>
        </w:rPr>
        <w:t>10. Jonas: Ich lege auf und trinke den Tee. Er ist zu heiß, ich verbrenne mir die Zunge, aber ich trinke weiter, weil das Warten sonst unerträglich wäre.</w:t>
      </w:r>
    </w:p>
    <w:p>
      <w:pPr>
        <w:keepNext/>
        <w:ind w:left="340"/>
      </w:pPr>
      <w:r>
        <w:rPr>
          <w:rFonts w:ascii="Malgun Gothic" w:hAnsi="Malgun Gothic" w:cs="Malgun Gothic" w:eastAsia="Malgun Gothic"/>
          <w:b w:val="0"/>
          <w:i/>
          <w:color w:val="404040"/>
          <w:sz w:val="20"/>
        </w:rPr>
        <w:t>전화를 끊고 차를 마신다. 너무 뜨거워 혀를 데지만 계속 마신다. 그러지 않으면 기다림이 견딜 수 없을 것이므로.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verbrennen</w:t>
            </w:r>
            <w:r>
              <w:rPr>
                <w:rFonts w:ascii="Malgun Gothic" w:hAnsi="Malgun Gothic" w:cs="Malgun Gothic" w:eastAsia="Malgun Gothic"/>
                <w:b w:val="0"/>
                <w:i w:val="0"/>
                <w:sz w:val="20"/>
              </w:rPr>
              <w:t xml:space="preserve">  —  데다</w:t>
            </w:r>
          </w:p>
          <w:p>
            <w:pPr>
              <w:spacing w:after="40"/>
            </w:pPr>
            <w:r>
              <w:rPr>
                <w:rFonts w:ascii="Arial" w:hAnsi="Arial" w:cs="Arial" w:eastAsia="Malgun Gothic"/>
                <w:b/>
                <w:i w:val="0"/>
                <w:sz w:val="20"/>
              </w:rPr>
              <w:t>unerträglich</w:t>
            </w:r>
            <w:r>
              <w:rPr>
                <w:rFonts w:ascii="Malgun Gothic" w:hAnsi="Malgun Gothic" w:cs="Malgun Gothic" w:eastAsia="Malgun Gothic"/>
                <w:b w:val="0"/>
                <w:i w:val="0"/>
                <w:sz w:val="20"/>
              </w:rPr>
              <w:t xml:space="preserve">  —  견딜 수 없는</w:t>
            </w:r>
          </w:p>
          <w:p>
            <w:pPr>
              <w:spacing w:after="40"/>
            </w:pPr>
            <w:r>
              <w:rPr>
                <w:rFonts w:ascii="Arial" w:hAnsi="Arial" w:cs="Arial" w:eastAsia="Malgun Gothic"/>
                <w:b/>
                <w:i w:val="0"/>
                <w:sz w:val="20"/>
              </w:rPr>
              <w:t>die Zunge, -n</w:t>
            </w:r>
            <w:r>
              <w:rPr>
                <w:rFonts w:ascii="Malgun Gothic" w:hAnsi="Malgun Gothic" w:cs="Malgun Gothic" w:eastAsia="Malgun Gothic"/>
                <w:b w:val="0"/>
                <w:i w:val="0"/>
                <w:sz w:val="20"/>
              </w:rPr>
              <w:t xml:space="preserve">  —  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verbrenne mir die Zunge에서 mir는 3격 소유 표현입니다. weil das Warten sonst unerträglich wäre는 접속법 II 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sonst는 그렇지 않으면이라는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trinke, verbrenne는 현재형이고 wäre는 접속법 II입니다.</w:t>
            </w:r>
          </w:p>
        </w:tc>
      </w:tr>
    </w:tbl>
    <w:p>
      <w:pPr>
        <w:spacing w:after="0"/>
      </w:pPr>
    </w:p>
    <w:p>
      <w:pPr>
        <w:keepNext/>
        <w:spacing w:before="160"/>
      </w:pPr>
      <w:r>
        <w:rPr>
          <w:rFonts w:ascii="Arial" w:hAnsi="Arial" w:cs="Arial" w:eastAsia="Malgun Gothic"/>
          <w:b/>
          <w:i w:val="0"/>
          <w:sz w:val="22"/>
        </w:rPr>
        <w:t>11. Jonas: Durch das Fenster sehe ich, wie Hanna ein Blatt Papier auf den Tisch legt und etwas aufzeichnet. Wahrscheinlich eine Zeitleiste. Dietrich nickt.</w:t>
      </w:r>
    </w:p>
    <w:p>
      <w:pPr>
        <w:keepNext/>
        <w:ind w:left="340"/>
      </w:pPr>
      <w:r>
        <w:rPr>
          <w:rFonts w:ascii="Malgun Gothic" w:hAnsi="Malgun Gothic" w:cs="Malgun Gothic" w:eastAsia="Malgun Gothic"/>
          <w:b w:val="0"/>
          <w:i/>
          <w:color w:val="404040"/>
          <w:sz w:val="20"/>
        </w:rPr>
        <w:t>창문 너머로 한나가 종이를 탁자에 놓고 무언가 그리는 모습이 보인다. 아마 시간표일 것이다. 디트리히가 고개를 끄덕인다.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aufzeichnen</w:t>
            </w:r>
            <w:r>
              <w:rPr>
                <w:rFonts w:ascii="Malgun Gothic" w:hAnsi="Malgun Gothic" w:cs="Malgun Gothic" w:eastAsia="Malgun Gothic"/>
                <w:b w:val="0"/>
                <w:i w:val="0"/>
                <w:sz w:val="20"/>
              </w:rPr>
              <w:t xml:space="preserve">  —  그리다</w:t>
            </w:r>
          </w:p>
          <w:p>
            <w:pPr>
              <w:spacing w:after="40"/>
            </w:pPr>
            <w:r>
              <w:rPr>
                <w:rFonts w:ascii="Arial" w:hAnsi="Arial" w:cs="Arial" w:eastAsia="Malgun Gothic"/>
                <w:b/>
                <w:i w:val="0"/>
                <w:sz w:val="20"/>
              </w:rPr>
              <w:t>die Zeitleiste, -n</w:t>
            </w:r>
            <w:r>
              <w:rPr>
                <w:rFonts w:ascii="Malgun Gothic" w:hAnsi="Malgun Gothic" w:cs="Malgun Gothic" w:eastAsia="Malgun Gothic"/>
                <w:b w:val="0"/>
                <w:i w:val="0"/>
                <w:sz w:val="20"/>
              </w:rPr>
              <w:t xml:space="preserve">  —  시간선</w:t>
            </w:r>
          </w:p>
          <w:p>
            <w:pPr>
              <w:spacing w:after="40"/>
            </w:pPr>
            <w:r>
              <w:rPr>
                <w:rFonts w:ascii="Arial" w:hAnsi="Arial" w:cs="Arial" w:eastAsia="Malgun Gothic"/>
                <w:b/>
                <w:i w:val="0"/>
                <w:sz w:val="20"/>
              </w:rPr>
              <w:t>das Blatt, Blätter</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Hanna ... legt und ... aufzeichnet에서 wie절의 두 동사가 끝에 병렬됩니다. ein Blatt Papier는 수량 표현이라 무관사 Papier가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Wahrscheinlich eine Zeitleiste는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legt, aufzeichnet, nickt는 현재형입니다.</w:t>
            </w:r>
          </w:p>
        </w:tc>
      </w:tr>
    </w:tbl>
    <w:p>
      <w:pPr>
        <w:spacing w:after="0"/>
      </w:pPr>
    </w:p>
    <w:p>
      <w:pPr>
        <w:keepNext/>
        <w:spacing w:before="160"/>
      </w:pPr>
      <w:r>
        <w:rPr>
          <w:rFonts w:ascii="Arial" w:hAnsi="Arial" w:cs="Arial" w:eastAsia="Malgun Gothic"/>
          <w:b/>
          <w:i w:val="0"/>
          <w:sz w:val="22"/>
        </w:rPr>
        <w:t>12. Inhaberin: Sie schauen schon eine Weile durchs Fenster. Gehören Sie zu denen, die da drin sitzen? Die wirken so ernst.</w:t>
      </w:r>
    </w:p>
    <w:p>
      <w:pPr>
        <w:keepNext/>
        <w:ind w:left="340"/>
      </w:pPr>
      <w:r>
        <w:rPr>
          <w:rFonts w:ascii="Malgun Gothic" w:hAnsi="Malgun Gothic" w:cs="Malgun Gothic" w:eastAsia="Malgun Gothic"/>
          <w:b w:val="0"/>
          <w:i/>
          <w:color w:val="404040"/>
          <w:sz w:val="20"/>
        </w:rPr>
        <w:t>한참 창문을 들여다보고 계세요. 안에 앉은 분들과 일행인가요? 아주 심각해 보여서요.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wirken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Gehören Sie zu denen, die da drin sitzen?에서 denen은 지시대명사 복수 3격이고 die는 관계대명사입니다. Die wirken so ernst에서 wirken은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denen gehören은 그 사람들에 속한다는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schauen, Gehören, sitzen, wirken은 현재형입니다.</w:t>
            </w:r>
          </w:p>
        </w:tc>
      </w:tr>
    </w:tbl>
    <w:p>
      <w:pPr>
        <w:spacing w:after="0"/>
      </w:pPr>
    </w:p>
    <w:p>
      <w:pPr>
        <w:keepNext/>
        <w:spacing w:before="160"/>
      </w:pPr>
      <w:r>
        <w:rPr>
          <w:rFonts w:ascii="Arial" w:hAnsi="Arial" w:cs="Arial" w:eastAsia="Malgun Gothic"/>
          <w:b/>
          <w:i w:val="0"/>
          <w:sz w:val="22"/>
        </w:rPr>
        <w:t>13. Jonas: Ich gehöre zu dem, was danach kommt. Wenn alles gut geht, brauchen die Herrschaften heute Nacht nur ein Essen und einen Schlaf.</w:t>
      </w:r>
    </w:p>
    <w:p>
      <w:pPr>
        <w:keepNext/>
        <w:ind w:left="340"/>
      </w:pPr>
      <w:r>
        <w:rPr>
          <w:rFonts w:ascii="Malgun Gothic" w:hAnsi="Malgun Gothic" w:cs="Malgun Gothic" w:eastAsia="Malgun Gothic"/>
          <w:b w:val="0"/>
          <w:i/>
          <w:color w:val="404040"/>
          <w:sz w:val="20"/>
        </w:rPr>
        <w:t>저는 그 뒤에 오는 것에 속해요. 모든 게 잘 되면 저 분들께 오늘 밤은 식사와 잠만 필요할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Herrschaften</w:t>
            </w:r>
            <w:r>
              <w:rPr>
                <w:rFonts w:ascii="Malgun Gothic" w:hAnsi="Malgun Gothic" w:cs="Malgun Gothic" w:eastAsia="Malgun Gothic"/>
                <w:b w:val="0"/>
                <w:i w:val="0"/>
                <w:sz w:val="20"/>
              </w:rPr>
              <w:t xml:space="preserve">  —  여러분</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뒤에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gehöre zu dem, was danach kommt에서 was절의 kommt가 끝에 옵니다. Wenn alles gut geht에서 geht가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ein Essen und einen Schlaf에서 부정관사가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gehöre, kommt, geht, brauchen은 현재형입니다.</w:t>
            </w:r>
          </w:p>
        </w:tc>
      </w:tr>
    </w:tbl>
    <w:p>
      <w:pPr>
        <w:spacing w:after="0"/>
      </w:pPr>
    </w:p>
    <w:p>
      <w:pPr>
        <w:keepNext/>
        <w:spacing w:before="160"/>
      </w:pPr>
      <w:r>
        <w:rPr>
          <w:rFonts w:ascii="Arial" w:hAnsi="Arial" w:cs="Arial" w:eastAsia="Malgun Gothic"/>
          <w:b/>
          <w:i w:val="0"/>
          <w:sz w:val="22"/>
        </w:rPr>
        <w:t>14. Inhaberin: Dann stelle ich den Gästen drinnen gleich eine Kanne Kamillentee hin. Aufs Haus. Für die Nerven.</w:t>
      </w:r>
    </w:p>
    <w:p>
      <w:pPr>
        <w:keepNext/>
        <w:ind w:left="340"/>
      </w:pPr>
      <w:r>
        <w:rPr>
          <w:rFonts w:ascii="Malgun Gothic" w:hAnsi="Malgun Gothic" w:cs="Malgun Gothic" w:eastAsia="Malgun Gothic"/>
          <w:b w:val="0"/>
          <w:i/>
          <w:color w:val="404040"/>
          <w:sz w:val="20"/>
        </w:rPr>
        <w:t>그럼 안에 계신 손님들께 바로 캐모마일 차 한 주전자를 가져다드릴게요. 서비스예요. 마음을 가라앉히시라고요.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Kamille</w:t>
            </w:r>
            <w:r>
              <w:rPr>
                <w:rFonts w:ascii="Malgun Gothic" w:hAnsi="Malgun Gothic" w:cs="Malgun Gothic" w:eastAsia="Malgun Gothic"/>
                <w:b w:val="0"/>
                <w:i w:val="0"/>
                <w:sz w:val="20"/>
              </w:rPr>
              <w:t xml:space="preserve">  —  캐모마일</w:t>
            </w:r>
          </w:p>
          <w:p>
            <w:pPr>
              <w:spacing w:after="40"/>
            </w:pPr>
            <w:r>
              <w:rPr>
                <w:rFonts w:ascii="Arial" w:hAnsi="Arial" w:cs="Arial" w:eastAsia="Malgun Gothic"/>
                <w:b/>
                <w:i w:val="0"/>
                <w:sz w:val="20"/>
              </w:rPr>
              <w:t>aufs Haus</w:t>
            </w:r>
            <w:r>
              <w:rPr>
                <w:rFonts w:ascii="Malgun Gothic" w:hAnsi="Malgun Gothic" w:cs="Malgun Gothic" w:eastAsia="Malgun Gothic"/>
                <w:b w:val="0"/>
                <w:i w:val="0"/>
                <w:sz w:val="20"/>
              </w:rPr>
              <w:t xml:space="preserve">  —  가게가 사는 것으로</w:t>
            </w:r>
          </w:p>
          <w:p>
            <w:pPr>
              <w:spacing w:after="40"/>
            </w:pPr>
            <w:r>
              <w:rPr>
                <w:rFonts w:ascii="Arial" w:hAnsi="Arial" w:cs="Arial" w:eastAsia="Malgun Gothic"/>
                <w:b/>
                <w:i w:val="0"/>
                <w:sz w:val="20"/>
              </w:rPr>
              <w:t>die Nerven (복수)</w:t>
            </w:r>
            <w:r>
              <w:rPr>
                <w:rFonts w:ascii="Malgun Gothic" w:hAnsi="Malgun Gothic" w:cs="Malgun Gothic" w:eastAsia="Malgun Gothic"/>
                <w:b w:val="0"/>
                <w:i w:val="0"/>
                <w:sz w:val="20"/>
              </w:rPr>
              <w:t xml:space="preserve">  —  신경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stelle ich ... eine Kanne ... hin에서 hinstellen은 분리동사입니다. Aufs Haus는 auf das Haus의 축약으로 서비스라는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die Nerven은 신경을 진정시키려고라는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 hin은 현재형입니다.</w:t>
            </w:r>
          </w:p>
        </w:tc>
      </w:tr>
    </w:tbl>
    <w:p>
      <w:pPr>
        <w:spacing w:after="0"/>
      </w:pPr>
    </w:p>
    <w:p>
      <w:pPr>
        <w:keepNext/>
        <w:spacing w:before="160"/>
      </w:pPr>
      <w:r>
        <w:rPr>
          <w:rFonts w:ascii="Arial" w:hAnsi="Arial" w:cs="Arial" w:eastAsia="Malgun Gothic"/>
          <w:b/>
          <w:i w:val="0"/>
          <w:sz w:val="22"/>
        </w:rPr>
        <w:t>15. Jonas: Donnerstagabend, Café Kiezkind. Ich sitze draußen auf der Bank, drinnen am Fenstertisch sitzen Hanna, Sophie und Herr Dietrich.</w:t>
      </w:r>
    </w:p>
    <w:p>
      <w:pPr>
        <w:keepNext/>
        <w:ind w:left="340"/>
      </w:pPr>
      <w:r>
        <w:rPr>
          <w:rFonts w:ascii="Malgun Gothic" w:hAnsi="Malgun Gothic" w:cs="Malgun Gothic" w:eastAsia="Malgun Gothic"/>
          <w:b w:val="0"/>
          <w:i/>
          <w:color w:val="404040"/>
          <w:sz w:val="20"/>
        </w:rPr>
        <w:t>목요일 저녁, 카페 키츠킨트. 나는 바깥 벤치에 앉아 있고 안쪽 창가 자리에는 한나와 소피, 디트리히 씨가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draußen</w:t>
            </w:r>
            <w:r>
              <w:rPr>
                <w:rFonts w:ascii="Malgun Gothic" w:hAnsi="Malgun Gothic" w:cs="Malgun Gothic" w:eastAsia="Malgun Gothic"/>
                <w:b w:val="0"/>
                <w:i w:val="0"/>
                <w:sz w:val="20"/>
              </w:rPr>
              <w:t xml:space="preserve">  —  바깥에서</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안에서</w:t>
            </w:r>
          </w:p>
          <w:p>
            <w:pPr>
              <w:spacing w:after="40"/>
            </w:pPr>
            <w:r>
              <w:rPr>
                <w:rFonts w:ascii="Arial" w:hAnsi="Arial" w:cs="Arial" w:eastAsia="Malgun Gothic"/>
                <w:b/>
                <w:i w:val="0"/>
                <w:sz w:val="20"/>
              </w:rPr>
              <w:t>der Fenstertisch, -e</w:t>
            </w:r>
            <w:r>
              <w:rPr>
                <w:rFonts w:ascii="Malgun Gothic" w:hAnsi="Malgun Gothic" w:cs="Malgun Gothic" w:eastAsia="Malgun Gothic"/>
                <w:b w:val="0"/>
                <w:i w:val="0"/>
                <w:sz w:val="20"/>
              </w:rPr>
              <w:t xml:space="preserve">  —  창가 탁자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sitze draußen auf der Bank에서 auf der Bank는 위치를 나타내는 auf + 3격입니다. drinnen am Fenstertisch sitzen Hanna, ...에서 장소 표현이 문두에 오고 주어가 복수여서 sitzen이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draußen과 drinnen의 대비로 요나스가 대화에서 배제된 위치를 보여 줍니다. 이해 충돌 때문에 동석할 수 없는 처지입니다.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sitzen은 현재형(Präsens)으로 서술 속 현재 장면을 묘사합니다.</w:t>
            </w:r>
          </w:p>
        </w:tc>
      </w:tr>
    </w:tbl>
    <w:p>
      <w:pPr>
        <w:spacing w:after="0"/>
      </w:pPr>
    </w:p>
    <w:p>
      <w:pPr>
        <w:keepNext/>
        <w:spacing w:before="160"/>
      </w:pPr>
      <w:r>
        <w:rPr>
          <w:rFonts w:ascii="Arial" w:hAnsi="Arial" w:cs="Arial" w:eastAsia="Malgun Gothic"/>
          <w:b/>
          <w:i w:val="0"/>
          <w:sz w:val="22"/>
        </w:rPr>
        <w:t>16. Jonas: Ich darf nicht dabei sein. Ein Interessenkonflikt, sagt Hanna. Also warte ich, wie ein Vater vor dem Kreißsaal.</w:t>
      </w:r>
    </w:p>
    <w:p>
      <w:pPr>
        <w:keepNext/>
        <w:ind w:left="340"/>
      </w:pPr>
      <w:r>
        <w:rPr>
          <w:rFonts w:ascii="Malgun Gothic" w:hAnsi="Malgun Gothic" w:cs="Malgun Gothic" w:eastAsia="Malgun Gothic"/>
          <w:b w:val="0"/>
          <w:i/>
          <w:color w:val="404040"/>
          <w:sz w:val="20"/>
        </w:rPr>
        <w:t>나는 동석하면 안 된다. 이해 충돌이 있다고 한나가 말했다. 그래서 분만실 앞의 아버지처럼 기다린다.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der Kreißsaal, -säle</w:t>
            </w:r>
            <w:r>
              <w:rPr>
                <w:rFonts w:ascii="Malgun Gothic" w:hAnsi="Malgun Gothic" w:cs="Malgun Gothic" w:eastAsia="Malgun Gothic"/>
                <w:b w:val="0"/>
                <w:i w:val="0"/>
                <w:sz w:val="20"/>
              </w:rPr>
              <w:t xml:space="preserve">  —  분만실</w:t>
            </w:r>
          </w:p>
          <w:p>
            <w:pPr>
              <w:spacing w:after="40"/>
            </w:pPr>
            <w:r>
              <w:rPr>
                <w:rFonts w:ascii="Arial" w:hAnsi="Arial" w:cs="Arial" w:eastAsia="Malgun Gothic"/>
                <w:b/>
                <w:i w:val="0"/>
                <w:sz w:val="20"/>
              </w:rPr>
              <w:t>der Interessenkonflikt</w:t>
            </w:r>
            <w:r>
              <w:rPr>
                <w:rFonts w:ascii="Malgun Gothic" w:hAnsi="Malgun Gothic" w:cs="Malgun Gothic" w:eastAsia="Malgun Gothic"/>
                <w:b w:val="0"/>
                <w:i w:val="0"/>
                <w:sz w:val="20"/>
              </w:rPr>
              <w:t xml:space="preserve">  —  이해 충돌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nicht dabei sein에서 darf nicht는 금지를 나타냅니다. Ein Interessenkonflikt, sagt Hanna에서 sagt Hanna가 삽입되었습니다. Also warte ich에서 Also가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Vater vor dem Kreißsaal은 초조하게 기다리는 모습을 재치 있게 비유합니다. 법적 제약을 받아들이는 요나스의 성숙함이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sagt, warte는 현재형(Präsens)으로 현재의 제한과 상황을 말합니다.</w:t>
            </w:r>
          </w:p>
        </w:tc>
      </w:tr>
    </w:tbl>
    <w:p>
      <w:pPr>
        <w:spacing w:after="0"/>
      </w:pPr>
    </w:p>
    <w:p>
      <w:pPr>
        <w:keepNext/>
        <w:spacing w:before="160"/>
      </w:pPr>
      <w:r>
        <w:rPr>
          <w:rFonts w:ascii="Arial" w:hAnsi="Arial" w:cs="Arial" w:eastAsia="Malgun Gothic"/>
          <w:b/>
          <w:i w:val="0"/>
          <w:sz w:val="22"/>
        </w:rPr>
        <w:t>17. Dietrich: Ich weiß nicht, wo ich anfangen soll. Seit zwei Jahren habe ich diese Rede im Kopf, und jetzt bekomme ich keinen Satz heraus.</w:t>
      </w:r>
    </w:p>
    <w:p>
      <w:pPr>
        <w:keepNext/>
        <w:ind w:left="340"/>
      </w:pPr>
      <w:r>
        <w:rPr>
          <w:rFonts w:ascii="Malgun Gothic" w:hAnsi="Malgun Gothic" w:cs="Malgun Gothic" w:eastAsia="Malgun Gothic"/>
          <w:b w:val="0"/>
          <w:i/>
          <w:color w:val="404040"/>
          <w:sz w:val="20"/>
        </w:rPr>
        <w:t>어디서부터 시작해야 할지 모르겠습니다. 이 년 동안 머릿속에 이 말을 갖고 있었는데 막상 한 문장도 안 나오네요.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die Rede, -n</w:t>
            </w:r>
            <w:r>
              <w:rPr>
                <w:rFonts w:ascii="Malgun Gothic" w:hAnsi="Malgun Gothic" w:cs="Malgun Gothic" w:eastAsia="Malgun Gothic"/>
                <w:b w:val="0"/>
                <w:i w:val="0"/>
                <w:sz w:val="20"/>
              </w:rPr>
              <w:t xml:space="preserve">  —  (연설) 말</w:t>
            </w:r>
          </w:p>
          <w:p>
            <w:pPr>
              <w:spacing w:after="40"/>
            </w:pPr>
            <w:r>
              <w:rPr>
                <w:rFonts w:ascii="Arial" w:hAnsi="Arial" w:cs="Arial" w:eastAsia="Malgun Gothic"/>
                <w:b/>
                <w:i w:val="0"/>
                <w:sz w:val="20"/>
              </w:rPr>
              <w:t>heraus</w:t>
            </w:r>
            <w:r>
              <w:rPr>
                <w:rFonts w:ascii="Malgun Gothic" w:hAnsi="Malgun Gothic" w:cs="Malgun Gothic" w:eastAsia="Malgun Gothic"/>
                <w:b w:val="0"/>
                <w:i w:val="0"/>
                <w:sz w:val="20"/>
              </w:rPr>
              <w:t xml:space="preserve">  —  밖으로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wo ich anfangen soll에서 wo절은 간접의문절로 soll이 끝에 옵니다. jetzt bekomme ich keinen Satz heraus에서 bekommen ... heraus는 '말을 꺼내다'를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Satz herausbekommen은 '한 문장도 말하지 못하다'를 뜻하는 표현입니다. 오랜 침묵 끝에 말문이 막힌 인물의 상태를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soll, bekomme는 현재형(Präsens)으로 현재의 막막함을 말합니다.</w:t>
            </w:r>
          </w:p>
        </w:tc>
      </w:tr>
    </w:tbl>
    <w:p>
      <w:pPr>
        <w:spacing w:after="0"/>
      </w:pPr>
    </w:p>
    <w:p>
      <w:pPr>
        <w:keepNext/>
        <w:spacing w:before="160"/>
      </w:pPr>
      <w:r>
        <w:rPr>
          <w:rFonts w:ascii="Arial" w:hAnsi="Arial" w:cs="Arial" w:eastAsia="Malgun Gothic"/>
          <w:b/>
          <w:i w:val="0"/>
          <w:sz w:val="22"/>
        </w:rPr>
        <w:t>18. Hanna: Dann fangen Sie bei dem Tag an, der alles verändert hat. Nicht bei der Schuld, sondern bei den Fakten.</w:t>
      </w:r>
    </w:p>
    <w:p>
      <w:pPr>
        <w:keepNext/>
        <w:ind w:left="340"/>
      </w:pPr>
      <w:r>
        <w:rPr>
          <w:rFonts w:ascii="Malgun Gothic" w:hAnsi="Malgun Gothic" w:cs="Malgun Gothic" w:eastAsia="Malgun Gothic"/>
          <w:b w:val="0"/>
          <w:i/>
          <w:color w:val="404040"/>
          <w:sz w:val="20"/>
        </w:rPr>
        <w:t>그럼 모든 걸 바꿔 놓은 그날부터 시작하세요. 죄책감이 아니라 사실부터요.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die Schuld (단수)</w:t>
            </w:r>
            <w:r>
              <w:rPr>
                <w:rFonts w:ascii="Malgun Gothic" w:hAnsi="Malgun Gothic" w:cs="Malgun Gothic" w:eastAsia="Malgun Gothic"/>
                <w:b w:val="0"/>
                <w:i w:val="0"/>
                <w:sz w:val="20"/>
              </w:rPr>
              <w:t xml:space="preserve">  —  죄책, 책임</w:t>
            </w:r>
          </w:p>
          <w:p>
            <w:pPr>
              <w:spacing w:after="40"/>
            </w:pPr>
            <w:r>
              <w:rPr>
                <w:rFonts w:ascii="Arial" w:hAnsi="Arial" w:cs="Arial" w:eastAsia="Malgun Gothic"/>
                <w:b/>
                <w:i w:val="0"/>
                <w:sz w:val="20"/>
              </w:rPr>
              <w:t>der Fakt, -en</w:t>
            </w:r>
            <w:r>
              <w:rPr>
                <w:rFonts w:ascii="Malgun Gothic" w:hAnsi="Malgun Gothic" w:cs="Malgun Gothic" w:eastAsia="Malgun Gothic"/>
                <w:b w:val="0"/>
                <w:i w:val="0"/>
                <w:sz w:val="20"/>
              </w:rPr>
              <w:t xml:space="preserve">  —  사실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Sie bei dem Tag an, der alles verändert hat에서 an이 분리동사 anfangen의 접두사이고 der는 Tag를 받는 관계대명사입니다. Nicht bei der Schuld, sondern bei den Fakten은 대조를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den Fakten anfangen은 감정이 아니라 사실부터 이야기하라는 조언입니다. 증인 면담의 기본 요령입니다.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an은 명령형이고 verändert hat은 현재완료(Perfekt)로 과거에 일어난 변화를 말합니다.</w:t>
            </w:r>
          </w:p>
        </w:tc>
      </w:tr>
    </w:tbl>
    <w:p>
      <w:pPr>
        <w:spacing w:after="0"/>
      </w:pPr>
    </w:p>
    <w:p>
      <w:pPr>
        <w:keepNext/>
        <w:spacing w:before="160"/>
      </w:pPr>
      <w:r>
        <w:rPr>
          <w:rFonts w:ascii="Arial" w:hAnsi="Arial" w:cs="Arial" w:eastAsia="Malgun Gothic"/>
          <w:b/>
          <w:i w:val="0"/>
          <w:sz w:val="22"/>
        </w:rPr>
        <w:t>19. Dietrich: Der Tag war der vierzehnte März vor vier Jahren. Eine Baustelle in Lichtenberg, Voss Bau, ein Wohnblock mit sechs Geschossen.</w:t>
      </w:r>
    </w:p>
    <w:p>
      <w:pPr>
        <w:keepNext/>
        <w:ind w:left="340"/>
      </w:pPr>
      <w:r>
        <w:rPr>
          <w:rFonts w:ascii="Malgun Gothic" w:hAnsi="Malgun Gothic" w:cs="Malgun Gothic" w:eastAsia="Malgun Gothic"/>
          <w:b w:val="0"/>
          <w:i/>
          <w:color w:val="404040"/>
          <w:sz w:val="20"/>
        </w:rPr>
        <w:t>그날은 사 년 전 삼월 십사 일이었습니다. 리히텐베르크의 공사 현장, 보스 바우의 육 층짜리 공동주택이었어요.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Baustelle, -n</w:t>
            </w:r>
            <w:r>
              <w:rPr>
                <w:rFonts w:ascii="Malgun Gothic" w:hAnsi="Malgun Gothic" w:cs="Malgun Gothic" w:eastAsia="Malgun Gothic"/>
                <w:b w:val="0"/>
                <w:i w:val="0"/>
                <w:sz w:val="20"/>
              </w:rPr>
              <w:t xml:space="preserve">  —  공사 현장</w:t>
            </w:r>
          </w:p>
          <w:p>
            <w:pPr>
              <w:spacing w:after="40"/>
            </w:pPr>
            <w:r>
              <w:rPr>
                <w:rFonts w:ascii="Arial" w:hAnsi="Arial" w:cs="Arial" w:eastAsia="Malgun Gothic"/>
                <w:b/>
                <w:i w:val="0"/>
                <w:sz w:val="20"/>
              </w:rPr>
              <w:t>das Geschoss, -e</w:t>
            </w:r>
            <w:r>
              <w:rPr>
                <w:rFonts w:ascii="Malgun Gothic" w:hAnsi="Malgun Gothic" w:cs="Malgun Gothic" w:eastAsia="Malgun Gothic"/>
                <w:b w:val="0"/>
                <w:i w:val="0"/>
                <w:sz w:val="20"/>
              </w:rPr>
              <w:t xml:space="preserve">  —  층</w:t>
            </w:r>
          </w:p>
          <w:p>
            <w:pPr>
              <w:spacing w:after="40"/>
            </w:pPr>
            <w:r>
              <w:rPr>
                <w:rFonts w:ascii="Arial" w:hAnsi="Arial" w:cs="Arial" w:eastAsia="Malgun Gothic"/>
                <w:b/>
                <w:i w:val="0"/>
                <w:sz w:val="20"/>
              </w:rPr>
              <w:t>der Wohnblock, -blöcke</w:t>
            </w:r>
            <w:r>
              <w:rPr>
                <w:rFonts w:ascii="Malgun Gothic" w:hAnsi="Malgun Gothic" w:cs="Malgun Gothic" w:eastAsia="Malgun Gothic"/>
                <w:b w:val="0"/>
                <w:i w:val="0"/>
                <w:sz w:val="20"/>
              </w:rPr>
              <w:t xml:space="preserve">  —  공동주택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war der vierzehnte März에서 vierzehnte는 서수이며 날짜 표현입니다. Eine Baustelle in Lichtenberg ...는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vier Jahren은 '사 년 전에'를 뜻합니다. 장소와 날짜를 구체적으로 말하는 것은 증언을 신뢰성 있게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과거의 날짜를 말하고 나머지 구절은 동사가 없습니다.</w:t>
            </w:r>
          </w:p>
        </w:tc>
      </w:tr>
    </w:tbl>
    <w:p>
      <w:pPr>
        <w:spacing w:after="0"/>
      </w:pPr>
    </w:p>
    <w:p>
      <w:pPr>
        <w:keepNext/>
        <w:spacing w:before="160"/>
      </w:pPr>
      <w:r>
        <w:rPr>
          <w:rFonts w:ascii="Arial" w:hAnsi="Arial" w:cs="Arial" w:eastAsia="Malgun Gothic"/>
          <w:b/>
          <w:i w:val="0"/>
          <w:sz w:val="22"/>
        </w:rPr>
        <w:t>20. Dietrich: Ich war damals Bauleiter. Am Vormittag stürzte ein Arbeiter vom Gerüst, Herr Kowalski, vier Meter tief.</w:t>
      </w:r>
    </w:p>
    <w:p>
      <w:pPr>
        <w:keepNext/>
        <w:ind w:left="340"/>
      </w:pPr>
      <w:r>
        <w:rPr>
          <w:rFonts w:ascii="Malgun Gothic" w:hAnsi="Malgun Gothic" w:cs="Malgun Gothic" w:eastAsia="Malgun Gothic"/>
          <w:b w:val="0"/>
          <w:i/>
          <w:color w:val="404040"/>
          <w:sz w:val="20"/>
        </w:rPr>
        <w:t>저는 당시 현장 소장이었습니다. 오전에 인부 한 명이 비계에서 떨어졌어요. 코발스키 씨가 사 미터 아래로요.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Bauleiter, -</w:t>
            </w:r>
            <w:r>
              <w:rPr>
                <w:rFonts w:ascii="Malgun Gothic" w:hAnsi="Malgun Gothic" w:cs="Malgun Gothic" w:eastAsia="Malgun Gothic"/>
                <w:b w:val="0"/>
                <w:i w:val="0"/>
                <w:sz w:val="20"/>
              </w:rPr>
              <w:t xml:space="preserve">  —  현장 소장</w:t>
            </w:r>
          </w:p>
          <w:p>
            <w:pPr>
              <w:spacing w:after="40"/>
            </w:pPr>
            <w:r>
              <w:rPr>
                <w:rFonts w:ascii="Arial" w:hAnsi="Arial" w:cs="Arial" w:eastAsia="Malgun Gothic"/>
                <w:b/>
                <w:i w:val="0"/>
                <w:sz w:val="20"/>
              </w:rPr>
              <w:t>stürzen</w:t>
            </w:r>
            <w:r>
              <w:rPr>
                <w:rFonts w:ascii="Malgun Gothic" w:hAnsi="Malgun Gothic" w:cs="Malgun Gothic" w:eastAsia="Malgun Gothic"/>
                <w:b w:val="0"/>
                <w:i w:val="0"/>
                <w:sz w:val="20"/>
              </w:rPr>
              <w:t xml:space="preserve">  —  추락하다</w:t>
            </w:r>
          </w:p>
          <w:p>
            <w:pPr>
              <w:spacing w:after="40"/>
            </w:pPr>
            <w:r>
              <w:rPr>
                <w:rFonts w:ascii="Arial" w:hAnsi="Arial" w:cs="Arial" w:eastAsia="Malgun Gothic"/>
                <w:b/>
                <w:i w:val="0"/>
                <w:sz w:val="20"/>
              </w:rPr>
              <w:t>das Gerüst, -e</w:t>
            </w:r>
            <w:r>
              <w:rPr>
                <w:rFonts w:ascii="Malgun Gothic" w:hAnsi="Malgun Gothic" w:cs="Malgun Gothic" w:eastAsia="Malgun Gothic"/>
                <w:b w:val="0"/>
                <w:i w:val="0"/>
                <w:sz w:val="20"/>
              </w:rPr>
              <w:t xml:space="preserve">  —  비계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damals Bauleiter에서 직업명에는 관사를 쓰지 않습니다. Am Vormittag stürzte ein Arbeiter vom Gerüst에서 stürzte는 과거형이고 vom은 von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 Meter tief는 '사 미터 깊이로'라는 수량 표현입니다. 3화에서 언급된 코발스키 사건의 구체적 모습이 처음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stürzte는 과거형(Präteritum)으로 과거의 사건을 서술합니다.</w:t>
            </w:r>
          </w:p>
        </w:tc>
      </w:tr>
    </w:tbl>
    <w:p>
      <w:pPr>
        <w:spacing w:after="0"/>
      </w:pPr>
    </w:p>
    <w:p>
      <w:pPr>
        <w:keepNext/>
        <w:spacing w:before="160"/>
      </w:pPr>
      <w:r>
        <w:rPr>
          <w:rFonts w:ascii="Arial" w:hAnsi="Arial" w:cs="Arial" w:eastAsia="Malgun Gothic"/>
          <w:b/>
          <w:i w:val="0"/>
          <w:sz w:val="22"/>
        </w:rPr>
        <w:t>21. Hanna: Wie war die Sicherung des Gerüsts? Gab es ein Geländer, eine Absturzsicherung?</w:t>
      </w:r>
    </w:p>
    <w:p>
      <w:pPr>
        <w:keepNext/>
        <w:ind w:left="340"/>
      </w:pPr>
      <w:r>
        <w:rPr>
          <w:rFonts w:ascii="Malgun Gothic" w:hAnsi="Malgun Gothic" w:cs="Malgun Gothic" w:eastAsia="Malgun Gothic"/>
          <w:b w:val="0"/>
          <w:i/>
          <w:color w:val="404040"/>
          <w:sz w:val="20"/>
        </w:rPr>
        <w:t>비계의 안전 조치는 어땠나요? 난간이나 추락 방지 장치가 있었습니까?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Sicherung, -en</w:t>
            </w:r>
            <w:r>
              <w:rPr>
                <w:rFonts w:ascii="Malgun Gothic" w:hAnsi="Malgun Gothic" w:cs="Malgun Gothic" w:eastAsia="Malgun Gothic"/>
                <w:b w:val="0"/>
                <w:i w:val="0"/>
                <w:sz w:val="20"/>
              </w:rPr>
              <w:t xml:space="preserve">  —  안전 조치</w:t>
            </w:r>
          </w:p>
          <w:p>
            <w:pPr>
              <w:spacing w:after="40"/>
            </w:pPr>
            <w:r>
              <w:rPr>
                <w:rFonts w:ascii="Arial" w:hAnsi="Arial" w:cs="Arial" w:eastAsia="Malgun Gothic"/>
                <w:b/>
                <w:i w:val="0"/>
                <w:sz w:val="20"/>
              </w:rPr>
              <w:t>das Geländer, -</w:t>
            </w:r>
            <w:r>
              <w:rPr>
                <w:rFonts w:ascii="Malgun Gothic" w:hAnsi="Malgun Gothic" w:cs="Malgun Gothic" w:eastAsia="Malgun Gothic"/>
                <w:b w:val="0"/>
                <w:i w:val="0"/>
                <w:sz w:val="20"/>
              </w:rPr>
              <w:t xml:space="preserve">  —  난간</w:t>
            </w:r>
          </w:p>
          <w:p>
            <w:pPr>
              <w:spacing w:after="40"/>
            </w:pPr>
            <w:r>
              <w:rPr>
                <w:rFonts w:ascii="Arial" w:hAnsi="Arial" w:cs="Arial" w:eastAsia="Malgun Gothic"/>
                <w:b/>
                <w:i w:val="0"/>
                <w:sz w:val="20"/>
              </w:rPr>
              <w:t>die Absturzsicherung</w:t>
            </w:r>
            <w:r>
              <w:rPr>
                <w:rFonts w:ascii="Malgun Gothic" w:hAnsi="Malgun Gothic" w:cs="Malgun Gothic" w:eastAsia="Malgun Gothic"/>
                <w:b w:val="0"/>
                <w:i w:val="0"/>
                <w:sz w:val="20"/>
              </w:rPr>
              <w:t xml:space="preserve">  —  추락 방지 장치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war die Sicherung des Gerüsts?는 W-의문문이고 des Gerüsts는 2격입니다. Gab es ein Geländer ...?에서 es gibt의 과거형 gab es가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Absturzsicherung은 건설 현장의 법정 안전 장치입니다. 사고의 법적 책임을 가리는 가장 중요한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Gab은 과거형(Präteritum)으로 사고 당시의 상황을 묻습니다.</w:t>
            </w:r>
          </w:p>
        </w:tc>
      </w:tr>
    </w:tbl>
    <w:p>
      <w:pPr>
        <w:spacing w:after="0"/>
      </w:pPr>
    </w:p>
    <w:p>
      <w:pPr>
        <w:keepNext/>
        <w:spacing w:before="160"/>
      </w:pPr>
      <w:r>
        <w:rPr>
          <w:rFonts w:ascii="Arial" w:hAnsi="Arial" w:cs="Arial" w:eastAsia="Malgun Gothic"/>
          <w:b/>
          <w:i w:val="0"/>
          <w:sz w:val="22"/>
        </w:rPr>
        <w:t>22. Dietrich: Nein. Das Geländer fehlte an der Nordseite. Seit zwei Wochen. Ich hatte es dreimal schriftlich angefordert.</w:t>
      </w:r>
    </w:p>
    <w:p>
      <w:pPr>
        <w:keepNext/>
        <w:ind w:left="340"/>
      </w:pPr>
      <w:r>
        <w:rPr>
          <w:rFonts w:ascii="Malgun Gothic" w:hAnsi="Malgun Gothic" w:cs="Malgun Gothic" w:eastAsia="Malgun Gothic"/>
          <w:b w:val="0"/>
          <w:i/>
          <w:color w:val="404040"/>
          <w:sz w:val="20"/>
        </w:rPr>
        <w:t>아니요. 북쪽 면에는 난간이 없었습니다. 이 주째 그랬어요. 서면으로 세 번이나 요청했었죠.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 빠져 있다</w:t>
            </w:r>
          </w:p>
          <w:p>
            <w:pPr>
              <w:spacing w:after="40"/>
            </w:pPr>
            <w:r>
              <w:rPr>
                <w:rFonts w:ascii="Arial" w:hAnsi="Arial" w:cs="Arial" w:eastAsia="Malgun Gothic"/>
                <w:b/>
                <w:i w:val="0"/>
                <w:sz w:val="20"/>
              </w:rPr>
              <w:t>anfordern</w:t>
            </w:r>
            <w:r>
              <w:rPr>
                <w:rFonts w:ascii="Malgun Gothic" w:hAnsi="Malgun Gothic" w:cs="Malgun Gothic" w:eastAsia="Malgun Gothic"/>
                <w:b w:val="0"/>
                <w:i w:val="0"/>
                <w:sz w:val="20"/>
              </w:rPr>
              <w:t xml:space="preserve">  —  요청하다</w:t>
            </w:r>
          </w:p>
          <w:p>
            <w:pPr>
              <w:spacing w:after="40"/>
            </w:pPr>
            <w:r>
              <w:rPr>
                <w:rFonts w:ascii="Arial" w:hAnsi="Arial" w:cs="Arial" w:eastAsia="Malgun Gothic"/>
                <w:b/>
                <w:i w:val="0"/>
                <w:sz w:val="20"/>
              </w:rPr>
              <w:t>schriftlich</w:t>
            </w:r>
            <w:r>
              <w:rPr>
                <w:rFonts w:ascii="Malgun Gothic" w:hAnsi="Malgun Gothic" w:cs="Malgun Gothic" w:eastAsia="Malgun Gothic"/>
                <w:b w:val="0"/>
                <w:i w:val="0"/>
                <w:sz w:val="20"/>
              </w:rPr>
              <w:t xml:space="preserve">  —  서면으로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Geländer fehlte an der Nordseite는 과거형이고 Ich hatte es dreimal schriftlich angefordert는 과거완료로 분리동사 anfordern의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angefordert는 사고보다 이전에 이미 요청했다는 사실을 보여 줍니다. 관리 책임이 누구에게 있는지를 입증하는 증거가 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fehlte는 과거형(Präteritum)이고 hatte ... angefordert는 과거완료(Plusquamperfekt)로 사고 이전의 요청을 말합니다.</w:t>
            </w:r>
          </w:p>
        </w:tc>
      </w:tr>
    </w:tbl>
    <w:p>
      <w:pPr>
        <w:spacing w:after="0"/>
      </w:pPr>
    </w:p>
    <w:p>
      <w:pPr>
        <w:keepNext/>
        <w:spacing w:before="160"/>
      </w:pPr>
      <w:r>
        <w:rPr>
          <w:rFonts w:ascii="Arial" w:hAnsi="Arial" w:cs="Arial" w:eastAsia="Malgun Gothic"/>
          <w:b/>
          <w:i w:val="0"/>
          <w:sz w:val="22"/>
        </w:rPr>
        <w:t>23. Hanna: Und diese Anforderungen sind dokumentiert? Gibt es die Schreiben noch?</w:t>
      </w:r>
    </w:p>
    <w:p>
      <w:pPr>
        <w:keepNext/>
        <w:ind w:left="340"/>
      </w:pPr>
      <w:r>
        <w:rPr>
          <w:rFonts w:ascii="Malgun Gothic" w:hAnsi="Malgun Gothic" w:cs="Malgun Gothic" w:eastAsia="Malgun Gothic"/>
          <w:b w:val="0"/>
          <w:i/>
          <w:color w:val="404040"/>
          <w:sz w:val="20"/>
        </w:rPr>
        <w:t>그 요청들은 기록으로 남아 있습니까? 그 서신들이 아직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Anforderung, -en</w:t>
            </w:r>
            <w:r>
              <w:rPr>
                <w:rFonts w:ascii="Malgun Gothic" w:hAnsi="Malgun Gothic" w:cs="Malgun Gothic" w:eastAsia="Malgun Gothic"/>
                <w:b w:val="0"/>
                <w:i w:val="0"/>
                <w:sz w:val="20"/>
              </w:rPr>
              <w:t xml:space="preserve">  —  요청</w:t>
            </w:r>
          </w:p>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diese Anforderungen sind dokumentiert?는 sein + 과거분사의 상태수동 의문문입니다. Gibt es die Schreiben noch?에서 noch는 '아직도'를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증거의 존재 여부를 확인하는 질문은 법률가의 기본 순서입니다. 기록의 유무가 증인 진술의 신빙성을 좌우합니다.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dokumentiert는 상태수동 현재이고 Gibt는 현재형(Präsens)으로 현재의 존재를 묻습니다.</w:t>
            </w:r>
          </w:p>
        </w:tc>
      </w:tr>
    </w:tbl>
    <w:p>
      <w:pPr>
        <w:spacing w:after="0"/>
      </w:pPr>
    </w:p>
    <w:p>
      <w:pPr>
        <w:keepNext/>
        <w:spacing w:before="160"/>
      </w:pPr>
      <w:r>
        <w:rPr>
          <w:rFonts w:ascii="Arial" w:hAnsi="Arial" w:cs="Arial" w:eastAsia="Malgun Gothic"/>
          <w:b/>
          <w:i w:val="0"/>
          <w:sz w:val="22"/>
        </w:rPr>
        <w:t>24. Dietrich: Ich habe Kopien. Zu Hause, in einer Schuhschachtel. Ich habe nie etwas weggeworfen. Meine Frau sagt, das sei eine Krankheit.</w:t>
      </w:r>
    </w:p>
    <w:p>
      <w:pPr>
        <w:keepNext/>
        <w:ind w:left="340"/>
      </w:pPr>
      <w:r>
        <w:rPr>
          <w:rFonts w:ascii="Malgun Gothic" w:hAnsi="Malgun Gothic" w:cs="Malgun Gothic" w:eastAsia="Malgun Gothic"/>
          <w:b w:val="0"/>
          <w:i/>
          <w:color w:val="404040"/>
          <w:sz w:val="20"/>
        </w:rPr>
        <w:t>복사본이 있습니다. 집에 신발 상자에 보관했어요. 저는 한 번도 아무것도 버린 적이 없습니다. 제 아내는 그게 병이라고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wegwerfen</w:t>
            </w:r>
            <w:r>
              <w:rPr>
                <w:rFonts w:ascii="Malgun Gothic" w:hAnsi="Malgun Gothic" w:cs="Malgun Gothic" w:eastAsia="Malgun Gothic"/>
                <w:b w:val="0"/>
                <w:i w:val="0"/>
                <w:sz w:val="20"/>
              </w:rPr>
              <w:t xml:space="preserve">  —  버리다</w:t>
            </w:r>
          </w:p>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p>
            <w:pPr>
              <w:spacing w:after="40"/>
            </w:pPr>
            <w:r>
              <w:rPr>
                <w:rFonts w:ascii="Arial" w:hAnsi="Arial" w:cs="Arial" w:eastAsia="Malgun Gothic"/>
                <w:b/>
                <w:i w:val="0"/>
                <w:sz w:val="20"/>
              </w:rPr>
              <w:t>die Krankheit, -en</w:t>
            </w:r>
            <w:r>
              <w:rPr>
                <w:rFonts w:ascii="Malgun Gothic" w:hAnsi="Malgun Gothic" w:cs="Malgun Gothic" w:eastAsia="Malgun Gothic"/>
                <w:b w:val="0"/>
                <w:i w:val="0"/>
                <w:sz w:val="20"/>
              </w:rPr>
              <w:t xml:space="preserve">  —  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Frau sagt, das sei eine Krankheit에서 sei는 간접화법의 접속법 I입니다. Ich habe nie etwas weggeworfen은 현재완료로 분리동사 wegwerfen의 과거분사가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Schuhschachtel은 14화에서 노바크 씨의 증거 상자와 같은 소재입니다. 정리 못 하는 성격이 결정적 증거를 지켜 준다는 반복되는 모티프입니다.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sagt는 현재형(Präsens)이고 habe ... weggeworfen는 현재완료, sei는 접속법 I(Konjunktiv I)입니다.</w:t>
            </w:r>
          </w:p>
        </w:tc>
      </w:tr>
    </w:tbl>
    <w:p>
      <w:pPr>
        <w:spacing w:after="0"/>
      </w:pPr>
    </w:p>
    <w:p>
      <w:pPr>
        <w:keepNext/>
        <w:spacing w:before="160"/>
      </w:pPr>
      <w:r>
        <w:rPr>
          <w:rFonts w:ascii="Arial" w:hAnsi="Arial" w:cs="Arial" w:eastAsia="Malgun Gothic"/>
          <w:b/>
          <w:i w:val="0"/>
          <w:sz w:val="22"/>
        </w:rPr>
        <w:t>25. Sophie: Dieselbe Schuhschachtel? Herr Dietrich, Sie müssen Frau Nowak kennenlernen. Das könnte der Anfang einer wunderbaren Freundschaft sein.</w:t>
      </w:r>
    </w:p>
    <w:p>
      <w:pPr>
        <w:keepNext/>
        <w:ind w:left="340"/>
      </w:pPr>
      <w:r>
        <w:rPr>
          <w:rFonts w:ascii="Malgun Gothic" w:hAnsi="Malgun Gothic" w:cs="Malgun Gothic" w:eastAsia="Malgun Gothic"/>
          <w:b w:val="0"/>
          <w:i/>
          <w:color w:val="404040"/>
          <w:sz w:val="20"/>
        </w:rPr>
        <w:t>같은 신발 상자라고요? 디트리히 씨, 노바크 씨를 만나 보셔야 해요. 멋진 우정의 시작이 될지도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die Freundschaft, -en</w:t>
            </w:r>
            <w:r>
              <w:rPr>
                <w:rFonts w:ascii="Malgun Gothic" w:hAnsi="Malgun Gothic" w:cs="Malgun Gothic" w:eastAsia="Malgun Gothic"/>
                <w:b w:val="0"/>
                <w:i w:val="0"/>
                <w:sz w:val="20"/>
              </w:rPr>
              <w:t xml:space="preserve">  —  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Dieselbe Schuhschachtel?은 되묻는 생략문입니다. Das könnte der Anfang einer wunderbaren Freundschaft sein에서 könnte는 접속법 II로 가능성을 말하며 sein이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14화의 사건을 아는 소피의 가벼운 농담입니다. 무거운 대화 속에서 긴장을 푸는 유머입니다.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müssen은 현재형이고 könnte ... sein은 접속법 II(Konjunktiv II)로 가정적 가능성을 말합니다.</w:t>
            </w:r>
          </w:p>
        </w:tc>
      </w:tr>
    </w:tbl>
    <w:p>
      <w:pPr>
        <w:spacing w:after="0"/>
      </w:pPr>
    </w:p>
    <w:p>
      <w:pPr>
        <w:keepNext/>
        <w:spacing w:before="160"/>
      </w:pPr>
      <w:r>
        <w:rPr>
          <w:rFonts w:ascii="Arial" w:hAnsi="Arial" w:cs="Arial" w:eastAsia="Malgun Gothic"/>
          <w:b/>
          <w:i w:val="0"/>
          <w:sz w:val="22"/>
        </w:rPr>
        <w:t>26. Dietrich: Ich lache nicht, weil ich nicht darf, nicht aus Unhöflichkeit. Aber danke. Das tut gut.</w:t>
      </w:r>
    </w:p>
    <w:p>
      <w:pPr>
        <w:keepNext/>
        <w:ind w:left="340"/>
      </w:pPr>
      <w:r>
        <w:rPr>
          <w:rFonts w:ascii="Malgun Gothic" w:hAnsi="Malgun Gothic" w:cs="Malgun Gothic" w:eastAsia="Malgun Gothic"/>
          <w:b w:val="0"/>
          <w:i/>
          <w:color w:val="404040"/>
          <w:sz w:val="20"/>
        </w:rPr>
        <w:t>웃으면 안 되는 처지라 웃지 못하는 거지 무례해서 그런 건 아닙니다. 하지만 고맙습니다. 마음이 좀 풀리네요.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Unhöflichkeit (단수)</w:t>
            </w:r>
            <w:r>
              <w:rPr>
                <w:rFonts w:ascii="Malgun Gothic" w:hAnsi="Malgun Gothic" w:cs="Malgun Gothic" w:eastAsia="Malgun Gothic"/>
                <w:b w:val="0"/>
                <w:i w:val="0"/>
                <w:sz w:val="20"/>
              </w:rPr>
              <w:t xml:space="preserve">  —  무례함</w:t>
            </w:r>
          </w:p>
          <w:p>
            <w:pPr>
              <w:spacing w:after="40"/>
            </w:pPr>
            <w:r>
              <w:rPr>
                <w:rFonts w:ascii="Arial" w:hAnsi="Arial" w:cs="Arial" w:eastAsia="Malgun Gothic"/>
                <w:b/>
                <w:i w:val="0"/>
                <w:sz w:val="20"/>
              </w:rPr>
              <w:t>gut tun</w:t>
            </w:r>
            <w:r>
              <w:rPr>
                <w:rFonts w:ascii="Malgun Gothic" w:hAnsi="Malgun Gothic" w:cs="Malgun Gothic" w:eastAsia="Malgun Gothic"/>
                <w:b w:val="0"/>
                <w:i w:val="0"/>
                <w:sz w:val="20"/>
              </w:rPr>
              <w:t xml:space="preserve">  —  기분이 좋아지다</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~해도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lache nicht, weil ich nicht darf에서 weil절의 darf 뒤에 lachen이 생략되었습니다. Das tut gut에서 tun gut은 '도움이 되다, 기분이 좋아지다'입니다.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Unhöflichkeit는 '무례해서'라는 이유를 나타내는 aus + 3격 구문입니다. 죄책감으로 웃음마저 허락하지 못하는 인물의 상태를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darf, tut는 현재형(Präsens)으로 현재의 감정과 상태를 말합니다.</w:t>
            </w:r>
          </w:p>
        </w:tc>
      </w:tr>
    </w:tbl>
    <w:p>
      <w:pPr>
        <w:spacing w:after="0"/>
      </w:pPr>
    </w:p>
    <w:p>
      <w:pPr>
        <w:keepNext/>
        <w:spacing w:before="160"/>
      </w:pPr>
      <w:r>
        <w:rPr>
          <w:rFonts w:ascii="Arial" w:hAnsi="Arial" w:cs="Arial" w:eastAsia="Malgun Gothic"/>
          <w:b/>
          <w:i w:val="0"/>
          <w:sz w:val="22"/>
        </w:rPr>
        <w:t>27. Hanna: Weiter. Was geschah nach dem Sturz?</w:t>
      </w:r>
    </w:p>
    <w:p>
      <w:pPr>
        <w:keepNext/>
        <w:ind w:left="340"/>
      </w:pPr>
      <w:r>
        <w:rPr>
          <w:rFonts w:ascii="Malgun Gothic" w:hAnsi="Malgun Gothic" w:cs="Malgun Gothic" w:eastAsia="Malgun Gothic"/>
          <w:b w:val="0"/>
          <w:i/>
          <w:color w:val="404040"/>
          <w:sz w:val="20"/>
        </w:rPr>
        <w:t>계속하세요. 추락 후에는 무슨 일이 있었습니까?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w:t>
            </w:r>
            <w:r>
              <w:rPr>
                <w:rFonts w:ascii="Malgun Gothic" w:hAnsi="Malgun Gothic" w:cs="Malgun Gothic" w:eastAsia="Malgun Gothic"/>
                <w:b w:val="0"/>
                <w:i w:val="0"/>
                <w:sz w:val="20"/>
              </w:rPr>
              <w:t xml:space="preserve">  —  계속해서</w:t>
            </w:r>
          </w:p>
          <w:p>
            <w:pPr>
              <w:spacing w:after="40"/>
            </w:pPr>
            <w:r>
              <w:rPr>
                <w:rFonts w:ascii="Arial" w:hAnsi="Arial" w:cs="Arial" w:eastAsia="Malgun Gothic"/>
                <w:b/>
                <w:i w:val="0"/>
                <w:sz w:val="20"/>
              </w:rPr>
              <w:t>geschehen (geschah – geschehen)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der Sturz, Stürze</w:t>
            </w:r>
            <w:r>
              <w:rPr>
                <w:rFonts w:ascii="Malgun Gothic" w:hAnsi="Malgun Gothic" w:cs="Malgun Gothic" w:eastAsia="Malgun Gothic"/>
                <w:b w:val="0"/>
                <w:i w:val="0"/>
                <w:sz w:val="20"/>
              </w:rPr>
              <w:t xml:space="preserve">  —  추락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Weiter.는 명령 생략문입니다. Was geschah nach dem Sturz?에서 geschah는 geschehen의 과거형이고 nach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geschehen은 사건이 일어났음을 나타내는 격식체 동사입니다. 증인 심문의 흐름을 이끄는 짧은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geschah는 과거형(Präteritum)으로 과거의 사건 진행을 묻습니다.</w:t>
            </w:r>
          </w:p>
        </w:tc>
      </w:tr>
    </w:tbl>
    <w:p>
      <w:pPr>
        <w:spacing w:after="0"/>
      </w:pPr>
    </w:p>
    <w:p>
      <w:pPr>
        <w:keepNext/>
        <w:spacing w:before="160"/>
      </w:pPr>
      <w:r>
        <w:rPr>
          <w:rFonts w:ascii="Arial" w:hAnsi="Arial" w:cs="Arial" w:eastAsia="Malgun Gothic"/>
          <w:b/>
          <w:i w:val="0"/>
          <w:sz w:val="22"/>
        </w:rPr>
        <w:t>28. Dietrich: Wir riefen den Notarzt. Kowalski lag da, bei Bewusstsein, aber sein Bein war falsch gebogen. Er schrie nicht. Das war das Schlimmste.</w:t>
      </w:r>
    </w:p>
    <w:p>
      <w:pPr>
        <w:keepNext/>
        <w:ind w:left="340"/>
      </w:pPr>
      <w:r>
        <w:rPr>
          <w:rFonts w:ascii="Malgun Gothic" w:hAnsi="Malgun Gothic" w:cs="Malgun Gothic" w:eastAsia="Malgun Gothic"/>
          <w:b w:val="0"/>
          <w:i/>
          <w:color w:val="404040"/>
          <w:sz w:val="20"/>
        </w:rPr>
        <w:t>응급 의사를 불렀습니다. 코발스키 씨는 의식은 있었지만 다리가 잘못 꺾여 있었어요. 그는 소리를 지르지 않았습니다. 그게 가장 끔찍했죠.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Notarzt, -ärzte</w:t>
            </w:r>
            <w:r>
              <w:rPr>
                <w:rFonts w:ascii="Malgun Gothic" w:hAnsi="Malgun Gothic" w:cs="Malgun Gothic" w:eastAsia="Malgun Gothic"/>
                <w:b w:val="0"/>
                <w:i w:val="0"/>
                <w:sz w:val="20"/>
              </w:rPr>
              <w:t xml:space="preserve">  —  응급 의사</w:t>
            </w:r>
          </w:p>
          <w:p>
            <w:pPr>
              <w:spacing w:after="40"/>
            </w:pPr>
            <w:r>
              <w:rPr>
                <w:rFonts w:ascii="Arial" w:hAnsi="Arial" w:cs="Arial" w:eastAsia="Malgun Gothic"/>
                <w:b/>
                <w:i w:val="0"/>
                <w:sz w:val="20"/>
              </w:rPr>
              <w:t>das Bewusstsein (단수)</w:t>
            </w:r>
            <w:r>
              <w:rPr>
                <w:rFonts w:ascii="Malgun Gothic" w:hAnsi="Malgun Gothic" w:cs="Malgun Gothic" w:eastAsia="Malgun Gothic"/>
                <w:b w:val="0"/>
                <w:i w:val="0"/>
                <w:sz w:val="20"/>
              </w:rPr>
              <w:t xml:space="preserve">  —  의식</w:t>
            </w:r>
          </w:p>
          <w:p>
            <w:pPr>
              <w:spacing w:after="40"/>
            </w:pPr>
            <w:r>
              <w:rPr>
                <w:rFonts w:ascii="Arial" w:hAnsi="Arial" w:cs="Arial" w:eastAsia="Malgun Gothic"/>
                <w:b/>
                <w:i w:val="0"/>
                <w:sz w:val="20"/>
              </w:rPr>
              <w:t>schreien (schrie – geschrien)</w:t>
            </w:r>
            <w:r>
              <w:rPr>
                <w:rFonts w:ascii="Malgun Gothic" w:hAnsi="Malgun Gothic" w:cs="Malgun Gothic" w:eastAsia="Malgun Gothic"/>
                <w:b w:val="0"/>
                <w:i w:val="0"/>
                <w:sz w:val="20"/>
              </w:rPr>
              <w:t xml:space="preserve">  —  소리치다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riefen den Notarzt에서 riefen은 rufen의 과거형입니다. Er schrie nicht. Das war das Schlimmste에서 das Schlimmste는 최상급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Bewusstsein sein은 '의식이 있다'는 뜻입니다. 구체적인 사고 장면의 묘사가 증언에 생생함을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riefen, lag, war, schrie는 모두 과거형(Präteritum)으로 과거의 상황을 서술합니다.</w:t>
            </w:r>
          </w:p>
        </w:tc>
      </w:tr>
    </w:tbl>
    <w:p>
      <w:pPr>
        <w:spacing w:after="0"/>
      </w:pPr>
    </w:p>
    <w:p>
      <w:pPr>
        <w:keepNext/>
        <w:spacing w:before="160"/>
      </w:pPr>
      <w:r>
        <w:rPr>
          <w:rFonts w:ascii="Arial" w:hAnsi="Arial" w:cs="Arial" w:eastAsia="Malgun Gothic"/>
          <w:b/>
          <w:i w:val="0"/>
          <w:sz w:val="22"/>
        </w:rPr>
        <w:t>29. Dietrich: Zwei Stunden später stand Herr Voss persönlich auf der Baustelle. Er sagte: „Das war ein Arbeitsunfall durch Unachtsamkeit. Verstanden?"</w:t>
      </w:r>
    </w:p>
    <w:p>
      <w:pPr>
        <w:keepNext/>
        <w:ind w:left="340"/>
      </w:pPr>
      <w:r>
        <w:rPr>
          <w:rFonts w:ascii="Malgun Gothic" w:hAnsi="Malgun Gothic" w:cs="Malgun Gothic" w:eastAsia="Malgun Gothic"/>
          <w:b w:val="0"/>
          <w:i/>
          <w:color w:val="404040"/>
          <w:sz w:val="20"/>
        </w:rPr>
        <w:t>두 시간 뒤 보스 씨가 직접 공사 현장에 왔습니다. 그가 말했어요. "이건 부주의로 인한 작업 사고였다. 알겠나?"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p>
            <w:pPr>
              <w:spacing w:after="40"/>
            </w:pPr>
            <w:r>
              <w:rPr>
                <w:rFonts w:ascii="Arial" w:hAnsi="Arial" w:cs="Arial" w:eastAsia="Malgun Gothic"/>
                <w:b/>
                <w:i w:val="0"/>
                <w:sz w:val="20"/>
              </w:rPr>
              <w:t>die Unachtsamkeit (단수)</w:t>
            </w:r>
            <w:r>
              <w:rPr>
                <w:rFonts w:ascii="Malgun Gothic" w:hAnsi="Malgun Gothic" w:cs="Malgun Gothic" w:eastAsia="Malgun Gothic"/>
                <w:b w:val="0"/>
                <w:i w:val="0"/>
                <w:sz w:val="20"/>
              </w:rPr>
              <w:t xml:space="preserve">  —  부주의</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Stunden später stand Herr Voss persönlich auf der Baustelle에서 stand는 stehen의 과거형입니다. Er sagte: „Das war ..." 이하는 직접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Unachtsamkeit는 '부주의로 인한'이라는 뜻으로 책임을 노동자 개인에게 돌리려는 표현입니다. Verstanden?은 상대에게 침묵을 강요하는 짧은 확인입니다.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stand, sagte, war는 과거형(Präteritum)으로 과거의 발언과 상황을 서술합니다.</w:t>
            </w:r>
          </w:p>
        </w:tc>
      </w:tr>
    </w:tbl>
    <w:p>
      <w:pPr>
        <w:spacing w:after="0"/>
      </w:pPr>
    </w:p>
    <w:p>
      <w:pPr>
        <w:keepNext/>
        <w:spacing w:before="160"/>
      </w:pPr>
      <w:r>
        <w:rPr>
          <w:rFonts w:ascii="Arial" w:hAnsi="Arial" w:cs="Arial" w:eastAsia="Malgun Gothic"/>
          <w:b/>
          <w:i w:val="0"/>
          <w:sz w:val="22"/>
        </w:rPr>
        <w:t>30. Hanna: Und Sie haben verstanden?</w:t>
      </w:r>
    </w:p>
    <w:p>
      <w:pPr>
        <w:keepNext/>
        <w:ind w:left="340"/>
      </w:pPr>
      <w:r>
        <w:rPr>
          <w:rFonts w:ascii="Malgun Gothic" w:hAnsi="Malgun Gothic" w:cs="Malgun Gothic" w:eastAsia="Malgun Gothic"/>
          <w:b w:val="0"/>
          <w:i/>
          <w:color w:val="404040"/>
          <w:sz w:val="20"/>
        </w:rPr>
        <w:t>그래서 이해하셨나요?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Sie haben verstanden?은 평서문 어순에 억양을 올린 의문문입니다. 현재완료 haben verstanden이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Voss가 한 말 'Verstanden?'을 그대로 되받아 반문하는 효과적인 질문입니다. 증인의 도덕적 갈등을 직접 건드립니다.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verstanden은 현재완료(Perfekt)로 이미 한 이해를 묻습니다.</w:t>
            </w:r>
          </w:p>
        </w:tc>
      </w:tr>
    </w:tbl>
    <w:p>
      <w:pPr>
        <w:spacing w:after="0"/>
      </w:pPr>
    </w:p>
    <w:p>
      <w:pPr>
        <w:keepNext/>
        <w:spacing w:before="160"/>
      </w:pPr>
      <w:r>
        <w:rPr>
          <w:rFonts w:ascii="Arial" w:hAnsi="Arial" w:cs="Arial" w:eastAsia="Malgun Gothic"/>
          <w:b/>
          <w:i w:val="0"/>
          <w:sz w:val="22"/>
        </w:rPr>
        <w:t>31. Dietrich: Ich habe verstanden, was er nicht sagte: Wenn ich mitspiele, bleibe ich Bauleiter. Wenn nicht, bin ich der Nächste, der vom Gerüst fällt.</w:t>
      </w:r>
    </w:p>
    <w:p>
      <w:pPr>
        <w:keepNext/>
        <w:ind w:left="340"/>
      </w:pPr>
      <w:r>
        <w:rPr>
          <w:rFonts w:ascii="Malgun Gothic" w:hAnsi="Malgun Gothic" w:cs="Malgun Gothic" w:eastAsia="Malgun Gothic"/>
          <w:b w:val="0"/>
          <w:i/>
          <w:color w:val="404040"/>
          <w:sz w:val="20"/>
        </w:rPr>
        <w:t>그가 말하지 않은 것을 이해했습니다. 맞춰 주면 현장 소장 자리를 지키고, 아니면 다음에 비계에서 떨어지는 건 제가 될 거라는 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mitspielen</w:t>
            </w:r>
            <w:r>
              <w:rPr>
                <w:rFonts w:ascii="Malgun Gothic" w:hAnsi="Malgun Gothic" w:cs="Malgun Gothic" w:eastAsia="Malgun Gothic"/>
                <w:b w:val="0"/>
                <w:i w:val="0"/>
                <w:sz w:val="20"/>
              </w:rPr>
              <w:t xml:space="preserve">  —  맞춰 주다, 함께하다</w:t>
            </w:r>
          </w:p>
          <w:p>
            <w:pPr>
              <w:spacing w:after="40"/>
            </w:pPr>
            <w:r>
              <w:rPr>
                <w:rFonts w:ascii="Arial" w:hAnsi="Arial" w:cs="Arial" w:eastAsia="Malgun Gothic"/>
                <w:b/>
                <w:i w:val="0"/>
                <w:sz w:val="20"/>
              </w:rPr>
              <w:t>der Nächste</w:t>
            </w:r>
            <w:r>
              <w:rPr>
                <w:rFonts w:ascii="Malgun Gothic" w:hAnsi="Malgun Gothic" w:cs="Malgun Gothic" w:eastAsia="Malgun Gothic"/>
                <w:b w:val="0"/>
                <w:i w:val="0"/>
                <w:sz w:val="20"/>
              </w:rPr>
              <w:t xml:space="preserve">  —  다음 사람</w:t>
            </w:r>
          </w:p>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verstanden, was er nicht sagte에서 was절은 과거형 sagte가 끝에 옵니다. Wenn ich mitspiele, bleibe ich Bauleiter. Wenn nicht, bin ich der Nächste는 두 wenn절의 대구입니다.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Nächste, der vom Gerüst fällt는 직접적인 폭력 위협은 아니지만 신변의 불이익을 암시하는 비유입니다. 협박이 말로 드러나지 않는다는 점에서 증명하기 어려운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 sagte는 과거형이고 mitspiele, bleibe, bin, fällt는 현재형(Präsens)입니다.</w:t>
            </w:r>
          </w:p>
        </w:tc>
      </w:tr>
    </w:tbl>
    <w:p>
      <w:pPr>
        <w:spacing w:after="0"/>
      </w:pPr>
    </w:p>
    <w:p>
      <w:pPr>
        <w:keepNext/>
        <w:spacing w:before="160"/>
      </w:pPr>
      <w:r>
        <w:rPr>
          <w:rFonts w:ascii="Arial" w:hAnsi="Arial" w:cs="Arial" w:eastAsia="Malgun Gothic"/>
          <w:b/>
          <w:i w:val="0"/>
          <w:sz w:val="22"/>
        </w:rPr>
        <w:t>32. Sophie: Und dann kam der Auftrag, die Dokumentation zu glätten.</w:t>
      </w:r>
    </w:p>
    <w:p>
      <w:pPr>
        <w:keepNext/>
        <w:ind w:left="340"/>
      </w:pPr>
      <w:r>
        <w:rPr>
          <w:rFonts w:ascii="Malgun Gothic" w:hAnsi="Malgun Gothic" w:cs="Malgun Gothic" w:eastAsia="Malgun Gothic"/>
          <w:b w:val="0"/>
          <w:i/>
          <w:color w:val="404040"/>
          <w:sz w:val="20"/>
        </w:rPr>
        <w:t>그리고 기록을 매끄럽게 정리하라는 지시가 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Auftrag, -träge</w:t>
            </w:r>
            <w:r>
              <w:rPr>
                <w:rFonts w:ascii="Malgun Gothic" w:hAnsi="Malgun Gothic" w:cs="Malgun Gothic" w:eastAsia="Malgun Gothic"/>
                <w:b w:val="0"/>
                <w:i w:val="0"/>
                <w:sz w:val="20"/>
              </w:rPr>
              <w:t xml:space="preserve">  —  지시, 의뢰</w:t>
            </w:r>
          </w:p>
          <w:p>
            <w:pPr>
              <w:spacing w:after="40"/>
            </w:pPr>
            <w:r>
              <w:rPr>
                <w:rFonts w:ascii="Arial" w:hAnsi="Arial" w:cs="Arial" w:eastAsia="Malgun Gothic"/>
                <w:b/>
                <w:i w:val="0"/>
                <w:sz w:val="20"/>
              </w:rPr>
              <w:t>glätten</w:t>
            </w:r>
            <w:r>
              <w:rPr>
                <w:rFonts w:ascii="Malgun Gothic" w:hAnsi="Malgun Gothic" w:cs="Malgun Gothic" w:eastAsia="Malgun Gothic"/>
                <w:b w:val="0"/>
                <w:i w:val="0"/>
                <w:sz w:val="20"/>
              </w:rPr>
              <w:t xml:space="preserve">  —  매끄럽게 하다</w:t>
            </w:r>
          </w:p>
          <w:p>
            <w:pPr>
              <w:spacing w:after="40"/>
            </w:pPr>
            <w:r>
              <w:rPr>
                <w:rFonts w:ascii="Arial" w:hAnsi="Arial" w:cs="Arial" w:eastAsia="Malgun Gothic"/>
                <w:b/>
                <w:i w:val="0"/>
                <w:sz w:val="20"/>
              </w:rPr>
              <w:t>die Dokumentation, -en</w:t>
            </w:r>
            <w:r>
              <w:rPr>
                <w:rFonts w:ascii="Malgun Gothic" w:hAnsi="Malgun Gothic" w:cs="Malgun Gothic" w:eastAsia="Malgun Gothic"/>
                <w:b w:val="0"/>
                <w:i w:val="0"/>
                <w:sz w:val="20"/>
              </w:rPr>
              <w:t xml:space="preserve">  —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dann kam der Auftrag, die Dokumentation zu glätten에서 zu glätten은 Auftrag를 설명하는 zu부정사구입니다. kam은 kommen의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Dokumentation glätten은 문서를 사실과 달리 좋게 정리한다는 뜻의 완곡어법입니다. 앞선 'beschönigen'과 같은 맥락입니다.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kam은 과거형(Präteritum)으로 과거의 진행을 서술합니다.</w:t>
            </w:r>
          </w:p>
        </w:tc>
      </w:tr>
    </w:tbl>
    <w:p>
      <w:pPr>
        <w:spacing w:after="0"/>
      </w:pPr>
    </w:p>
    <w:p>
      <w:pPr>
        <w:keepNext/>
        <w:spacing w:before="160"/>
      </w:pPr>
      <w:r>
        <w:rPr>
          <w:rFonts w:ascii="Arial" w:hAnsi="Arial" w:cs="Arial" w:eastAsia="Malgun Gothic"/>
          <w:b/>
          <w:i w:val="0"/>
          <w:sz w:val="22"/>
        </w:rPr>
        <w:t>33. Dietrich: Ja. Der Unfallbericht sollte „Eigenverschulden" bescheinigen. Aber mein Vermerk, den ich noch am selben Abend geschrieben hatte, sagt etwas anderes: fehlende Absturzsicherung, drei unbeantwortete Anforderungen.</w:t>
      </w:r>
    </w:p>
    <w:p>
      <w:pPr>
        <w:keepNext/>
        <w:ind w:left="340"/>
      </w:pPr>
      <w:r>
        <w:rPr>
          <w:rFonts w:ascii="Malgun Gothic" w:hAnsi="Malgun Gothic" w:cs="Malgun Gothic" w:eastAsia="Malgun Gothic"/>
          <w:b w:val="0"/>
          <w:i/>
          <w:color w:val="404040"/>
          <w:sz w:val="20"/>
        </w:rPr>
        <w:t>네. 사고 보고서에는 "본인 과실"이라고 확인해야 했어요. 하지만 같은 날 저녁에 쓴 제 메모에는 다른 내용이 있습니다. 추락 방지 장치 미비, 세 번의 요청에 답이 없었다는 것이요.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Eigenverschulden (단수)</w:t>
            </w:r>
            <w:r>
              <w:rPr>
                <w:rFonts w:ascii="Malgun Gothic" w:hAnsi="Malgun Gothic" w:cs="Malgun Gothic" w:eastAsia="Malgun Gothic"/>
                <w:b w:val="0"/>
                <w:i w:val="0"/>
                <w:sz w:val="20"/>
              </w:rPr>
              <w:t xml:space="preserve">  —  본인의 과실</w:t>
            </w:r>
          </w:p>
          <w:p>
            <w:pPr>
              <w:spacing w:after="40"/>
            </w:pPr>
            <w:r>
              <w:rPr>
                <w:rFonts w:ascii="Arial" w:hAnsi="Arial" w:cs="Arial" w:eastAsia="Malgun Gothic"/>
                <w:b/>
                <w:i w:val="0"/>
                <w:sz w:val="20"/>
              </w:rPr>
              <w:t>bescheinigen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unbeantwortet</w:t>
            </w:r>
            <w:r>
              <w:rPr>
                <w:rFonts w:ascii="Malgun Gothic" w:hAnsi="Malgun Gothic" w:cs="Malgun Gothic" w:eastAsia="Malgun Gothic"/>
                <w:b w:val="0"/>
                <w:i w:val="0"/>
                <w:sz w:val="20"/>
              </w:rPr>
              <w:t xml:space="preserve">  —  답이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Unfallbericht sollte „Eigenverschulden" bescheinigen에서 sollte는 '~해야 했다'는 과거의 의무입니다. mein Vermerk, den ich ... geschrieben hatte에서 den은 4격 관계대명사이고 과거완료 hatte가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Eigenverschulden은 사고의 원인이 피해자에게 있다는 법적 개념입니다. 공식 보고서와 개인 메모가 모순된다는 점이 사건의 핵심입니다.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sollte와 hatte ... geschrieben(과거완료)은 과거의 시점을 구분하고 sagt는 현재형(Präsens)으로 메모의 현재 내용을 말합니다.</w:t>
            </w:r>
          </w:p>
        </w:tc>
      </w:tr>
    </w:tbl>
    <w:p>
      <w:pPr>
        <w:spacing w:after="0"/>
      </w:pPr>
    </w:p>
    <w:p>
      <w:pPr>
        <w:keepNext/>
        <w:spacing w:before="160"/>
      </w:pPr>
      <w:r>
        <w:rPr>
          <w:rFonts w:ascii="Arial" w:hAnsi="Arial" w:cs="Arial" w:eastAsia="Malgun Gothic"/>
          <w:b/>
          <w:i w:val="0"/>
          <w:sz w:val="22"/>
        </w:rPr>
        <w:t>34. Hanna: Dieser Vermerk ist also der einzige Beleg dafür, dass der offizielle Bericht falsch ist?</w:t>
      </w:r>
    </w:p>
    <w:p>
      <w:pPr>
        <w:keepNext/>
        <w:ind w:left="340"/>
      </w:pPr>
      <w:r>
        <w:rPr>
          <w:rFonts w:ascii="Malgun Gothic" w:hAnsi="Malgun Gothic" w:cs="Malgun Gothic" w:eastAsia="Malgun Gothic"/>
          <w:b w:val="0"/>
          <w:i/>
          <w:color w:val="404040"/>
          <w:sz w:val="20"/>
        </w:rPr>
        <w:t>그러니까 그 메모가 공식 보고서가 허위라는 걸 입증하는 유일한 증거라는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Beleg, -e</w:t>
            </w:r>
            <w:r>
              <w:rPr>
                <w:rFonts w:ascii="Malgun Gothic" w:hAnsi="Malgun Gothic" w:cs="Malgun Gothic" w:eastAsia="Malgun Gothic"/>
                <w:b w:val="0"/>
                <w:i w:val="0"/>
                <w:sz w:val="20"/>
              </w:rPr>
              <w:t xml:space="preserve">  —  증거</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틀린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Dieser Vermerk ist also der einzige Beleg dafür, dass ...에서 dafür는 dass절을 미리 가리키는 대용부사입니다. also는 앞 설명에서 이끌어 낸 결론을 확인하는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einzige Beleg는 '유일한 증거'를 뜻합니다. 증거의 가치와 위험을 한 문장으로 확인하는 법률가의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dass절 안의 ist도 현재형으로 현재의 사실 관계를 말합니다.</w:t>
            </w:r>
          </w:p>
        </w:tc>
      </w:tr>
    </w:tbl>
    <w:p>
      <w:pPr>
        <w:spacing w:after="0"/>
      </w:pPr>
    </w:p>
    <w:p>
      <w:pPr>
        <w:keepNext/>
        <w:spacing w:before="160"/>
      </w:pPr>
      <w:r>
        <w:rPr>
          <w:rFonts w:ascii="Arial" w:hAnsi="Arial" w:cs="Arial" w:eastAsia="Malgun Gothic"/>
          <w:b/>
          <w:i w:val="0"/>
          <w:sz w:val="22"/>
        </w:rPr>
        <w:t>35. Dietrich: Fast. Die Originale habe ich in der Kanzlei abgegeben, als Roth mich im Namen von Voss Bau um „Unterlagen für die Haftungsprüfung" bat. Seitdem liegen sie in der Akte.</w:t>
      </w:r>
    </w:p>
    <w:p>
      <w:pPr>
        <w:keepNext/>
        <w:ind w:left="340"/>
      </w:pPr>
      <w:r>
        <w:rPr>
          <w:rFonts w:ascii="Malgun Gothic" w:hAnsi="Malgun Gothic" w:cs="Malgun Gothic" w:eastAsia="Malgun Gothic"/>
          <w:b w:val="0"/>
          <w:i/>
          <w:color w:val="404040"/>
          <w:sz w:val="20"/>
        </w:rPr>
        <w:t>거의 그렇습니다. 원본은 로트가 보스 바우의 이름으로 "책임 심사용 서류"를 요청했을 때 사무소에 제출했어요. 그 후로 서류철 안에 들어 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abgeben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die Haftungsprüfung</w:t>
            </w:r>
            <w:r>
              <w:rPr>
                <w:rFonts w:ascii="Malgun Gothic" w:hAnsi="Malgun Gothic" w:cs="Malgun Gothic" w:eastAsia="Malgun Gothic"/>
                <w:b w:val="0"/>
                <w:i w:val="0"/>
                <w:sz w:val="20"/>
              </w:rPr>
              <w:t xml:space="preserve">  —  책임 심사</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Originale habe ich in der Kanzlei abgegeben, als Roth mich ... bat에서 abgegeben은 분리동사 abgeben의 과거분사입니다. als절은 과거 한 시점을 나타내는 접속사로 bat이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Namen von + 3격은 '~의 이름으로, 대리하여'라는 뜻입니다. 원본이 사무소 서류철에 들어 있다는 점이 16화의 폐기 지시와 정확히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abgegeben은 현재완료, bat은 과거형이고 liegen은 현재형(Präsens)으로 현재 서류의 위치를 말합니다.</w:t>
            </w:r>
          </w:p>
        </w:tc>
      </w:tr>
    </w:tbl>
    <w:p>
      <w:pPr>
        <w:spacing w:after="0"/>
      </w:pPr>
    </w:p>
    <w:p>
      <w:pPr>
        <w:keepNext/>
        <w:spacing w:before="160"/>
      </w:pPr>
      <w:r>
        <w:rPr>
          <w:rFonts w:ascii="Arial" w:hAnsi="Arial" w:cs="Arial" w:eastAsia="Malgun Gothic"/>
          <w:b/>
          <w:i w:val="0"/>
          <w:sz w:val="22"/>
        </w:rPr>
        <w:t>36. Sophie: Das heißt: Die Akte, die ich vernichten sollte, enthält genau dieses Original.</w:t>
      </w:r>
    </w:p>
    <w:p>
      <w:pPr>
        <w:keepNext/>
        <w:ind w:left="340"/>
      </w:pPr>
      <w:r>
        <w:rPr>
          <w:rFonts w:ascii="Malgun Gothic" w:hAnsi="Malgun Gothic" w:cs="Malgun Gothic" w:eastAsia="Malgun Gothic"/>
          <w:b w:val="0"/>
          <w:i/>
          <w:color w:val="404040"/>
          <w:sz w:val="20"/>
        </w:rPr>
        <w:t>그러니까 제가 폐기하라고 지시받은 서류철에 바로 그 원본이 들어 있다는 말이네요.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enthalten</w:t>
            </w:r>
            <w:r>
              <w:rPr>
                <w:rFonts w:ascii="Malgun Gothic" w:hAnsi="Malgun Gothic" w:cs="Malgun Gothic" w:eastAsia="Malgun Gothic"/>
                <w:b w:val="0"/>
                <w:i w:val="0"/>
                <w:sz w:val="20"/>
              </w:rPr>
              <w:t xml:space="preserve">  —  포함하다</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Akte, die ich vernichten sollte, enthält genau dieses Original에서 관계절의 sollte가 끝에 오고 enthält는 주절의 정동사입니다.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앞선 대화의 조각들이 하나로 이어지는 순간입니다. 폐기 지시의 진짜 목적이 바로 이 서류의 인멸이었음을 알게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heißt와 enthält는 현재형(Präsens)이고 sollte는 과거형(Präteritum)으로 지시받았던 과거를 말합니다.</w:t>
            </w:r>
          </w:p>
        </w:tc>
      </w:tr>
    </w:tbl>
    <w:p>
      <w:pPr>
        <w:spacing w:after="0"/>
      </w:pPr>
    </w:p>
    <w:p>
      <w:pPr>
        <w:keepNext/>
        <w:spacing w:before="160"/>
      </w:pPr>
      <w:r>
        <w:rPr>
          <w:rFonts w:ascii="Arial" w:hAnsi="Arial" w:cs="Arial" w:eastAsia="Malgun Gothic"/>
          <w:b/>
          <w:i w:val="0"/>
          <w:sz w:val="22"/>
        </w:rPr>
        <w:t>37. Hanna: Dann war die Löschanweisung kein Zufall, sondern Beweisvernichtung. Das ändert alles. Herr Dietrich, ich muss Sie fragen: Wären Sie bereit, als Zeuge auszusagen?</w:t>
      </w:r>
    </w:p>
    <w:p>
      <w:pPr>
        <w:keepNext/>
        <w:ind w:left="340"/>
      </w:pPr>
      <w:r>
        <w:rPr>
          <w:rFonts w:ascii="Malgun Gothic" w:hAnsi="Malgun Gothic" w:cs="Malgun Gothic" w:eastAsia="Malgun Gothic"/>
          <w:b w:val="0"/>
          <w:i/>
          <w:color w:val="404040"/>
          <w:sz w:val="20"/>
        </w:rPr>
        <w:t>그렇다면 삭제 지시는 우연이 아니라 증거 인멸이었군요. 그건 모든 걸 바꿉니다. 디트리히 씨, 묻겠습니다. 증인으로 진술할 준비가 되어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Beweisvernichtung</w:t>
            </w:r>
            <w:r>
              <w:rPr>
                <w:rFonts w:ascii="Malgun Gothic" w:hAnsi="Malgun Gothic" w:cs="Malgun Gothic" w:eastAsia="Malgun Gothic"/>
                <w:b w:val="0"/>
                <w:i w:val="0"/>
                <w:sz w:val="20"/>
              </w:rPr>
              <w:t xml:space="preserve">  —  증거 인멸</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bereit sein</w:t>
            </w:r>
            <w:r>
              <w:rPr>
                <w:rFonts w:ascii="Malgun Gothic" w:hAnsi="Malgun Gothic" w:cs="Malgun Gothic" w:eastAsia="Malgun Gothic"/>
                <w:b w:val="0"/>
                <w:i w:val="0"/>
                <w:sz w:val="20"/>
              </w:rPr>
              <w:t xml:space="preserve">  —  준비되다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war die Löschanweisung kein Zufall, sondern Beweisvernichtung에서 kein ..., sondern ...은 대조 구조입니다. Wären Sie bereit, als Zeuge auszusagen?은 접속법 II로 정중하게 묻는 의문문이고 zu auszusagen에서 zu가 접두사와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Zeuge aussagen은 '증인으로 진술하다'를 뜻합니다. 접속법 II로 압박 없이 선택권을 주는 방식이 증인 보호의 기본입니다.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ändert, muss는 현재형, Wären은 접속법 II(Konjunktiv II)로 정중한 질문을 나타냅니다.</w:t>
            </w:r>
          </w:p>
        </w:tc>
      </w:tr>
    </w:tbl>
    <w:p>
      <w:pPr>
        <w:spacing w:after="0"/>
      </w:pPr>
    </w:p>
    <w:p>
      <w:pPr>
        <w:keepNext/>
        <w:spacing w:before="160"/>
      </w:pPr>
      <w:r>
        <w:rPr>
          <w:rFonts w:ascii="Arial" w:hAnsi="Arial" w:cs="Arial" w:eastAsia="Malgun Gothic"/>
          <w:b/>
          <w:i w:val="0"/>
          <w:sz w:val="22"/>
        </w:rPr>
        <w:t>38. Dietrich: Ich habe zwei Kinder, vierzehn und elf. Ein Haus mit Kredit. Eine Frau, die gerade eine Umschulung macht.</w:t>
      </w:r>
    </w:p>
    <w:p>
      <w:pPr>
        <w:keepNext/>
        <w:ind w:left="340"/>
      </w:pPr>
      <w:r>
        <w:rPr>
          <w:rFonts w:ascii="Malgun Gothic" w:hAnsi="Malgun Gothic" w:cs="Malgun Gothic" w:eastAsia="Malgun Gothic"/>
          <w:b w:val="0"/>
          <w:i/>
          <w:color w:val="404040"/>
          <w:sz w:val="20"/>
        </w:rPr>
        <w:t>저는 아이가 둘 있어요, 열네 살과 열한 살입니다. 대출이 있는 집도 있고요. 지금 재교육을 받고 있는 아내도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Umschulung, -en</w:t>
            </w:r>
            <w:r>
              <w:rPr>
                <w:rFonts w:ascii="Malgun Gothic" w:hAnsi="Malgun Gothic" w:cs="Malgun Gothic" w:eastAsia="Malgun Gothic"/>
                <w:b w:val="0"/>
                <w:i w:val="0"/>
                <w:sz w:val="20"/>
              </w:rPr>
              <w:t xml:space="preserve">  —  직업 재교육</w:t>
            </w:r>
          </w:p>
          <w:p>
            <w:pPr>
              <w:spacing w:after="40"/>
            </w:pPr>
            <w:r>
              <w:rPr>
                <w:rFonts w:ascii="Arial" w:hAnsi="Arial" w:cs="Arial" w:eastAsia="Malgun Gothic"/>
                <w:b/>
                <w:i w:val="0"/>
                <w:sz w:val="20"/>
              </w:rPr>
              <w:t>der Kredit, -e</w:t>
            </w:r>
            <w:r>
              <w:rPr>
                <w:rFonts w:ascii="Malgun Gothic" w:hAnsi="Malgun Gothic" w:cs="Malgun Gothic" w:eastAsia="Malgun Gothic"/>
                <w:b w:val="0"/>
                <w:i w:val="0"/>
                <w:sz w:val="20"/>
              </w:rPr>
              <w:t xml:space="preserve">  —  대출</w:t>
            </w:r>
          </w:p>
          <w:p>
            <w:pPr>
              <w:spacing w:after="40"/>
            </w:pPr>
            <w:r>
              <w:rPr>
                <w:rFonts w:ascii="Arial" w:hAnsi="Arial" w:cs="Arial" w:eastAsia="Malgun Gothic"/>
                <w:b/>
                <w:i w:val="0"/>
                <w:sz w:val="20"/>
              </w:rPr>
              <w:t>vierzehn</w:t>
            </w:r>
            <w:r>
              <w:rPr>
                <w:rFonts w:ascii="Malgun Gothic" w:hAnsi="Malgun Gothic" w:cs="Malgun Gothic" w:eastAsia="Malgun Gothic"/>
                <w:b w:val="0"/>
                <w:i w:val="0"/>
                <w:sz w:val="20"/>
              </w:rPr>
              <w:t xml:space="preserve">  —  열넷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zwei Kinder, vierzehn und elf에서 vierzehn und elf는 나이를 나열한 동격 구절입니다. Eine Frau, die gerade eine Umschulung macht에서 관계절의 macht가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가족 이야기로 위험이 얼마나 큰지 구체적으로 보여 줍니다. 증언에 앞선 두려움이 단순한 겁이 아니라 책임감에서 나온 것임을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macht는 현재형(Präsens)으로 현재의 가족 상황을 말하고 나머지 구절은 동사가 없습니다.</w:t>
            </w:r>
          </w:p>
        </w:tc>
      </w:tr>
    </w:tbl>
    <w:p>
      <w:pPr>
        <w:spacing w:after="0"/>
      </w:pPr>
    </w:p>
    <w:p>
      <w:pPr>
        <w:keepNext/>
        <w:spacing w:before="160"/>
      </w:pPr>
      <w:r>
        <w:rPr>
          <w:rFonts w:ascii="Arial" w:hAnsi="Arial" w:cs="Arial" w:eastAsia="Malgun Gothic"/>
          <w:b/>
          <w:i w:val="0"/>
          <w:sz w:val="22"/>
        </w:rPr>
        <w:t>39. Hanna: Das verstehe ich. Deshalb sage ich Ihnen jetzt ehrlich, was das Gesetz leistet und was nicht. Einverstanden?</w:t>
      </w:r>
    </w:p>
    <w:p>
      <w:pPr>
        <w:keepNext/>
        <w:ind w:left="340"/>
      </w:pPr>
      <w:r>
        <w:rPr>
          <w:rFonts w:ascii="Malgun Gothic" w:hAnsi="Malgun Gothic" w:cs="Malgun Gothic" w:eastAsia="Malgun Gothic"/>
          <w:b w:val="0"/>
          <w:i/>
          <w:color w:val="404040"/>
          <w:sz w:val="20"/>
        </w:rPr>
        <w:t>이해합니다. 그래서 법이 무엇을 보장하고 무엇은 보장하지 못하는지 솔직히 말씀드리겠습니다. 괜찮으시죠?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leisten</w:t>
            </w:r>
            <w:r>
              <w:rPr>
                <w:rFonts w:ascii="Malgun Gothic" w:hAnsi="Malgun Gothic" w:cs="Malgun Gothic" w:eastAsia="Malgun Gothic"/>
                <w:b w:val="0"/>
                <w:i w:val="0"/>
                <w:sz w:val="20"/>
              </w:rPr>
              <w:t xml:space="preserve">  —  해내다, 제공하다</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솔직하게</w:t>
            </w:r>
          </w:p>
          <w:p>
            <w:pPr>
              <w:spacing w:after="40"/>
            </w:pPr>
            <w:r>
              <w:rPr>
                <w:rFonts w:ascii="Arial" w:hAnsi="Arial" w:cs="Arial" w:eastAsia="Malgun Gothic"/>
                <w:b/>
                <w:i w:val="0"/>
                <w:sz w:val="20"/>
              </w:rPr>
              <w:t>einverstanden</w:t>
            </w:r>
            <w:r>
              <w:rPr>
                <w:rFonts w:ascii="Malgun Gothic" w:hAnsi="Malgun Gothic" w:cs="Malgun Gothic" w:eastAsia="Malgun Gothic"/>
                <w:b w:val="0"/>
                <w:i w:val="0"/>
                <w:sz w:val="20"/>
              </w:rPr>
              <w:t xml:space="preserve">  —  동의하는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ich Ihnen jetzt ehrlich, was das Gesetz leistet und was nicht에서 두 개의 was절이 und로 연결되고 leistet가 첫 절 끝에 옵니다. Einverstanden?은 동의를 구하는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das Gesetz leistet und was nicht은 법의 능력과 한계를 함께 말한다는 뜻입니다. 위험을 숨기지 않는 변호사의 정직한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sage, leistet는 현재형(Präsens)으로 현재의 설명을 말합니다.</w:t>
            </w:r>
          </w:p>
        </w:tc>
      </w:tr>
    </w:tbl>
    <w:p>
      <w:pPr>
        <w:spacing w:after="0"/>
      </w:pPr>
    </w:p>
    <w:p>
      <w:pPr>
        <w:keepNext/>
        <w:spacing w:before="160"/>
      </w:pPr>
      <w:r>
        <w:rPr>
          <w:rFonts w:ascii="Arial" w:hAnsi="Arial" w:cs="Arial" w:eastAsia="Malgun Gothic"/>
          <w:b/>
          <w:i w:val="0"/>
          <w:sz w:val="22"/>
        </w:rPr>
        <w:t>40. Hanna: Erstens: Das Hinweisgeberschutzgesetz verbietet Repressalien. Wer Sie dafür kündigt, handelt rechtswidrig. Zweitens: Im Streitfall muss das Unternehmen beweisen, dass eine Maßnahme nichts mit Ihrer Meldung zu tun hat.</w:t>
      </w:r>
    </w:p>
    <w:p>
      <w:pPr>
        <w:keepNext/>
        <w:ind w:left="340"/>
      </w:pPr>
      <w:r>
        <w:rPr>
          <w:rFonts w:ascii="Malgun Gothic" w:hAnsi="Malgun Gothic" w:cs="Malgun Gothic" w:eastAsia="Malgun Gothic"/>
          <w:b w:val="0"/>
          <w:i/>
          <w:color w:val="404040"/>
          <w:sz w:val="20"/>
        </w:rPr>
        <w:t>첫째, 내부고발자 보호법은 보복 조치를 금지합니다. 그 일로 해고하는 사람은 위법하게 행동하는 것입니다. 둘째, 분쟁이 생기면 어떤 조치가 신고와 관련이 없다는 것을 회사가 입증해야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rechtswidrig</w:t>
            </w:r>
            <w:r>
              <w:rPr>
                <w:rFonts w:ascii="Malgun Gothic" w:hAnsi="Malgun Gothic" w:cs="Malgun Gothic" w:eastAsia="Malgun Gothic"/>
                <w:b w:val="0"/>
                <w:i w:val="0"/>
                <w:sz w:val="20"/>
              </w:rPr>
              <w:t xml:space="preserve">  —  위법한</w:t>
            </w:r>
          </w:p>
          <w:p>
            <w:pPr>
              <w:spacing w:after="40"/>
            </w:pPr>
            <w:r>
              <w:rPr>
                <w:rFonts w:ascii="Arial" w:hAnsi="Arial" w:cs="Arial" w:eastAsia="Malgun Gothic"/>
                <w:b/>
                <w:i w:val="0"/>
                <w:sz w:val="20"/>
              </w:rPr>
              <w:t>der Streitfall, -fälle</w:t>
            </w:r>
            <w:r>
              <w:rPr>
                <w:rFonts w:ascii="Malgun Gothic" w:hAnsi="Malgun Gothic" w:cs="Malgun Gothic" w:eastAsia="Malgun Gothic"/>
                <w:b w:val="0"/>
                <w:i w:val="0"/>
                <w:sz w:val="20"/>
              </w:rPr>
              <w:t xml:space="preserve">  —  분쟁</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입증하다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Sie dafür kündigt, handelt rechtswidrig에서 wer절이 주어 역할을 합니다. dass eine Maßnahme nichts mit Ihrer Meldung zu tun hat에서 nichts mit etwas zu tun haben은 '~와 관련이 없다'를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입증 책임이 회사에 있다는 설명은 내부고발자 보호법의 핵심 장치(입증 책임 전환)를 말합니다. 증인에게 실질적인 방어막이 있음을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verbietet, handelt, muss, hat ... zu tun은 현재형(Präsens)으로 일반적인 법의 효력을 설명합니다.</w:t>
            </w:r>
          </w:p>
        </w:tc>
      </w:tr>
    </w:tbl>
    <w:p>
      <w:pPr>
        <w:spacing w:after="0"/>
      </w:pPr>
    </w:p>
    <w:p>
      <w:pPr>
        <w:keepNext/>
        <w:spacing w:before="160"/>
      </w:pPr>
      <w:r>
        <w:rPr>
          <w:rFonts w:ascii="Arial" w:hAnsi="Arial" w:cs="Arial" w:eastAsia="Malgun Gothic"/>
          <w:b/>
          <w:i w:val="0"/>
          <w:sz w:val="22"/>
        </w:rPr>
        <w:t>41. Hanna: Drittens, und das ist das Unangenehme: Ein Gesetz verhindert keine Angst und keine schlaflosen Nächte. Wenn Sie aussagen, wird es Wochen geben, in denen Sie sich fragen, ob es richtig war.</w:t>
      </w:r>
    </w:p>
    <w:p>
      <w:pPr>
        <w:keepNext/>
        <w:ind w:left="340"/>
      </w:pPr>
      <w:r>
        <w:rPr>
          <w:rFonts w:ascii="Malgun Gothic" w:hAnsi="Malgun Gothic" w:cs="Malgun Gothic" w:eastAsia="Malgun Gothic"/>
          <w:b w:val="0"/>
          <w:i/>
          <w:color w:val="404040"/>
          <w:sz w:val="20"/>
        </w:rPr>
        <w:t>셋째, 그리고 이건 불편한 부분인데, 법은 두려움이나 잠 못 드는 밤을 막아 주지 못합니다. 진술하시면 옳은 선택이었는지 자문하게 되는 몇 주가 있을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verhindern</w:t>
            </w:r>
            <w:r>
              <w:rPr>
                <w:rFonts w:ascii="Malgun Gothic" w:hAnsi="Malgun Gothic" w:cs="Malgun Gothic" w:eastAsia="Malgun Gothic"/>
                <w:b w:val="0"/>
                <w:i w:val="0"/>
                <w:sz w:val="20"/>
              </w:rPr>
              <w:t xml:space="preserve">  —  막다, 방지하다</w:t>
            </w:r>
          </w:p>
          <w:p>
            <w:pPr>
              <w:spacing w:after="40"/>
            </w:pPr>
            <w:r>
              <w:rPr>
                <w:rFonts w:ascii="Arial" w:hAnsi="Arial" w:cs="Arial" w:eastAsia="Malgun Gothic"/>
                <w:b/>
                <w:i w:val="0"/>
                <w:sz w:val="20"/>
              </w:rPr>
              <w:t>schlaflos</w:t>
            </w:r>
            <w:r>
              <w:rPr>
                <w:rFonts w:ascii="Malgun Gothic" w:hAnsi="Malgun Gothic" w:cs="Malgun Gothic" w:eastAsia="Malgun Gothic"/>
                <w:b w:val="0"/>
                <w:i w:val="0"/>
                <w:sz w:val="20"/>
              </w:rPr>
              <w:t xml:space="preserve">  —  잠 못 드는</w:t>
            </w:r>
          </w:p>
          <w:p>
            <w:pPr>
              <w:spacing w:after="40"/>
            </w:pPr>
            <w:r>
              <w:rPr>
                <w:rFonts w:ascii="Arial" w:hAnsi="Arial" w:cs="Arial" w:eastAsia="Malgun Gothic"/>
                <w:b/>
                <w:i w:val="0"/>
                <w:sz w:val="20"/>
              </w:rPr>
              <w:t>sich fragen</w:t>
            </w:r>
            <w:r>
              <w:rPr>
                <w:rFonts w:ascii="Malgun Gothic" w:hAnsi="Malgun Gothic" w:cs="Malgun Gothic" w:eastAsia="Malgun Gothic"/>
                <w:b w:val="0"/>
                <w:i w:val="0"/>
                <w:sz w:val="20"/>
              </w:rPr>
              <w:t xml:space="preserve">  —  자문하다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Gesetz verhindert keine Angst und keine schlaflosen Nächte에서 keine는 부정관사의 복수 부정형입니다. in denen Sie sich fragen, ob es richtig war에서 in denen은 복수 3격 관계대명사이고 ob절의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Unangenehme는 '불편한 것'이라는 형용사의 명사적 용법입니다. 법의 한계를 솔직하게 말해 주는 변호사의 태도가 증인의 신뢰를 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verhindert, wird ... geben은 현재형과 미래 표현이고 war는 과거형(Präteritum)으로 훗날의 회상 속 시점을 말합니다.</w:t>
            </w:r>
          </w:p>
        </w:tc>
      </w:tr>
    </w:tbl>
    <w:p>
      <w:pPr>
        <w:spacing w:after="0"/>
      </w:pPr>
    </w:p>
    <w:p>
      <w:pPr>
        <w:keepNext/>
        <w:spacing w:before="160"/>
      </w:pPr>
      <w:r>
        <w:rPr>
          <w:rFonts w:ascii="Arial" w:hAnsi="Arial" w:cs="Arial" w:eastAsia="Malgun Gothic"/>
          <w:b/>
          <w:i w:val="0"/>
          <w:sz w:val="22"/>
        </w:rPr>
        <w:t>42. Dietrich: Warum sagen Sie mir das? Ich dachte, Anwälte wollen immer Mut machen.</w:t>
      </w:r>
    </w:p>
    <w:p>
      <w:pPr>
        <w:keepNext/>
        <w:ind w:left="340"/>
      </w:pPr>
      <w:r>
        <w:rPr>
          <w:rFonts w:ascii="Malgun Gothic" w:hAnsi="Malgun Gothic" w:cs="Malgun Gothic" w:eastAsia="Malgun Gothic"/>
          <w:b w:val="0"/>
          <w:i/>
          <w:color w:val="404040"/>
          <w:sz w:val="20"/>
        </w:rPr>
        <w:t>왜 그런 말씀을 하시죠? 변호사들은 항상 용기를 북돋우려 하는 줄 알았는데요.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Mut machen</w:t>
            </w:r>
            <w:r>
              <w:rPr>
                <w:rFonts w:ascii="Malgun Gothic" w:hAnsi="Malgun Gothic" w:cs="Malgun Gothic" w:eastAsia="Malgun Gothic"/>
                <w:b w:val="0"/>
                <w:i w:val="0"/>
                <w:sz w:val="20"/>
              </w:rPr>
              <w:t xml:space="preserve">  —  용기를 주다</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항상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sagen Sie mir das?는 W-의문문이고 Ich dachte, Anwälte wollen immer Mut machen에서 dachte는 과거형이며 뒤에는 dass 없이 주절 어순이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machen은 '용기를 심어 주다'를 뜻합니다. 상대의 예상과 다른 정직함에 놀라는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wollen은 현재형(Präsens)이고 dachte는 과거형(Präteritum)으로 앞선 예상을 말합니다.</w:t>
            </w:r>
          </w:p>
        </w:tc>
      </w:tr>
    </w:tbl>
    <w:p>
      <w:pPr>
        <w:spacing w:after="0"/>
      </w:pPr>
    </w:p>
    <w:p>
      <w:pPr>
        <w:keepNext/>
        <w:spacing w:before="160"/>
      </w:pPr>
      <w:r>
        <w:rPr>
          <w:rFonts w:ascii="Arial" w:hAnsi="Arial" w:cs="Arial" w:eastAsia="Malgun Gothic"/>
          <w:b/>
          <w:i w:val="0"/>
          <w:sz w:val="22"/>
        </w:rPr>
        <w:t>43. Hanna: Weil Mut ohne Wissen leichtsinnig ist. Ich will, dass Sie mit offenen Augen entscheiden. Dann halten Sie auch durch, wenn es schwer wird.</w:t>
      </w:r>
    </w:p>
    <w:p>
      <w:pPr>
        <w:keepNext/>
        <w:ind w:left="340"/>
      </w:pPr>
      <w:r>
        <w:rPr>
          <w:rFonts w:ascii="Malgun Gothic" w:hAnsi="Malgun Gothic" w:cs="Malgun Gothic" w:eastAsia="Malgun Gothic"/>
          <w:b w:val="0"/>
          <w:i/>
          <w:color w:val="404040"/>
          <w:sz w:val="20"/>
        </w:rPr>
        <w:t>지식 없는 용기는 경솔하니까요. 저는 눈을 뜨고 결정하시길 바랍니다. 그래야 힘들어져도 끝까지 버티실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leichtsinnig</w:t>
            </w:r>
            <w:r>
              <w:rPr>
                <w:rFonts w:ascii="Malgun Gothic" w:hAnsi="Malgun Gothic" w:cs="Malgun Gothic" w:eastAsia="Malgun Gothic"/>
                <w:b w:val="0"/>
                <w:i w:val="0"/>
                <w:sz w:val="20"/>
              </w:rPr>
              <w:t xml:space="preserve">  —  경솔한</w:t>
            </w:r>
          </w:p>
          <w:p>
            <w:pPr>
              <w:spacing w:after="40"/>
            </w:pPr>
            <w:r>
              <w:rPr>
                <w:rFonts w:ascii="Arial" w:hAnsi="Arial" w:cs="Arial" w:eastAsia="Malgun Gothic"/>
                <w:b/>
                <w:i w:val="0"/>
                <w:sz w:val="20"/>
              </w:rPr>
              <w:t>durchhalten</w:t>
            </w:r>
            <w:r>
              <w:rPr>
                <w:rFonts w:ascii="Malgun Gothic" w:hAnsi="Malgun Gothic" w:cs="Malgun Gothic" w:eastAsia="Malgun Gothic"/>
                <w:b w:val="0"/>
                <w:i w:val="0"/>
                <w:sz w:val="20"/>
              </w:rPr>
              <w:t xml:space="preserve">  —  끝까지 버티다</w:t>
            </w:r>
          </w:p>
          <w:p>
            <w:pPr>
              <w:spacing w:after="40"/>
            </w:pPr>
            <w:r>
              <w:rPr>
                <w:rFonts w:ascii="Arial" w:hAnsi="Arial" w:cs="Arial" w:eastAsia="Malgun Gothic"/>
                <w:b/>
                <w:i w:val="0"/>
                <w:sz w:val="20"/>
              </w:rPr>
              <w:t>mit offenen Augen</w:t>
            </w:r>
            <w:r>
              <w:rPr>
                <w:rFonts w:ascii="Malgun Gothic" w:hAnsi="Malgun Gothic" w:cs="Malgun Gothic" w:eastAsia="Malgun Gothic"/>
                <w:b w:val="0"/>
                <w:i w:val="0"/>
                <w:sz w:val="20"/>
              </w:rPr>
              <w:t xml:space="preserve">  —  눈을 뜨고, 상황을 알고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dass Sie mit offenen Augen entscheiden에서 dass절의 정동사 entscheiden이 끝에 옵니다. Dann halten Sie auch durch, wenn es schwer wird에서 durchhalten의 durch가 문장 끝 쪽에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Augen은 '위험을 알고서'라는 관용 표현입니다. 변호사의 윤리는 의뢰인이 정보에 입각해 결정하게 하는 데 있다는 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entscheiden, halten ... durch, wird는 현재형(Präsens)으로 현재의 바람과 일반적 조건을 말합니다.</w:t>
            </w:r>
          </w:p>
        </w:tc>
      </w:tr>
    </w:tbl>
    <w:p>
      <w:pPr>
        <w:spacing w:after="0"/>
      </w:pPr>
    </w:p>
    <w:p>
      <w:pPr>
        <w:keepNext/>
        <w:spacing w:before="160"/>
      </w:pPr>
      <w:r>
        <w:rPr>
          <w:rFonts w:ascii="Arial" w:hAnsi="Arial" w:cs="Arial" w:eastAsia="Malgun Gothic"/>
          <w:b/>
          <w:i w:val="0"/>
          <w:sz w:val="22"/>
        </w:rPr>
        <w:t>44. Dietrich: Dann entscheide ich mit offenen Augen. Aber ich habe eine Bedingung.</w:t>
      </w:r>
    </w:p>
    <w:p>
      <w:pPr>
        <w:keepNext/>
        <w:ind w:left="340"/>
      </w:pPr>
      <w:r>
        <w:rPr>
          <w:rFonts w:ascii="Malgun Gothic" w:hAnsi="Malgun Gothic" w:cs="Malgun Gothic" w:eastAsia="Malgun Gothic"/>
          <w:b w:val="0"/>
          <w:i/>
          <w:color w:val="404040"/>
          <w:sz w:val="20"/>
        </w:rPr>
        <w:t>그럼 눈을 뜨고 결정하겠습니다. 하지만 조건이 하나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entscheide ich mit offenen Augen에서 Dann이 문두에 와서 도치됩니다. Aber ich habe eine Bedingung은 haben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Bedingung haben은 '조건을 걸다'를 뜻하는 표현입니다. 긴 망설임 끝에 한 걸음 나아가는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entscheide와 habe는 현재형(Präsens)으로 현재의 결심과 요구를 말합니다.</w:t>
            </w:r>
          </w:p>
        </w:tc>
      </w:tr>
    </w:tbl>
    <w:p>
      <w:pPr>
        <w:spacing w:after="0"/>
      </w:pPr>
    </w:p>
    <w:p>
      <w:pPr>
        <w:keepNext/>
        <w:spacing w:before="160"/>
      </w:pPr>
      <w:r>
        <w:rPr>
          <w:rFonts w:ascii="Arial" w:hAnsi="Arial" w:cs="Arial" w:eastAsia="Malgun Gothic"/>
          <w:b/>
          <w:i w:val="0"/>
          <w:sz w:val="22"/>
        </w:rPr>
        <w:t>45. Hanna: Ich höre.</w:t>
      </w:r>
    </w:p>
    <w:p>
      <w:pPr>
        <w:keepNext/>
        <w:ind w:left="340"/>
      </w:pPr>
      <w:r>
        <w:rPr>
          <w:rFonts w:ascii="Malgun Gothic" w:hAnsi="Malgun Gothic" w:cs="Malgun Gothic" w:eastAsia="Malgun Gothic"/>
          <w:b w:val="0"/>
          <w:i/>
          <w:color w:val="404040"/>
          <w:sz w:val="20"/>
        </w:rPr>
        <w:t>말씀하세요.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höre.는 주어와 동사만으로 이루어진 간결한 문장입니다. 상대의 말을 기다린다는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한마디로 상대에게 말할 공간을 주는 대화 기술입니다. 앞서 긴 설명을 한 변호사가 이번에는 침묵으로 신뢰를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höre는 현재형(Präsens)으로 현재의 경청을 나타냅니다.</w:t>
            </w:r>
          </w:p>
        </w:tc>
      </w:tr>
    </w:tbl>
    <w:p>
      <w:pPr>
        <w:spacing w:after="0"/>
      </w:pPr>
    </w:p>
    <w:p>
      <w:pPr>
        <w:keepNext/>
        <w:spacing w:before="160"/>
      </w:pPr>
      <w:r>
        <w:rPr>
          <w:rFonts w:ascii="Arial" w:hAnsi="Arial" w:cs="Arial" w:eastAsia="Malgun Gothic"/>
          <w:b/>
          <w:i w:val="0"/>
          <w:sz w:val="22"/>
        </w:rPr>
        <w:t>46. Dietrich: Ich möchte Herrn Kowalski persönlich um Verzeihung bitten. Vor allem anderen. Ich war sein Vorgesetzter, und ich habe nicht genug getan.</w:t>
      </w:r>
    </w:p>
    <w:p>
      <w:pPr>
        <w:keepNext/>
        <w:ind w:left="340"/>
      </w:pPr>
      <w:r>
        <w:rPr>
          <w:rFonts w:ascii="Malgun Gothic" w:hAnsi="Malgun Gothic" w:cs="Malgun Gothic" w:eastAsia="Malgun Gothic"/>
          <w:b w:val="0"/>
          <w:i/>
          <w:color w:val="404040"/>
          <w:sz w:val="20"/>
        </w:rPr>
        <w:t>코발스키 씨께 직접 용서를 구하고 싶습니다. 무엇보다 먼저요. 저는 그의 상관이었고 충분히 하지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Verzeihung (단수)</w:t>
            </w:r>
            <w:r>
              <w:rPr>
                <w:rFonts w:ascii="Malgun Gothic" w:hAnsi="Malgun Gothic" w:cs="Malgun Gothic" w:eastAsia="Malgun Gothic"/>
                <w:b w:val="0"/>
                <w:i w:val="0"/>
                <w:sz w:val="20"/>
              </w:rPr>
              <w:t xml:space="preserve">  —  용서</w:t>
            </w:r>
          </w:p>
          <w:p>
            <w:pPr>
              <w:spacing w:after="40"/>
            </w:pPr>
            <w:r>
              <w:rPr>
                <w:rFonts w:ascii="Arial" w:hAnsi="Arial" w:cs="Arial" w:eastAsia="Malgun Gothic"/>
                <w:b/>
                <w:i w:val="0"/>
                <w:sz w:val="20"/>
              </w:rPr>
              <w:t>der Vorgesetzte, -n</w:t>
            </w:r>
            <w:r>
              <w:rPr>
                <w:rFonts w:ascii="Malgun Gothic" w:hAnsi="Malgun Gothic" w:cs="Malgun Gothic" w:eastAsia="Malgun Gothic"/>
                <w:b w:val="0"/>
                <w:i w:val="0"/>
                <w:sz w:val="20"/>
              </w:rPr>
              <w:t xml:space="preserve">  —  상관</w:t>
            </w:r>
          </w:p>
          <w:p>
            <w:pPr>
              <w:spacing w:after="40"/>
            </w:pPr>
            <w:r>
              <w:rPr>
                <w:rFonts w:ascii="Arial" w:hAnsi="Arial" w:cs="Arial" w:eastAsia="Malgun Gothic"/>
                <w:b/>
                <w:i w:val="0"/>
                <w:sz w:val="20"/>
              </w:rPr>
              <w:t>um Verzeihung bitten</w:t>
            </w:r>
            <w:r>
              <w:rPr>
                <w:rFonts w:ascii="Malgun Gothic" w:hAnsi="Malgun Gothic" w:cs="Malgun Gothic" w:eastAsia="Malgun Gothic"/>
                <w:b w:val="0"/>
                <w:i w:val="0"/>
                <w:sz w:val="20"/>
              </w:rPr>
              <w:t xml:space="preserve">  —  용서를 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 um Verzeihung bitten에서 bitten um + 4격이 쓰이고 möchte가 2번째 자리에 옵니다. Ich war sein Vorgesetzter에서 war는 과거형이고 ich habe nicht genug getan은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allem anderen은 '무엇보다 먼저'라는 뜻입니다. 법적 책임보다 인간적 책임을 먼저 생각하는 점에서 그의 진심이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현재형, war는 과거형이고 habe ... getan은 현재완료(Perfekt)로 지금까지의 행동을 평가합니다.</w:t>
            </w:r>
          </w:p>
        </w:tc>
      </w:tr>
    </w:tbl>
    <w:p>
      <w:pPr>
        <w:spacing w:after="0"/>
      </w:pPr>
    </w:p>
    <w:p>
      <w:pPr>
        <w:keepNext/>
        <w:spacing w:before="160"/>
      </w:pPr>
      <w:r>
        <w:rPr>
          <w:rFonts w:ascii="Arial" w:hAnsi="Arial" w:cs="Arial" w:eastAsia="Malgun Gothic"/>
          <w:b/>
          <w:i w:val="0"/>
          <w:sz w:val="22"/>
        </w:rPr>
        <w:t>47. Hanna: Das ist ein menschlich verständlicher Wunsch. Rechtlich muss ich Sie bitten, es vorher mit dem Anwalt von Herrn Kowalski abzustimmen. Aber ich helfe Ihnen gern dabei.</w:t>
      </w:r>
    </w:p>
    <w:p>
      <w:pPr>
        <w:keepNext/>
        <w:ind w:left="340"/>
      </w:pPr>
      <w:r>
        <w:rPr>
          <w:rFonts w:ascii="Malgun Gothic" w:hAnsi="Malgun Gothic" w:cs="Malgun Gothic" w:eastAsia="Malgun Gothic"/>
          <w:b w:val="0"/>
          <w:i/>
          <w:color w:val="404040"/>
          <w:sz w:val="20"/>
        </w:rPr>
        <w:t>인간적으로 충분히 이해되는 바람입니다. 법적으로는 먼저 코발스키 씨의 변호사와 조율해 주시기를 부탁드려야 해요. 하지만 기꺼이 돕겠습니다.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abstimmen</w:t>
            </w:r>
            <w:r>
              <w:rPr>
                <w:rFonts w:ascii="Malgun Gothic" w:hAnsi="Malgun Gothic" w:cs="Malgun Gothic" w:eastAsia="Malgun Gothic"/>
                <w:b w:val="0"/>
                <w:i w:val="0"/>
                <w:sz w:val="20"/>
              </w:rPr>
              <w:t xml:space="preserve">  —  조율하다</w:t>
            </w:r>
          </w:p>
          <w:p>
            <w:pPr>
              <w:spacing w:after="40"/>
            </w:pPr>
            <w:r>
              <w:rPr>
                <w:rFonts w:ascii="Arial" w:hAnsi="Arial" w:cs="Arial" w:eastAsia="Malgun Gothic"/>
                <w:b/>
                <w:i w:val="0"/>
                <w:sz w:val="20"/>
              </w:rPr>
              <w:t>verständlich</w:t>
            </w:r>
            <w:r>
              <w:rPr>
                <w:rFonts w:ascii="Malgun Gothic" w:hAnsi="Malgun Gothic" w:cs="Malgun Gothic" w:eastAsia="Malgun Gothic"/>
                <w:b w:val="0"/>
                <w:i w:val="0"/>
                <w:sz w:val="20"/>
              </w:rPr>
              <w:t xml:space="preserve">  —  이해할 만한</w:t>
            </w:r>
          </w:p>
          <w:p>
            <w:pPr>
              <w:spacing w:after="40"/>
            </w:pPr>
            <w:r>
              <w:rPr>
                <w:rFonts w:ascii="Arial" w:hAnsi="Arial" w:cs="Arial" w:eastAsia="Malgun Gothic"/>
                <w:b/>
                <w:i w:val="0"/>
                <w:sz w:val="20"/>
              </w:rPr>
              <w:t>helfen + 3격</w:t>
            </w:r>
            <w:r>
              <w:rPr>
                <w:rFonts w:ascii="Malgun Gothic" w:hAnsi="Malgun Gothic" w:cs="Malgun Gothic" w:eastAsia="Malgun Gothic"/>
                <w:b w:val="0"/>
                <w:i w:val="0"/>
                <w:sz w:val="20"/>
              </w:rPr>
              <w:t xml:space="preserve">  —  ~을 돕다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Rechtlich muss ich Sie bitten, es ... abzustimmen에서 zu abzustimmen은 분리동사 abstimmen의 zu부정사 형태입니다. Aber ich helfe Ihnen gern dabei에서 helfen은 3격(Ihnen)을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menschlich와 rechtlich의 대비가 중요합니다. 진심의 사과도 소송 상황에서는 법적 영향을 가질 수 있어 절차를 거쳐야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 helfe는 현재형(Präsens)으로 현재의 평가와 약속을 말합니다.</w:t>
            </w:r>
          </w:p>
        </w:tc>
      </w:tr>
    </w:tbl>
    <w:p>
      <w:pPr>
        <w:spacing w:after="0"/>
      </w:pPr>
    </w:p>
    <w:p>
      <w:pPr>
        <w:keepNext/>
        <w:spacing w:before="160"/>
      </w:pPr>
      <w:r>
        <w:rPr>
          <w:rFonts w:ascii="Arial" w:hAnsi="Arial" w:cs="Arial" w:eastAsia="Malgun Gothic"/>
          <w:b/>
          <w:i w:val="0"/>
          <w:sz w:val="22"/>
        </w:rPr>
        <w:t>48. Sophie: Und ich sage aus, was ich in der Kanzlei gesehen und gehört habe, soweit es mir das Gesetz erlaubt. Zwei Zeugen sind besser als einer.</w:t>
      </w:r>
    </w:p>
    <w:p>
      <w:pPr>
        <w:keepNext/>
        <w:ind w:left="340"/>
      </w:pPr>
      <w:r>
        <w:rPr>
          <w:rFonts w:ascii="Malgun Gothic" w:hAnsi="Malgun Gothic" w:cs="Malgun Gothic" w:eastAsia="Malgun Gothic"/>
          <w:b w:val="0"/>
          <w:i/>
          <w:color w:val="404040"/>
          <w:sz w:val="20"/>
        </w:rPr>
        <w:t>그리고 저도 법이 허락하는 범위에서 사무소에서 보고 들은 것을 진술하겠습니다. 증인은 한 명보다 두 명이 낫죠.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soweit</w:t>
            </w:r>
            <w:r>
              <w:rPr>
                <w:rFonts w:ascii="Malgun Gothic" w:hAnsi="Malgun Gothic" w:cs="Malgun Gothic" w:eastAsia="Malgun Gothic"/>
                <w:b w:val="0"/>
                <w:i w:val="0"/>
                <w:sz w:val="20"/>
              </w:rPr>
              <w:t xml:space="preserve">  —  ~하는 범위에서</w:t>
            </w:r>
          </w:p>
          <w:p>
            <w:pPr>
              <w:spacing w:after="40"/>
            </w:pPr>
            <w:r>
              <w:rPr>
                <w:rFonts w:ascii="Arial" w:hAnsi="Arial" w:cs="Arial" w:eastAsia="Malgun Gothic"/>
                <w:b/>
                <w:i w:val="0"/>
                <w:sz w:val="20"/>
              </w:rPr>
              <w:t>erlauben</w:t>
            </w:r>
            <w:r>
              <w:rPr>
                <w:rFonts w:ascii="Malgun Gothic" w:hAnsi="Malgun Gothic" w:cs="Malgun Gothic" w:eastAsia="Malgun Gothic"/>
                <w:b w:val="0"/>
                <w:i w:val="0"/>
                <w:sz w:val="20"/>
              </w:rPr>
              <w:t xml:space="preserve">  —  허락하다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aus, was ich ... gesehen und gehört habe에서 was절은 두 개의 현재완료를 병렬로 가지며 habe가 끝에 옵니다. soweit es mir das Gesetz erlaubt는 제한을 나타내는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soweit es das Gesetz erlaubt는 비밀유지 의무의 범위 내에서만 진술하겠다는 신중한 단서입니다. 두 사람이 함께한다는 연대감이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 aus, erlaubt, sind는 현재형(Präsens)이고 gesehen und gehört habe는 현재완료(Perfekt)로 과거의 경험을 말합니다.</w:t>
            </w:r>
          </w:p>
        </w:tc>
      </w:tr>
    </w:tbl>
    <w:p>
      <w:pPr>
        <w:spacing w:after="0"/>
      </w:pPr>
    </w:p>
    <w:p>
      <w:pPr>
        <w:keepNext/>
        <w:spacing w:before="160"/>
      </w:pPr>
      <w:r>
        <w:rPr>
          <w:rFonts w:ascii="Arial" w:hAnsi="Arial" w:cs="Arial" w:eastAsia="Malgun Gothic"/>
          <w:b/>
          <w:i w:val="0"/>
          <w:sz w:val="22"/>
        </w:rPr>
        <w:t>49. Dietrich: Sie würden das für mich tun? Obwohl Sie gerade selbst Ihren Job verloren haben?</w:t>
      </w:r>
    </w:p>
    <w:p>
      <w:pPr>
        <w:keepNext/>
        <w:ind w:left="340"/>
      </w:pPr>
      <w:r>
        <w:rPr>
          <w:rFonts w:ascii="Malgun Gothic" w:hAnsi="Malgun Gothic" w:cs="Malgun Gothic" w:eastAsia="Malgun Gothic"/>
          <w:b w:val="0"/>
          <w:i/>
          <w:color w:val="404040"/>
          <w:sz w:val="20"/>
        </w:rPr>
        <w:t>저를 위해 그렇게 해 주시겠다고요? 방금 본인이 일자리를 잃으셨는데도요?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verlieren (verlor – verloren)</w:t>
            </w:r>
            <w:r>
              <w:rPr>
                <w:rFonts w:ascii="Malgun Gothic" w:hAnsi="Malgun Gothic" w:cs="Malgun Gothic" w:eastAsia="Malgun Gothic"/>
                <w:b w:val="0"/>
                <w:i w:val="0"/>
                <w:sz w:val="20"/>
              </w:rPr>
              <w:t xml:space="preserve">  —  잃다</w:t>
            </w:r>
          </w:p>
          <w:p>
            <w:pPr>
              <w:spacing w:after="40"/>
            </w:pPr>
            <w:r>
              <w:rPr>
                <w:rFonts w:ascii="Arial" w:hAnsi="Arial" w:cs="Arial" w:eastAsia="Malgun Gothic"/>
                <w:b/>
                <w:i w:val="0"/>
                <w:sz w:val="20"/>
              </w:rPr>
              <w:t>obwohl</w:t>
            </w:r>
            <w:r>
              <w:rPr>
                <w:rFonts w:ascii="Malgun Gothic" w:hAnsi="Malgun Gothic" w:cs="Malgun Gothic" w:eastAsia="Malgun Gothic"/>
                <w:b w:val="0"/>
                <w:i w:val="0"/>
                <w:sz w:val="20"/>
              </w:rPr>
              <w:t xml:space="preserve">  —  ~임에도 불구하고</w:t>
            </w:r>
          </w:p>
          <w:p>
            <w:pPr>
              <w:spacing w:after="40"/>
            </w:pPr>
            <w:r>
              <w:rPr>
                <w:rFonts w:ascii="Arial" w:hAnsi="Arial" w:cs="Arial" w:eastAsia="Malgun Gothic"/>
                <w:b/>
                <w:i w:val="0"/>
                <w:sz w:val="20"/>
              </w:rPr>
              <w:t>selbst</w:t>
            </w:r>
            <w:r>
              <w:rPr>
                <w:rFonts w:ascii="Malgun Gothic" w:hAnsi="Malgun Gothic" w:cs="Malgun Gothic" w:eastAsia="Malgun Gothic"/>
                <w:b w:val="0"/>
                <w:i w:val="0"/>
                <w:sz w:val="20"/>
              </w:rPr>
              <w:t xml:space="preserve">  —  스스로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würden das für mich tun?은 접속법 II(würden)를 쓴 정중한 확인 질문입니다. Obwohl Sie gerade selbst Ihren Job verloren haben에서 obwohl절은 현재완료로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tun은 가정적 행동을 정중하게 묻는 표현입니다. 자신보다 상대를 걱정하는 디트리히의 선량함이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tun은 접속법 II(Konjunktiv II)이고 verloren haben은 현재완료(Perfekt)입니다.</w:t>
            </w:r>
          </w:p>
        </w:tc>
      </w:tr>
    </w:tbl>
    <w:p>
      <w:pPr>
        <w:spacing w:after="0"/>
      </w:pPr>
    </w:p>
    <w:p>
      <w:pPr>
        <w:keepNext/>
        <w:spacing w:before="160"/>
      </w:pPr>
      <w:r>
        <w:rPr>
          <w:rFonts w:ascii="Arial" w:hAnsi="Arial" w:cs="Arial" w:eastAsia="Malgun Gothic"/>
          <w:b/>
          <w:i w:val="0"/>
          <w:sz w:val="22"/>
        </w:rPr>
        <w:t>50. Sophie: Nicht für Sie. Für den Mann, der vier Meter tief gefallen ist, und für alle, die nach ihm noch fallen könnten.</w:t>
      </w:r>
    </w:p>
    <w:p>
      <w:pPr>
        <w:keepNext/>
        <w:ind w:left="340"/>
      </w:pPr>
      <w:r>
        <w:rPr>
          <w:rFonts w:ascii="Malgun Gothic" w:hAnsi="Malgun Gothic" w:cs="Malgun Gothic" w:eastAsia="Malgun Gothic"/>
          <w:b w:val="0"/>
          <w:i/>
          <w:color w:val="404040"/>
          <w:sz w:val="20"/>
        </w:rPr>
        <w:t>당신을 위해서가 아니에요. 사 미터 아래로 떨어진 그 사람, 그리고 그 뒤로도 떨어질 수 있는 모든 사람들을 위해서예요.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남자</w:t>
            </w:r>
          </w:p>
          <w:p>
            <w:pPr>
              <w:spacing w:after="40"/>
            </w:pPr>
            <w:r>
              <w:rPr>
                <w:rFonts w:ascii="Arial" w:hAnsi="Arial" w:cs="Arial" w:eastAsia="Malgun Gothic"/>
                <w:b/>
                <w:i w:val="0"/>
                <w:sz w:val="20"/>
              </w:rPr>
              <w:t>könnten</w:t>
            </w:r>
            <w:r>
              <w:rPr>
                <w:rFonts w:ascii="Malgun Gothic" w:hAnsi="Malgun Gothic" w:cs="Malgun Gothic" w:eastAsia="Malgun Gothic"/>
                <w:b w:val="0"/>
                <w:i w:val="0"/>
                <w:sz w:val="20"/>
              </w:rPr>
              <w:t xml:space="preserve">  —  ~할 수도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der vier Meter tief gefallen ist에서 der는 관계대명사이고 gefallen ist가 끝에 옵니다. für alle, die nach ihm noch fallen könnten에서 könnten은 접속법 II로 가능성을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für ... Für ...는 대조 구문으로 증언의 목적을 사람이 아닌 원칙에 두는 말입니다. 소피의 변화와 성숙을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gefallen ist는 현재완료(Perfekt)이고 könnten은 접속법 II(Konjunktiv II)로 미래의 가능성을 말합니다.</w:t>
            </w:r>
          </w:p>
        </w:tc>
      </w:tr>
    </w:tbl>
    <w:p>
      <w:pPr>
        <w:spacing w:after="0"/>
      </w:pPr>
    </w:p>
    <w:p>
      <w:pPr>
        <w:keepNext/>
        <w:spacing w:before="160"/>
      </w:pPr>
      <w:r>
        <w:rPr>
          <w:rFonts w:ascii="Arial" w:hAnsi="Arial" w:cs="Arial" w:eastAsia="Malgun Gothic"/>
          <w:b/>
          <w:i w:val="0"/>
          <w:sz w:val="22"/>
        </w:rPr>
        <w:t>51. Dietrich: Meine Frau weiß noch nichts. Ich habe ihr gesagt, ich hätte einen Termin wegen einer Fortbildung. Sie vertraut mir blind. Das ist das Schlimmste.</w:t>
      </w:r>
    </w:p>
    <w:p>
      <w:pPr>
        <w:keepNext/>
        <w:ind w:left="340"/>
      </w:pPr>
      <w:r>
        <w:rPr>
          <w:rFonts w:ascii="Malgun Gothic" w:hAnsi="Malgun Gothic" w:cs="Malgun Gothic" w:eastAsia="Malgun Gothic"/>
          <w:b w:val="0"/>
          <w:i/>
          <w:color w:val="404040"/>
          <w:sz w:val="20"/>
        </w:rPr>
        <w:t>아내는 아직 아무것도 몰라요. 연수 일정이 있다고 말했어요. 저를 맹목적으로 믿어요. 그게 가장 괴로워요.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Fortbildung, -en</w:t>
            </w:r>
            <w:r>
              <w:rPr>
                <w:rFonts w:ascii="Malgun Gothic" w:hAnsi="Malgun Gothic" w:cs="Malgun Gothic" w:eastAsia="Malgun Gothic"/>
                <w:b w:val="0"/>
                <w:i w:val="0"/>
                <w:sz w:val="20"/>
              </w:rPr>
              <w:t xml:space="preserve">  —  연수</w:t>
            </w:r>
          </w:p>
          <w:p>
            <w:pPr>
              <w:spacing w:after="40"/>
            </w:pPr>
            <w:r>
              <w:rPr>
                <w:rFonts w:ascii="Arial" w:hAnsi="Arial" w:cs="Arial" w:eastAsia="Malgun Gothic"/>
                <w:b/>
                <w:i w:val="0"/>
                <w:sz w:val="20"/>
              </w:rPr>
              <w:t>blind</w:t>
            </w:r>
            <w:r>
              <w:rPr>
                <w:rFonts w:ascii="Malgun Gothic" w:hAnsi="Malgun Gothic" w:cs="Malgun Gothic" w:eastAsia="Malgun Gothic"/>
                <w:b w:val="0"/>
                <w:i w:val="0"/>
                <w:sz w:val="20"/>
              </w:rPr>
              <w:t xml:space="preserve">  —  맹목적으로</w:t>
            </w:r>
          </w:p>
          <w:p>
            <w:pPr>
              <w:spacing w:after="40"/>
            </w:pPr>
            <w:r>
              <w:rPr>
                <w:rFonts w:ascii="Arial" w:hAnsi="Arial" w:cs="Arial" w:eastAsia="Malgun Gothic"/>
                <w:b/>
                <w:i w:val="0"/>
                <w:sz w:val="20"/>
              </w:rPr>
              <w:t>vertrauen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ihr gesagt, ich hätte einen Termin은 접속법 II로 간접화법을 표현합니다. Sie vertraut mir blind에서 vertrauen은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blind vertrauen은 맹목적으로 믿는다는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vertraut는 현재형이고 habe ... gesagt는 현재완료, hätte는 접속법 II입니다.</w:t>
            </w:r>
          </w:p>
        </w:tc>
      </w:tr>
    </w:tbl>
    <w:p>
      <w:pPr>
        <w:spacing w:after="0"/>
      </w:pPr>
    </w:p>
    <w:p>
      <w:pPr>
        <w:keepNext/>
        <w:spacing w:before="160"/>
      </w:pPr>
      <w:r>
        <w:rPr>
          <w:rFonts w:ascii="Arial" w:hAnsi="Arial" w:cs="Arial" w:eastAsia="Malgun Gothic"/>
          <w:b/>
          <w:i w:val="0"/>
          <w:sz w:val="22"/>
        </w:rPr>
        <w:t>52. Sophie: Dann sagen Sie es ihr, bevor jemand anderes es tut. Eine Frau, die ihren Mann liebt, verträgt die Wahrheit besser als ein Geheimnis.</w:t>
      </w:r>
    </w:p>
    <w:p>
      <w:pPr>
        <w:keepNext/>
        <w:ind w:left="340"/>
      </w:pPr>
      <w:r>
        <w:rPr>
          <w:rFonts w:ascii="Malgun Gothic" w:hAnsi="Malgun Gothic" w:cs="Malgun Gothic" w:eastAsia="Malgun Gothic"/>
          <w:b w:val="0"/>
          <w:i/>
          <w:color w:val="404040"/>
          <w:sz w:val="20"/>
        </w:rPr>
        <w:t>그럼 다른 사람이 말하기 전에 직접 말씀하세요. 남편을 사랑하는 아내는 비밀보다 진실을 더 잘 견뎌요.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vertragen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das Geheimnis, -se</w:t>
            </w:r>
            <w:r>
              <w:rPr>
                <w:rFonts w:ascii="Malgun Gothic" w:hAnsi="Malgun Gothic" w:cs="Malgun Gothic" w:eastAsia="Malgun Gothic"/>
                <w:b w:val="0"/>
                <w:i w:val="0"/>
                <w:sz w:val="20"/>
              </w:rPr>
              <w:t xml:space="preserve">  —  비밀</w:t>
            </w:r>
          </w:p>
          <w:p>
            <w:pPr>
              <w:spacing w:after="40"/>
            </w:pPr>
            <w:r>
              <w:rPr>
                <w:rFonts w:ascii="Arial" w:hAnsi="Arial" w:cs="Arial" w:eastAsia="Malgun Gothic"/>
                <w:b/>
                <w:i w:val="0"/>
                <w:sz w:val="20"/>
              </w:rPr>
              <w:t>lieben</w:t>
            </w:r>
            <w:r>
              <w:rPr>
                <w:rFonts w:ascii="Malgun Gothic" w:hAnsi="Malgun Gothic" w:cs="Malgun Gothic" w:eastAsia="Malgun Gothic"/>
                <w:b w:val="0"/>
                <w:i w:val="0"/>
                <w:sz w:val="20"/>
              </w:rPr>
              <w:t xml:space="preserve">  —  사랑하다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jemand anderes es tut에서 bevor절의 tut이 끝에 옵니다. besser als ein Geheimnis는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anderes는 다른 누군가를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sagen은 명령형이고 liebt, verträgt, tut은 현재형입니다.</w:t>
            </w:r>
          </w:p>
        </w:tc>
      </w:tr>
    </w:tbl>
    <w:p>
      <w:pPr>
        <w:spacing w:after="0"/>
      </w:pPr>
    </w:p>
    <w:p>
      <w:pPr>
        <w:keepNext/>
        <w:spacing w:before="160"/>
      </w:pPr>
      <w:r>
        <w:rPr>
          <w:rFonts w:ascii="Arial" w:hAnsi="Arial" w:cs="Arial" w:eastAsia="Malgun Gothic"/>
          <w:b/>
          <w:i w:val="0"/>
          <w:sz w:val="22"/>
        </w:rPr>
        <w:t>53. Dietrich: Sie hat vor drei Jahren ihren Vater verloren. Seitdem erträgt sie keine Überraschungen mehr. Ich habe Angst, dass sie zerbricht.</w:t>
      </w:r>
    </w:p>
    <w:p>
      <w:pPr>
        <w:keepNext/>
        <w:ind w:left="340"/>
      </w:pPr>
      <w:r>
        <w:rPr>
          <w:rFonts w:ascii="Malgun Gothic" w:hAnsi="Malgun Gothic" w:cs="Malgun Gothic" w:eastAsia="Malgun Gothic"/>
          <w:b w:val="0"/>
          <w:i/>
          <w:color w:val="404040"/>
          <w:sz w:val="20"/>
        </w:rPr>
        <w:t>아내는 삼 년 전에 아버지를 잃었습니다. 그 뒤로 어떤 충격도 견디지 못해요. 아내가 무너질까 봐 두렵습니다.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ertragen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zerbrechen</w:t>
            </w:r>
            <w:r>
              <w:rPr>
                <w:rFonts w:ascii="Malgun Gothic" w:hAnsi="Malgun Gothic" w:cs="Malgun Gothic" w:eastAsia="Malgun Gothic"/>
                <w:b w:val="0"/>
                <w:i w:val="0"/>
                <w:sz w:val="20"/>
              </w:rPr>
              <w:t xml:space="preserve">  —  부서지다</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sie zerbricht에서 dass절의 zerbricht가 끝에 옵니다. vor drei Jahren은 vor + 3격으로 몇 년 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Überraschungen mehr는 더 이상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verloren은 현재완료이고 erträgt, habe, zerbricht는 현재형입니다.</w:t>
            </w:r>
          </w:p>
        </w:tc>
      </w:tr>
    </w:tbl>
    <w:p>
      <w:pPr>
        <w:spacing w:after="0"/>
      </w:pPr>
    </w:p>
    <w:p>
      <w:pPr>
        <w:keepNext/>
        <w:spacing w:before="160"/>
      </w:pPr>
      <w:r>
        <w:rPr>
          <w:rFonts w:ascii="Arial" w:hAnsi="Arial" w:cs="Arial" w:eastAsia="Malgun Gothic"/>
          <w:b/>
          <w:i w:val="0"/>
          <w:sz w:val="22"/>
        </w:rPr>
        <w:t>54. Hanna: Dann sollten wir sie einbeziehen. Nicht in die Details, aber in die Entscheidung. Menschen halten viel aus, wenn sie nicht allein gelassen werden.</w:t>
      </w:r>
    </w:p>
    <w:p>
      <w:pPr>
        <w:keepNext/>
        <w:ind w:left="340"/>
      </w:pPr>
      <w:r>
        <w:rPr>
          <w:rFonts w:ascii="Malgun Gothic" w:hAnsi="Malgun Gothic" w:cs="Malgun Gothic" w:eastAsia="Malgun Gothic"/>
          <w:b w:val="0"/>
          <w:i/>
          <w:color w:val="404040"/>
          <w:sz w:val="20"/>
        </w:rPr>
        <w:t>그럼 부인을 참여시켜야 합니다. 세부 사항이 아니라 결정에는요. 사람은 혼자 남겨지지 않는다면 많은 걸 견딥니다.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einbeziehen</w:t>
            </w:r>
            <w:r>
              <w:rPr>
                <w:rFonts w:ascii="Malgun Gothic" w:hAnsi="Malgun Gothic" w:cs="Malgun Gothic" w:eastAsia="Malgun Gothic"/>
                <w:b w:val="0"/>
                <w:i w:val="0"/>
                <w:sz w:val="20"/>
              </w:rPr>
              <w:t xml:space="preserve">  —  참여시키다</w:t>
            </w:r>
          </w:p>
          <w:p>
            <w:pPr>
              <w:spacing w:after="40"/>
            </w:pPr>
            <w:r>
              <w:rPr>
                <w:rFonts w:ascii="Arial" w:hAnsi="Arial" w:cs="Arial" w:eastAsia="Malgun Gothic"/>
                <w:b/>
                <w:i w:val="0"/>
                <w:sz w:val="20"/>
              </w:rPr>
              <w:t>aushalten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allein lassen</w:t>
            </w:r>
            <w:r>
              <w:rPr>
                <w:rFonts w:ascii="Malgun Gothic" w:hAnsi="Malgun Gothic" w:cs="Malgun Gothic" w:eastAsia="Malgun Gothic"/>
                <w:b w:val="0"/>
                <w:i w:val="0"/>
                <w:sz w:val="20"/>
              </w:rPr>
              <w:t xml:space="preserve">  —  혼자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sollten wir sie einbeziehen에서 sollten은 접속법 II로 공손한 권고입니다. wenn sie nicht allein gelassen werden은 현재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 aushalten은 많이 견딘다는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sollten은 접속법 II이고 halten ... aus, werden ... gelassen은 현재형입니다.</w:t>
            </w:r>
          </w:p>
        </w:tc>
      </w:tr>
    </w:tbl>
    <w:p>
      <w:pPr>
        <w:spacing w:after="0"/>
      </w:pPr>
    </w:p>
    <w:p>
      <w:pPr>
        <w:keepNext/>
        <w:spacing w:before="160"/>
      </w:pPr>
      <w:r>
        <w:rPr>
          <w:rFonts w:ascii="Arial" w:hAnsi="Arial" w:cs="Arial" w:eastAsia="Malgun Gothic"/>
          <w:b/>
          <w:i w:val="0"/>
          <w:sz w:val="22"/>
        </w:rPr>
        <w:t>55. Dietrich: Wie heißt es doch: Geteiltes Leid ist halbes Leid? Ich wünschte, ich hätte das schon vor zwei Jahren begriffen.</w:t>
      </w:r>
    </w:p>
    <w:p>
      <w:pPr>
        <w:keepNext/>
        <w:ind w:left="340"/>
      </w:pPr>
      <w:r>
        <w:rPr>
          <w:rFonts w:ascii="Malgun Gothic" w:hAnsi="Malgun Gothic" w:cs="Malgun Gothic" w:eastAsia="Malgun Gothic"/>
          <w:b w:val="0"/>
          <w:i/>
          <w:color w:val="404040"/>
          <w:sz w:val="20"/>
        </w:rPr>
        <w:t>속담에 있죠. 나눈 고통은 절반의 고통이라고요? 이 년 전에 그걸 깨달았더라면 좋았을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Leid (단수)</w:t>
            </w:r>
            <w:r>
              <w:rPr>
                <w:rFonts w:ascii="Malgun Gothic" w:hAnsi="Malgun Gothic" w:cs="Malgun Gothic" w:eastAsia="Malgun Gothic"/>
                <w:b w:val="0"/>
                <w:i w:val="0"/>
                <w:sz w:val="20"/>
              </w:rPr>
              <w:t xml:space="preserve">  —  고통</w:t>
            </w:r>
          </w:p>
          <w:p>
            <w:pPr>
              <w:spacing w:after="40"/>
            </w:pPr>
            <w:r>
              <w:rPr>
                <w:rFonts w:ascii="Arial" w:hAnsi="Arial" w:cs="Arial" w:eastAsia="Malgun Gothic"/>
                <w:b/>
                <w:i w:val="0"/>
                <w:sz w:val="20"/>
              </w:rPr>
              <w:t>begreifen</w:t>
            </w:r>
            <w:r>
              <w:rPr>
                <w:rFonts w:ascii="Malgun Gothic" w:hAnsi="Malgun Gothic" w:cs="Malgun Gothic" w:eastAsia="Malgun Gothic"/>
                <w:b w:val="0"/>
                <w:i w:val="0"/>
                <w:sz w:val="20"/>
              </w:rPr>
              <w:t xml:space="preserve">  —  깨닫다</w:t>
            </w:r>
          </w:p>
          <w:p>
            <w:pPr>
              <w:spacing w:after="40"/>
            </w:pPr>
            <w:r>
              <w:rPr>
                <w:rFonts w:ascii="Arial" w:hAnsi="Arial" w:cs="Arial" w:eastAsia="Malgun Gothic"/>
                <w:b/>
                <w:i w:val="0"/>
                <w:sz w:val="20"/>
              </w:rPr>
              <w:t>teilen</w:t>
            </w:r>
            <w:r>
              <w:rPr>
                <w:rFonts w:ascii="Malgun Gothic" w:hAnsi="Malgun Gothic" w:cs="Malgun Gothic" w:eastAsia="Malgun Gothic"/>
                <w:b w:val="0"/>
                <w:i w:val="0"/>
                <w:sz w:val="20"/>
              </w:rPr>
              <w:t xml:space="preserve">  —  나누다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Geteiltes Leid ist halbes Leid는 속담으로 geteilt는 과거분사 형용사입니다. Ich wünschte, ich hätte ... begriffen은 접속법 II 과거로 이루어지지 못한 소망을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heißt es doch?는 속담이나 격언을 떠올릴 때 쓰는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ist는 현재형이고 wünschte, hätte ... begriffen은 접속법 II입니다.</w:t>
            </w:r>
          </w:p>
        </w:tc>
      </w:tr>
    </w:tbl>
    <w:p>
      <w:pPr>
        <w:spacing w:after="0"/>
      </w:pPr>
    </w:p>
    <w:p>
      <w:pPr>
        <w:keepNext/>
        <w:spacing w:before="160"/>
      </w:pPr>
      <w:r>
        <w:rPr>
          <w:rFonts w:ascii="Arial" w:hAnsi="Arial" w:cs="Arial" w:eastAsia="Malgun Gothic"/>
          <w:b/>
          <w:i w:val="0"/>
          <w:sz w:val="22"/>
        </w:rPr>
        <w:t>56. Sophie: Besser spät als nie. Ich habe es auch erst vor drei Wochen verstanden. Und manchmal verstehe ich es noch immer nicht richtig.</w:t>
      </w:r>
    </w:p>
    <w:p>
      <w:pPr>
        <w:keepNext/>
        <w:ind w:left="340"/>
      </w:pPr>
      <w:r>
        <w:rPr>
          <w:rFonts w:ascii="Malgun Gothic" w:hAnsi="Malgun Gothic" w:cs="Malgun Gothic" w:eastAsia="Malgun Gothic"/>
          <w:b w:val="0"/>
          <w:i/>
          <w:color w:val="404040"/>
          <w:sz w:val="20"/>
        </w:rPr>
        <w:t>늦더라도 안 하는 것보다 낫죠. 저도 삼 주 전에야 알았어요. 지금도 가끔 제대로 이해하지 못해요.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비로소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spät als nie는 비교급을 쓴 속담입니다. erst vor drei Wochen에서 erst는 비로소를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immer는 여전히라는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verstehe는 현재형입니다.</w:t>
            </w:r>
          </w:p>
        </w:tc>
      </w:tr>
    </w:tbl>
    <w:p>
      <w:pPr>
        <w:spacing w:after="0"/>
      </w:pPr>
    </w:p>
    <w:p>
      <w:pPr>
        <w:keepNext/>
        <w:spacing w:before="160"/>
      </w:pPr>
      <w:r>
        <w:rPr>
          <w:rFonts w:ascii="Arial" w:hAnsi="Arial" w:cs="Arial" w:eastAsia="Malgun Gothic"/>
          <w:b/>
          <w:i w:val="0"/>
          <w:sz w:val="22"/>
        </w:rPr>
        <w:t>57. Hanna: Dann halten wir fest: Herr Dietrich sagt aus, Frau Brandt bestätigt, und die Schuhschachtel liefert die Beweise. Drei Säulen, die tragen.</w:t>
      </w:r>
    </w:p>
    <w:p>
      <w:pPr>
        <w:keepNext/>
        <w:ind w:left="340"/>
      </w:pPr>
      <w:r>
        <w:rPr>
          <w:rFonts w:ascii="Malgun Gothic" w:hAnsi="Malgun Gothic" w:cs="Malgun Gothic" w:eastAsia="Malgun Gothic"/>
          <w:b w:val="0"/>
          <w:i/>
          <w:color w:val="404040"/>
          <w:sz w:val="20"/>
        </w:rPr>
        <w:t>그럼 정리하겠습니다. 디트리히 씨가 진술하고 브란트 씨가 확인하며, 신발 상자가 증거를 제공합니다. 떠받치는 세 기둥입니다.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기록해 두다</w:t>
            </w:r>
          </w:p>
          <w:p>
            <w:pPr>
              <w:spacing w:after="40"/>
            </w:pPr>
            <w:r>
              <w:rPr>
                <w:rFonts w:ascii="Arial" w:hAnsi="Arial" w:cs="Arial" w:eastAsia="Malgun Gothic"/>
                <w:b/>
                <w:i w:val="0"/>
                <w:sz w:val="20"/>
              </w:rPr>
              <w:t>bestätigen</w:t>
            </w:r>
            <w:r>
              <w:rPr>
                <w:rFonts w:ascii="Malgun Gothic" w:hAnsi="Malgun Gothic" w:cs="Malgun Gothic" w:eastAsia="Malgun Gothic"/>
                <w:b w:val="0"/>
                <w:i w:val="0"/>
                <w:sz w:val="20"/>
              </w:rPr>
              <w:t xml:space="preserve">  —  확인하다</w:t>
            </w:r>
          </w:p>
          <w:p>
            <w:pPr>
              <w:spacing w:after="40"/>
            </w:pPr>
            <w:r>
              <w:rPr>
                <w:rFonts w:ascii="Arial" w:hAnsi="Arial" w:cs="Arial" w:eastAsia="Malgun Gothic"/>
                <w:b/>
                <w:i w:val="0"/>
                <w:sz w:val="20"/>
              </w:rPr>
              <w:t>die Säule, -n</w:t>
            </w:r>
            <w:r>
              <w:rPr>
                <w:rFonts w:ascii="Malgun Gothic" w:hAnsi="Malgun Gothic" w:cs="Malgun Gothic" w:eastAsia="Malgun Gothic"/>
                <w:b w:val="0"/>
                <w:i w:val="0"/>
                <w:sz w:val="20"/>
              </w:rPr>
              <w:t xml:space="preserve">  —  기둥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Säulen, die tragen에서 die는 관계대명사이며 tragen이 끝에 옵니다. Dann halten wir fest는 분리동사 festhalten의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Beweise liefern은 증거를 제공한다는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halten ... fest, sagt ... aus, bestätigt, liefert, tragen은 현재형입니다.</w:t>
            </w:r>
          </w:p>
        </w:tc>
      </w:tr>
    </w:tbl>
    <w:p>
      <w:pPr>
        <w:spacing w:after="0"/>
      </w:pPr>
    </w:p>
    <w:p>
      <w:pPr>
        <w:keepNext/>
        <w:spacing w:before="160"/>
      </w:pPr>
      <w:r>
        <w:rPr>
          <w:rFonts w:ascii="Arial" w:hAnsi="Arial" w:cs="Arial" w:eastAsia="Malgun Gothic"/>
          <w:b/>
          <w:i w:val="0"/>
          <w:sz w:val="22"/>
        </w:rPr>
        <w:t>58. Dietrich: Und die vierte Säule ist Herr Kowalski. Er muss entscheiden, ob er diese Geschichte erzählen will. Das ist seine, nicht meine.</w:t>
      </w:r>
    </w:p>
    <w:p>
      <w:pPr>
        <w:keepNext/>
        <w:ind w:left="340"/>
      </w:pPr>
      <w:r>
        <w:rPr>
          <w:rFonts w:ascii="Malgun Gothic" w:hAnsi="Malgun Gothic" w:cs="Malgun Gothic" w:eastAsia="Malgun Gothic"/>
          <w:b w:val="0"/>
          <w:i/>
          <w:color w:val="404040"/>
          <w:sz w:val="20"/>
        </w:rPr>
        <w:t>그리고 네 번째 기둥은 코발스키 씨입니다. 그분이 이 이야기를 할지 스스로 정해야 해요. 그건 제 이야기가 아니라 그분 이야기니까요.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die Geschichte, -n</w:t>
            </w:r>
            <w:r>
              <w:rPr>
                <w:rFonts w:ascii="Malgun Gothic" w:hAnsi="Malgun Gothic" w:cs="Malgun Gothic" w:eastAsia="Malgun Gothic"/>
                <w:b w:val="0"/>
                <w:i w:val="0"/>
                <w:sz w:val="20"/>
              </w:rPr>
              <w:t xml:space="preserve">  —  이야기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muss entscheiden, ob er ... erzählen will에서 ob절의 will이 끝에 옵니다. Das ist seine, nicht meine에서 seine와 meine는 소유대명사입니다.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meine는 앞 소유 표현을 대비하는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 will은 현재형입니다.</w:t>
            </w:r>
          </w:p>
        </w:tc>
      </w:tr>
    </w:tbl>
    <w:p>
      <w:pPr>
        <w:spacing w:after="0"/>
      </w:pPr>
    </w:p>
    <w:p>
      <w:pPr>
        <w:keepNext/>
        <w:spacing w:before="160"/>
      </w:pPr>
      <w:r>
        <w:rPr>
          <w:rFonts w:ascii="Arial" w:hAnsi="Arial" w:cs="Arial" w:eastAsia="Malgun Gothic"/>
          <w:b/>
          <w:i w:val="0"/>
          <w:sz w:val="22"/>
        </w:rPr>
        <w:t>59. Hanna: Das ist die Haltung, die ich mir von Zeugen wünsche. Respekt vor dem, dem das Unrecht widerfahren ist.</w:t>
      </w:r>
    </w:p>
    <w:p>
      <w:pPr>
        <w:keepNext/>
        <w:ind w:left="340"/>
      </w:pPr>
      <w:r>
        <w:rPr>
          <w:rFonts w:ascii="Malgun Gothic" w:hAnsi="Malgun Gothic" w:cs="Malgun Gothic" w:eastAsia="Malgun Gothic"/>
          <w:b w:val="0"/>
          <w:i/>
          <w:color w:val="404040"/>
          <w:sz w:val="20"/>
        </w:rPr>
        <w:t>증인에게 바라는 바로 그 태도예요. 불의를 겪은 사람에 대한 존중이죠.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Haltung, -en</w:t>
            </w:r>
            <w:r>
              <w:rPr>
                <w:rFonts w:ascii="Malgun Gothic" w:hAnsi="Malgun Gothic" w:cs="Malgun Gothic" w:eastAsia="Malgun Gothic"/>
                <w:b w:val="0"/>
                <w:i w:val="0"/>
                <w:sz w:val="20"/>
              </w:rPr>
              <w:t xml:space="preserve">  —  태도</w:t>
            </w:r>
          </w:p>
          <w:p>
            <w:pPr>
              <w:spacing w:after="40"/>
            </w:pPr>
            <w:r>
              <w:rPr>
                <w:rFonts w:ascii="Arial" w:hAnsi="Arial" w:cs="Arial" w:eastAsia="Malgun Gothic"/>
                <w:b/>
                <w:i w:val="0"/>
                <w:sz w:val="20"/>
              </w:rPr>
              <w:t>widerfahren</w:t>
            </w:r>
            <w:r>
              <w:rPr>
                <w:rFonts w:ascii="Malgun Gothic" w:hAnsi="Malgun Gothic" w:cs="Malgun Gothic" w:eastAsia="Malgun Gothic"/>
                <w:b w:val="0"/>
                <w:i w:val="0"/>
                <w:sz w:val="20"/>
              </w:rPr>
              <w:t xml:space="preserve">  —  (불행이) 닥치다</w:t>
            </w:r>
          </w:p>
          <w:p>
            <w:pPr>
              <w:spacing w:after="40"/>
            </w:pPr>
            <w:r>
              <w:rPr>
                <w:rFonts w:ascii="Arial" w:hAnsi="Arial" w:cs="Arial" w:eastAsia="Malgun Gothic"/>
                <w:b/>
                <w:i w:val="0"/>
                <w:sz w:val="20"/>
              </w:rPr>
              <w:t>das Unrecht (단수)</w:t>
            </w:r>
            <w:r>
              <w:rPr>
                <w:rFonts w:ascii="Malgun Gothic" w:hAnsi="Malgun Gothic" w:cs="Malgun Gothic" w:eastAsia="Malgun Gothic"/>
                <w:b w:val="0"/>
                <w:i w:val="0"/>
                <w:sz w:val="20"/>
              </w:rPr>
              <w:t xml:space="preserve">  —  불의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Haltung, die ich mir von Zeugen wünsche에서 die는 관계대명사이고 wünsche가 끝에 옵니다. dem, dem das Unrecht widerfahren ist에서 첫 dem은 지시대명사, 둘째 dem은 관계대명사로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Respekt vor + 3격은 ~에 대한 존중입니다.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widerfahren ist는 현재완료입니다.</w:t>
            </w:r>
          </w:p>
        </w:tc>
      </w:tr>
    </w:tbl>
    <w:p>
      <w:pPr>
        <w:spacing w:after="0"/>
      </w:pPr>
    </w:p>
    <w:p>
      <w:pPr>
        <w:keepNext/>
        <w:spacing w:before="160"/>
      </w:pPr>
      <w:r>
        <w:rPr>
          <w:rFonts w:ascii="Arial" w:hAnsi="Arial" w:cs="Arial" w:eastAsia="Malgun Gothic"/>
          <w:b/>
          <w:i w:val="0"/>
          <w:sz w:val="22"/>
        </w:rPr>
        <w:t>60. Inhaberin: Ihr Kamillentee. Und ein Stück Apfelkuchen, ich habe zu viel gebacken. Sie sehen aus, als hätten Sie die letzten Stunden nichts gegessen.</w:t>
      </w:r>
    </w:p>
    <w:p>
      <w:pPr>
        <w:keepNext/>
        <w:ind w:left="340"/>
      </w:pPr>
      <w:r>
        <w:rPr>
          <w:rFonts w:ascii="Malgun Gothic" w:hAnsi="Malgun Gothic" w:cs="Malgun Gothic" w:eastAsia="Malgun Gothic"/>
          <w:b w:val="0"/>
          <w:i/>
          <w:color w:val="404040"/>
          <w:sz w:val="20"/>
        </w:rPr>
        <w:t>캐모마일 차 나왔습니다. 사과 케이크도 한 조각 드세요, 제가 너무 많이 구웠거든요. 지난 몇 시간 동안 아무것도 못 드신 분들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Apfelkuchen, -</w:t>
            </w:r>
            <w:r>
              <w:rPr>
                <w:rFonts w:ascii="Malgun Gothic" w:hAnsi="Malgun Gothic" w:cs="Malgun Gothic" w:eastAsia="Malgun Gothic"/>
                <w:b w:val="0"/>
                <w:i w:val="0"/>
                <w:sz w:val="20"/>
              </w:rPr>
              <w:t xml:space="preserve">  —  사과 케이크</w:t>
            </w:r>
          </w:p>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p>
            <w:pPr>
              <w:spacing w:after="40"/>
            </w:pPr>
            <w:r>
              <w:rPr>
                <w:rFonts w:ascii="Arial" w:hAnsi="Arial" w:cs="Arial" w:eastAsia="Malgun Gothic"/>
                <w:b/>
                <w:i w:val="0"/>
                <w:sz w:val="20"/>
              </w:rPr>
              <w:t>letzte</w:t>
            </w:r>
            <w:r>
              <w:rPr>
                <w:rFonts w:ascii="Malgun Gothic" w:hAnsi="Malgun Gothic" w:cs="Malgun Gothic" w:eastAsia="Malgun Gothic"/>
                <w:b w:val="0"/>
                <w:i w:val="0"/>
                <w:sz w:val="20"/>
              </w:rPr>
              <w:t xml:space="preserve">  —  지난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sehen aus, als hätten Sie ... nichts gegessen은 접속법 II 과거 비교절입니다. ich habe zu viel gebacken에서 backen의 분사는 gebacken입니다.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Kamillentee는 동사 없는 상품 소개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 aus는 현재형이고 habe ... gebacken은 현재완료, hätten ... gegessen은 접속법 II입니다.</w:t>
            </w:r>
          </w:p>
        </w:tc>
      </w:tr>
    </w:tbl>
    <w:p>
      <w:pPr>
        <w:spacing w:after="0"/>
      </w:pPr>
    </w:p>
    <w:p>
      <w:pPr>
        <w:keepNext/>
        <w:spacing w:before="160"/>
      </w:pPr>
      <w:r>
        <w:rPr>
          <w:rFonts w:ascii="Arial" w:hAnsi="Arial" w:cs="Arial" w:eastAsia="Malgun Gothic"/>
          <w:b/>
          <w:i w:val="0"/>
          <w:sz w:val="22"/>
        </w:rPr>
        <w:t>61. Dietrich: Danke. Das ist freundlich. Seit zwei Jahren bin ich es nicht mehr gewohnt, dass mir jemand ohne Grund etwas Gutes tut.</w:t>
      </w:r>
    </w:p>
    <w:p>
      <w:pPr>
        <w:keepNext/>
        <w:ind w:left="340"/>
      </w:pPr>
      <w:r>
        <w:rPr>
          <w:rFonts w:ascii="Malgun Gothic" w:hAnsi="Malgun Gothic" w:cs="Malgun Gothic" w:eastAsia="Malgun Gothic"/>
          <w:b w:val="0"/>
          <w:i/>
          <w:color w:val="404040"/>
          <w:sz w:val="20"/>
        </w:rPr>
        <w:t>감사합니다. 친절하시네요. 이 년 전부터 아무 이유 없이 누가 저에게 잘해 주는 일에 익숙하지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gewohnt sein</w:t>
            </w:r>
            <w:r>
              <w:rPr>
                <w:rFonts w:ascii="Malgun Gothic" w:hAnsi="Malgun Gothic" w:cs="Malgun Gothic" w:eastAsia="Malgun Gothic"/>
                <w:b w:val="0"/>
                <w:i w:val="0"/>
                <w:sz w:val="20"/>
              </w:rPr>
              <w:t xml:space="preserve">  —  익숙하다</w:t>
            </w:r>
          </w:p>
          <w:p>
            <w:pPr>
              <w:spacing w:after="40"/>
            </w:pPr>
            <w:r>
              <w:rPr>
                <w:rFonts w:ascii="Arial" w:hAnsi="Arial" w:cs="Arial" w:eastAsia="Malgun Gothic"/>
                <w:b/>
                <w:i w:val="0"/>
                <w:sz w:val="20"/>
              </w:rPr>
              <w:t>ohne Grund</w:t>
            </w:r>
            <w:r>
              <w:rPr>
                <w:rFonts w:ascii="Malgun Gothic" w:hAnsi="Malgun Gothic" w:cs="Malgun Gothic" w:eastAsia="Malgun Gothic"/>
                <w:b w:val="0"/>
                <w:i w:val="0"/>
                <w:sz w:val="20"/>
              </w:rPr>
              <w:t xml:space="preserve">  —  이유 없이</w:t>
            </w:r>
          </w:p>
          <w:p>
            <w:pPr>
              <w:spacing w:after="40"/>
            </w:pPr>
            <w:r>
              <w:rPr>
                <w:rFonts w:ascii="Arial" w:hAnsi="Arial" w:cs="Arial" w:eastAsia="Malgun Gothic"/>
                <w:b/>
                <w:i w:val="0"/>
                <w:sz w:val="20"/>
              </w:rPr>
              <w:t>etwas Gutes tun</w:t>
            </w:r>
            <w:r>
              <w:rPr>
                <w:rFonts w:ascii="Malgun Gothic" w:hAnsi="Malgun Gothic" w:cs="Malgun Gothic" w:eastAsia="Malgun Gothic"/>
                <w:b w:val="0"/>
                <w:i w:val="0"/>
                <w:sz w:val="20"/>
              </w:rPr>
              <w:t xml:space="preserve">  —  좋은 일을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es nicht mehr gewohnt, dass ...에서 es는 dass절을 예고하는 대명사입니다. mir jemand ... tut에서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Gutes에서 Gutes는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gewohnt, tut은 현재형입니다.</w:t>
            </w:r>
          </w:p>
        </w:tc>
      </w:tr>
    </w:tbl>
    <w:p>
      <w:pPr>
        <w:spacing w:after="0"/>
      </w:pPr>
    </w:p>
    <w:p>
      <w:pPr>
        <w:keepNext/>
        <w:spacing w:before="160"/>
      </w:pPr>
      <w:r>
        <w:rPr>
          <w:rFonts w:ascii="Arial" w:hAnsi="Arial" w:cs="Arial" w:eastAsia="Malgun Gothic"/>
          <w:b/>
          <w:i w:val="0"/>
          <w:sz w:val="22"/>
        </w:rPr>
        <w:t>62. Sophie: Essen Sie, Matthias. Bald werden Sie Kraft brauchen. Dies ist die vorletzte Mahlzeit, bei der Sie noch Ihr altes Leben mitessen.</w:t>
      </w:r>
    </w:p>
    <w:p>
      <w:pPr>
        <w:keepNext/>
        <w:ind w:left="340"/>
      </w:pPr>
      <w:r>
        <w:rPr>
          <w:rFonts w:ascii="Malgun Gothic" w:hAnsi="Malgun Gothic" w:cs="Malgun Gothic" w:eastAsia="Malgun Gothic"/>
          <w:b w:val="0"/>
          <w:i/>
          <w:color w:val="404040"/>
          <w:sz w:val="20"/>
        </w:rPr>
        <w:t>드세요, 마티아스. 곧 힘이 필요하실 거예요. 이건 예전 삶을 곁들여 드시는 마지막에서 두 번째 식사예요.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Mahlzeit, -en</w:t>
            </w:r>
            <w:r>
              <w:rPr>
                <w:rFonts w:ascii="Malgun Gothic" w:hAnsi="Malgun Gothic" w:cs="Malgun Gothic" w:eastAsia="Malgun Gothic"/>
                <w:b w:val="0"/>
                <w:i w:val="0"/>
                <w:sz w:val="20"/>
              </w:rPr>
              <w:t xml:space="preserve">  —  식사</w:t>
            </w:r>
          </w:p>
          <w:p>
            <w:pPr>
              <w:spacing w:after="40"/>
            </w:pPr>
            <w:r>
              <w:rPr>
                <w:rFonts w:ascii="Arial" w:hAnsi="Arial" w:cs="Arial" w:eastAsia="Malgun Gothic"/>
                <w:b/>
                <w:i w:val="0"/>
                <w:sz w:val="20"/>
              </w:rPr>
              <w:t>vorletzt</w:t>
            </w:r>
            <w:r>
              <w:rPr>
                <w:rFonts w:ascii="Malgun Gothic" w:hAnsi="Malgun Gothic" w:cs="Malgun Gothic" w:eastAsia="Malgun Gothic"/>
                <w:b w:val="0"/>
                <w:i w:val="0"/>
                <w:sz w:val="20"/>
              </w:rPr>
              <w:t xml:space="preserve">  —  마지막에서 두 번째의</w:t>
            </w:r>
          </w:p>
          <w:p>
            <w:pPr>
              <w:spacing w:after="40"/>
            </w:pPr>
            <w:r>
              <w:rPr>
                <w:rFonts w:ascii="Arial" w:hAnsi="Arial" w:cs="Arial" w:eastAsia="Malgun Gothic"/>
                <w:b/>
                <w:i w:val="0"/>
                <w:sz w:val="20"/>
              </w:rPr>
              <w:t>mitessen</w:t>
            </w:r>
            <w:r>
              <w:rPr>
                <w:rFonts w:ascii="Malgun Gothic" w:hAnsi="Malgun Gothic" w:cs="Malgun Gothic" w:eastAsia="Malgun Gothic"/>
                <w:b w:val="0"/>
                <w:i w:val="0"/>
                <w:sz w:val="20"/>
              </w:rPr>
              <w:t xml:space="preserve">  —  함께 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Bald werden Sie Kraft brauchen에서 werden은 미래형입니다. die vorletzte Mahlzeit, bei der Sie ... mitessen에서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 Sie는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Essen은 명령형이고 werden ... brauchen은 미래형, ist는 현재형입니다.</w:t>
            </w:r>
          </w:p>
        </w:tc>
      </w:tr>
    </w:tbl>
    <w:p>
      <w:pPr>
        <w:spacing w:after="0"/>
      </w:pPr>
    </w:p>
    <w:p>
      <w:pPr>
        <w:keepNext/>
        <w:spacing w:before="160"/>
      </w:pPr>
      <w:r>
        <w:rPr>
          <w:rFonts w:ascii="Arial" w:hAnsi="Arial" w:cs="Arial" w:eastAsia="Malgun Gothic"/>
          <w:b/>
          <w:i w:val="0"/>
          <w:sz w:val="22"/>
        </w:rPr>
        <w:t>63. Jonas: Draußen wird es kalt. Ich ziehe meine Jacke enger zu und beobachte durch die Scheibe vier Gestalten, die in ein ernstes Gespräch vertieft sind. Ich kann keine Worte lesen, aber ich sehe, wie sich Schultern senken.</w:t>
      </w:r>
    </w:p>
    <w:p>
      <w:pPr>
        <w:keepNext/>
        <w:ind w:left="340"/>
      </w:pPr>
      <w:r>
        <w:rPr>
          <w:rFonts w:ascii="Malgun Gothic" w:hAnsi="Malgun Gothic" w:cs="Malgun Gothic" w:eastAsia="Malgun Gothic"/>
          <w:b w:val="0"/>
          <w:i/>
          <w:color w:val="404040"/>
          <w:sz w:val="20"/>
        </w:rPr>
        <w:t>바깥은 점점 추워진다. 나는 재킷을 더 여미고 유리창 너머로 진지한 대화에 빠진 네 사람의 모습을 바라본다. 말은 읽을 수 없지만 어깨가 내려가는 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zuziehen</w:t>
            </w:r>
            <w:r>
              <w:rPr>
                <w:rFonts w:ascii="Malgun Gothic" w:hAnsi="Malgun Gothic" w:cs="Malgun Gothic" w:eastAsia="Malgun Gothic"/>
                <w:b w:val="0"/>
                <w:i w:val="0"/>
                <w:sz w:val="20"/>
              </w:rPr>
              <w:t xml:space="preserve">  —  (옷 등을) 여미다</w:t>
            </w:r>
          </w:p>
          <w:p>
            <w:pPr>
              <w:spacing w:after="40"/>
            </w:pPr>
            <w:r>
              <w:rPr>
                <w:rFonts w:ascii="Arial" w:hAnsi="Arial" w:cs="Arial" w:eastAsia="Malgun Gothic"/>
                <w:b/>
                <w:i w:val="0"/>
                <w:sz w:val="20"/>
              </w:rPr>
              <w:t>die Scheibe, -n</w:t>
            </w:r>
            <w:r>
              <w:rPr>
                <w:rFonts w:ascii="Malgun Gothic" w:hAnsi="Malgun Gothic" w:cs="Malgun Gothic" w:eastAsia="Malgun Gothic"/>
                <w:b w:val="0"/>
                <w:i w:val="0"/>
                <w:sz w:val="20"/>
              </w:rPr>
              <w:t xml:space="preserve">  —  유리창</w:t>
            </w:r>
          </w:p>
          <w:p>
            <w:pPr>
              <w:spacing w:after="40"/>
            </w:pPr>
            <w:r>
              <w:rPr>
                <w:rFonts w:ascii="Arial" w:hAnsi="Arial" w:cs="Arial" w:eastAsia="Malgun Gothic"/>
                <w:b/>
                <w:i w:val="0"/>
                <w:sz w:val="20"/>
              </w:rPr>
              <w:t>vertieft sein in + 4격</w:t>
            </w:r>
            <w:r>
              <w:rPr>
                <w:rFonts w:ascii="Malgun Gothic" w:hAnsi="Malgun Gothic" w:cs="Malgun Gothic" w:eastAsia="Malgun Gothic"/>
                <w:b w:val="0"/>
                <w:i w:val="0"/>
                <w:sz w:val="20"/>
              </w:rPr>
              <w:t xml:space="preserve">  —  ~에 몰두하다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wird es kalt에서 werden + 형용사는 '~해지다'입니다. beobachte durch die Scheibe vier Gestalten, die ... vertieft sind에서 관계절의 sind이 끝에 옵니다. ich sehe, wie sich Schultern senken에서 wie절은 sich senken이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 Gespräch vertieft sein은 '대화에 푹 빠져 있다'를 뜻합니다. 말을 듣지 못하고 몸짓만 보는 장면으로 요나스의 소외와 기대를 전달합니다.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ziehe ... zu, beobachte, sind, kann, sehe, senken은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64. Jonas: Nach einer Stunde öffnet sich die Tür. Dietrich tritt heraus, die Augen rot, aber der Rücken gerade. Er bleibt vor mir stehen.</w:t>
      </w:r>
    </w:p>
    <w:p>
      <w:pPr>
        <w:keepNext/>
        <w:ind w:left="340"/>
      </w:pPr>
      <w:r>
        <w:rPr>
          <w:rFonts w:ascii="Malgun Gothic" w:hAnsi="Malgun Gothic" w:cs="Malgun Gothic" w:eastAsia="Malgun Gothic"/>
          <w:b w:val="0"/>
          <w:i/>
          <w:color w:val="404040"/>
          <w:sz w:val="20"/>
        </w:rPr>
        <w:t>한 시간 뒤 문이 열린다. 디트리히가 눈은 붉지만 허리는 곧게 편 채 나온다. 그가 내 앞에 멈춰 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öffnen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heraustreten</w:t>
            </w:r>
            <w:r>
              <w:rPr>
                <w:rFonts w:ascii="Malgun Gothic" w:hAnsi="Malgun Gothic" w:cs="Malgun Gothic" w:eastAsia="Malgun Gothic"/>
                <w:b w:val="0"/>
                <w:i w:val="0"/>
                <w:sz w:val="20"/>
              </w:rPr>
              <w:t xml:space="preserve">  —  나오다</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곧은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einer Stunde öffnet sich die Tür에서 재귀동사 sich öffnen이 쓰였고 Dietrich tritt heraus에서 분리동사 heraustreten의 heraus가 끝에 옵니다. die Augen rot, aber der Rücken gerade는 상태를 나타내는 독립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눈은 붉지만 허리는 곧다는 대조로 감정과 결심을 동시에 보여 줍니다. 한 시간 동안의 변화를 외모의 묘사로 압축한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tritt ... heraus, bleibt ... stehen은 현재형(Präsens)으로 서술 속 현재 장면을 묘사합니다.</w:t>
            </w:r>
          </w:p>
        </w:tc>
      </w:tr>
    </w:tbl>
    <w:p>
      <w:pPr>
        <w:spacing w:after="0"/>
      </w:pPr>
    </w:p>
    <w:p>
      <w:pPr>
        <w:keepNext/>
        <w:spacing w:before="160"/>
      </w:pPr>
      <w:r>
        <w:rPr>
          <w:rFonts w:ascii="Arial" w:hAnsi="Arial" w:cs="Arial" w:eastAsia="Malgun Gothic"/>
          <w:b/>
          <w:i w:val="0"/>
          <w:sz w:val="22"/>
        </w:rPr>
        <w:t>65. Dietrich: Herr Keller. Sie kennen mich nicht, aber ich kenne Ihren Namen aus den Kanzleigerüchten. Man sagt, Sie seien einfach gegangen.</w:t>
      </w:r>
    </w:p>
    <w:p>
      <w:pPr>
        <w:keepNext/>
        <w:ind w:left="340"/>
      </w:pPr>
      <w:r>
        <w:rPr>
          <w:rFonts w:ascii="Malgun Gothic" w:hAnsi="Malgun Gothic" w:cs="Malgun Gothic" w:eastAsia="Malgun Gothic"/>
          <w:b w:val="0"/>
          <w:i/>
          <w:color w:val="404040"/>
          <w:sz w:val="20"/>
        </w:rPr>
        <w:t>켈러 씨. 저를 모르시겠지만 저는 사무소 소문에서 당신 이름을 압니다. 그냥 떠나셨다고들 하더군요.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seien</w:t>
            </w:r>
            <w:r>
              <w:rPr>
                <w:rFonts w:ascii="Malgun Gothic" w:hAnsi="Malgun Gothic" w:cs="Malgun Gothic" w:eastAsia="Malgun Gothic"/>
                <w:b w:val="0"/>
                <w:i w:val="0"/>
                <w:sz w:val="20"/>
              </w:rPr>
              <w:t xml:space="preserve">  —  ~라고 한다 (접속법 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sagt, Sie seien einfach gegangen에서 seien gegangen은 접속법 I 과거로 간접화법입니다. Sie kennen mich nicht, aber ich kenne Ihren Namen에서 aber는 대조를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접속법 I은 남의 말을 객관적으로 전달할 때 쓰는 문어적 형태입니다. 소문에는 사실과 다른 부분이 있음을 은근히 짚는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sagt는 현재형이고 seien ... gegangen은 접속법 I 과거(Konjunktiv I der Vergangenheit)로 간접화법을 나타냅니다.</w:t>
            </w:r>
          </w:p>
        </w:tc>
      </w:tr>
    </w:tbl>
    <w:p>
      <w:pPr>
        <w:spacing w:after="0"/>
      </w:pPr>
    </w:p>
    <w:p>
      <w:pPr>
        <w:keepNext/>
        <w:spacing w:before="160"/>
      </w:pPr>
      <w:r>
        <w:rPr>
          <w:rFonts w:ascii="Arial" w:hAnsi="Arial" w:cs="Arial" w:eastAsia="Malgun Gothic"/>
          <w:b/>
          <w:i w:val="0"/>
          <w:sz w:val="22"/>
        </w:rPr>
        <w:t>66. Jonas: Einfach war es nicht. Aber ich bin nicht der Held in dieser Geschichte, Herr Dietrich. Das sind Sie, wenn Sie heute das Richtige tun.</w:t>
      </w:r>
    </w:p>
    <w:p>
      <w:pPr>
        <w:keepNext/>
        <w:ind w:left="340"/>
      </w:pPr>
      <w:r>
        <w:rPr>
          <w:rFonts w:ascii="Malgun Gothic" w:hAnsi="Malgun Gothic" w:cs="Malgun Gothic" w:eastAsia="Malgun Gothic"/>
          <w:b w:val="0"/>
          <w:i/>
          <w:color w:val="404040"/>
          <w:sz w:val="20"/>
        </w:rPr>
        <w:t>간단하진 않았어요. 하지만 이 이야기의 영웅은 제가 아닙니다, 디트리히 씨. 오늘 옳은 일을 한다면 영웅은 당신이에요.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Held, -en</w:t>
            </w:r>
            <w:r>
              <w:rPr>
                <w:rFonts w:ascii="Malgun Gothic" w:hAnsi="Malgun Gothic" w:cs="Malgun Gothic" w:eastAsia="Malgun Gothic"/>
                <w:b w:val="0"/>
                <w:i w:val="0"/>
                <w:sz w:val="20"/>
              </w:rPr>
              <w:t xml:space="preserve">  —  영웅 (약변화)</w:t>
            </w:r>
          </w:p>
          <w:p>
            <w:pPr>
              <w:spacing w:after="40"/>
            </w:pPr>
            <w:r>
              <w:rPr>
                <w:rFonts w:ascii="Arial" w:hAnsi="Arial" w:cs="Arial" w:eastAsia="Malgun Gothic"/>
                <w:b/>
                <w:i w:val="0"/>
                <w:sz w:val="20"/>
              </w:rPr>
              <w:t>das Richtige</w:t>
            </w:r>
            <w:r>
              <w:rPr>
                <w:rFonts w:ascii="Malgun Gothic" w:hAnsi="Malgun Gothic" w:cs="Malgun Gothic" w:eastAsia="Malgun Gothic"/>
                <w:b w:val="0"/>
                <w:i w:val="0"/>
                <w:sz w:val="20"/>
              </w:rPr>
              <w:t xml:space="preserve">  —  옳은 것</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간단한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Einfach war es nicht에서 형용사가 문두에 와서 도치되었습니다. Das sind Sie, wenn Sie heute das Richtige tun에서 wenn절의 정동사 tun이 끝에 오며 das Richtige는 형용사의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Held는 약변화 남성명사로 2격·3격·4격에서 -en 어미가 붙습니다. 영웅의 위치를 상대에게 돌리는 겸손하고 격려하는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bin, sind, tun은 현재형(Präsens)으로 현재의 평가와 가정을 말합니다.</w:t>
            </w:r>
          </w:p>
        </w:tc>
      </w:tr>
    </w:tbl>
    <w:p>
      <w:pPr>
        <w:spacing w:after="0"/>
      </w:pPr>
    </w:p>
    <w:p>
      <w:pPr>
        <w:keepNext/>
        <w:spacing w:before="160"/>
      </w:pPr>
      <w:r>
        <w:rPr>
          <w:rFonts w:ascii="Arial" w:hAnsi="Arial" w:cs="Arial" w:eastAsia="Malgun Gothic"/>
          <w:b/>
          <w:i w:val="0"/>
          <w:sz w:val="22"/>
        </w:rPr>
        <w:t>67. Dietrich: Ich bin kein Held. Ich bin ein Mann, der zwei Jahre zu spät kommt. Aber vielleicht ist zu spät besser als nie.</w:t>
      </w:r>
    </w:p>
    <w:p>
      <w:pPr>
        <w:keepNext/>
        <w:ind w:left="340"/>
      </w:pPr>
      <w:r>
        <w:rPr>
          <w:rFonts w:ascii="Malgun Gothic" w:hAnsi="Malgun Gothic" w:cs="Malgun Gothic" w:eastAsia="Malgun Gothic"/>
          <w:b w:val="0"/>
          <w:i/>
          <w:color w:val="404040"/>
          <w:sz w:val="20"/>
        </w:rPr>
        <w:t>저는 영웅이 아닙니다. 이 년이나 늦게 온 사람이에요. 하지만 어쩌면 늦더라도 안 하는 것보다는 낫겠지요.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 spät</w:t>
            </w:r>
            <w:r>
              <w:rPr>
                <w:rFonts w:ascii="Malgun Gothic" w:hAnsi="Malgun Gothic" w:cs="Malgun Gothic" w:eastAsia="Malgun Gothic"/>
                <w:b w:val="0"/>
                <w:i w:val="0"/>
                <w:sz w:val="20"/>
              </w:rPr>
              <w:t xml:space="preserve">  —  너무 늦게</w:t>
            </w:r>
          </w:p>
          <w:p>
            <w:pPr>
              <w:spacing w:after="40"/>
            </w:pPr>
            <w:r>
              <w:rPr>
                <w:rFonts w:ascii="Arial" w:hAnsi="Arial" w:cs="Arial" w:eastAsia="Malgun Gothic"/>
                <w:b/>
                <w:i w:val="0"/>
                <w:sz w:val="20"/>
              </w:rPr>
              <w:t>besser als nie</w:t>
            </w:r>
            <w:r>
              <w:rPr>
                <w:rFonts w:ascii="Malgun Gothic" w:hAnsi="Malgun Gothic" w:cs="Malgun Gothic" w:eastAsia="Malgun Gothic"/>
                <w:b w:val="0"/>
                <w:i w:val="0"/>
                <w:sz w:val="20"/>
              </w:rPr>
              <w:t xml:space="preserve">  —  안 하는 것보다 낫다</w:t>
            </w:r>
          </w:p>
          <w:p>
            <w:pPr>
              <w:spacing w:after="40"/>
            </w:pPr>
            <w:r>
              <w:rPr>
                <w:rFonts w:ascii="Arial" w:hAnsi="Arial" w:cs="Arial" w:eastAsia="Malgun Gothic"/>
                <w:b/>
                <w:i w:val="0"/>
                <w:sz w:val="20"/>
              </w:rPr>
              <w:t>der Held</w:t>
            </w:r>
            <w:r>
              <w:rPr>
                <w:rFonts w:ascii="Malgun Gothic" w:hAnsi="Malgun Gothic" w:cs="Malgun Gothic" w:eastAsia="Malgun Gothic"/>
                <w:b w:val="0"/>
                <w:i w:val="0"/>
                <w:sz w:val="20"/>
              </w:rPr>
              <w:t xml:space="preserve">  —  영웅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kein Held에서 kein은 남성 명사를 부정합니다. ein Mann, der zwei Jahre zu spät kommt에서 관계절의 kommt가 끝에 옵니다. zu spät ist besser als nie는 속담에 가까운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spät als nie는 독일어의 대표적 속담입니다. 이 속담은 이 시리즈에서 '늦었지만 용기를 낸 행동'을 긍정하는 주제와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kommt, ist는 현재형(Präsens)으로 현재의 자기 평가와 격언을 말합니다.</w:t>
            </w:r>
          </w:p>
        </w:tc>
      </w:tr>
    </w:tbl>
    <w:p>
      <w:pPr>
        <w:spacing w:after="0"/>
      </w:pPr>
    </w:p>
    <w:p>
      <w:pPr>
        <w:keepNext/>
        <w:spacing w:before="160"/>
      </w:pPr>
      <w:r>
        <w:rPr>
          <w:rFonts w:ascii="Arial" w:hAnsi="Arial" w:cs="Arial" w:eastAsia="Malgun Gothic"/>
          <w:b/>
          <w:i w:val="0"/>
          <w:sz w:val="22"/>
        </w:rPr>
        <w:t>68. Jonas: Besser als nie ist ein verdammt guter Anfang. Ich habe selbst fast ein Jahr gebraucht.</w:t>
      </w:r>
    </w:p>
    <w:p>
      <w:pPr>
        <w:keepNext/>
        <w:ind w:left="340"/>
      </w:pPr>
      <w:r>
        <w:rPr>
          <w:rFonts w:ascii="Malgun Gothic" w:hAnsi="Malgun Gothic" w:cs="Malgun Gothic" w:eastAsia="Malgun Gothic"/>
          <w:b w:val="0"/>
          <w:i/>
          <w:color w:val="404040"/>
          <w:sz w:val="20"/>
        </w:rPr>
        <w:t>안 하는 것보다 낫다는 건 아주 좋은 시작이에요. 저 자신도 거의 일 년이 걸렸어요.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verdammt</w:t>
            </w:r>
            <w:r>
              <w:rPr>
                <w:rFonts w:ascii="Malgun Gothic" w:hAnsi="Malgun Gothic" w:cs="Malgun Gothic" w:eastAsia="Malgun Gothic"/>
                <w:b w:val="0"/>
                <w:i w:val="0"/>
                <w:sz w:val="20"/>
              </w:rPr>
              <w:t xml:space="preserve">  —  (구어) 몹시</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(시간이) 걸리다</w:t>
            </w:r>
          </w:p>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시작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als nie ist ein verdammt guter Anfang에서 주어는 인용된 속담 전체입니다. Ich habe selbst fast ein Jahr gebraucht는 현재완료로 brauchen이 시간 걸림을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verdammt는 구어에서 강조 부사로 쓰입니다. 자신의 경험을 간단히 덧붙여 디트리히를 안심시킵니다.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 ... gebraucht는 현재완료(Perfekt)로 지금까지의 경험을 말합니다.</w:t>
            </w:r>
          </w:p>
        </w:tc>
      </w:tr>
    </w:tbl>
    <w:p>
      <w:pPr>
        <w:spacing w:after="0"/>
      </w:pPr>
    </w:p>
    <w:p>
      <w:pPr>
        <w:keepNext/>
        <w:spacing w:before="160"/>
      </w:pPr>
      <w:r>
        <w:rPr>
          <w:rFonts w:ascii="Arial" w:hAnsi="Arial" w:cs="Arial" w:eastAsia="Malgun Gothic"/>
          <w:b/>
          <w:i w:val="0"/>
          <w:sz w:val="22"/>
        </w:rPr>
        <w:t>69. Hanna: Wir treffen uns morgen früh in meiner Kanzlei, Herr Dietrich. Bringen Sie die Schuhschachtel mit. Und schlafen Sie, soweit das geht.</w:t>
      </w:r>
    </w:p>
    <w:p>
      <w:pPr>
        <w:keepNext/>
        <w:ind w:left="340"/>
      </w:pPr>
      <w:r>
        <w:rPr>
          <w:rFonts w:ascii="Malgun Gothic" w:hAnsi="Malgun Gothic" w:cs="Malgun Gothic" w:eastAsia="Malgun Gothic"/>
          <w:b w:val="0"/>
          <w:i/>
          <w:color w:val="404040"/>
          <w:sz w:val="20"/>
        </w:rPr>
        <w:t>내일 아침 제 사무실에서 만납시다, 디트리히 씨. 신발 상자를 가져오세요. 그리고 가능하면 주무세요.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soweit das geht</w:t>
            </w:r>
            <w:r>
              <w:rPr>
                <w:rFonts w:ascii="Malgun Gothic" w:hAnsi="Malgun Gothic" w:cs="Malgun Gothic" w:eastAsia="Malgun Gothic"/>
                <w:b w:val="0"/>
                <w:i w:val="0"/>
                <w:sz w:val="20"/>
              </w:rPr>
              <w:t xml:space="preserve">  —  가능한 한</w:t>
            </w:r>
          </w:p>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treffen uns morgen früh in meiner Kanzlei는 재귀동사 sich treffen 구문입니다. Bringen Sie die Schuhschachtel mit에서 분리동사 mitbringen의 mit가 끝에 옵니다. Und schlafen Sie ...는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soweit das geht는 '가능한 범위에서'라는 완곡한 표현입니다. 증인의 건강까지 챙기는 변호사의 인간적인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treffen은 현재형(Präsens)이고 Bringen ... mit, schlafen은 명령형이며 geht는 현재형입니다.</w:t>
            </w:r>
          </w:p>
        </w:tc>
      </w:tr>
    </w:tbl>
    <w:p>
      <w:pPr>
        <w:spacing w:after="0"/>
      </w:pPr>
    </w:p>
    <w:p>
      <w:pPr>
        <w:keepNext/>
        <w:spacing w:before="160"/>
      </w:pPr>
      <w:r>
        <w:rPr>
          <w:rFonts w:ascii="Arial" w:hAnsi="Arial" w:cs="Arial" w:eastAsia="Malgun Gothic"/>
          <w:b/>
          <w:i w:val="0"/>
          <w:sz w:val="22"/>
        </w:rPr>
        <w:t>70. Sophie: Ich begleite Sie noch bis zur U-Bahn, Herr Dietrich. Und ich mache Ihnen einen Vorschlag: Für heute Nacht nennen Sie mich Sophie. In einer solchen Situation sind Titel überflüssig.</w:t>
      </w:r>
    </w:p>
    <w:p>
      <w:pPr>
        <w:keepNext/>
        <w:ind w:left="340"/>
      </w:pPr>
      <w:r>
        <w:rPr>
          <w:rFonts w:ascii="Malgun Gothic" w:hAnsi="Malgun Gothic" w:cs="Malgun Gothic" w:eastAsia="Malgun Gothic"/>
          <w:b w:val="0"/>
          <w:i/>
          <w:color w:val="404040"/>
          <w:sz w:val="20"/>
        </w:rPr>
        <w:t>지하철역까지 같이 가 드릴게요, 디트리히 씨. 그리고 제안이 있어요. 오늘 밤만이라도 저를 소피라고 불러 주세요. 이런 상황에서 직함은 필요 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überflüssig</w:t>
            </w:r>
            <w:r>
              <w:rPr>
                <w:rFonts w:ascii="Malgun Gothic" w:hAnsi="Malgun Gothic" w:cs="Malgun Gothic" w:eastAsia="Malgun Gothic"/>
                <w:b w:val="0"/>
                <w:i w:val="0"/>
                <w:sz w:val="20"/>
              </w:rPr>
              <w:t xml:space="preserve">  —  불필요한</w:t>
            </w:r>
          </w:p>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직함</w:t>
            </w:r>
          </w:p>
          <w:p>
            <w:pPr>
              <w:spacing w:after="40"/>
            </w:pPr>
            <w:r>
              <w:rPr>
                <w:rFonts w:ascii="Arial" w:hAnsi="Arial" w:cs="Arial" w:eastAsia="Malgun Gothic"/>
                <w:b/>
                <w:i w:val="0"/>
                <w:sz w:val="20"/>
              </w:rPr>
              <w:t>der Vorschlag, -schläge</w:t>
            </w:r>
            <w:r>
              <w:rPr>
                <w:rFonts w:ascii="Malgun Gothic" w:hAnsi="Malgun Gothic" w:cs="Malgun Gothic" w:eastAsia="Malgun Gothic"/>
                <w:b w:val="0"/>
                <w:i w:val="0"/>
                <w:sz w:val="20"/>
              </w:rPr>
              <w:t xml:space="preserve">  —  제안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Ihnen einen Vorschlag에서 machen은 3격(Ihnen)과 4격(einen Vorschlag)을 취합니다. In einer solchen Situation sind Titel überflüssig에서 장소·상황 표현이 문두에 오고 정동사 sind이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einen Vorschlag machen은 '~에게 제안하다'는 연어입니다. 호칭을 바꾸는 제안은 두 사람이 상하 관계가 아닌 동료가 되었다는 신호입니다.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mache, nennen, sind은 현재형(Präsens)으로 현재의 제안과 일반적 평가를 말합니다.</w:t>
            </w:r>
          </w:p>
        </w:tc>
      </w:tr>
    </w:tbl>
    <w:p>
      <w:pPr>
        <w:spacing w:after="0"/>
      </w:pPr>
    </w:p>
    <w:p>
      <w:pPr>
        <w:keepNext/>
        <w:spacing w:before="160"/>
      </w:pPr>
      <w:r>
        <w:rPr>
          <w:rFonts w:ascii="Arial" w:hAnsi="Arial" w:cs="Arial" w:eastAsia="Malgun Gothic"/>
          <w:b/>
          <w:i w:val="0"/>
          <w:sz w:val="22"/>
        </w:rPr>
        <w:t>71. Dietrich: Dann bin ich Matthias. Und, Sophie ... danke. Für heute, für alles. Ich glaube, ich werde heute Nacht zum ersten Mal seit Jahren schlafen.</w:t>
      </w:r>
    </w:p>
    <w:p>
      <w:pPr>
        <w:keepNext/>
        <w:ind w:left="340"/>
      </w:pPr>
      <w:r>
        <w:rPr>
          <w:rFonts w:ascii="Malgun Gothic" w:hAnsi="Malgun Gothic" w:cs="Malgun Gothic" w:eastAsia="Malgun Gothic"/>
          <w:b w:val="0"/>
          <w:i/>
          <w:color w:val="404040"/>
          <w:sz w:val="20"/>
        </w:rPr>
        <w:t>그럼 저는 마티아스입니다. 그리고 소피... 고마워요. 오늘 일도, 모든 것도요. 오늘 밤에는 몇 년 만에 처음으로 잠들 수 있을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 믿다</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p>
            <w:pPr>
              <w:spacing w:after="40"/>
            </w:pPr>
            <w:r>
              <w:rPr>
                <w:rFonts w:ascii="Arial" w:hAnsi="Arial" w:cs="Arial" w:eastAsia="Malgun Gothic"/>
                <w:b/>
                <w:i w:val="0"/>
                <w:sz w:val="20"/>
              </w:rPr>
              <w:t>zum ersten Mal</w:t>
            </w:r>
            <w:r>
              <w:rPr>
                <w:rFonts w:ascii="Malgun Gothic" w:hAnsi="Malgun Gothic" w:cs="Malgun Gothic" w:eastAsia="Malgun Gothic"/>
                <w:b w:val="0"/>
                <w:i w:val="0"/>
                <w:sz w:val="20"/>
              </w:rPr>
              <w:t xml:space="preserve">  —  처음으로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Matthias에서 Dann이 문두에 와서 도치됩니다. Ich glaube, ich werde heute Nacht ... schlafen에서 werde ... schlafen은 미래형이고 glaube 뒤에는 dass 없이 주절 어순이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이름을 말해 호칭 제안을 받아들이는 장면입니다. 심리적 압박에서 벗어나 비로소 잠잘 수 있겠다는 고백이 이 회차의 감정적 정점입니다.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glaube는 현재형이고 werde ... schlafen은 미래형(Futur I)으로 앞으로의 예상을 말합니다.</w:t>
            </w:r>
          </w:p>
        </w:tc>
      </w:tr>
    </w:tbl>
    <w:p>
      <w:pPr>
        <w:spacing w:after="0"/>
      </w:pPr>
    </w:p>
    <w:p>
      <w:pPr>
        <w:keepNext/>
        <w:spacing w:before="160"/>
      </w:pPr>
      <w:r>
        <w:rPr>
          <w:rFonts w:ascii="Arial" w:hAnsi="Arial" w:cs="Arial" w:eastAsia="Malgun Gothic"/>
          <w:b/>
          <w:i w:val="0"/>
          <w:sz w:val="22"/>
        </w:rPr>
        <w:t>72. Jonas: Ich sehe den dreien nach, bis sie an der Straßenecke verschwinden. Ein Mann, der zwei Jahre geschwiegen hat, geht zum ersten Mal aufrecht. Es gibt Momente, in denen das Recht keine Paragrafen braucht, nur Menschen, die sich trauen.</w:t>
      </w:r>
    </w:p>
    <w:p>
      <w:pPr>
        <w:keepNext/>
        <w:ind w:left="340"/>
      </w:pPr>
      <w:r>
        <w:rPr>
          <w:rFonts w:ascii="Malgun Gothic" w:hAnsi="Malgun Gothic" w:cs="Malgun Gothic" w:eastAsia="Malgun Gothic"/>
          <w:b w:val="0"/>
          <w:i/>
          <w:color w:val="404040"/>
          <w:sz w:val="20"/>
        </w:rPr>
        <w:t>나는 세 사람이 길모퉁이에서 사라질 때까지 지켜본다. 이 년 동안 침묵했던 한 남자가 처음으로 꼿꼿하게 걷는다. 법에 조항이 필요 없는 순간이 있다. 용기를 낸 사람들만 있으면 되는 순간이다.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aufrecht</w:t>
            </w:r>
            <w:r>
              <w:rPr>
                <w:rFonts w:ascii="Malgun Gothic" w:hAnsi="Malgun Gothic" w:cs="Malgun Gothic" w:eastAsia="Malgun Gothic"/>
                <w:b w:val="0"/>
                <w:i w:val="0"/>
                <w:sz w:val="20"/>
              </w:rPr>
              <w:t xml:space="preserve">  —  꼿꼿하게</w:t>
            </w:r>
          </w:p>
          <w:p>
            <w:pPr>
              <w:spacing w:after="40"/>
            </w:pPr>
            <w:r>
              <w:rPr>
                <w:rFonts w:ascii="Arial" w:hAnsi="Arial" w:cs="Arial" w:eastAsia="Malgun Gothic"/>
                <w:b/>
                <w:i w:val="0"/>
                <w:sz w:val="20"/>
              </w:rPr>
              <w:t>schweigen (schwieg – geschwiegen)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zwei Jahre geschwiegen hat, geht ... aufrecht에서 관계절은 현재완료이며 hat이 끝에 옵니다. Es gibt Momente, in denen das Recht keine Paragrafen braucht에서 in denen은 복수 3격 관계대명사이고 braucht가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Recht braucht keine Paragrafen, nur Menschen, die sich trauen은 법과 사람의 관계를 압축한 문장입니다. 이 회차의 주제를 한 문장으로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verschwinden, geht, gibt, braucht는 현재형이고 geschwiegen hat은 현재완료(Perfekt)로 과거의 침묵을 말합니다.</w:t>
            </w:r>
          </w:p>
        </w:tc>
      </w:tr>
    </w:tbl>
    <w:p>
      <w:pPr>
        <w:spacing w:after="0"/>
      </w:pPr>
    </w:p>
    <w:p>
      <w:pPr>
        <w:keepNext/>
        <w:spacing w:before="160"/>
      </w:pPr>
      <w:r>
        <w:rPr>
          <w:rFonts w:ascii="Arial" w:hAnsi="Arial" w:cs="Arial" w:eastAsia="Malgun Gothic"/>
          <w:b/>
          <w:i w:val="0"/>
          <w:sz w:val="22"/>
        </w:rPr>
        <w:t>73. Jonas: Mein Handy summt. Elif: „Wie ist es gelaufen?" Ich tippe nur ein Wort zurück: „Gut." Dann, nach einer Sekunde, ein zweites: „Besser als nie."</w:t>
      </w:r>
    </w:p>
    <w:p>
      <w:pPr>
        <w:keepNext/>
        <w:ind w:left="340"/>
      </w:pPr>
      <w:r>
        <w:rPr>
          <w:rFonts w:ascii="Malgun Gothic" w:hAnsi="Malgun Gothic" w:cs="Malgun Gothic" w:eastAsia="Malgun Gothic"/>
          <w:b w:val="0"/>
          <w:i/>
          <w:color w:val="404040"/>
          <w:sz w:val="20"/>
        </w:rPr>
        <w:t>휴대폰이 진동한다. 엘리프의 메시지다. "어떻게 됐어?" 나는 단어 하나로 답한다. "좋아." 그리고 잠시 뒤 하나 더 보낸다. "안 하는 것보다 낫지."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진동하다</w:t>
            </w:r>
          </w:p>
          <w:p>
            <w:pPr>
              <w:spacing w:after="40"/>
            </w:pPr>
            <w:r>
              <w:rPr>
                <w:rFonts w:ascii="Arial" w:hAnsi="Arial" w:cs="Arial" w:eastAsia="Malgun Gothic"/>
                <w:b/>
                <w:i w:val="0"/>
                <w:sz w:val="20"/>
              </w:rPr>
              <w:t>zurücktippen</w:t>
            </w:r>
            <w:r>
              <w:rPr>
                <w:rFonts w:ascii="Malgun Gothic" w:hAnsi="Malgun Gothic" w:cs="Malgun Gothic" w:eastAsia="Malgun Gothic"/>
                <w:b w:val="0"/>
                <w:i w:val="0"/>
                <w:sz w:val="20"/>
              </w:rPr>
              <w:t xml:space="preserve">  —  답장을 입력하다</w:t>
            </w:r>
          </w:p>
          <w:p>
            <w:pPr>
              <w:spacing w:after="40"/>
            </w:pPr>
            <w:r>
              <w:rPr>
                <w:rFonts w:ascii="Arial" w:hAnsi="Arial" w:cs="Arial" w:eastAsia="Malgun Gothic"/>
                <w:b/>
                <w:i w:val="0"/>
                <w:sz w:val="20"/>
              </w:rPr>
              <w:t>die Sekunde, -n</w:t>
            </w:r>
            <w:r>
              <w:rPr>
                <w:rFonts w:ascii="Malgun Gothic" w:hAnsi="Malgun Gothic" w:cs="Malgun Gothic" w:eastAsia="Malgun Gothic"/>
                <w:b w:val="0"/>
                <w:i w:val="0"/>
                <w:sz w:val="20"/>
              </w:rPr>
              <w:t xml:space="preserve">  —  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summt는 일반 평서문이고 Wie ist es gelaufen?은 laufen의 현재완료 의문입니다. Ich tippe nur ein Wort zurück에서 분리동사 zurücktippen의 zurück가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als nie는 앞에서 디트리히가 한 속담을 되받는 마무리입니다. 짧은 단어 하나로 감정을 전하는 현대적 소통의 방식을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tippe ... zurück는 현재형이고 ist ... gelaufen은 현재완료(Perfekt)로 방금 있었던 일을 묻습니다.</w:t>
            </w:r>
          </w:p>
        </w:tc>
      </w:tr>
    </w:tbl>
    <w:p>
      <w:pPr>
        <w:spacing w:after="0"/>
      </w:pPr>
    </w:p>
    <w:p>
      <w:pPr>
        <w:keepNext/>
        <w:spacing w:before="160"/>
      </w:pPr>
      <w:r>
        <w:rPr>
          <w:rFonts w:ascii="Arial" w:hAnsi="Arial" w:cs="Arial" w:eastAsia="Malgun Gothic"/>
          <w:b/>
          <w:i w:val="0"/>
          <w:sz w:val="22"/>
        </w:rPr>
        <w:t>74. Jonas: Freitagmorgen, acht Uhr, Hannas Kanzlei in der Oranienstraße. Die Fenster sind beschlagen, im Flur duftet es nach frischem Kaffee.</w:t>
      </w:r>
    </w:p>
    <w:p>
      <w:pPr>
        <w:keepNext/>
        <w:ind w:left="340"/>
      </w:pPr>
      <w:r>
        <w:rPr>
          <w:rFonts w:ascii="Malgun Gothic" w:hAnsi="Malgun Gothic" w:cs="Malgun Gothic" w:eastAsia="Malgun Gothic"/>
          <w:b w:val="0"/>
          <w:i/>
          <w:color w:val="404040"/>
          <w:sz w:val="20"/>
        </w:rPr>
        <w:t>금요일 아침 여덟 시, 오라니엔 거리의 한나 사무소. 창문에 김이 서려 있고 복도에는 갓 내린 커피 향이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beschlagen</w:t>
            </w:r>
            <w:r>
              <w:rPr>
                <w:rFonts w:ascii="Malgun Gothic" w:hAnsi="Malgun Gothic" w:cs="Malgun Gothic" w:eastAsia="Malgun Gothic"/>
                <w:b w:val="0"/>
                <w:i w:val="0"/>
                <w:sz w:val="20"/>
              </w:rPr>
              <w:t xml:space="preserve">  —  김이 서린</w:t>
            </w:r>
          </w:p>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frisch</w:t>
            </w:r>
            <w:r>
              <w:rPr>
                <w:rFonts w:ascii="Malgun Gothic" w:hAnsi="Malgun Gothic" w:cs="Malgun Gothic" w:eastAsia="Malgun Gothic"/>
                <w:b w:val="0"/>
                <w:i w:val="0"/>
                <w:sz w:val="20"/>
              </w:rPr>
              <w:t xml:space="preserve">  —  갓 만든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Fenster sind beschlagen은 상태 수동의 형태입니다. im Flur duftet es nach ...에서 비인칭 es가 주어로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Freitagmorgen은 복합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duftet는 현재형입니다.</w:t>
            </w:r>
          </w:p>
        </w:tc>
      </w:tr>
    </w:tbl>
    <w:p>
      <w:pPr>
        <w:spacing w:after="0"/>
      </w:pPr>
    </w:p>
    <w:p>
      <w:pPr>
        <w:keepNext/>
        <w:spacing w:before="160"/>
      </w:pPr>
      <w:r>
        <w:rPr>
          <w:rFonts w:ascii="Arial" w:hAnsi="Arial" w:cs="Arial" w:eastAsia="Malgun Gothic"/>
          <w:b/>
          <w:i w:val="0"/>
          <w:sz w:val="22"/>
        </w:rPr>
        <w:t>75. Dietrich: Ich habe alles dabei: die Schuhschachtel, die Fotos, meinen Notizkalender von damals. Ich hoffe, es reicht.</w:t>
      </w:r>
    </w:p>
    <w:p>
      <w:pPr>
        <w:keepNext/>
        <w:ind w:left="340"/>
      </w:pPr>
      <w:r>
        <w:rPr>
          <w:rFonts w:ascii="Malgun Gothic" w:hAnsi="Malgun Gothic" w:cs="Malgun Gothic" w:eastAsia="Malgun Gothic"/>
          <w:b w:val="0"/>
          <w:i/>
          <w:color w:val="404040"/>
          <w:sz w:val="20"/>
        </w:rPr>
        <w:t>전부 가져왔습니다. 신발 상자, 사진들, 그때 쓰던 수첩까지요. 충분하길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Notizkalender, -</w:t>
            </w:r>
            <w:r>
              <w:rPr>
                <w:rFonts w:ascii="Malgun Gothic" w:hAnsi="Malgun Gothic" w:cs="Malgun Gothic" w:eastAsia="Malgun Gothic"/>
                <w:b w:val="0"/>
                <w:i w:val="0"/>
                <w:sz w:val="20"/>
              </w:rPr>
              <w:t xml:space="preserve">  —  수첩</w:t>
            </w:r>
          </w:p>
          <w:p>
            <w:pPr>
              <w:spacing w:after="40"/>
            </w:pPr>
            <w:r>
              <w:rPr>
                <w:rFonts w:ascii="Arial" w:hAnsi="Arial" w:cs="Arial" w:eastAsia="Malgun Gothic"/>
                <w:b/>
                <w:i w:val="0"/>
                <w:sz w:val="20"/>
              </w:rPr>
              <w:t>dabeihaben</w:t>
            </w:r>
            <w:r>
              <w:rPr>
                <w:rFonts w:ascii="Malgun Gothic" w:hAnsi="Malgun Gothic" w:cs="Malgun Gothic" w:eastAsia="Malgun Gothic"/>
                <w:b w:val="0"/>
                <w:i w:val="0"/>
                <w:sz w:val="20"/>
              </w:rPr>
              <w:t xml:space="preserve">  —  갖고 있다</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alles dabei에서 dabeihaben은 분리동사입니다. Ich hoffe, es reicht에서 hoffen 뒤 dass가 생략되어 동사가 두 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dabei는 모두 갖고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dabei, hoffe, reicht는 현재형입니다.</w:t>
            </w:r>
          </w:p>
        </w:tc>
      </w:tr>
    </w:tbl>
    <w:p>
      <w:pPr>
        <w:spacing w:after="0"/>
      </w:pPr>
    </w:p>
    <w:p>
      <w:pPr>
        <w:keepNext/>
        <w:spacing w:before="160"/>
      </w:pPr>
      <w:r>
        <w:rPr>
          <w:rFonts w:ascii="Arial" w:hAnsi="Arial" w:cs="Arial" w:eastAsia="Malgun Gothic"/>
          <w:b/>
          <w:i w:val="0"/>
          <w:sz w:val="22"/>
        </w:rPr>
        <w:t>76. Hanna: Wir sehen es durch. Bitte legen Sie alles auf den Tisch, ohne etwas zu sortieren. Erst ich, dann Sie.</w:t>
      </w:r>
    </w:p>
    <w:p>
      <w:pPr>
        <w:keepNext/>
        <w:ind w:left="340"/>
      </w:pPr>
      <w:r>
        <w:rPr>
          <w:rFonts w:ascii="Malgun Gothic" w:hAnsi="Malgun Gothic" w:cs="Malgun Gothic" w:eastAsia="Malgun Gothic"/>
          <w:b w:val="0"/>
          <w:i/>
          <w:color w:val="404040"/>
          <w:sz w:val="20"/>
        </w:rPr>
        <w:t>같이 살펴봅시다. 아무것도 분류하지 말고 모두 탁자에 올려 주세요. 먼저 제가 보고 그다음 디트리히 씨가 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durchsehen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sortieren</w:t>
            </w:r>
            <w:r>
              <w:rPr>
                <w:rFonts w:ascii="Malgun Gothic" w:hAnsi="Malgun Gothic" w:cs="Malgun Gothic" w:eastAsia="Malgun Gothic"/>
                <w:b w:val="0"/>
                <w:i w:val="0"/>
                <w:sz w:val="20"/>
              </w:rPr>
              <w:t xml:space="preserve">  —  분류하다</w:t>
            </w:r>
          </w:p>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sehen es durch는 분리동사 durchsehen입니다. ohne etwas zu sortieren은 ohne ... zu +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ich, dann Sie는 순서를 정하는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 durch는 현재형이고 legen Sie는 명령형입니다.</w:t>
            </w:r>
          </w:p>
        </w:tc>
      </w:tr>
    </w:tbl>
    <w:p>
      <w:pPr>
        <w:spacing w:after="0"/>
      </w:pPr>
    </w:p>
    <w:p>
      <w:pPr>
        <w:keepNext/>
        <w:spacing w:before="160"/>
      </w:pPr>
      <w:r>
        <w:rPr>
          <w:rFonts w:ascii="Arial" w:hAnsi="Arial" w:cs="Arial" w:eastAsia="Malgun Gothic"/>
          <w:b/>
          <w:i w:val="0"/>
          <w:sz w:val="22"/>
        </w:rPr>
        <w:t>77. Dietrich: Hier, das erste Schreiben an die Bauleitung. Dreimal habe ich es abgeschickt: am 2., am 9. und am 12. März.</w:t>
      </w:r>
    </w:p>
    <w:p>
      <w:pPr>
        <w:keepNext/>
        <w:ind w:left="340"/>
      </w:pPr>
      <w:r>
        <w:rPr>
          <w:rFonts w:ascii="Malgun Gothic" w:hAnsi="Malgun Gothic" w:cs="Malgun Gothic" w:eastAsia="Malgun Gothic"/>
          <w:b w:val="0"/>
          <w:i/>
          <w:color w:val="404040"/>
          <w:sz w:val="20"/>
        </w:rPr>
        <w:t>여기 공사 감독 부서에 보낸 첫 서신입니다. 세 번 보냈습니다. 3월 2일, 9일, 12일에요.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p>
            <w:pPr>
              <w:spacing w:after="40"/>
            </w:pPr>
            <w:r>
              <w:rPr>
                <w:rFonts w:ascii="Arial" w:hAnsi="Arial" w:cs="Arial" w:eastAsia="Malgun Gothic"/>
                <w:b/>
                <w:i w:val="0"/>
                <w:sz w:val="20"/>
              </w:rPr>
              <w:t>die Bauleitung</w:t>
            </w:r>
            <w:r>
              <w:rPr>
                <w:rFonts w:ascii="Malgun Gothic" w:hAnsi="Malgun Gothic" w:cs="Malgun Gothic" w:eastAsia="Malgun Gothic"/>
                <w:b w:val="0"/>
                <w:i w:val="0"/>
                <w:sz w:val="20"/>
              </w:rPr>
              <w:t xml:space="preserve">  —  공사 감독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Dreimal habe ich es abgeschickt에서 Dreimal이 문두에 와 도치되었습니다. am 2., am 9. und am 12. März는 날짜를 열거합니다.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 서수는 날짜를 나타내는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abgeschickt는 현재완료입니다.</w:t>
            </w:r>
          </w:p>
        </w:tc>
      </w:tr>
    </w:tbl>
    <w:p>
      <w:pPr>
        <w:spacing w:after="0"/>
      </w:pPr>
    </w:p>
    <w:p>
      <w:pPr>
        <w:keepNext/>
        <w:spacing w:before="160"/>
      </w:pPr>
      <w:r>
        <w:rPr>
          <w:rFonts w:ascii="Arial" w:hAnsi="Arial" w:cs="Arial" w:eastAsia="Malgun Gothic"/>
          <w:b/>
          <w:i w:val="0"/>
          <w:sz w:val="22"/>
        </w:rPr>
        <w:t>78. Hanna: Und Sie haben die Sendebestätigungen? Das ist wichtig, denn Zustellung ist keine Frage des Willens, sondern des Nachweises.</w:t>
      </w:r>
    </w:p>
    <w:p>
      <w:pPr>
        <w:keepNext/>
        <w:ind w:left="340"/>
      </w:pPr>
      <w:r>
        <w:rPr>
          <w:rFonts w:ascii="Malgun Gothic" w:hAnsi="Malgun Gothic" w:cs="Malgun Gothic" w:eastAsia="Malgun Gothic"/>
          <w:b w:val="0"/>
          <w:i/>
          <w:color w:val="404040"/>
          <w:sz w:val="20"/>
        </w:rPr>
        <w:t>발송 확인서도 있으신가요? 중요합니다. 전달은 의지의 문제가 아니라 증명의 문제니까요.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Sendebestätigung, -en</w:t>
            </w:r>
            <w:r>
              <w:rPr>
                <w:rFonts w:ascii="Malgun Gothic" w:hAnsi="Malgun Gothic" w:cs="Malgun Gothic" w:eastAsia="Malgun Gothic"/>
                <w:b w:val="0"/>
                <w:i w:val="0"/>
                <w:sz w:val="20"/>
              </w:rPr>
              <w:t xml:space="preserve">  —  발송 확인</w:t>
            </w:r>
          </w:p>
          <w:p>
            <w:pPr>
              <w:spacing w:after="40"/>
            </w:pPr>
            <w:r>
              <w:rPr>
                <w:rFonts w:ascii="Arial" w:hAnsi="Arial" w:cs="Arial" w:eastAsia="Malgun Gothic"/>
                <w:b/>
                <w:i w:val="0"/>
                <w:sz w:val="20"/>
              </w:rPr>
              <w:t>die Zustellung, -en</w:t>
            </w:r>
            <w:r>
              <w:rPr>
                <w:rFonts w:ascii="Malgun Gothic" w:hAnsi="Malgun Gothic" w:cs="Malgun Gothic" w:eastAsia="Malgun Gothic"/>
                <w:b w:val="0"/>
                <w:i w:val="0"/>
                <w:sz w:val="20"/>
              </w:rPr>
              <w:t xml:space="preserve">  —  전달</w:t>
            </w:r>
          </w:p>
          <w:p>
            <w:pPr>
              <w:spacing w:after="40"/>
            </w:pPr>
            <w:r>
              <w:rPr>
                <w:rFonts w:ascii="Arial" w:hAnsi="Arial" w:cs="Arial" w:eastAsia="Malgun Gothic"/>
                <w:b/>
                <w:i w:val="0"/>
                <w:sz w:val="20"/>
              </w:rPr>
              <w:t>der Nachweis, -e</w:t>
            </w:r>
            <w:r>
              <w:rPr>
                <w:rFonts w:ascii="Malgun Gothic" w:hAnsi="Malgun Gothic" w:cs="Malgun Gothic" w:eastAsia="Malgun Gothic"/>
                <w:b w:val="0"/>
                <w:i w:val="0"/>
                <w:sz w:val="20"/>
              </w:rPr>
              <w:t xml:space="preserve">  —  증명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Zustellung ist keine Frage des Willens, sondern des Nachweises는 nicht A, sondern B 구조이며 2격이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Frage des + 2격은 ~의 문제라는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ist는 현재형입니다.</w:t>
            </w:r>
          </w:p>
        </w:tc>
      </w:tr>
    </w:tbl>
    <w:p>
      <w:pPr>
        <w:spacing w:after="0"/>
      </w:pPr>
    </w:p>
    <w:p>
      <w:pPr>
        <w:keepNext/>
        <w:spacing w:before="160"/>
      </w:pPr>
      <w:r>
        <w:rPr>
          <w:rFonts w:ascii="Arial" w:hAnsi="Arial" w:cs="Arial" w:eastAsia="Malgun Gothic"/>
          <w:b/>
          <w:i w:val="0"/>
          <w:sz w:val="22"/>
        </w:rPr>
        <w:t>79. Dietrich: Zwei davon. Beim dritten, dem entscheidenden, hat der Server damals gestreikt. Ich habe nur den Ausdruck.</w:t>
      </w:r>
    </w:p>
    <w:p>
      <w:pPr>
        <w:keepNext/>
        <w:ind w:left="340"/>
      </w:pPr>
      <w:r>
        <w:rPr>
          <w:rFonts w:ascii="Malgun Gothic" w:hAnsi="Malgun Gothic" w:cs="Malgun Gothic" w:eastAsia="Malgun Gothic"/>
          <w:b w:val="0"/>
          <w:i/>
          <w:color w:val="404040"/>
          <w:sz w:val="20"/>
        </w:rPr>
        <w:t>둘은 있어요. 결정적인 세 번째는 그때 서버가 말썽이라 출력본만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streiken</w:t>
            </w:r>
            <w:r>
              <w:rPr>
                <w:rFonts w:ascii="Malgun Gothic" w:hAnsi="Malgun Gothic" w:cs="Malgun Gothic" w:eastAsia="Malgun Gothic"/>
                <w:b w:val="0"/>
                <w:i w:val="0"/>
                <w:sz w:val="20"/>
              </w:rPr>
              <w:t xml:space="preserve">  —  파업하다, 작동하지 않다</w:t>
            </w:r>
          </w:p>
          <w:p>
            <w:pPr>
              <w:spacing w:after="40"/>
            </w:pPr>
            <w:r>
              <w:rPr>
                <w:rFonts w:ascii="Arial" w:hAnsi="Arial" w:cs="Arial" w:eastAsia="Malgun Gothic"/>
                <w:b/>
                <w:i w:val="0"/>
                <w:sz w:val="20"/>
              </w:rPr>
              <w:t>der Ausdruck, -drücke</w:t>
            </w:r>
            <w:r>
              <w:rPr>
                <w:rFonts w:ascii="Malgun Gothic" w:hAnsi="Malgun Gothic" w:cs="Malgun Gothic" w:eastAsia="Malgun Gothic"/>
                <w:b w:val="0"/>
                <w:i w:val="0"/>
                <w:sz w:val="20"/>
              </w:rPr>
              <w:t xml:space="preserve">  —  출력본</w:t>
            </w:r>
          </w:p>
          <w:p>
            <w:pPr>
              <w:spacing w:after="40"/>
            </w:pPr>
            <w:r>
              <w:rPr>
                <w:rFonts w:ascii="Arial" w:hAnsi="Arial" w:cs="Arial" w:eastAsia="Malgun Gothic"/>
                <w:b/>
                <w:i w:val="0"/>
                <w:sz w:val="20"/>
              </w:rPr>
              <w:t>entscheidend</w:t>
            </w:r>
            <w:r>
              <w:rPr>
                <w:rFonts w:ascii="Malgun Gothic" w:hAnsi="Malgun Gothic" w:cs="Malgun Gothic" w:eastAsia="Malgun Gothic"/>
                <w:b w:val="0"/>
                <w:i w:val="0"/>
                <w:sz w:val="20"/>
              </w:rPr>
              <w:t xml:space="preserve">  —  결정적인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Beim dritten, dem entscheidenden에서 dem entscheidenden은 앞 명사를 설명하는 동격입니다. hat ... gestreikt는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Server hat gestreikt는 서버가 먹통이 됐다는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gestreikt는 현재완료이고 habe는 현재형입니다.</w:t>
            </w:r>
          </w:p>
        </w:tc>
      </w:tr>
    </w:tbl>
    <w:p>
      <w:pPr>
        <w:spacing w:after="0"/>
      </w:pPr>
    </w:p>
    <w:p>
      <w:pPr>
        <w:keepNext/>
        <w:spacing w:before="160"/>
      </w:pPr>
      <w:r>
        <w:rPr>
          <w:rFonts w:ascii="Arial" w:hAnsi="Arial" w:cs="Arial" w:eastAsia="Malgun Gothic"/>
          <w:b/>
          <w:i w:val="0"/>
          <w:sz w:val="22"/>
        </w:rPr>
        <w:t>80. Hanna: Ein Ausdruck mit Datum und Absender ist als Indiz nicht wertlos. Wir lassen ihn begutachten, wenn es darauf ankommt.</w:t>
      </w:r>
    </w:p>
    <w:p>
      <w:pPr>
        <w:keepNext/>
        <w:ind w:left="340"/>
      </w:pPr>
      <w:r>
        <w:rPr>
          <w:rFonts w:ascii="Malgun Gothic" w:hAnsi="Malgun Gothic" w:cs="Malgun Gothic" w:eastAsia="Malgun Gothic"/>
          <w:b w:val="0"/>
          <w:i/>
          <w:color w:val="404040"/>
          <w:sz w:val="20"/>
        </w:rPr>
        <w:t>날짜와 발신자가 적힌 출력본은 정황 증거로서 무가치하지 않아요. 필요하면 감정을 받도록 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Indiz, Indizien</w:t>
            </w:r>
            <w:r>
              <w:rPr>
                <w:rFonts w:ascii="Malgun Gothic" w:hAnsi="Malgun Gothic" w:cs="Malgun Gothic" w:eastAsia="Malgun Gothic"/>
                <w:b w:val="0"/>
                <w:i w:val="0"/>
                <w:sz w:val="20"/>
              </w:rPr>
              <w:t xml:space="preserve">  —  정황 증거</w:t>
            </w:r>
          </w:p>
          <w:p>
            <w:pPr>
              <w:spacing w:after="40"/>
            </w:pPr>
            <w:r>
              <w:rPr>
                <w:rFonts w:ascii="Arial" w:hAnsi="Arial" w:cs="Arial" w:eastAsia="Malgun Gothic"/>
                <w:b/>
                <w:i w:val="0"/>
                <w:sz w:val="20"/>
              </w:rPr>
              <w:t>begutachten</w:t>
            </w:r>
            <w:r>
              <w:rPr>
                <w:rFonts w:ascii="Malgun Gothic" w:hAnsi="Malgun Gothic" w:cs="Malgun Gothic" w:eastAsia="Malgun Gothic"/>
                <w:b w:val="0"/>
                <w:i w:val="0"/>
                <w:sz w:val="20"/>
              </w:rPr>
              <w:t xml:space="preserve">  —  감정하다</w:t>
            </w:r>
          </w:p>
          <w:p>
            <w:pPr>
              <w:spacing w:after="40"/>
            </w:pPr>
            <w:r>
              <w:rPr>
                <w:rFonts w:ascii="Arial" w:hAnsi="Arial" w:cs="Arial" w:eastAsia="Malgun Gothic"/>
                <w:b/>
                <w:i w:val="0"/>
                <w:sz w:val="20"/>
              </w:rPr>
              <w:t>ankommen auf</w:t>
            </w:r>
            <w:r>
              <w:rPr>
                <w:rFonts w:ascii="Malgun Gothic" w:hAnsi="Malgun Gothic" w:cs="Malgun Gothic" w:eastAsia="Malgun Gothic"/>
                <w:b w:val="0"/>
                <w:i w:val="0"/>
                <w:sz w:val="20"/>
              </w:rPr>
              <w:t xml:space="preserve">  —  ~에 달려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lassen ihn begutachten은 lassen + 부정형으로 시키는 구문입니다. wenn es darauf ankommt에서 ankommt가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wertlos는 이중 부정의 완곡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lassen, ankommt는 현재형입니다.</w:t>
            </w:r>
          </w:p>
        </w:tc>
      </w:tr>
    </w:tbl>
    <w:p>
      <w:pPr>
        <w:spacing w:after="0"/>
      </w:pPr>
    </w:p>
    <w:p>
      <w:pPr>
        <w:keepNext/>
        <w:spacing w:before="160"/>
      </w:pPr>
      <w:r>
        <w:rPr>
          <w:rFonts w:ascii="Arial" w:hAnsi="Arial" w:cs="Arial" w:eastAsia="Malgun Gothic"/>
          <w:b/>
          <w:i w:val="0"/>
          <w:sz w:val="22"/>
        </w:rPr>
        <w:t>81. Dietrich: Hier noch etwas: ein Foto vom Gerüst, am Tag des Unfalls aufgenommen. Man sieht die Nordseite ohne Geländer.</w:t>
      </w:r>
    </w:p>
    <w:p>
      <w:pPr>
        <w:keepNext/>
        <w:ind w:left="340"/>
      </w:pPr>
      <w:r>
        <w:rPr>
          <w:rFonts w:ascii="Malgun Gothic" w:hAnsi="Malgun Gothic" w:cs="Malgun Gothic" w:eastAsia="Malgun Gothic"/>
          <w:b w:val="0"/>
          <w:i/>
          <w:color w:val="404040"/>
          <w:sz w:val="20"/>
        </w:rPr>
        <w:t>여기 또 있습니다. 사고 당일 찍은 발판 사진입니다. 난간이 없는 북쪽 면이 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Geländer, -</w:t>
            </w:r>
            <w:r>
              <w:rPr>
                <w:rFonts w:ascii="Malgun Gothic" w:hAnsi="Malgun Gothic" w:cs="Malgun Gothic" w:eastAsia="Malgun Gothic"/>
                <w:b w:val="0"/>
                <w:i w:val="0"/>
                <w:sz w:val="20"/>
              </w:rPr>
              <w:t xml:space="preserve">  —  난간</w:t>
            </w:r>
          </w:p>
          <w:p>
            <w:pPr>
              <w:spacing w:after="40"/>
            </w:pPr>
            <w:r>
              <w:rPr>
                <w:rFonts w:ascii="Arial" w:hAnsi="Arial" w:cs="Arial" w:eastAsia="Malgun Gothic"/>
                <w:b/>
                <w:i w:val="0"/>
                <w:sz w:val="20"/>
              </w:rPr>
              <w:t>aufnehmen</w:t>
            </w:r>
            <w:r>
              <w:rPr>
                <w:rFonts w:ascii="Malgun Gothic" w:hAnsi="Malgun Gothic" w:cs="Malgun Gothic" w:eastAsia="Malgun Gothic"/>
                <w:b w:val="0"/>
                <w:i w:val="0"/>
                <w:sz w:val="20"/>
              </w:rPr>
              <w:t xml:space="preserve">  —  촬영하다</w:t>
            </w:r>
          </w:p>
          <w:p>
            <w:pPr>
              <w:spacing w:after="40"/>
            </w:pPr>
            <w:r>
              <w:rPr>
                <w:rFonts w:ascii="Arial" w:hAnsi="Arial" w:cs="Arial" w:eastAsia="Malgun Gothic"/>
                <w:b/>
                <w:i w:val="0"/>
                <w:sz w:val="20"/>
              </w:rPr>
              <w:t>das Gerüst, -e</w:t>
            </w:r>
            <w:r>
              <w:rPr>
                <w:rFonts w:ascii="Malgun Gothic" w:hAnsi="Malgun Gothic" w:cs="Malgun Gothic" w:eastAsia="Malgun Gothic"/>
                <w:b w:val="0"/>
                <w:i w:val="0"/>
                <w:sz w:val="20"/>
              </w:rPr>
              <w:t xml:space="preserve">  —  발판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Tag des Unfalls aufgenommen은 과거분사 구문으로 사진을 설명합니다. Man sieht die Nordseite ohne Geländer에서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sieht는 일반 주어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sieht는 현재형이고 aufgenommen은 과거분사입니다.</w:t>
            </w:r>
          </w:p>
        </w:tc>
      </w:tr>
    </w:tbl>
    <w:p>
      <w:pPr>
        <w:spacing w:after="0"/>
      </w:pPr>
    </w:p>
    <w:p>
      <w:pPr>
        <w:keepNext/>
        <w:spacing w:before="160"/>
      </w:pPr>
      <w:r>
        <w:rPr>
          <w:rFonts w:ascii="Arial" w:hAnsi="Arial" w:cs="Arial" w:eastAsia="Malgun Gothic"/>
          <w:b/>
          <w:i w:val="0"/>
          <w:sz w:val="22"/>
        </w:rPr>
        <w:t>82. Hanna: Herr Dietrich, ist Ihnen klar, was dieses Foto bedeutet? Es macht aus einem Streit um Verantwortung eine Frage von Tatsachen.</w:t>
      </w:r>
    </w:p>
    <w:p>
      <w:pPr>
        <w:keepNext/>
        <w:ind w:left="340"/>
      </w:pPr>
      <w:r>
        <w:rPr>
          <w:rFonts w:ascii="Malgun Gothic" w:hAnsi="Malgun Gothic" w:cs="Malgun Gothic" w:eastAsia="Malgun Gothic"/>
          <w:b w:val="0"/>
          <w:i/>
          <w:color w:val="404040"/>
          <w:sz w:val="20"/>
        </w:rPr>
        <w:t>디트리히 씨, 이 사진이 무슨 뜻인지 아시나요? 책임 공방을 사실의 문제로 바꿔 놓습니다.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Verantwortung (단수)</w:t>
            </w:r>
            <w:r>
              <w:rPr>
                <w:rFonts w:ascii="Malgun Gothic" w:hAnsi="Malgun Gothic" w:cs="Malgun Gothic" w:eastAsia="Malgun Gothic"/>
                <w:b w:val="0"/>
                <w:i w:val="0"/>
                <w:sz w:val="20"/>
              </w:rPr>
              <w:t xml:space="preserve">  —  책임</w:t>
            </w:r>
          </w:p>
          <w:p>
            <w:pPr>
              <w:spacing w:after="40"/>
            </w:pPr>
            <w:r>
              <w:rPr>
                <w:rFonts w:ascii="Arial" w:hAnsi="Arial" w:cs="Arial" w:eastAsia="Malgun Gothic"/>
                <w:b/>
                <w:i w:val="0"/>
                <w:sz w:val="20"/>
              </w:rPr>
              <w:t>die Tatsache, -n</w:t>
            </w:r>
            <w:r>
              <w:rPr>
                <w:rFonts w:ascii="Malgun Gothic" w:hAnsi="Malgun Gothic" w:cs="Malgun Gothic" w:eastAsia="Malgun Gothic"/>
                <w:b w:val="0"/>
                <w:i w:val="0"/>
                <w:sz w:val="20"/>
              </w:rPr>
              <w:t xml:space="preserve">  —  사실</w:t>
            </w:r>
          </w:p>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Ihnen klar, was ... bedeutet?에서 was절의 bedeutet가 끝에 옵니다. Es macht aus A eine B는 A를 B로 만든다는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ist etwas klar는 ~를 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bedeutet, macht는 현재형입니다.</w:t>
            </w:r>
          </w:p>
        </w:tc>
      </w:tr>
    </w:tbl>
    <w:p>
      <w:pPr>
        <w:spacing w:after="0"/>
      </w:pPr>
    </w:p>
    <w:p>
      <w:pPr>
        <w:keepNext/>
        <w:spacing w:before="160"/>
      </w:pPr>
      <w:r>
        <w:rPr>
          <w:rFonts w:ascii="Arial" w:hAnsi="Arial" w:cs="Arial" w:eastAsia="Malgun Gothic"/>
          <w:b/>
          <w:i w:val="0"/>
          <w:sz w:val="22"/>
        </w:rPr>
        <w:t>83. Dietrich: Ich glaube, ja. Ich habe jahrelang weggeschaut, und das Foto schaut mich seitdem an.</w:t>
      </w:r>
    </w:p>
    <w:p>
      <w:pPr>
        <w:keepNext/>
        <w:ind w:left="340"/>
      </w:pPr>
      <w:r>
        <w:rPr>
          <w:rFonts w:ascii="Malgun Gothic" w:hAnsi="Malgun Gothic" w:cs="Malgun Gothic" w:eastAsia="Malgun Gothic"/>
          <w:b w:val="0"/>
          <w:i/>
          <w:color w:val="404040"/>
          <w:sz w:val="20"/>
        </w:rPr>
        <w:t>알 것 같습니다. 저는 몇 년 동안 외면했는데, 그 사진은 그 뒤로 저를 쳐다보고 있었어요.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wegschauen</w:t>
            </w:r>
            <w:r>
              <w:rPr>
                <w:rFonts w:ascii="Malgun Gothic" w:hAnsi="Malgun Gothic" w:cs="Malgun Gothic" w:eastAsia="Malgun Gothic"/>
                <w:b w:val="0"/>
                <w:i w:val="0"/>
                <w:sz w:val="20"/>
              </w:rPr>
              <w:t xml:space="preserve">  —  외면하다</w:t>
            </w:r>
          </w:p>
          <w:p>
            <w:pPr>
              <w:spacing w:after="40"/>
            </w:pPr>
            <w:r>
              <w:rPr>
                <w:rFonts w:ascii="Arial" w:hAnsi="Arial" w:cs="Arial" w:eastAsia="Malgun Gothic"/>
                <w:b/>
                <w:i w:val="0"/>
                <w:sz w:val="20"/>
              </w:rPr>
              <w:t>anschauen</w:t>
            </w:r>
            <w:r>
              <w:rPr>
                <w:rFonts w:ascii="Malgun Gothic" w:hAnsi="Malgun Gothic" w:cs="Malgun Gothic" w:eastAsia="Malgun Gothic"/>
                <w:b w:val="0"/>
                <w:i w:val="0"/>
                <w:sz w:val="20"/>
              </w:rPr>
              <w:t xml:space="preserve">  —  쳐다보다</w:t>
            </w:r>
          </w:p>
          <w:p>
            <w:pPr>
              <w:spacing w:after="40"/>
            </w:pPr>
            <w:r>
              <w:rPr>
                <w:rFonts w:ascii="Arial" w:hAnsi="Arial" w:cs="Arial" w:eastAsia="Malgun Gothic"/>
                <w:b/>
                <w:i w:val="0"/>
                <w:sz w:val="20"/>
              </w:rPr>
              <w:t>jahrelang</w:t>
            </w:r>
            <w:r>
              <w:rPr>
                <w:rFonts w:ascii="Malgun Gothic" w:hAnsi="Malgun Gothic" w:cs="Malgun Gothic" w:eastAsia="Malgun Gothic"/>
                <w:b w:val="0"/>
                <w:i w:val="0"/>
                <w:sz w:val="20"/>
              </w:rPr>
              <w:t xml:space="preserve">  —  몇 년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weggeschaut에서 wegschauen의 현재완료입니다. das Foto schaut mich ... an에서 anschauen은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jahrelang은 몇 년 동안이라는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schaut ... an은 현재형이고 habe ... weggeschaut는 현재완료입니다.</w:t>
            </w:r>
          </w:p>
        </w:tc>
      </w:tr>
    </w:tbl>
    <w:p>
      <w:pPr>
        <w:spacing w:after="0"/>
      </w:pPr>
    </w:p>
    <w:p>
      <w:pPr>
        <w:keepNext/>
        <w:spacing w:before="160"/>
      </w:pPr>
      <w:r>
        <w:rPr>
          <w:rFonts w:ascii="Arial" w:hAnsi="Arial" w:cs="Arial" w:eastAsia="Malgun Gothic"/>
          <w:b/>
          <w:i w:val="0"/>
          <w:sz w:val="22"/>
        </w:rPr>
        <w:t>84. Hanna: Dann ist heute der Tag, an dem Sie zurückschauen dürfen. Ich bereite eine eidesstattliche Versicherung vor. Wir lesen sie Satz für Satz zusammen.</w:t>
      </w:r>
    </w:p>
    <w:p>
      <w:pPr>
        <w:keepNext/>
        <w:ind w:left="340"/>
      </w:pPr>
      <w:r>
        <w:rPr>
          <w:rFonts w:ascii="Malgun Gothic" w:hAnsi="Malgun Gothic" w:cs="Malgun Gothic" w:eastAsia="Malgun Gothic"/>
          <w:b w:val="0"/>
          <w:i/>
          <w:color w:val="404040"/>
          <w:sz w:val="20"/>
        </w:rPr>
        <w:t>그렇다면 오늘은 되돌아봐도 되는 날입니다. 선서에 갈음하는 진술서를 준비하겠습니다. 한 문장씩 함께 읽겠어요.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eidesstattliche Versicherung</w:t>
            </w:r>
            <w:r>
              <w:rPr>
                <w:rFonts w:ascii="Malgun Gothic" w:hAnsi="Malgun Gothic" w:cs="Malgun Gothic" w:eastAsia="Malgun Gothic"/>
                <w:b w:val="0"/>
                <w:i w:val="0"/>
                <w:sz w:val="20"/>
              </w:rPr>
              <w:t xml:space="preserve">  —  선서 대용 진술서</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p>
            <w:pPr>
              <w:spacing w:after="40"/>
            </w:pPr>
            <w:r>
              <w:rPr>
                <w:rFonts w:ascii="Arial" w:hAnsi="Arial" w:cs="Arial" w:eastAsia="Malgun Gothic"/>
                <w:b/>
                <w:i w:val="0"/>
                <w:sz w:val="20"/>
              </w:rPr>
              <w:t>zurückschauen</w:t>
            </w:r>
            <w:r>
              <w:rPr>
                <w:rFonts w:ascii="Malgun Gothic" w:hAnsi="Malgun Gothic" w:cs="Malgun Gothic" w:eastAsia="Malgun Gothic"/>
                <w:b w:val="0"/>
                <w:i w:val="0"/>
                <w:sz w:val="20"/>
              </w:rPr>
              <w:t xml:space="preserve">  —  되돌아보다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an dem Sie zurückschauen dürfen에서 dem은 관계대명사이며 dürfen이 끝에 옵니다. Ich bereite ... vor는 분리동사 vorbereiten입니다.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Satz für Satz는 한 문장씩이라는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bereite ... vor, lesen은 현재형입니다.</w:t>
            </w:r>
          </w:p>
        </w:tc>
      </w:tr>
    </w:tbl>
    <w:p>
      <w:pPr>
        <w:spacing w:after="0"/>
      </w:pPr>
    </w:p>
    <w:p>
      <w:pPr>
        <w:keepNext/>
        <w:spacing w:before="160"/>
      </w:pPr>
      <w:r>
        <w:rPr>
          <w:rFonts w:ascii="Arial" w:hAnsi="Arial" w:cs="Arial" w:eastAsia="Malgun Gothic"/>
          <w:b/>
          <w:i w:val="0"/>
          <w:sz w:val="22"/>
        </w:rPr>
        <w:t>85. Dietrich: Und Herr Kowalski? Wann kann ich ihn sehen? Ich möchte ihm ins Gesicht sagen, dass es mir leidtut.</w:t>
      </w:r>
    </w:p>
    <w:p>
      <w:pPr>
        <w:keepNext/>
        <w:ind w:left="340"/>
      </w:pPr>
      <w:r>
        <w:rPr>
          <w:rFonts w:ascii="Malgun Gothic" w:hAnsi="Malgun Gothic" w:cs="Malgun Gothic" w:eastAsia="Malgun Gothic"/>
          <w:b w:val="0"/>
          <w:i/>
          <w:color w:val="404040"/>
          <w:sz w:val="20"/>
        </w:rPr>
        <w:t>그러면 코발스키 씨는요? 언제 뵐 수 있을까요? 직접 얼굴을 보고 죄송하다고 말하고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p>
            <w:pPr>
              <w:spacing w:after="40"/>
            </w:pPr>
            <w:r>
              <w:rPr>
                <w:rFonts w:ascii="Arial" w:hAnsi="Arial" w:cs="Arial" w:eastAsia="Malgun Gothic"/>
                <w:b/>
                <w:i w:val="0"/>
                <w:sz w:val="20"/>
              </w:rPr>
              <w:t>ins Gesicht</w:t>
            </w:r>
            <w:r>
              <w:rPr>
                <w:rFonts w:ascii="Malgun Gothic" w:hAnsi="Malgun Gothic" w:cs="Malgun Gothic" w:eastAsia="Malgun Gothic"/>
                <w:b w:val="0"/>
                <w:i w:val="0"/>
                <w:sz w:val="20"/>
              </w:rPr>
              <w:t xml:space="preserve">  —  얼굴을 보고</w:t>
            </w:r>
          </w:p>
          <w:p>
            <w:pPr>
              <w:spacing w:after="40"/>
            </w:pPr>
            <w:r>
              <w:rPr>
                <w:rFonts w:ascii="Arial" w:hAnsi="Arial" w:cs="Arial" w:eastAsia="Malgun Gothic"/>
                <w:b/>
                <w:i w:val="0"/>
                <w:sz w:val="20"/>
              </w:rPr>
              <w:t>sehen</w:t>
            </w:r>
            <w:r>
              <w:rPr>
                <w:rFonts w:ascii="Malgun Gothic" w:hAnsi="Malgun Gothic" w:cs="Malgun Gothic" w:eastAsia="Malgun Gothic"/>
                <w:b w:val="0"/>
                <w:i w:val="0"/>
                <w:sz w:val="20"/>
              </w:rPr>
              <w:t xml:space="preserve">  —  만나다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ihm ins Gesicht sagen, dass es mir leidtut에서 dass절의 leidtut이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tut mir leid는 사과의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möchte, leidtut은 현재형입니다.</w:t>
            </w:r>
          </w:p>
        </w:tc>
      </w:tr>
    </w:tbl>
    <w:p>
      <w:pPr>
        <w:spacing w:after="0"/>
      </w:pPr>
    </w:p>
    <w:p>
      <w:pPr>
        <w:keepNext/>
        <w:spacing w:before="160"/>
      </w:pPr>
      <w:r>
        <w:rPr>
          <w:rFonts w:ascii="Arial" w:hAnsi="Arial" w:cs="Arial" w:eastAsia="Malgun Gothic"/>
          <w:b/>
          <w:i w:val="0"/>
          <w:sz w:val="22"/>
        </w:rPr>
        <w:t>86. Hanna: Das organisiere ich mit seiner Tochter. Ich habe die Nummer von Jonas bekommen. Er hat da eine Verbindung.</w:t>
      </w:r>
    </w:p>
    <w:p>
      <w:pPr>
        <w:keepNext/>
        <w:ind w:left="340"/>
      </w:pPr>
      <w:r>
        <w:rPr>
          <w:rFonts w:ascii="Malgun Gothic" w:hAnsi="Malgun Gothic" w:cs="Malgun Gothic" w:eastAsia="Malgun Gothic"/>
          <w:b w:val="0"/>
          <w:i/>
          <w:color w:val="404040"/>
          <w:sz w:val="20"/>
        </w:rPr>
        <w:t>그건 코발스키 씨 따님과 조율하겠습니다. 요나스에게서 번호를 받았어요. 그에게 연결고리가 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Verbindung, -en</w:t>
            </w:r>
            <w:r>
              <w:rPr>
                <w:rFonts w:ascii="Malgun Gothic" w:hAnsi="Malgun Gothic" w:cs="Malgun Gothic" w:eastAsia="Malgun Gothic"/>
                <w:b w:val="0"/>
                <w:i w:val="0"/>
                <w:sz w:val="20"/>
              </w:rPr>
              <w:t xml:space="preserve">  —  연결</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조율하다</w:t>
            </w:r>
          </w:p>
          <w:p>
            <w:pPr>
              <w:spacing w:after="40"/>
            </w:pPr>
            <w:r>
              <w:rPr>
                <w:rFonts w:ascii="Arial" w:hAnsi="Arial" w:cs="Arial" w:eastAsia="Malgun Gothic"/>
                <w:b/>
                <w:i w:val="0"/>
                <w:sz w:val="20"/>
              </w:rPr>
              <w:t>die Tochter, Töchter</w:t>
            </w:r>
            <w:r>
              <w:rPr>
                <w:rFonts w:ascii="Malgun Gothic" w:hAnsi="Malgun Gothic" w:cs="Malgun Gothic" w:eastAsia="Malgun Gothic"/>
                <w:b w:val="0"/>
                <w:i w:val="0"/>
                <w:sz w:val="20"/>
              </w:rPr>
              <w:t xml:space="preserve">  —  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die Nummer von Jonas bekommen은 현재완료입니다. Er hat da eine Verbindung에서 da는 거기라는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Verbindung haben은 연줄이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organisiere, hat은 현재형이고 habe ... bekommen은 현재완료입니다.</w:t>
            </w:r>
          </w:p>
        </w:tc>
      </w:tr>
    </w:tbl>
    <w:p>
      <w:pPr>
        <w:spacing w:after="0"/>
      </w:pPr>
    </w:p>
    <w:p>
      <w:pPr>
        <w:keepNext/>
        <w:spacing w:before="160"/>
      </w:pPr>
      <w:r>
        <w:rPr>
          <w:rFonts w:ascii="Arial" w:hAnsi="Arial" w:cs="Arial" w:eastAsia="Malgun Gothic"/>
          <w:b/>
          <w:i w:val="0"/>
          <w:sz w:val="22"/>
        </w:rPr>
        <w:t>87. Jonas: Ich komme gegen neun dazu, mit einem Karton Brötchen unter dem Arm. Das ist mein Beitrag. Jemand muss die Anwälte füttern.</w:t>
      </w:r>
    </w:p>
    <w:p>
      <w:pPr>
        <w:keepNext/>
        <w:ind w:left="340"/>
      </w:pPr>
      <w:r>
        <w:rPr>
          <w:rFonts w:ascii="Malgun Gothic" w:hAnsi="Malgun Gothic" w:cs="Malgun Gothic" w:eastAsia="Malgun Gothic"/>
          <w:b w:val="0"/>
          <w:i/>
          <w:color w:val="404040"/>
          <w:sz w:val="20"/>
        </w:rPr>
        <w:t>아홉 시쯤 팔 아래 롤빵 상자를 끼고 합류한다. 그게 내 몫이다. 누군가는 변호사들을 먹여야 하니까.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Beitrag, -träge</w:t>
            </w:r>
            <w:r>
              <w:rPr>
                <w:rFonts w:ascii="Malgun Gothic" w:hAnsi="Malgun Gothic" w:cs="Malgun Gothic" w:eastAsia="Malgun Gothic"/>
                <w:b w:val="0"/>
                <w:i w:val="0"/>
                <w:sz w:val="20"/>
              </w:rPr>
              <w:t xml:space="preserve">  —  기여</w:t>
            </w:r>
          </w:p>
          <w:p>
            <w:pPr>
              <w:spacing w:after="40"/>
            </w:pPr>
            <w:r>
              <w:rPr>
                <w:rFonts w:ascii="Arial" w:hAnsi="Arial" w:cs="Arial" w:eastAsia="Malgun Gothic"/>
                <w:b/>
                <w:i w:val="0"/>
                <w:sz w:val="20"/>
              </w:rPr>
              <w:t>füttern</w:t>
            </w:r>
            <w:r>
              <w:rPr>
                <w:rFonts w:ascii="Malgun Gothic" w:hAnsi="Malgun Gothic" w:cs="Malgun Gothic" w:eastAsia="Malgun Gothic"/>
                <w:b w:val="0"/>
                <w:i w:val="0"/>
                <w:sz w:val="20"/>
              </w:rPr>
              <w:t xml:space="preserve">  —  먹이다</w:t>
            </w:r>
          </w:p>
          <w:p>
            <w:pPr>
              <w:spacing w:after="40"/>
            </w:pPr>
            <w:r>
              <w:rPr>
                <w:rFonts w:ascii="Arial" w:hAnsi="Arial" w:cs="Arial" w:eastAsia="Malgun Gothic"/>
                <w:b/>
                <w:i w:val="0"/>
                <w:sz w:val="20"/>
              </w:rPr>
              <w:t>das Brötchen, -</w:t>
            </w:r>
            <w:r>
              <w:rPr>
                <w:rFonts w:ascii="Malgun Gothic" w:hAnsi="Malgun Gothic" w:cs="Malgun Gothic" w:eastAsia="Malgun Gothic"/>
                <w:b w:val="0"/>
                <w:i w:val="0"/>
                <w:sz w:val="20"/>
              </w:rPr>
              <w:t xml:space="preserve">  —  롤빵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 dazu에서 dazukommen은 분리동사입니다. Jemand muss die Anwälte füttern에서 müssen은 필요를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dem Arm은 unter + 3격으로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dazu, ist, muss는 현재형입니다.</w:t>
            </w:r>
          </w:p>
        </w:tc>
      </w:tr>
    </w:tbl>
    <w:p>
      <w:pPr>
        <w:spacing w:after="0"/>
      </w:pPr>
    </w:p>
    <w:p>
      <w:pPr>
        <w:keepNext/>
        <w:spacing w:before="160"/>
      </w:pPr>
      <w:r>
        <w:rPr>
          <w:rFonts w:ascii="Arial" w:hAnsi="Arial" w:cs="Arial" w:eastAsia="Malgun Gothic"/>
          <w:b/>
          <w:i w:val="0"/>
          <w:sz w:val="22"/>
        </w:rPr>
        <w:t>88. Hanna: Herr Keller. Pünktlich zum Frühstück, aber leider nicht zum Verfahren. Sie sind hier nur als Gast. Setzen Sie sich.</w:t>
      </w:r>
    </w:p>
    <w:p>
      <w:pPr>
        <w:keepNext/>
        <w:ind w:left="340"/>
      </w:pPr>
      <w:r>
        <w:rPr>
          <w:rFonts w:ascii="Malgun Gothic" w:hAnsi="Malgun Gothic" w:cs="Malgun Gothic" w:eastAsia="Malgun Gothic"/>
          <w:b w:val="0"/>
          <w:i/>
          <w:color w:val="404040"/>
          <w:sz w:val="20"/>
        </w:rPr>
        <w:t>켈러 씨. 아침 식사 시간에는 정확하시지만 안타깝게도 절차에는 해당하지 않습니다. 오늘은 손님으로만 계십니다. 앉으세요.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정시에</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절차, 소송</w:t>
            </w:r>
          </w:p>
          <w:p>
            <w:pPr>
              <w:spacing w:after="40"/>
            </w:pPr>
            <w:r>
              <w:rPr>
                <w:rFonts w:ascii="Arial" w:hAnsi="Arial" w:cs="Arial" w:eastAsia="Malgun Gothic"/>
                <w:b/>
                <w:i w:val="0"/>
                <w:sz w:val="20"/>
              </w:rPr>
              <w:t>der Gast, Gäste</w:t>
            </w:r>
            <w:r>
              <w:rPr>
                <w:rFonts w:ascii="Malgun Gothic" w:hAnsi="Malgun Gothic" w:cs="Malgun Gothic" w:eastAsia="Malgun Gothic"/>
                <w:b w:val="0"/>
                <w:i w:val="0"/>
                <w:sz w:val="20"/>
              </w:rPr>
              <w:t xml:space="preserve">  —  손님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Pünktlich zum Frühstück, aber leider nicht zum Verfahren에서 zum은 zu dem의 축약입니다.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als Gast는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Setzen은 명령형입니다.</w:t>
            </w:r>
          </w:p>
        </w:tc>
      </w:tr>
    </w:tbl>
    <w:p>
      <w:pPr>
        <w:spacing w:after="0"/>
      </w:pPr>
    </w:p>
    <w:p>
      <w:pPr>
        <w:keepNext/>
        <w:spacing w:before="160"/>
      </w:pPr>
      <w:r>
        <w:rPr>
          <w:rFonts w:ascii="Arial" w:hAnsi="Arial" w:cs="Arial" w:eastAsia="Malgun Gothic"/>
          <w:b/>
          <w:i w:val="0"/>
          <w:sz w:val="22"/>
        </w:rPr>
        <w:t>89. Jonas: Ich stelle die Brötchen auf den Tisch, setze mich in die Ecke und halte mich an meine Aufgabe: Zuhören, Kaffee holen, Tüte aufmachen.</w:t>
      </w:r>
    </w:p>
    <w:p>
      <w:pPr>
        <w:keepNext/>
        <w:ind w:left="340"/>
      </w:pPr>
      <w:r>
        <w:rPr>
          <w:rFonts w:ascii="Malgun Gothic" w:hAnsi="Malgun Gothic" w:cs="Malgun Gothic" w:eastAsia="Malgun Gothic"/>
          <w:b w:val="0"/>
          <w:i/>
          <w:color w:val="404040"/>
          <w:sz w:val="20"/>
        </w:rPr>
        <w:t>나는 롤빵을 탁자에 올리고 구석에 앉아 내 임무를 지킨다. 듣고, 커피를 가져오고, 봉투를 여는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aufmachen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sich halten an</w:t>
            </w:r>
            <w:r>
              <w:rPr>
                <w:rFonts w:ascii="Malgun Gothic" w:hAnsi="Malgun Gothic" w:cs="Malgun Gothic" w:eastAsia="Malgun Gothic"/>
                <w:b w:val="0"/>
                <w:i w:val="0"/>
                <w:sz w:val="20"/>
              </w:rPr>
              <w:t xml:space="preserve">  —  ~을 지키다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 auf den Tisch에서 auf + 4격은 방향을 나타냅니다. halte mich an meine Aufgabe는 sich halten an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Zuhören, Kaffee holen, Tüte aufmachen은 부정형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setze, halte는 현재형입니다.</w:t>
            </w:r>
          </w:p>
        </w:tc>
      </w:tr>
    </w:tbl>
    <w:p>
      <w:pPr>
        <w:spacing w:after="0"/>
      </w:pPr>
    </w:p>
    <w:p>
      <w:pPr>
        <w:keepNext/>
        <w:spacing w:before="160"/>
      </w:pPr>
      <w:r>
        <w:rPr>
          <w:rFonts w:ascii="Arial" w:hAnsi="Arial" w:cs="Arial" w:eastAsia="Malgun Gothic"/>
          <w:b/>
          <w:i w:val="0"/>
          <w:sz w:val="22"/>
        </w:rPr>
        <w:t>90. Hanna: Und noch etwas, Herr Dietrich. Wenn wir fertig sind, möchte ich, dass Sie eine Nacht darüber schlafen. Nichts wird heute unterschrieben.</w:t>
      </w:r>
    </w:p>
    <w:p>
      <w:pPr>
        <w:keepNext/>
        <w:ind w:left="340"/>
      </w:pPr>
      <w:r>
        <w:rPr>
          <w:rFonts w:ascii="Malgun Gothic" w:hAnsi="Malgun Gothic" w:cs="Malgun Gothic" w:eastAsia="Malgun Gothic"/>
          <w:b w:val="0"/>
          <w:i/>
          <w:color w:val="404040"/>
          <w:sz w:val="20"/>
        </w:rPr>
        <w:t>그리고 하나 더, 디트리히 씨. 끝나면 하룻밤 더 생각해 보세요. 오늘은 아무것도 서명하지 않습니다.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darüber schlafen</w:t>
            </w:r>
            <w:r>
              <w:rPr>
                <w:rFonts w:ascii="Malgun Gothic" w:hAnsi="Malgun Gothic" w:cs="Malgun Gothic" w:eastAsia="Malgun Gothic"/>
                <w:b w:val="0"/>
                <w:i w:val="0"/>
                <w:sz w:val="20"/>
              </w:rPr>
              <w:t xml:space="preserve">  —  하룻밤 자며 생각하다</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끝난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fertig sind, möchte ich, dass Sie ... schlafen에서 두 종속절이 이어집니다. Nichts wird heute unterschrieben은 수동형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Nacht darüber schlafen은 충분히 생각해 본다는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möchte, wird ... unterschrieben은 현재형 또는 현재 수동입니다.</w:t>
            </w:r>
          </w:p>
        </w:tc>
      </w:tr>
    </w:tbl>
    <w:p>
      <w:pPr>
        <w:spacing w:after="0"/>
      </w:pPr>
    </w:p>
    <w:p>
      <w:pPr>
        <w:keepNext/>
        <w:spacing w:before="160"/>
      </w:pPr>
      <w:r>
        <w:rPr>
          <w:rFonts w:ascii="Arial" w:hAnsi="Arial" w:cs="Arial" w:eastAsia="Malgun Gothic"/>
          <w:b/>
          <w:i w:val="0"/>
          <w:sz w:val="22"/>
        </w:rPr>
        <w:t>91. Dietrich: Ich habe zwei Jahre geschlafen, als wäre nichts gewesen. Eine Nacht mehr schaffe ich auch noch.</w:t>
      </w:r>
    </w:p>
    <w:p>
      <w:pPr>
        <w:keepNext/>
        <w:ind w:left="340"/>
      </w:pPr>
      <w:r>
        <w:rPr>
          <w:rFonts w:ascii="Malgun Gothic" w:hAnsi="Malgun Gothic" w:cs="Malgun Gothic" w:eastAsia="Malgun Gothic"/>
          <w:b w:val="0"/>
          <w:i/>
          <w:color w:val="404040"/>
          <w:sz w:val="20"/>
        </w:rPr>
        <w:t>저는 이 년 동안 아무 일도 없었던 것처럼 잤어요. 하룻밤쯤은 더 버틸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schaffen</w:t>
            </w:r>
            <w:r>
              <w:rPr>
                <w:rFonts w:ascii="Malgun Gothic" w:hAnsi="Malgun Gothic" w:cs="Malgun Gothic" w:eastAsia="Malgun Gothic"/>
                <w:b w:val="0"/>
                <w:i w:val="0"/>
                <w:sz w:val="20"/>
              </w:rPr>
              <w:t xml:space="preserve">  —  해내다</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p>
            <w:pPr>
              <w:spacing w:after="40"/>
            </w:pPr>
            <w:r>
              <w:rPr>
                <w:rFonts w:ascii="Arial" w:hAnsi="Arial" w:cs="Arial" w:eastAsia="Malgun Gothic"/>
                <w:b/>
                <w:i w:val="0"/>
                <w:sz w:val="20"/>
              </w:rPr>
              <w:t>mehr</w:t>
            </w:r>
            <w:r>
              <w:rPr>
                <w:rFonts w:ascii="Malgun Gothic" w:hAnsi="Malgun Gothic" w:cs="Malgun Gothic" w:eastAsia="Malgun Gothic"/>
                <w:b w:val="0"/>
                <w:i w:val="0"/>
                <w:sz w:val="20"/>
              </w:rPr>
              <w:t xml:space="preserve">  —  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wäre nichts gewesen은 접속법 II 과거 비교절입니다. Eine Nacht mehr schaffe ich auch noch에서 목적어가 앞에 오고 동사는 두 번째에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noch는 그 정도쯤은이라는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geschlafen은 현재완료이고 wäre ... gewesen은 접속법 II 과거, schaffe는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2부 21화: Eine Lieferung nach Marzahn / 마르찬으로 가는 배달</w:t>
      </w:r>
    </w:p>
    <w:p>
      <w:r>
        <w:rPr>
          <w:rFonts w:ascii="Malgun Gothic" w:hAnsi="Malgun Gothic" w:cs="Malgun Gothic" w:eastAsia="Malgun Gothic"/>
          <w:b w:val="0"/>
          <w:i w:val="0"/>
          <w:color w:val="595959"/>
          <w:sz w:val="20"/>
        </w:rPr>
        <w:t>대화문 84턴 — 문장별 주요 단어 · 문법 · 표현 · 시제 해설</w:t>
      </w:r>
    </w:p>
    <w:p>
      <w:pPr>
        <w:keepNext/>
        <w:spacing w:before="160"/>
      </w:pPr>
      <w:r>
        <w:rPr>
          <w:rFonts w:ascii="Arial" w:hAnsi="Arial" w:cs="Arial" w:eastAsia="Malgun Gothic"/>
          <w:b/>
          <w:i w:val="0"/>
          <w:sz w:val="22"/>
        </w:rPr>
        <w:t>1. Jonas: Freitagabend, kurz nach sieben. Mein Handy piept.</w:t>
      </w:r>
    </w:p>
    <w:p>
      <w:pPr>
        <w:keepNext/>
        <w:ind w:left="340"/>
      </w:pPr>
      <w:r>
        <w:rPr>
          <w:rFonts w:ascii="Malgun Gothic" w:hAnsi="Malgun Gothic" w:cs="Malgun Gothic" w:eastAsia="Malgun Gothic"/>
          <w:b w:val="0"/>
          <w:i/>
          <w:color w:val="404040"/>
          <w:sz w:val="20"/>
        </w:rPr>
        <w:t>금요일 저녁 일곱 시 조금 넘어서. 휴대폰이 울린다.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piepen</w:t>
            </w:r>
            <w:r>
              <w:rPr>
                <w:rFonts w:ascii="Malgun Gothic" w:hAnsi="Malgun Gothic" w:cs="Malgun Gothic" w:eastAsia="Malgun Gothic"/>
                <w:b w:val="0"/>
                <w:i w:val="0"/>
                <w:sz w:val="20"/>
              </w:rPr>
              <w:t xml:space="preserve">  —  삑삑 울리다</w:t>
            </w:r>
          </w:p>
          <w:p>
            <w:pPr>
              <w:spacing w:after="40"/>
            </w:pPr>
            <w:r>
              <w:rPr>
                <w:rFonts w:ascii="Arial" w:hAnsi="Arial" w:cs="Arial" w:eastAsia="Malgun Gothic"/>
                <w:b/>
                <w:i w:val="0"/>
                <w:sz w:val="20"/>
              </w:rPr>
              <w:t>kurz nach</w:t>
            </w:r>
            <w:r>
              <w:rPr>
                <w:rFonts w:ascii="Malgun Gothic" w:hAnsi="Malgun Gothic" w:cs="Malgun Gothic" w:eastAsia="Malgun Gothic"/>
                <w:b w:val="0"/>
                <w:i w:val="0"/>
                <w:sz w:val="20"/>
              </w:rPr>
              <w:t xml:space="preserve">  —  ~조금 지나서</w:t>
            </w:r>
          </w:p>
          <w:p>
            <w:pPr>
              <w:spacing w:after="40"/>
            </w:pPr>
            <w:r>
              <w:rPr>
                <w:rFonts w:ascii="Arial" w:hAnsi="Arial" w:cs="Arial" w:eastAsia="Malgun Gothic"/>
                <w:b/>
                <w:i w:val="0"/>
                <w:sz w:val="20"/>
              </w:rPr>
              <w:t>der Abend, -e</w:t>
            </w:r>
            <w:r>
              <w:rPr>
                <w:rFonts w:ascii="Malgun Gothic" w:hAnsi="Malgun Gothic" w:cs="Malgun Gothic" w:eastAsia="Malgun Gothic"/>
                <w:b w:val="0"/>
                <w:i w:val="0"/>
                <w:sz w:val="20"/>
              </w:rPr>
              <w:t xml:space="preserve">  —  저녁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Freitagabend, kurz nach sieben은 동사 없는 시간 설정 문장입니다. Mein Handy piept는 주어와 동사로 이루어진 간단한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nach + 시각은 조금 지났다는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piept는 현재형으로 장면을 생생하게 보여 줍니다.</w:t>
            </w:r>
          </w:p>
        </w:tc>
      </w:tr>
    </w:tbl>
    <w:p>
      <w:pPr>
        <w:spacing w:after="0"/>
      </w:pPr>
    </w:p>
    <w:p>
      <w:pPr>
        <w:keepNext/>
        <w:spacing w:before="160"/>
      </w:pPr>
      <w:r>
        <w:rPr>
          <w:rFonts w:ascii="Arial" w:hAnsi="Arial" w:cs="Arial" w:eastAsia="Malgun Gothic"/>
          <w:b/>
          <w:i w:val="0"/>
          <w:sz w:val="22"/>
        </w:rPr>
        <w:t>2. Jonas: Eine neue Tour: zweimal Pizza, ein Salat, Lieferadresse Marzahn.</w:t>
      </w:r>
    </w:p>
    <w:p>
      <w:pPr>
        <w:keepNext/>
        <w:ind w:left="340"/>
      </w:pPr>
      <w:r>
        <w:rPr>
          <w:rFonts w:ascii="Malgun Gothic" w:hAnsi="Malgun Gothic" w:cs="Malgun Gothic" w:eastAsia="Malgun Gothic"/>
          <w:b w:val="0"/>
          <w:i/>
          <w:color w:val="404040"/>
          <w:sz w:val="20"/>
        </w:rPr>
        <w:t>새 배달이다. 피자 두 판, 샐러드 하나, 배달지는 마르찬.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Tour, -en</w:t>
            </w:r>
            <w:r>
              <w:rPr>
                <w:rFonts w:ascii="Malgun Gothic" w:hAnsi="Malgun Gothic" w:cs="Malgun Gothic" w:eastAsia="Malgun Gothic"/>
                <w:b w:val="0"/>
                <w:i w:val="0"/>
                <w:sz w:val="20"/>
              </w:rPr>
              <w:t xml:space="preserve">  —  배달</w:t>
            </w:r>
          </w:p>
          <w:p>
            <w:pPr>
              <w:spacing w:after="40"/>
            </w:pPr>
            <w:r>
              <w:rPr>
                <w:rFonts w:ascii="Arial" w:hAnsi="Arial" w:cs="Arial" w:eastAsia="Malgun Gothic"/>
                <w:b/>
                <w:i w:val="0"/>
                <w:sz w:val="20"/>
              </w:rPr>
              <w:t>die Lieferadresse, -n</w:t>
            </w:r>
            <w:r>
              <w:rPr>
                <w:rFonts w:ascii="Malgun Gothic" w:hAnsi="Malgun Gothic" w:cs="Malgun Gothic" w:eastAsia="Malgun Gothic"/>
                <w:b w:val="0"/>
                <w:i w:val="0"/>
                <w:sz w:val="20"/>
              </w:rPr>
              <w:t xml:space="preserve">  —  배달 주소</w:t>
            </w:r>
          </w:p>
          <w:p>
            <w:pPr>
              <w:spacing w:after="40"/>
            </w:pPr>
            <w:r>
              <w:rPr>
                <w:rFonts w:ascii="Arial" w:hAnsi="Arial" w:cs="Arial" w:eastAsia="Malgun Gothic"/>
                <w:b/>
                <w:i w:val="0"/>
                <w:sz w:val="20"/>
              </w:rPr>
              <w:t>der Salat, -e</w:t>
            </w:r>
            <w:r>
              <w:rPr>
                <w:rFonts w:ascii="Malgun Gothic" w:hAnsi="Malgun Gothic" w:cs="Malgun Gothic" w:eastAsia="Malgun Gothic"/>
                <w:b w:val="0"/>
                <w:i w:val="0"/>
                <w:sz w:val="20"/>
              </w:rPr>
              <w:t xml:space="preserve">  —  샐러드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콜론 뒤에 명사만 나열한 생략문입니다. zweimal Pizza에서 zweimal은 두 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Lieferadresse는 Lieferung과 Adresse의 합성어입니다.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문장이라 상황 설명의 느낌을 줍니다.</w:t>
            </w:r>
          </w:p>
        </w:tc>
      </w:tr>
    </w:tbl>
    <w:p>
      <w:pPr>
        <w:spacing w:after="0"/>
      </w:pPr>
    </w:p>
    <w:p>
      <w:pPr>
        <w:keepNext/>
        <w:spacing w:before="160"/>
      </w:pPr>
      <w:r>
        <w:rPr>
          <w:rFonts w:ascii="Arial" w:hAnsi="Arial" w:cs="Arial" w:eastAsia="Malgun Gothic"/>
          <w:b/>
          <w:i w:val="0"/>
          <w:sz w:val="22"/>
        </w:rPr>
        <w:t>3. Jonas: Der Name des Kunden: Kowalski.</w:t>
      </w:r>
    </w:p>
    <w:p>
      <w:pPr>
        <w:keepNext/>
        <w:ind w:left="340"/>
      </w:pPr>
      <w:r>
        <w:rPr>
          <w:rFonts w:ascii="Malgun Gothic" w:hAnsi="Malgun Gothic" w:cs="Malgun Gothic" w:eastAsia="Malgun Gothic"/>
          <w:b w:val="0"/>
          <w:i/>
          <w:color w:val="404040"/>
          <w:sz w:val="20"/>
        </w:rPr>
        <w:t>고객 이름은 코발스키.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Kunde, -n</w:t>
            </w:r>
            <w:r>
              <w:rPr>
                <w:rFonts w:ascii="Malgun Gothic" w:hAnsi="Malgun Gothic" w:cs="Malgun Gothic" w:eastAsia="Malgun Gothic"/>
                <w:b w:val="0"/>
                <w:i w:val="0"/>
                <w:sz w:val="20"/>
              </w:rPr>
              <w:t xml:space="preserve">  —  고객</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p>
            <w:pPr>
              <w:spacing w:after="40"/>
            </w:pPr>
            <w:r>
              <w:rPr>
                <w:rFonts w:ascii="Arial" w:hAnsi="Arial" w:cs="Arial" w:eastAsia="Malgun Gothic"/>
                <w:b/>
                <w:i w:val="0"/>
                <w:sz w:val="20"/>
              </w:rPr>
              <w:t>des Kunden</w:t>
            </w:r>
            <w:r>
              <w:rPr>
                <w:rFonts w:ascii="Malgun Gothic" w:hAnsi="Malgun Gothic" w:cs="Malgun Gothic" w:eastAsia="Malgun Gothic"/>
                <w:b w:val="0"/>
                <w:i w:val="0"/>
                <w:sz w:val="20"/>
              </w:rPr>
              <w:t xml:space="preserve">  —  고객의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des Kunden은 남성 약변화 명사의 2격입니다. 콜론 뒤에 고유명사 하나만 놓아 긴장감을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Kunde는 n-변화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4. Jonas: Kowalski. Es gibt Tausende davon in Berlin.</w:t>
      </w:r>
    </w:p>
    <w:p>
      <w:pPr>
        <w:keepNext/>
        <w:ind w:left="340"/>
      </w:pPr>
      <w:r>
        <w:rPr>
          <w:rFonts w:ascii="Malgun Gothic" w:hAnsi="Malgun Gothic" w:cs="Malgun Gothic" w:eastAsia="Malgun Gothic"/>
          <w:b w:val="0"/>
          <w:i/>
          <w:color w:val="404040"/>
          <w:sz w:val="20"/>
        </w:rPr>
        <w:t>코발스키. 베를린에는 수천 명이 있는 이름이다.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Tausende</w:t>
            </w:r>
            <w:r>
              <w:rPr>
                <w:rFonts w:ascii="Malgun Gothic" w:hAnsi="Malgun Gothic" w:cs="Malgun Gothic" w:eastAsia="Malgun Gothic"/>
                <w:b w:val="0"/>
                <w:i w:val="0"/>
                <w:sz w:val="20"/>
              </w:rPr>
              <w:t xml:space="preserve">  —  수천</w:t>
            </w:r>
          </w:p>
          <w:p>
            <w:pPr>
              <w:spacing w:after="40"/>
            </w:pPr>
            <w:r>
              <w:rPr>
                <w:rFonts w:ascii="Arial" w:hAnsi="Arial" w:cs="Arial" w:eastAsia="Malgun Gothic"/>
                <w:b/>
                <w:i w:val="0"/>
                <w:sz w:val="20"/>
              </w:rPr>
              <w:t>davon</w:t>
            </w:r>
            <w:r>
              <w:rPr>
                <w:rFonts w:ascii="Malgun Gothic" w:hAnsi="Malgun Gothic" w:cs="Malgun Gothic" w:eastAsia="Malgun Gothic"/>
                <w:b w:val="0"/>
                <w:i w:val="0"/>
                <w:sz w:val="20"/>
              </w:rPr>
              <w:t xml:space="preserve">  —  그중에</w:t>
            </w:r>
          </w:p>
          <w:p>
            <w:pPr>
              <w:spacing w:after="40"/>
            </w:pPr>
            <w:r>
              <w:rPr>
                <w:rFonts w:ascii="Arial" w:hAnsi="Arial" w:cs="Arial" w:eastAsia="Malgun Gothic"/>
                <w:b/>
                <w:i w:val="0"/>
                <w:sz w:val="20"/>
              </w:rPr>
              <w:t>es gibt</w:t>
            </w:r>
            <w:r>
              <w:rPr>
                <w:rFonts w:ascii="Malgun Gothic" w:hAnsi="Malgun Gothic" w:cs="Malgun Gothic" w:eastAsia="Malgun Gothic"/>
                <w:b w:val="0"/>
                <w:i w:val="0"/>
                <w:sz w:val="20"/>
              </w:rPr>
              <w:t xml:space="preserve">  —  ~이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+ 4격은 존재를 나타내는 구문입니다. Tausende는 수사의 명사화로 대문자로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davon은 da + von의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gibt은 현재형입니다.</w:t>
            </w:r>
          </w:p>
        </w:tc>
      </w:tr>
    </w:tbl>
    <w:p>
      <w:pPr>
        <w:spacing w:after="0"/>
      </w:pPr>
    </w:p>
    <w:p>
      <w:pPr>
        <w:keepNext/>
        <w:spacing w:before="160"/>
      </w:pPr>
      <w:r>
        <w:rPr>
          <w:rFonts w:ascii="Arial" w:hAnsi="Arial" w:cs="Arial" w:eastAsia="Malgun Gothic"/>
          <w:b/>
          <w:i w:val="0"/>
          <w:sz w:val="22"/>
        </w:rPr>
        <w:t>5. Jonas: Trotzdem schlägt mein Herz auf einmal schneller.</w:t>
      </w:r>
    </w:p>
    <w:p>
      <w:pPr>
        <w:keepNext/>
        <w:ind w:left="340"/>
      </w:pPr>
      <w:r>
        <w:rPr>
          <w:rFonts w:ascii="Malgun Gothic" w:hAnsi="Malgun Gothic" w:cs="Malgun Gothic" w:eastAsia="Malgun Gothic"/>
          <w:b w:val="0"/>
          <w:i/>
          <w:color w:val="404040"/>
          <w:sz w:val="20"/>
        </w:rPr>
        <w:t>그런데도 심장이 갑자기 더 빨리 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auf einmal</w:t>
            </w:r>
            <w:r>
              <w:rPr>
                <w:rFonts w:ascii="Malgun Gothic" w:hAnsi="Malgun Gothic" w:cs="Malgun Gothic" w:eastAsia="Malgun Gothic"/>
                <w:b w:val="0"/>
                <w:i w:val="0"/>
                <w:sz w:val="20"/>
              </w:rPr>
              <w:t xml:space="preserve">  —  갑자기</w:t>
            </w:r>
          </w:p>
          <w:p>
            <w:pPr>
              <w:spacing w:after="40"/>
            </w:pPr>
            <w:r>
              <w:rPr>
                <w:rFonts w:ascii="Arial" w:hAnsi="Arial" w:cs="Arial" w:eastAsia="Malgun Gothic"/>
                <w:b/>
                <w:i w:val="0"/>
                <w:sz w:val="20"/>
              </w:rPr>
              <w:t>schneller</w:t>
            </w:r>
            <w:r>
              <w:rPr>
                <w:rFonts w:ascii="Malgun Gothic" w:hAnsi="Malgun Gothic" w:cs="Malgun Gothic" w:eastAsia="Malgun Gothic"/>
                <w:b w:val="0"/>
                <w:i w:val="0"/>
                <w:sz w:val="20"/>
              </w:rPr>
              <w:t xml:space="preserve">  —  더 빨리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Trotzdem이 문두에 와서 동사 schlägt가 두 번째 자리에 옵니다. schneller는 schnell의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Herz schlägt는 심장이 뛴다는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schlägt는 현재형입니다.</w:t>
            </w:r>
          </w:p>
        </w:tc>
      </w:tr>
    </w:tbl>
    <w:p>
      <w:pPr>
        <w:spacing w:after="0"/>
      </w:pPr>
    </w:p>
    <w:p>
      <w:pPr>
        <w:keepNext/>
        <w:spacing w:before="160"/>
      </w:pPr>
      <w:r>
        <w:rPr>
          <w:rFonts w:ascii="Arial" w:hAnsi="Arial" w:cs="Arial" w:eastAsia="Malgun Gothic"/>
          <w:b/>
          <w:i w:val="0"/>
          <w:sz w:val="22"/>
        </w:rPr>
        <w:t>6. Jonas: Ich sage mir, dass das Unsinn ist, und fahre los.</w:t>
      </w:r>
    </w:p>
    <w:p>
      <w:pPr>
        <w:keepNext/>
        <w:ind w:left="340"/>
      </w:pPr>
      <w:r>
        <w:rPr>
          <w:rFonts w:ascii="Malgun Gothic" w:hAnsi="Malgun Gothic" w:cs="Malgun Gothic" w:eastAsia="Malgun Gothic"/>
          <w:b w:val="0"/>
          <w:i/>
          <w:color w:val="404040"/>
          <w:sz w:val="20"/>
        </w:rPr>
        <w:t>말도 안 되는 생각이라고 스스로에게 말하고 출발한다.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Unsinn (단수)</w:t>
            </w:r>
            <w:r>
              <w:rPr>
                <w:rFonts w:ascii="Malgun Gothic" w:hAnsi="Malgun Gothic" w:cs="Malgun Gothic" w:eastAsia="Malgun Gothic"/>
                <w:b w:val="0"/>
                <w:i w:val="0"/>
                <w:sz w:val="20"/>
              </w:rPr>
              <w:t xml:space="preserve">  —  말도 안 되는 일</w:t>
            </w:r>
          </w:p>
          <w:p>
            <w:pPr>
              <w:spacing w:after="40"/>
            </w:pPr>
            <w:r>
              <w:rPr>
                <w:rFonts w:ascii="Arial" w:hAnsi="Arial" w:cs="Arial" w:eastAsia="Malgun Gothic"/>
                <w:b/>
                <w:i w:val="0"/>
                <w:sz w:val="20"/>
              </w:rPr>
              <w:t>losfahren</w:t>
            </w:r>
            <w:r>
              <w:rPr>
                <w:rFonts w:ascii="Malgun Gothic" w:hAnsi="Malgun Gothic" w:cs="Malgun Gothic" w:eastAsia="Malgun Gothic"/>
                <w:b w:val="0"/>
                <w:i w:val="0"/>
                <w:sz w:val="20"/>
              </w:rPr>
              <w:t xml:space="preserve">  —  출발하다</w:t>
            </w:r>
          </w:p>
          <w:p>
            <w:pPr>
              <w:spacing w:after="40"/>
            </w:pPr>
            <w:r>
              <w:rPr>
                <w:rFonts w:ascii="Arial" w:hAnsi="Arial" w:cs="Arial" w:eastAsia="Malgun Gothic"/>
                <w:b/>
                <w:i w:val="0"/>
                <w:sz w:val="20"/>
              </w:rPr>
              <w:t>sich sagen</w:t>
            </w:r>
            <w:r>
              <w:rPr>
                <w:rFonts w:ascii="Malgun Gothic" w:hAnsi="Malgun Gothic" w:cs="Malgun Gothic" w:eastAsia="Malgun Gothic"/>
                <w:b w:val="0"/>
                <w:i w:val="0"/>
                <w:sz w:val="20"/>
              </w:rPr>
              <w:t xml:space="preserve">  —  스스로에게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das Unsinn ist에서 dass절의 동사 ist가 끝에 옵니다. fahre ... los는 분리동사 losfahren입니다.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sagen은 속으로 생각한다는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ist, fahre는 현재형입니다.</w:t>
            </w:r>
          </w:p>
        </w:tc>
      </w:tr>
    </w:tbl>
    <w:p>
      <w:pPr>
        <w:spacing w:after="0"/>
      </w:pPr>
    </w:p>
    <w:p>
      <w:pPr>
        <w:keepNext/>
        <w:spacing w:before="160"/>
      </w:pPr>
      <w:r>
        <w:rPr>
          <w:rFonts w:ascii="Arial" w:hAnsi="Arial" w:cs="Arial" w:eastAsia="Malgun Gothic"/>
          <w:b/>
          <w:i w:val="0"/>
          <w:sz w:val="22"/>
        </w:rPr>
        <w:t>7. Jonas: Der Weg nach Marzahn dauert fast vierzig Minuten.</w:t>
      </w:r>
    </w:p>
    <w:p>
      <w:pPr>
        <w:keepNext/>
        <w:ind w:left="340"/>
      </w:pPr>
      <w:r>
        <w:rPr>
          <w:rFonts w:ascii="Malgun Gothic" w:hAnsi="Malgun Gothic" w:cs="Malgun Gothic" w:eastAsia="Malgun Gothic"/>
          <w:b w:val="0"/>
          <w:i/>
          <w:color w:val="404040"/>
          <w:sz w:val="20"/>
        </w:rPr>
        <w:t>마르찬까지 가는 데 거의 사십 분이 걸린다.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dauern</w:t>
            </w:r>
            <w:r>
              <w:rPr>
                <w:rFonts w:ascii="Malgun Gothic" w:hAnsi="Malgun Gothic" w:cs="Malgun Gothic" w:eastAsia="Malgun Gothic"/>
                <w:b w:val="0"/>
                <w:i w:val="0"/>
                <w:sz w:val="20"/>
              </w:rPr>
              <w:t xml:space="preserve">  —  걸리다</w:t>
            </w:r>
          </w:p>
          <w:p>
            <w:pPr>
              <w:spacing w:after="40"/>
            </w:pPr>
            <w:r>
              <w:rPr>
                <w:rFonts w:ascii="Arial" w:hAnsi="Arial" w:cs="Arial" w:eastAsia="Malgun Gothic"/>
                <w:b/>
                <w:i w:val="0"/>
                <w:sz w:val="20"/>
              </w:rPr>
              <w:t>fast</w:t>
            </w:r>
            <w:r>
              <w:rPr>
                <w:rFonts w:ascii="Malgun Gothic" w:hAnsi="Malgun Gothic" w:cs="Malgun Gothic" w:eastAsia="Malgun Gothic"/>
                <w:b w:val="0"/>
                <w:i w:val="0"/>
                <w:sz w:val="20"/>
              </w:rPr>
              <w:t xml:space="preserve">  —  거의</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Weg ... dauert fast vierzig Minuten에서 시간 4격이 목적어처럼 쓰입니다. nach Marzahn은 도시나 지역명 앞의 nach입니다.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dauern은 시간이 걸린다는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dauert는 현재형입니다.</w:t>
            </w:r>
          </w:p>
        </w:tc>
      </w:tr>
    </w:tbl>
    <w:p>
      <w:pPr>
        <w:spacing w:after="0"/>
      </w:pPr>
    </w:p>
    <w:p>
      <w:pPr>
        <w:keepNext/>
        <w:spacing w:before="160"/>
      </w:pPr>
      <w:r>
        <w:rPr>
          <w:rFonts w:ascii="Arial" w:hAnsi="Arial" w:cs="Arial" w:eastAsia="Malgun Gothic"/>
          <w:b/>
          <w:i w:val="0"/>
          <w:sz w:val="22"/>
        </w:rPr>
        <w:t>8. Jonas: Ich fahre entlang der Landsberger Allee, vorbei an Tankstellen und Supermärkten, und je weiter ich komme, desto größer werden die Häuser.</w:t>
      </w:r>
    </w:p>
    <w:p>
      <w:pPr>
        <w:keepNext/>
        <w:ind w:left="340"/>
      </w:pPr>
      <w:r>
        <w:rPr>
          <w:rFonts w:ascii="Malgun Gothic" w:hAnsi="Malgun Gothic" w:cs="Malgun Gothic" w:eastAsia="Malgun Gothic"/>
          <w:b w:val="0"/>
          <w:i/>
          <w:color w:val="404040"/>
          <w:sz w:val="20"/>
        </w:rPr>
        <w:t>란츠베르거 알레를 따라 주유소와 슈퍼마켓을 지나 달리는데, 갈수록 건물이 점점 커진다.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 an</w:t>
            </w:r>
            <w:r>
              <w:rPr>
                <w:rFonts w:ascii="Malgun Gothic" w:hAnsi="Malgun Gothic" w:cs="Malgun Gothic" w:eastAsia="Malgun Gothic"/>
                <w:b w:val="0"/>
                <w:i w:val="0"/>
                <w:sz w:val="20"/>
              </w:rPr>
              <w:t xml:space="preserve">  —  ~을 지나서</w:t>
            </w:r>
          </w:p>
          <w:p>
            <w:pPr>
              <w:spacing w:after="40"/>
            </w:pPr>
            <w:r>
              <w:rPr>
                <w:rFonts w:ascii="Arial" w:hAnsi="Arial" w:cs="Arial" w:eastAsia="Malgun Gothic"/>
                <w:b/>
                <w:i w:val="0"/>
                <w:sz w:val="20"/>
              </w:rPr>
              <w:t>je ... desto</w:t>
            </w:r>
            <w:r>
              <w:rPr>
                <w:rFonts w:ascii="Malgun Gothic" w:hAnsi="Malgun Gothic" w:cs="Malgun Gothic" w:eastAsia="Malgun Gothic"/>
                <w:b w:val="0"/>
                <w:i w:val="0"/>
                <w:sz w:val="20"/>
              </w:rPr>
              <w:t xml:space="preserve">  —  ~할수록 더 ~하다</w:t>
            </w:r>
          </w:p>
          <w:p>
            <w:pPr>
              <w:spacing w:after="40"/>
            </w:pPr>
            <w:r>
              <w:rPr>
                <w:rFonts w:ascii="Arial" w:hAnsi="Arial" w:cs="Arial" w:eastAsia="Malgun Gothic"/>
                <w:b/>
                <w:i w:val="0"/>
                <w:sz w:val="20"/>
              </w:rPr>
              <w:t>die Tankstelle, -n</w:t>
            </w:r>
            <w:r>
              <w:rPr>
                <w:rFonts w:ascii="Malgun Gothic" w:hAnsi="Malgun Gothic" w:cs="Malgun Gothic" w:eastAsia="Malgun Gothic"/>
                <w:b w:val="0"/>
                <w:i w:val="0"/>
                <w:sz w:val="20"/>
              </w:rPr>
              <w:t xml:space="preserve">  —  주유소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 weiter ich komme, desto größer werden die Häuser는 je + 비교급, desto + 비교급 구문입니다. je절은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entlang der Landsberger Allee는 entlang가 2격 뒤에 올 수 있는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 komme, werden은 현재형입니다.</w:t>
            </w:r>
          </w:p>
        </w:tc>
      </w:tr>
    </w:tbl>
    <w:p>
      <w:pPr>
        <w:spacing w:after="0"/>
      </w:pPr>
    </w:p>
    <w:p>
      <w:pPr>
        <w:keepNext/>
        <w:spacing w:before="160"/>
      </w:pPr>
      <w:r>
        <w:rPr>
          <w:rFonts w:ascii="Arial" w:hAnsi="Arial" w:cs="Arial" w:eastAsia="Malgun Gothic"/>
          <w:b/>
          <w:i w:val="0"/>
          <w:sz w:val="22"/>
        </w:rPr>
        <w:t>9. Jonas: Dann stehen sie vor mir, die Plattenbauten, grau und lang wie Güterzüge, mit Balkonen voller Satellitenschüsseln.</w:t>
      </w:r>
    </w:p>
    <w:p>
      <w:pPr>
        <w:keepNext/>
        <w:ind w:left="340"/>
      </w:pPr>
      <w:r>
        <w:rPr>
          <w:rFonts w:ascii="Malgun Gothic" w:hAnsi="Malgun Gothic" w:cs="Malgun Gothic" w:eastAsia="Malgun Gothic"/>
          <w:b w:val="0"/>
          <w:i/>
          <w:color w:val="404040"/>
          <w:sz w:val="20"/>
        </w:rPr>
        <w:t>그러고는 눈앞에 프리패브 건물이 나타난다. 화물 열차처럼 길고 회색이며, 위성 안테나가 가득한 발코니가 달려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Plattenbau, -ten</w:t>
            </w:r>
            <w:r>
              <w:rPr>
                <w:rFonts w:ascii="Malgun Gothic" w:hAnsi="Malgun Gothic" w:cs="Malgun Gothic" w:eastAsia="Malgun Gothic"/>
                <w:b w:val="0"/>
                <w:i w:val="0"/>
                <w:sz w:val="20"/>
              </w:rPr>
              <w:t xml:space="preserve">  —  프리패브 건물</w:t>
            </w:r>
          </w:p>
          <w:p>
            <w:pPr>
              <w:spacing w:after="40"/>
            </w:pPr>
            <w:r>
              <w:rPr>
                <w:rFonts w:ascii="Arial" w:hAnsi="Arial" w:cs="Arial" w:eastAsia="Malgun Gothic"/>
                <w:b/>
                <w:i w:val="0"/>
                <w:sz w:val="20"/>
              </w:rPr>
              <w:t>der Güterzug, -züge</w:t>
            </w:r>
            <w:r>
              <w:rPr>
                <w:rFonts w:ascii="Malgun Gothic" w:hAnsi="Malgun Gothic" w:cs="Malgun Gothic" w:eastAsia="Malgun Gothic"/>
                <w:b w:val="0"/>
                <w:i w:val="0"/>
                <w:sz w:val="20"/>
              </w:rPr>
              <w:t xml:space="preserve">  —  화물 열차</w:t>
            </w:r>
          </w:p>
          <w:p>
            <w:pPr>
              <w:spacing w:after="40"/>
            </w:pPr>
            <w:r>
              <w:rPr>
                <w:rFonts w:ascii="Arial" w:hAnsi="Arial" w:cs="Arial" w:eastAsia="Malgun Gothic"/>
                <w:b/>
                <w:i w:val="0"/>
                <w:sz w:val="20"/>
              </w:rPr>
              <w:t>die Satellitenschüssel, -n</w:t>
            </w:r>
            <w:r>
              <w:rPr>
                <w:rFonts w:ascii="Malgun Gothic" w:hAnsi="Malgun Gothic" w:cs="Malgun Gothic" w:eastAsia="Malgun Gothic"/>
                <w:b w:val="0"/>
                <w:i w:val="0"/>
                <w:sz w:val="20"/>
              </w:rPr>
              <w:t xml:space="preserve">  —  위성 안테나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stehen sie vor mir에서 Dann이 문두에 와 도치되었습니다. voller + 2격(복수)은 ~로 가득한이라는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Güterzüge는 비교를 나타내는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현재형입니다.</w:t>
            </w:r>
          </w:p>
        </w:tc>
      </w:tr>
    </w:tbl>
    <w:p>
      <w:pPr>
        <w:spacing w:after="0"/>
      </w:pPr>
    </w:p>
    <w:p>
      <w:pPr>
        <w:keepNext/>
        <w:spacing w:before="160"/>
      </w:pPr>
      <w:r>
        <w:rPr>
          <w:rFonts w:ascii="Arial" w:hAnsi="Arial" w:cs="Arial" w:eastAsia="Malgun Gothic"/>
          <w:b/>
          <w:i w:val="0"/>
          <w:sz w:val="22"/>
        </w:rPr>
        <w:t>10. Jonas: Die Hausnummer 14 liegt in einem Block mit achtzehn Stockwerken.</w:t>
      </w:r>
    </w:p>
    <w:p>
      <w:pPr>
        <w:keepNext/>
        <w:ind w:left="340"/>
      </w:pPr>
      <w:r>
        <w:rPr>
          <w:rFonts w:ascii="Malgun Gothic" w:hAnsi="Malgun Gothic" w:cs="Malgun Gothic" w:eastAsia="Malgun Gothic"/>
          <w:b w:val="0"/>
          <w:i/>
          <w:color w:val="404040"/>
          <w:sz w:val="20"/>
        </w:rPr>
        <w:t>14번지는 십팔 층짜리 건물에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Hausnummer, -n</w:t>
            </w:r>
            <w:r>
              <w:rPr>
                <w:rFonts w:ascii="Malgun Gothic" w:hAnsi="Malgun Gothic" w:cs="Malgun Gothic" w:eastAsia="Malgun Gothic"/>
                <w:b w:val="0"/>
                <w:i w:val="0"/>
                <w:sz w:val="20"/>
              </w:rPr>
              <w:t xml:space="preserve">  —  번지</w:t>
            </w:r>
          </w:p>
          <w:p>
            <w:pPr>
              <w:spacing w:after="40"/>
            </w:pPr>
            <w:r>
              <w:rPr>
                <w:rFonts w:ascii="Arial" w:hAnsi="Arial" w:cs="Arial" w:eastAsia="Malgun Gothic"/>
                <w:b/>
                <w:i w:val="0"/>
                <w:sz w:val="20"/>
              </w:rPr>
              <w:t>das Stockwerk, -e</w:t>
            </w:r>
            <w:r>
              <w:rPr>
                <w:rFonts w:ascii="Malgun Gothic" w:hAnsi="Malgun Gothic" w:cs="Malgun Gothic" w:eastAsia="Malgun Gothic"/>
                <w:b w:val="0"/>
                <w:i w:val="0"/>
                <w:sz w:val="20"/>
              </w:rPr>
              <w:t xml:space="preserve">  —  층</w:t>
            </w:r>
          </w:p>
          <w:p>
            <w:pPr>
              <w:spacing w:after="40"/>
            </w:pPr>
            <w:r>
              <w:rPr>
                <w:rFonts w:ascii="Arial" w:hAnsi="Arial" w:cs="Arial" w:eastAsia="Malgun Gothic"/>
                <w:b/>
                <w:i w:val="0"/>
                <w:sz w:val="20"/>
              </w:rPr>
              <w:t>der Block, Blöcke</w:t>
            </w:r>
            <w:r>
              <w:rPr>
                <w:rFonts w:ascii="Malgun Gothic" w:hAnsi="Malgun Gothic" w:cs="Malgun Gothic" w:eastAsia="Malgun Gothic"/>
                <w:b w:val="0"/>
                <w:i w:val="0"/>
                <w:sz w:val="20"/>
              </w:rPr>
              <w:t xml:space="preserve">  —  건물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Block mit achtzehn Stockwerken에서 in + 3격은 위치를, mit + 3격은 특징을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achtzehn Stockwerke는 층수를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liegt는 현재형입니다.</w:t>
            </w:r>
          </w:p>
        </w:tc>
      </w:tr>
    </w:tbl>
    <w:p>
      <w:pPr>
        <w:spacing w:after="0"/>
      </w:pPr>
    </w:p>
    <w:p>
      <w:pPr>
        <w:keepNext/>
        <w:spacing w:before="160"/>
      </w:pPr>
      <w:r>
        <w:rPr>
          <w:rFonts w:ascii="Arial" w:hAnsi="Arial" w:cs="Arial" w:eastAsia="Malgun Gothic"/>
          <w:b/>
          <w:i w:val="0"/>
          <w:sz w:val="22"/>
        </w:rPr>
        <w:t>11. Jonas: Ich schließe das Rad an einen Laternenpfahl an und nehme die Tasche.</w:t>
      </w:r>
    </w:p>
    <w:p>
      <w:pPr>
        <w:keepNext/>
        <w:ind w:left="340"/>
      </w:pPr>
      <w:r>
        <w:rPr>
          <w:rFonts w:ascii="Malgun Gothic" w:hAnsi="Malgun Gothic" w:cs="Malgun Gothic" w:eastAsia="Malgun Gothic"/>
          <w:b w:val="0"/>
          <w:i/>
          <w:color w:val="404040"/>
          <w:sz w:val="20"/>
        </w:rPr>
        <w:t>자전거를 가로등 기둥에 묶고 가방을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anschließen</w:t>
            </w:r>
            <w:r>
              <w:rPr>
                <w:rFonts w:ascii="Malgun Gothic" w:hAnsi="Malgun Gothic" w:cs="Malgun Gothic" w:eastAsia="Malgun Gothic"/>
                <w:b w:val="0"/>
                <w:i w:val="0"/>
                <w:sz w:val="20"/>
              </w:rPr>
              <w:t xml:space="preserve">  —  묶다</w:t>
            </w:r>
          </w:p>
          <w:p>
            <w:pPr>
              <w:spacing w:after="40"/>
            </w:pPr>
            <w:r>
              <w:rPr>
                <w:rFonts w:ascii="Arial" w:hAnsi="Arial" w:cs="Arial" w:eastAsia="Malgun Gothic"/>
                <w:b/>
                <w:i w:val="0"/>
                <w:sz w:val="20"/>
              </w:rPr>
              <w:t>der Laternenpfahl, -pfähle</w:t>
            </w:r>
            <w:r>
              <w:rPr>
                <w:rFonts w:ascii="Malgun Gothic" w:hAnsi="Malgun Gothic" w:cs="Malgun Gothic" w:eastAsia="Malgun Gothic"/>
                <w:b w:val="0"/>
                <w:i w:val="0"/>
                <w:sz w:val="20"/>
              </w:rPr>
              <w:t xml:space="preserve">  —  가로등 기둥</w:t>
            </w:r>
          </w:p>
          <w:p>
            <w:pPr>
              <w:spacing w:after="40"/>
            </w:pPr>
            <w:r>
              <w:rPr>
                <w:rFonts w:ascii="Arial" w:hAnsi="Arial" w:cs="Arial" w:eastAsia="Malgun Gothic"/>
                <w:b/>
                <w:i w:val="0"/>
                <w:sz w:val="20"/>
              </w:rPr>
              <w:t>die Tasche, -n</w:t>
            </w:r>
            <w:r>
              <w:rPr>
                <w:rFonts w:ascii="Malgun Gothic" w:hAnsi="Malgun Gothic" w:cs="Malgun Gothic" w:eastAsia="Malgun Gothic"/>
                <w:b w:val="0"/>
                <w:i w:val="0"/>
                <w:sz w:val="20"/>
              </w:rPr>
              <w:t xml:space="preserve">  —  가방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schließe ... an은 분리동사 anschließen입니다. an einen Laternenpfahl은 an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Tasche는 배달용 가방을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schließe ... an, nehme는 현재형입니다.</w:t>
            </w:r>
          </w:p>
        </w:tc>
      </w:tr>
    </w:tbl>
    <w:p>
      <w:pPr>
        <w:spacing w:after="0"/>
      </w:pPr>
    </w:p>
    <w:p>
      <w:pPr>
        <w:keepNext/>
        <w:spacing w:before="160"/>
      </w:pPr>
      <w:r>
        <w:rPr>
          <w:rFonts w:ascii="Arial" w:hAnsi="Arial" w:cs="Arial" w:eastAsia="Malgun Gothic"/>
          <w:b/>
          <w:i w:val="0"/>
          <w:sz w:val="22"/>
        </w:rPr>
        <w:t>12. Jonas: Im Treppenhaus riecht es nach Reinigungsmittel und nach Essen aus vierzig Küchen.</w:t>
      </w:r>
    </w:p>
    <w:p>
      <w:pPr>
        <w:keepNext/>
        <w:ind w:left="340"/>
      </w:pPr>
      <w:r>
        <w:rPr>
          <w:rFonts w:ascii="Malgun Gothic" w:hAnsi="Malgun Gothic" w:cs="Malgun Gothic" w:eastAsia="Malgun Gothic"/>
          <w:b w:val="0"/>
          <w:i/>
          <w:color w:val="404040"/>
          <w:sz w:val="20"/>
        </w:rPr>
        <w:t>계단실에서는 세제 냄새와 마흔 가구 부엌의 음식 냄새가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Treppenhaus, -häuser</w:t>
            </w:r>
            <w:r>
              <w:rPr>
                <w:rFonts w:ascii="Malgun Gothic" w:hAnsi="Malgun Gothic" w:cs="Malgun Gothic" w:eastAsia="Malgun Gothic"/>
                <w:b w:val="0"/>
                <w:i w:val="0"/>
                <w:sz w:val="20"/>
              </w:rPr>
              <w:t xml:space="preserve">  —  계단실</w:t>
            </w:r>
          </w:p>
          <w:p>
            <w:pPr>
              <w:spacing w:after="40"/>
            </w:pPr>
            <w:r>
              <w:rPr>
                <w:rFonts w:ascii="Arial" w:hAnsi="Arial" w:cs="Arial" w:eastAsia="Malgun Gothic"/>
                <w:b/>
                <w:i w:val="0"/>
                <w:sz w:val="20"/>
              </w:rPr>
              <w:t>das Reinigungsmittel, -</w:t>
            </w:r>
            <w:r>
              <w:rPr>
                <w:rFonts w:ascii="Malgun Gothic" w:hAnsi="Malgun Gothic" w:cs="Malgun Gothic" w:eastAsia="Malgun Gothic"/>
                <w:b w:val="0"/>
                <w:i w:val="0"/>
                <w:sz w:val="20"/>
              </w:rPr>
              <w:t xml:space="preserve">  —  세제</w:t>
            </w:r>
          </w:p>
          <w:p>
            <w:pPr>
              <w:spacing w:after="40"/>
            </w:pPr>
            <w:r>
              <w:rPr>
                <w:rFonts w:ascii="Arial" w:hAnsi="Arial" w:cs="Arial" w:eastAsia="Malgun Gothic"/>
                <w:b/>
                <w:i w:val="0"/>
                <w:sz w:val="20"/>
              </w:rPr>
              <w:t>die Küche, -n</w:t>
            </w:r>
            <w:r>
              <w:rPr>
                <w:rFonts w:ascii="Malgun Gothic" w:hAnsi="Malgun Gothic" w:cs="Malgun Gothic" w:eastAsia="Malgun Gothic"/>
                <w:b w:val="0"/>
                <w:i w:val="0"/>
                <w:sz w:val="20"/>
              </w:rPr>
              <w:t xml:space="preserve">  —  부엌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riecht nach + 3격은 ~냄새가 난다는 구문입니다. aus vierzig Küchen은 aus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냄새로 장면을 묘사하는 감각적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riecht는 현재형입니다.</w:t>
            </w:r>
          </w:p>
        </w:tc>
      </w:tr>
    </w:tbl>
    <w:p>
      <w:pPr>
        <w:spacing w:after="0"/>
      </w:pPr>
    </w:p>
    <w:p>
      <w:pPr>
        <w:keepNext/>
        <w:spacing w:before="160"/>
      </w:pPr>
      <w:r>
        <w:rPr>
          <w:rFonts w:ascii="Arial" w:hAnsi="Arial" w:cs="Arial" w:eastAsia="Malgun Gothic"/>
          <w:b/>
          <w:i w:val="0"/>
          <w:sz w:val="22"/>
        </w:rPr>
        <w:t>13. Jonas: Der Aufzug ist kaputt. Auf einem Zettel steht: „Außer Betrieb. Wir bitten um Verständnis."</w:t>
      </w:r>
    </w:p>
    <w:p>
      <w:pPr>
        <w:keepNext/>
        <w:ind w:left="340"/>
      </w:pPr>
      <w:r>
        <w:rPr>
          <w:rFonts w:ascii="Malgun Gothic" w:hAnsi="Malgun Gothic" w:cs="Malgun Gothic" w:eastAsia="Malgun Gothic"/>
          <w:b w:val="0"/>
          <w:i/>
          <w:color w:val="404040"/>
          <w:sz w:val="20"/>
        </w:rPr>
        <w:t>엘리베이터는 고장이다. 쪽지에 이렇게 적혀 있다. '운행 중단. 양해 부탁드립니다.'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Aufzug, -züge</w:t>
            </w:r>
            <w:r>
              <w:rPr>
                <w:rFonts w:ascii="Malgun Gothic" w:hAnsi="Malgun Gothic" w:cs="Malgun Gothic" w:eastAsia="Malgun Gothic"/>
                <w:b w:val="0"/>
                <w:i w:val="0"/>
                <w:sz w:val="20"/>
              </w:rPr>
              <w:t xml:space="preserve">  —  엘리베이터</w:t>
            </w:r>
          </w:p>
          <w:p>
            <w:pPr>
              <w:spacing w:after="40"/>
            </w:pPr>
            <w:r>
              <w:rPr>
                <w:rFonts w:ascii="Arial" w:hAnsi="Arial" w:cs="Arial" w:eastAsia="Malgun Gothic"/>
                <w:b/>
                <w:i w:val="0"/>
                <w:sz w:val="20"/>
              </w:rPr>
              <w:t>außer Betrieb</w:t>
            </w:r>
            <w:r>
              <w:rPr>
                <w:rFonts w:ascii="Malgun Gothic" w:hAnsi="Malgun Gothic" w:cs="Malgun Gothic" w:eastAsia="Malgun Gothic"/>
                <w:b w:val="0"/>
                <w:i w:val="0"/>
                <w:sz w:val="20"/>
              </w:rPr>
              <w:t xml:space="preserve">  —  운행 중단</w:t>
            </w:r>
          </w:p>
          <w:p>
            <w:pPr>
              <w:spacing w:after="40"/>
            </w:pPr>
            <w:r>
              <w:rPr>
                <w:rFonts w:ascii="Arial" w:hAnsi="Arial" w:cs="Arial" w:eastAsia="Malgun Gothic"/>
                <w:b/>
                <w:i w:val="0"/>
                <w:sz w:val="20"/>
              </w:rPr>
              <w:t>das Verständnis (단수)</w:t>
            </w:r>
            <w:r>
              <w:rPr>
                <w:rFonts w:ascii="Malgun Gothic" w:hAnsi="Malgun Gothic" w:cs="Malgun Gothic" w:eastAsia="Malgun Gothic"/>
                <w:b w:val="0"/>
                <w:i w:val="0"/>
                <w:sz w:val="20"/>
              </w:rPr>
              <w:t xml:space="preserve">  —  이해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Aufzug ist kaputt는 상태를 나타내는 술어 형용사 문장입니다. Wir bitten um Verständnis에서 bitten um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außer Betrieb는 안내문의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steht, bitten은 현재형입니다.</w:t>
            </w:r>
          </w:p>
        </w:tc>
      </w:tr>
    </w:tbl>
    <w:p>
      <w:pPr>
        <w:spacing w:after="0"/>
      </w:pPr>
    </w:p>
    <w:p>
      <w:pPr>
        <w:keepNext/>
        <w:spacing w:before="160"/>
      </w:pPr>
      <w:r>
        <w:rPr>
          <w:rFonts w:ascii="Arial" w:hAnsi="Arial" w:cs="Arial" w:eastAsia="Malgun Gothic"/>
          <w:b/>
          <w:i w:val="0"/>
          <w:sz w:val="22"/>
        </w:rPr>
        <w:t>14. Jonas: Achtzehn Stockwerke zu Fuß, mit zwei Pizzen und einem Salat. Das ist der Preis für Kowalski.</w:t>
      </w:r>
    </w:p>
    <w:p>
      <w:pPr>
        <w:keepNext/>
        <w:ind w:left="340"/>
      </w:pPr>
      <w:r>
        <w:rPr>
          <w:rFonts w:ascii="Malgun Gothic" w:hAnsi="Malgun Gothic" w:cs="Malgun Gothic" w:eastAsia="Malgun Gothic"/>
          <w:b w:val="0"/>
          <w:i/>
          <w:color w:val="404040"/>
          <w:sz w:val="20"/>
        </w:rPr>
        <w:t>피자 두 판과 샐러드를 들고 걸어서 십팔 층. 그게 코발스키의 대가다.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 Fuß</w:t>
            </w:r>
            <w:r>
              <w:rPr>
                <w:rFonts w:ascii="Malgun Gothic" w:hAnsi="Malgun Gothic" w:cs="Malgun Gothic" w:eastAsia="Malgun Gothic"/>
                <w:b w:val="0"/>
                <w:i w:val="0"/>
                <w:sz w:val="20"/>
              </w:rPr>
              <w:t xml:space="preserve">  —  걸어서</w:t>
            </w:r>
          </w:p>
          <w:p>
            <w:pPr>
              <w:spacing w:after="40"/>
            </w:pPr>
            <w:r>
              <w:rPr>
                <w:rFonts w:ascii="Arial" w:hAnsi="Arial" w:cs="Arial" w:eastAsia="Malgun Gothic"/>
                <w:b/>
                <w:i w:val="0"/>
                <w:sz w:val="20"/>
              </w:rPr>
              <w:t>der Preis, -e</w:t>
            </w:r>
            <w:r>
              <w:rPr>
                <w:rFonts w:ascii="Malgun Gothic" w:hAnsi="Malgun Gothic" w:cs="Malgun Gothic" w:eastAsia="Malgun Gothic"/>
                <w:b w:val="0"/>
                <w:i w:val="0"/>
                <w:sz w:val="20"/>
              </w:rPr>
              <w:t xml:space="preserve">  —  값</w:t>
            </w:r>
          </w:p>
          <w:p>
            <w:pPr>
              <w:spacing w:after="40"/>
            </w:pPr>
            <w:r>
              <w:rPr>
                <w:rFonts w:ascii="Arial" w:hAnsi="Arial" w:cs="Arial" w:eastAsia="Malgun Gothic"/>
                <w:b/>
                <w:i w:val="0"/>
                <w:sz w:val="20"/>
              </w:rPr>
              <w:t>die Pizza, Pizzen</w:t>
            </w:r>
            <w:r>
              <w:rPr>
                <w:rFonts w:ascii="Malgun Gothic" w:hAnsi="Malgun Gothic" w:cs="Malgun Gothic" w:eastAsia="Malgun Gothic"/>
                <w:b w:val="0"/>
                <w:i w:val="0"/>
                <w:sz w:val="20"/>
              </w:rPr>
              <w:t xml:space="preserve">  —  피자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Achtzehn Stockwerke zu Fuß는 동사가 없는 생략문입니다. Das ist der Preis für Kowalski에서 für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Fuß는 걸어서라는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15. Jonas: Beim zehnten Stock bleibe ich keuchend stehen. Meine Beine zittern, und ich lache über mich selbst.</w:t>
      </w:r>
    </w:p>
    <w:p>
      <w:pPr>
        <w:keepNext/>
        <w:ind w:left="340"/>
      </w:pPr>
      <w:r>
        <w:rPr>
          <w:rFonts w:ascii="Malgun Gothic" w:hAnsi="Malgun Gothic" w:cs="Malgun Gothic" w:eastAsia="Malgun Gothic"/>
          <w:b w:val="0"/>
          <w:i/>
          <w:color w:val="404040"/>
          <w:sz w:val="20"/>
        </w:rPr>
        <w:t>십 층에서 헐떡이며 멈춰 선다. 다리가 떨리고 나는 자신을 보며 웃는다.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keuchend</w:t>
            </w:r>
            <w:r>
              <w:rPr>
                <w:rFonts w:ascii="Malgun Gothic" w:hAnsi="Malgun Gothic" w:cs="Malgun Gothic" w:eastAsia="Malgun Gothic"/>
                <w:b w:val="0"/>
                <w:i w:val="0"/>
                <w:sz w:val="20"/>
              </w:rPr>
              <w:t xml:space="preserve">  —  헐떡이며</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lachen über</w:t>
            </w:r>
            <w:r>
              <w:rPr>
                <w:rFonts w:ascii="Malgun Gothic" w:hAnsi="Malgun Gothic" w:cs="Malgun Gothic" w:eastAsia="Malgun Gothic"/>
                <w:b w:val="0"/>
                <w:i w:val="0"/>
                <w:sz w:val="20"/>
              </w:rPr>
              <w:t xml:space="preserve">  —  ~를 보고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 stehen은 stehen bleiben의 분리 형태입니다. lache über mich selbst에서 über + 4격이 쓰이며 selbst는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keuchend은 현재분사로 동시 상황을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zittern, lache는 현재형입니다.</w:t>
            </w:r>
          </w:p>
        </w:tc>
      </w:tr>
    </w:tbl>
    <w:p>
      <w:pPr>
        <w:spacing w:after="0"/>
      </w:pPr>
    </w:p>
    <w:p>
      <w:pPr>
        <w:keepNext/>
        <w:spacing w:before="160"/>
      </w:pPr>
      <w:r>
        <w:rPr>
          <w:rFonts w:ascii="Arial" w:hAnsi="Arial" w:cs="Arial" w:eastAsia="Malgun Gothic"/>
          <w:b/>
          <w:i w:val="0"/>
          <w:sz w:val="22"/>
        </w:rPr>
        <w:t>16. Jonas: Früher bin ich dreimal in der Woche gelaufen. Heute trage ich eine Tasche Pizza durch ein Treppenhaus und fühle mich wie ein Marathonläufer.</w:t>
      </w:r>
    </w:p>
    <w:p>
      <w:pPr>
        <w:keepNext/>
        <w:ind w:left="340"/>
      </w:pPr>
      <w:r>
        <w:rPr>
          <w:rFonts w:ascii="Malgun Gothic" w:hAnsi="Malgun Gothic" w:cs="Malgun Gothic" w:eastAsia="Malgun Gothic"/>
          <w:b w:val="0"/>
          <w:i/>
          <w:color w:val="404040"/>
          <w:sz w:val="20"/>
        </w:rPr>
        <w:t>예전에는 일주일에 세 번 달렸다. 지금은 피자 가방을 들고 계단을 오르며 마라톤 선수가 된 기분이다.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Marathonläufer, -</w:t>
            </w:r>
            <w:r>
              <w:rPr>
                <w:rFonts w:ascii="Malgun Gothic" w:hAnsi="Malgun Gothic" w:cs="Malgun Gothic" w:eastAsia="Malgun Gothic"/>
                <w:b w:val="0"/>
                <w:i w:val="0"/>
                <w:sz w:val="20"/>
              </w:rPr>
              <w:t xml:space="preserve">  —  마라톤 선수</w:t>
            </w:r>
          </w:p>
          <w:p>
            <w:pPr>
              <w:spacing w:after="40"/>
            </w:pPr>
            <w:r>
              <w:rPr>
                <w:rFonts w:ascii="Arial" w:hAnsi="Arial" w:cs="Arial" w:eastAsia="Malgun Gothic"/>
                <w:b/>
                <w:i w:val="0"/>
                <w:sz w:val="20"/>
              </w:rPr>
              <w:t>dreimal in der Woche</w:t>
            </w:r>
            <w:r>
              <w:rPr>
                <w:rFonts w:ascii="Malgun Gothic" w:hAnsi="Malgun Gothic" w:cs="Malgun Gothic" w:eastAsia="Malgun Gothic"/>
                <w:b w:val="0"/>
                <w:i w:val="0"/>
                <w:sz w:val="20"/>
              </w:rPr>
              <w:t xml:space="preserve">  —  일주일에 세 번</w:t>
            </w:r>
          </w:p>
          <w:p>
            <w:pPr>
              <w:spacing w:after="40"/>
            </w:pPr>
            <w:r>
              <w:rPr>
                <w:rFonts w:ascii="Arial" w:hAnsi="Arial" w:cs="Arial" w:eastAsia="Malgun Gothic"/>
                <w:b/>
                <w:i w:val="0"/>
                <w:sz w:val="20"/>
              </w:rPr>
              <w:t>laufen</w:t>
            </w:r>
            <w:r>
              <w:rPr>
                <w:rFonts w:ascii="Malgun Gothic" w:hAnsi="Malgun Gothic" w:cs="Malgun Gothic" w:eastAsia="Malgun Gothic"/>
                <w:b w:val="0"/>
                <w:i w:val="0"/>
                <w:sz w:val="20"/>
              </w:rPr>
              <w:t xml:space="preserve">  —  달리다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gelaufen은 laufen의 현재완료로 sein을 씁니다. dreimal in der Woche는 빈도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fühle mich wie ...는 ~처럼 느낀다는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gelaufen은 현재완료이고 trage, fühle는 현재형입니다.</w:t>
            </w:r>
          </w:p>
        </w:tc>
      </w:tr>
    </w:tbl>
    <w:p>
      <w:pPr>
        <w:spacing w:after="0"/>
      </w:pPr>
    </w:p>
    <w:p>
      <w:pPr>
        <w:keepNext/>
        <w:spacing w:before="160"/>
      </w:pPr>
      <w:r>
        <w:rPr>
          <w:rFonts w:ascii="Arial" w:hAnsi="Arial" w:cs="Arial" w:eastAsia="Malgun Gothic"/>
          <w:b/>
          <w:i w:val="0"/>
          <w:sz w:val="22"/>
        </w:rPr>
        <w:t>17. Jonas: Im achtzehnten Stock empfängt mich ein Flur mit Linoleum und einer einzigen Glühbirne, die flackert.</w:t>
      </w:r>
    </w:p>
    <w:p>
      <w:pPr>
        <w:keepNext/>
        <w:ind w:left="340"/>
      </w:pPr>
      <w:r>
        <w:rPr>
          <w:rFonts w:ascii="Malgun Gothic" w:hAnsi="Malgun Gothic" w:cs="Malgun Gothic" w:eastAsia="Malgun Gothic"/>
          <w:b w:val="0"/>
          <w:i/>
          <w:color w:val="404040"/>
          <w:sz w:val="20"/>
        </w:rPr>
        <w:t>십팔 층에서는 리놀륨 바닥과 깜박이는 전구 하나가 있는 복도가 나를 맞는다.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die Glühbirne, -n</w:t>
            </w:r>
            <w:r>
              <w:rPr>
                <w:rFonts w:ascii="Malgun Gothic" w:hAnsi="Malgun Gothic" w:cs="Malgun Gothic" w:eastAsia="Malgun Gothic"/>
                <w:b w:val="0"/>
                <w:i w:val="0"/>
                <w:sz w:val="20"/>
              </w:rPr>
              <w:t xml:space="preserve">  —  전구</w:t>
            </w:r>
          </w:p>
          <w:p>
            <w:pPr>
              <w:spacing w:after="40"/>
            </w:pPr>
            <w:r>
              <w:rPr>
                <w:rFonts w:ascii="Arial" w:hAnsi="Arial" w:cs="Arial" w:eastAsia="Malgun Gothic"/>
                <w:b/>
                <w:i w:val="0"/>
                <w:sz w:val="20"/>
              </w:rPr>
              <w:t>flackern</w:t>
            </w:r>
            <w:r>
              <w:rPr>
                <w:rFonts w:ascii="Malgun Gothic" w:hAnsi="Malgun Gothic" w:cs="Malgun Gothic" w:eastAsia="Malgun Gothic"/>
                <w:b w:val="0"/>
                <w:i w:val="0"/>
                <w:sz w:val="20"/>
              </w:rPr>
              <w:t xml:space="preserve">  —  깜박이다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Flur mit Linoleum und einer einzigen Glühbirne, die flackert에서 die는 관계대명사이고 flackert가 끝에 옵니다. im achtzehnten Stock은 서수 + Stock입니다.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einzig은 하나뿐인이라는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empfängt, flackert는 현재형입니다.</w:t>
            </w:r>
          </w:p>
        </w:tc>
      </w:tr>
    </w:tbl>
    <w:p>
      <w:pPr>
        <w:spacing w:after="0"/>
      </w:pPr>
    </w:p>
    <w:p>
      <w:pPr>
        <w:keepNext/>
        <w:spacing w:before="160"/>
      </w:pPr>
      <w:r>
        <w:rPr>
          <w:rFonts w:ascii="Arial" w:hAnsi="Arial" w:cs="Arial" w:eastAsia="Malgun Gothic"/>
          <w:b/>
          <w:i w:val="0"/>
          <w:sz w:val="22"/>
        </w:rPr>
        <w:t>18. Jonas: Tür 175. Ein Fußabtreter mit der Aufschrift „Willkommen", darunter ein Paar sorgfältig geputzter Schuhe.</w:t>
      </w:r>
    </w:p>
    <w:p>
      <w:pPr>
        <w:keepNext/>
        <w:ind w:left="340"/>
      </w:pPr>
      <w:r>
        <w:rPr>
          <w:rFonts w:ascii="Malgun Gothic" w:hAnsi="Malgun Gothic" w:cs="Malgun Gothic" w:eastAsia="Malgun Gothic"/>
          <w:b w:val="0"/>
          <w:i/>
          <w:color w:val="404040"/>
          <w:sz w:val="20"/>
        </w:rPr>
        <w:t>175호. '환영합니다'라고 쓰인 발 매트, 그 아래 정성껏 닦은 신발 한 켤레.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Fußabtreter, -</w:t>
            </w:r>
            <w:r>
              <w:rPr>
                <w:rFonts w:ascii="Malgun Gothic" w:hAnsi="Malgun Gothic" w:cs="Malgun Gothic" w:eastAsia="Malgun Gothic"/>
                <w:b w:val="0"/>
                <w:i w:val="0"/>
                <w:sz w:val="20"/>
              </w:rPr>
              <w:t xml:space="preserve">  —  발 매트</w:t>
            </w:r>
          </w:p>
          <w:p>
            <w:pPr>
              <w:spacing w:after="40"/>
            </w:pPr>
            <w:r>
              <w:rPr>
                <w:rFonts w:ascii="Arial" w:hAnsi="Arial" w:cs="Arial" w:eastAsia="Malgun Gothic"/>
                <w:b/>
                <w:i w:val="0"/>
                <w:sz w:val="20"/>
              </w:rPr>
              <w:t>die Aufschrift, -en</w:t>
            </w:r>
            <w:r>
              <w:rPr>
                <w:rFonts w:ascii="Malgun Gothic" w:hAnsi="Malgun Gothic" w:cs="Malgun Gothic" w:eastAsia="Malgun Gothic"/>
                <w:b w:val="0"/>
                <w:i w:val="0"/>
                <w:sz w:val="20"/>
              </w:rPr>
              <w:t xml:space="preserve">  —  글귀</w:t>
            </w:r>
          </w:p>
          <w:p>
            <w:pPr>
              <w:spacing w:after="40"/>
            </w:pPr>
            <w:r>
              <w:rPr>
                <w:rFonts w:ascii="Arial" w:hAnsi="Arial" w:cs="Arial" w:eastAsia="Malgun Gothic"/>
                <w:b/>
                <w:i w:val="0"/>
                <w:sz w:val="20"/>
              </w:rPr>
              <w:t>sorgfältig</w:t>
            </w:r>
            <w:r>
              <w:rPr>
                <w:rFonts w:ascii="Malgun Gothic" w:hAnsi="Malgun Gothic" w:cs="Malgun Gothic" w:eastAsia="Malgun Gothic"/>
                <w:b w:val="0"/>
                <w:i w:val="0"/>
                <w:sz w:val="20"/>
              </w:rPr>
              <w:t xml:space="preserve">  —  정성껏</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Tür 175는 생략문입니다. ein Paar sorgfältig geputzter Schuhe에서 geputzter는 2격 복수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Paar는 한 켤레라는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묘사 문장입니다.</w:t>
            </w:r>
          </w:p>
        </w:tc>
      </w:tr>
    </w:tbl>
    <w:p>
      <w:pPr>
        <w:spacing w:after="0"/>
      </w:pPr>
    </w:p>
    <w:p>
      <w:pPr>
        <w:keepNext/>
        <w:spacing w:before="160"/>
      </w:pPr>
      <w:r>
        <w:rPr>
          <w:rFonts w:ascii="Arial" w:hAnsi="Arial" w:cs="Arial" w:eastAsia="Malgun Gothic"/>
          <w:b/>
          <w:i w:val="0"/>
          <w:sz w:val="22"/>
        </w:rPr>
        <w:t>19. Jonas: Ich klingle. Drinnen höre ich Schritte, langsam, gleichmäßig, begleitet von einem metallischen Klacken.</w:t>
      </w:r>
    </w:p>
    <w:p>
      <w:pPr>
        <w:keepNext/>
        <w:ind w:left="340"/>
      </w:pPr>
      <w:r>
        <w:rPr>
          <w:rFonts w:ascii="Malgun Gothic" w:hAnsi="Malgun Gothic" w:cs="Malgun Gothic" w:eastAsia="Malgun Gothic"/>
          <w:b w:val="0"/>
          <w:i/>
          <w:color w:val="404040"/>
          <w:sz w:val="20"/>
        </w:rPr>
        <w:t>초인종을 누른다. 안에서 발소리가 들린다. 느리고 일정하며 금속이 부딪히는 소리가 함께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초인종을 누르다</w:t>
            </w:r>
          </w:p>
          <w:p>
            <w:pPr>
              <w:spacing w:after="40"/>
            </w:pPr>
            <w:r>
              <w:rPr>
                <w:rFonts w:ascii="Arial" w:hAnsi="Arial" w:cs="Arial" w:eastAsia="Malgun Gothic"/>
                <w:b/>
                <w:i w:val="0"/>
                <w:sz w:val="20"/>
              </w:rPr>
              <w:t>gleichmäßig</w:t>
            </w:r>
            <w:r>
              <w:rPr>
                <w:rFonts w:ascii="Malgun Gothic" w:hAnsi="Malgun Gothic" w:cs="Malgun Gothic" w:eastAsia="Malgun Gothic"/>
                <w:b w:val="0"/>
                <w:i w:val="0"/>
                <w:sz w:val="20"/>
              </w:rPr>
              <w:t xml:space="preserve">  —  일정한</w:t>
            </w:r>
          </w:p>
          <w:p>
            <w:pPr>
              <w:spacing w:after="40"/>
            </w:pPr>
            <w:r>
              <w:rPr>
                <w:rFonts w:ascii="Arial" w:hAnsi="Arial" w:cs="Arial" w:eastAsia="Malgun Gothic"/>
                <w:b/>
                <w:i w:val="0"/>
                <w:sz w:val="20"/>
              </w:rPr>
              <w:t>das Klacken (단수)</w:t>
            </w:r>
            <w:r>
              <w:rPr>
                <w:rFonts w:ascii="Malgun Gothic" w:hAnsi="Malgun Gothic" w:cs="Malgun Gothic" w:eastAsia="Malgun Gothic"/>
                <w:b w:val="0"/>
                <w:i w:val="0"/>
                <w:sz w:val="20"/>
              </w:rPr>
              <w:t xml:space="preserve">  —  딱딱 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begleitet von einem metallischen Klacken은 과거분사 구문으로 동반 소리를 나타냅니다. Drinnen höre ich Schritte에서 Drinnen이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금속성 소리는 목발을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klingle, höre는 현재형입니다.</w:t>
            </w:r>
          </w:p>
        </w:tc>
      </w:tr>
    </w:tbl>
    <w:p>
      <w:pPr>
        <w:spacing w:after="0"/>
      </w:pPr>
    </w:p>
    <w:p>
      <w:pPr>
        <w:keepNext/>
        <w:spacing w:before="160"/>
      </w:pPr>
      <w:r>
        <w:rPr>
          <w:rFonts w:ascii="Arial" w:hAnsi="Arial" w:cs="Arial" w:eastAsia="Malgun Gothic"/>
          <w:b/>
          <w:i w:val="0"/>
          <w:sz w:val="22"/>
        </w:rPr>
        <w:t>20. Nina: Moment! Ich komme! Papa, bleib sitzen, ich mache das!</w:t>
      </w:r>
    </w:p>
    <w:p>
      <w:pPr>
        <w:keepNext/>
        <w:ind w:left="340"/>
      </w:pPr>
      <w:r>
        <w:rPr>
          <w:rFonts w:ascii="Malgun Gothic" w:hAnsi="Malgun Gothic" w:cs="Malgun Gothic" w:eastAsia="Malgun Gothic"/>
          <w:b w:val="0"/>
          <w:i/>
          <w:color w:val="404040"/>
          <w:sz w:val="20"/>
        </w:rPr>
        <w:t>잠깐만요! 가요! 아빠, 앉아 계세요, 제가 열게요!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bleib sitzen</w:t>
            </w:r>
            <w:r>
              <w:rPr>
                <w:rFonts w:ascii="Malgun Gothic" w:hAnsi="Malgun Gothic" w:cs="Malgun Gothic" w:eastAsia="Malgun Gothic"/>
                <w:b w:val="0"/>
                <w:i w:val="0"/>
                <w:sz w:val="20"/>
              </w:rPr>
              <w:t xml:space="preserve">  —  앉아 있어요</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잠깐</w:t>
            </w:r>
          </w:p>
          <w:p>
            <w:pPr>
              <w:spacing w:after="40"/>
            </w:pPr>
            <w:r>
              <w:rPr>
                <w:rFonts w:ascii="Arial" w:hAnsi="Arial" w:cs="Arial" w:eastAsia="Malgun Gothic"/>
                <w:b/>
                <w:i w:val="0"/>
                <w:sz w:val="20"/>
              </w:rPr>
              <w:t>machen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 sitzen은 du 명령형입니다. ich mache das는 내가 할게라는 구어체입니다.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Moment!는 잠시만이라는 외침입니다.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mache는 현재형이고 bleib는 명령형입니다.</w:t>
            </w:r>
          </w:p>
        </w:tc>
      </w:tr>
    </w:tbl>
    <w:p>
      <w:pPr>
        <w:spacing w:after="0"/>
      </w:pPr>
    </w:p>
    <w:p>
      <w:pPr>
        <w:keepNext/>
        <w:spacing w:before="160"/>
      </w:pPr>
      <w:r>
        <w:rPr>
          <w:rFonts w:ascii="Arial" w:hAnsi="Arial" w:cs="Arial" w:eastAsia="Malgun Gothic"/>
          <w:b/>
          <w:i w:val="0"/>
          <w:sz w:val="22"/>
        </w:rPr>
        <w:t>21. Jonas: Die Tür geht auf. Eine junge Frau, vielleicht Anfang zwanzig, mit müden Augen und einem freundlichen Lächeln.</w:t>
      </w:r>
    </w:p>
    <w:p>
      <w:pPr>
        <w:keepNext/>
        <w:ind w:left="340"/>
      </w:pPr>
      <w:r>
        <w:rPr>
          <w:rFonts w:ascii="Malgun Gothic" w:hAnsi="Malgun Gothic" w:cs="Malgun Gothic" w:eastAsia="Malgun Gothic"/>
          <w:b w:val="0"/>
          <w:i/>
          <w:color w:val="404040"/>
          <w:sz w:val="20"/>
        </w:rPr>
        <w:t>문이 열린다. 스물 갓 넘은 듯한 젊은 여성이 지친 눈과 다정한 미소를 띠고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aufgehen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das Lächeln (단수)</w:t>
            </w:r>
            <w:r>
              <w:rPr>
                <w:rFonts w:ascii="Malgun Gothic" w:hAnsi="Malgun Gothic" w:cs="Malgun Gothic" w:eastAsia="Malgun Gothic"/>
                <w:b w:val="0"/>
                <w:i w:val="0"/>
                <w:sz w:val="20"/>
              </w:rPr>
              <w:t xml:space="preserve">  —  미소</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피곤한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geht auf에서 aufgehen은 분리동사입니다. Anfang zwanzig는 이십 대 초반이라는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vielleicht는 추측의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 auf는 현재형입니다.</w:t>
            </w:r>
          </w:p>
        </w:tc>
      </w:tr>
    </w:tbl>
    <w:p>
      <w:pPr>
        <w:spacing w:after="0"/>
      </w:pPr>
    </w:p>
    <w:p>
      <w:pPr>
        <w:keepNext/>
        <w:spacing w:before="160"/>
      </w:pPr>
      <w:r>
        <w:rPr>
          <w:rFonts w:ascii="Arial" w:hAnsi="Arial" w:cs="Arial" w:eastAsia="Malgun Gothic"/>
          <w:b/>
          <w:i w:val="0"/>
          <w:sz w:val="22"/>
        </w:rPr>
        <w:t>22. Nina: Entschuldigung, die Klingel ist so laut. Mein Vater erschrickt immer.</w:t>
      </w:r>
    </w:p>
    <w:p>
      <w:pPr>
        <w:keepNext/>
        <w:ind w:left="340"/>
      </w:pPr>
      <w:r>
        <w:rPr>
          <w:rFonts w:ascii="Malgun Gothic" w:hAnsi="Malgun Gothic" w:cs="Malgun Gothic" w:eastAsia="Malgun Gothic"/>
          <w:b w:val="0"/>
          <w:i/>
          <w:color w:val="404040"/>
          <w:sz w:val="20"/>
        </w:rPr>
        <w:t>죄송해요, 초인종이 너무 시끄러워요. 아빠가 늘 놀라세요.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erschrecken</w:t>
            </w:r>
            <w:r>
              <w:rPr>
                <w:rFonts w:ascii="Malgun Gothic" w:hAnsi="Malgun Gothic" w:cs="Malgun Gothic" w:eastAsia="Malgun Gothic"/>
                <w:b w:val="0"/>
                <w:i w:val="0"/>
                <w:sz w:val="20"/>
              </w:rPr>
              <w:t xml:space="preserve">  —  놀라다</w:t>
            </w:r>
          </w:p>
          <w:p>
            <w:pPr>
              <w:spacing w:after="40"/>
            </w:pPr>
            <w:r>
              <w:rPr>
                <w:rFonts w:ascii="Arial" w:hAnsi="Arial" w:cs="Arial" w:eastAsia="Malgun Gothic"/>
                <w:b/>
                <w:i w:val="0"/>
                <w:sz w:val="20"/>
              </w:rPr>
              <w:t>laut</w:t>
            </w:r>
            <w:r>
              <w:rPr>
                <w:rFonts w:ascii="Malgun Gothic" w:hAnsi="Malgun Gothic" w:cs="Malgun Gothic" w:eastAsia="Malgun Gothic"/>
                <w:b w:val="0"/>
                <w:i w:val="0"/>
                <w:sz w:val="20"/>
              </w:rPr>
              <w:t xml:space="preserve">  —  시끄러운</w:t>
            </w:r>
          </w:p>
          <w:p>
            <w:pPr>
              <w:spacing w:after="40"/>
            </w:pPr>
            <w:r>
              <w:rPr>
                <w:rFonts w:ascii="Arial" w:hAnsi="Arial" w:cs="Arial" w:eastAsia="Malgun Gothic"/>
                <w:b/>
                <w:i w:val="0"/>
                <w:sz w:val="20"/>
              </w:rPr>
              <w:t>die Klingel, -n</w:t>
            </w:r>
            <w:r>
              <w:rPr>
                <w:rFonts w:ascii="Malgun Gothic" w:hAnsi="Malgun Gothic" w:cs="Malgun Gothic" w:eastAsia="Malgun Gothic"/>
                <w:b w:val="0"/>
                <w:i w:val="0"/>
                <w:sz w:val="20"/>
              </w:rPr>
              <w:t xml:space="preserve">  —  초인종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Klingel ist so laut에서 so는 정도를 강조합니다. erschrickt는 erschrecken의 현재형(불규칙)입니다.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Entschuldigung은 사과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erschrickt는 현재형입니다.</w:t>
            </w:r>
          </w:p>
        </w:tc>
      </w:tr>
    </w:tbl>
    <w:p>
      <w:pPr>
        <w:spacing w:after="0"/>
      </w:pPr>
    </w:p>
    <w:p>
      <w:pPr>
        <w:keepNext/>
        <w:spacing w:before="160"/>
      </w:pPr>
      <w:r>
        <w:rPr>
          <w:rFonts w:ascii="Arial" w:hAnsi="Arial" w:cs="Arial" w:eastAsia="Malgun Gothic"/>
          <w:b/>
          <w:i w:val="0"/>
          <w:sz w:val="22"/>
        </w:rPr>
        <w:t>23. Jonas: Guten Abend. Ihre Bestellung von der Pizzeria Napoli.</w:t>
      </w:r>
    </w:p>
    <w:p>
      <w:pPr>
        <w:keepNext/>
        <w:ind w:left="340"/>
      </w:pPr>
      <w:r>
        <w:rPr>
          <w:rFonts w:ascii="Malgun Gothic" w:hAnsi="Malgun Gothic" w:cs="Malgun Gothic" w:eastAsia="Malgun Gothic"/>
          <w:b w:val="0"/>
          <w:i/>
          <w:color w:val="404040"/>
          <w:sz w:val="20"/>
        </w:rPr>
        <w:t>안녕하세요. 피자 나폴리에서 주문하신 음식입니다.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Bestellung, -en</w:t>
            </w:r>
            <w:r>
              <w:rPr>
                <w:rFonts w:ascii="Malgun Gothic" w:hAnsi="Malgun Gothic" w:cs="Malgun Gothic" w:eastAsia="Malgun Gothic"/>
                <w:b w:val="0"/>
                <w:i w:val="0"/>
                <w:sz w:val="20"/>
              </w:rPr>
              <w:t xml:space="preserve">  —  주문</w:t>
            </w:r>
          </w:p>
          <w:p>
            <w:pPr>
              <w:spacing w:after="40"/>
            </w:pPr>
            <w:r>
              <w:rPr>
                <w:rFonts w:ascii="Arial" w:hAnsi="Arial" w:cs="Arial" w:eastAsia="Malgun Gothic"/>
                <w:b/>
                <w:i w:val="0"/>
                <w:sz w:val="20"/>
              </w:rPr>
              <w:t>die Pizzeria, -s</w:t>
            </w:r>
            <w:r>
              <w:rPr>
                <w:rFonts w:ascii="Malgun Gothic" w:hAnsi="Malgun Gothic" w:cs="Malgun Gothic" w:eastAsia="Malgun Gothic"/>
                <w:b w:val="0"/>
                <w:i w:val="0"/>
                <w:sz w:val="20"/>
              </w:rPr>
              <w:t xml:space="preserve">  —  피자 가게</w:t>
            </w:r>
          </w:p>
          <w:p>
            <w:pPr>
              <w:spacing w:after="40"/>
            </w:pPr>
            <w:r>
              <w:rPr>
                <w:rFonts w:ascii="Arial" w:hAnsi="Arial" w:cs="Arial" w:eastAsia="Malgun Gothic"/>
                <w:b/>
                <w:i w:val="0"/>
                <w:sz w:val="20"/>
              </w:rPr>
              <w:t>der Abend, -e</w:t>
            </w:r>
            <w:r>
              <w:rPr>
                <w:rFonts w:ascii="Malgun Gothic" w:hAnsi="Malgun Gothic" w:cs="Malgun Gothic" w:eastAsia="Malgun Gothic"/>
                <w:b w:val="0"/>
                <w:i w:val="0"/>
                <w:sz w:val="20"/>
              </w:rPr>
              <w:t xml:space="preserve">  —  저녁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Ihre Bestellung von der Pizzeria Napoli는 동사 없는 인사말입니다. von der Pizzeria는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Guten Abend은 저녁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24. Jonas: Zweimal Margherita und einmal Salat. Das macht neunzehn Euro fünfzig.</w:t>
      </w:r>
    </w:p>
    <w:p>
      <w:pPr>
        <w:keepNext/>
        <w:ind w:left="340"/>
      </w:pPr>
      <w:r>
        <w:rPr>
          <w:rFonts w:ascii="Malgun Gothic" w:hAnsi="Malgun Gothic" w:cs="Malgun Gothic" w:eastAsia="Malgun Gothic"/>
          <w:b w:val="0"/>
          <w:i/>
          <w:color w:val="404040"/>
          <w:sz w:val="20"/>
        </w:rPr>
        <w:t>마르게리타 두 판과 샐러드 하나입니다. 십구 유로 오십 센트입니다.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macht</w:t>
            </w:r>
            <w:r>
              <w:rPr>
                <w:rFonts w:ascii="Malgun Gothic" w:hAnsi="Malgun Gothic" w:cs="Malgun Gothic" w:eastAsia="Malgun Gothic"/>
                <w:b w:val="0"/>
                <w:i w:val="0"/>
                <w:sz w:val="20"/>
              </w:rPr>
              <w:t xml:space="preserve">  —  합계는 ~입니다</w:t>
            </w:r>
          </w:p>
          <w:p>
            <w:pPr>
              <w:spacing w:after="40"/>
            </w:pPr>
            <w:r>
              <w:rPr>
                <w:rFonts w:ascii="Arial" w:hAnsi="Arial" w:cs="Arial" w:eastAsia="Malgun Gothic"/>
                <w:b/>
                <w:i w:val="0"/>
                <w:sz w:val="20"/>
              </w:rPr>
              <w:t>zweimal</w:t>
            </w:r>
            <w:r>
              <w:rPr>
                <w:rFonts w:ascii="Malgun Gothic" w:hAnsi="Malgun Gothic" w:cs="Malgun Gothic" w:eastAsia="Malgun Gothic"/>
                <w:b w:val="0"/>
                <w:i w:val="0"/>
                <w:sz w:val="20"/>
              </w:rPr>
              <w:t xml:space="preserve">  —  두 번, 두 개</w:t>
            </w:r>
          </w:p>
          <w:p>
            <w:pPr>
              <w:spacing w:after="40"/>
            </w:pPr>
            <w:r>
              <w:rPr>
                <w:rFonts w:ascii="Arial" w:hAnsi="Arial" w:cs="Arial" w:eastAsia="Malgun Gothic"/>
                <w:b/>
                <w:i w:val="0"/>
                <w:sz w:val="20"/>
              </w:rPr>
              <w:t>der Euro, -</w:t>
            </w:r>
            <w:r>
              <w:rPr>
                <w:rFonts w:ascii="Malgun Gothic" w:hAnsi="Malgun Gothic" w:cs="Malgun Gothic" w:eastAsia="Malgun Gothic"/>
                <w:b w:val="0"/>
                <w:i w:val="0"/>
                <w:sz w:val="20"/>
              </w:rPr>
              <w:t xml:space="preserve">  —  유로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macht neunzehn Euro fünfzig에서 macht는 합계를 말하는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Euro 뒤 숫자는 센트를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macht는 현재형입니다.</w:t>
            </w:r>
          </w:p>
        </w:tc>
      </w:tr>
    </w:tbl>
    <w:p>
      <w:pPr>
        <w:spacing w:after="0"/>
      </w:pPr>
    </w:p>
    <w:p>
      <w:pPr>
        <w:keepNext/>
        <w:spacing w:before="160"/>
      </w:pPr>
      <w:r>
        <w:rPr>
          <w:rFonts w:ascii="Arial" w:hAnsi="Arial" w:cs="Arial" w:eastAsia="Malgun Gothic"/>
          <w:b/>
          <w:i w:val="0"/>
          <w:sz w:val="22"/>
        </w:rPr>
        <w:t>25. Nina: Danke. Papa, hast du das Geld? Ach nein, ich habe es. Hier, behalten Sie den Rest.</w:t>
      </w:r>
    </w:p>
    <w:p>
      <w:pPr>
        <w:keepNext/>
        <w:ind w:left="340"/>
      </w:pPr>
      <w:r>
        <w:rPr>
          <w:rFonts w:ascii="Malgun Gothic" w:hAnsi="Malgun Gothic" w:cs="Malgun Gothic" w:eastAsia="Malgun Gothic"/>
          <w:b w:val="0"/>
          <w:i/>
          <w:color w:val="404040"/>
          <w:sz w:val="20"/>
        </w:rPr>
        <w:t>고맙습니다. 아빠, 돈 있어요? 아, 아니에요, 제가 가지고 있어요. 여기 거스름돈은 가지세요.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가지다</w:t>
            </w:r>
          </w:p>
          <w:p>
            <w:pPr>
              <w:spacing w:after="40"/>
            </w:pPr>
            <w:r>
              <w:rPr>
                <w:rFonts w:ascii="Arial" w:hAnsi="Arial" w:cs="Arial" w:eastAsia="Malgun Gothic"/>
                <w:b/>
                <w:i w:val="0"/>
                <w:sz w:val="20"/>
              </w:rPr>
              <w:t>der Rest, -e</w:t>
            </w:r>
            <w:r>
              <w:rPr>
                <w:rFonts w:ascii="Malgun Gothic" w:hAnsi="Malgun Gothic" w:cs="Malgun Gothic" w:eastAsia="Malgun Gothic"/>
                <w:b w:val="0"/>
                <w:i w:val="0"/>
                <w:sz w:val="20"/>
              </w:rPr>
              <w:t xml:space="preserve">  —  나머지</w:t>
            </w:r>
          </w:p>
          <w:p>
            <w:pPr>
              <w:spacing w:after="40"/>
            </w:pPr>
            <w:r>
              <w:rPr>
                <w:rFonts w:ascii="Arial" w:hAnsi="Arial" w:cs="Arial" w:eastAsia="Malgun Gothic"/>
                <w:b/>
                <w:i w:val="0"/>
                <w:sz w:val="20"/>
              </w:rPr>
              <w:t>das Geld (단수)</w:t>
            </w:r>
            <w:r>
              <w:rPr>
                <w:rFonts w:ascii="Malgun Gothic" w:hAnsi="Malgun Gothic" w:cs="Malgun Gothic" w:eastAsia="Malgun Gothic"/>
                <w:b w:val="0"/>
                <w:i w:val="0"/>
                <w:sz w:val="20"/>
              </w:rPr>
              <w:t xml:space="preserve">  —  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das Geld?는 동사가 앞에 오는 의문문입니다. Behalten Sie는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Rest behalten은 거스름돈을 가진다는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habe는 현재형이고 Behalten은 명령형입니다.</w:t>
            </w:r>
          </w:p>
        </w:tc>
      </w:tr>
    </w:tbl>
    <w:p>
      <w:pPr>
        <w:spacing w:after="0"/>
      </w:pPr>
    </w:p>
    <w:p>
      <w:pPr>
        <w:keepNext/>
        <w:spacing w:before="160"/>
      </w:pPr>
      <w:r>
        <w:rPr>
          <w:rFonts w:ascii="Arial" w:hAnsi="Arial" w:cs="Arial" w:eastAsia="Malgun Gothic"/>
          <w:b/>
          <w:i w:val="0"/>
          <w:sz w:val="22"/>
        </w:rPr>
        <w:t>26. Jonas: Das ist zu viel. Sie haben mir fünf Euro Trinkgeld gegeben.</w:t>
      </w:r>
    </w:p>
    <w:p>
      <w:pPr>
        <w:keepNext/>
        <w:ind w:left="340"/>
      </w:pPr>
      <w:r>
        <w:rPr>
          <w:rFonts w:ascii="Malgun Gothic" w:hAnsi="Malgun Gothic" w:cs="Malgun Gothic" w:eastAsia="Malgun Gothic"/>
          <w:b w:val="0"/>
          <w:i/>
          <w:color w:val="404040"/>
          <w:sz w:val="20"/>
        </w:rPr>
        <w:t>너무 많아요. 팁으로 오 유로를 주셨네요.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Trinkgeld, -er</w:t>
            </w:r>
            <w:r>
              <w:rPr>
                <w:rFonts w:ascii="Malgun Gothic" w:hAnsi="Malgun Gothic" w:cs="Malgun Gothic" w:eastAsia="Malgun Gothic"/>
                <w:b w:val="0"/>
                <w:i w:val="0"/>
                <w:sz w:val="20"/>
              </w:rPr>
              <w:t xml:space="preserve">  —  팁</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많은</w:t>
            </w:r>
          </w:p>
          <w:p>
            <w:pPr>
              <w:spacing w:after="40"/>
            </w:pPr>
            <w:r>
              <w:rPr>
                <w:rFonts w:ascii="Arial" w:hAnsi="Arial" w:cs="Arial" w:eastAsia="Malgun Gothic"/>
                <w:b/>
                <w:i w:val="0"/>
                <w:sz w:val="20"/>
              </w:rPr>
              <w:t>geben</w:t>
            </w:r>
            <w:r>
              <w:rPr>
                <w:rFonts w:ascii="Malgun Gothic" w:hAnsi="Malgun Gothic" w:cs="Malgun Gothic" w:eastAsia="Malgun Gothic"/>
                <w:b w:val="0"/>
                <w:i w:val="0"/>
                <w:sz w:val="20"/>
              </w:rPr>
              <w:t xml:space="preserve">  —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mir fünf Euro Trinkgeld gegeben에서 mir는 3격입니다. 현재완료로 이미 준 상황을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viel은 지나치게 많다는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gegeben은 현재완료입니다.</w:t>
            </w:r>
          </w:p>
        </w:tc>
      </w:tr>
    </w:tbl>
    <w:p>
      <w:pPr>
        <w:spacing w:after="0"/>
      </w:pPr>
    </w:p>
    <w:p>
      <w:pPr>
        <w:keepNext/>
        <w:spacing w:before="160"/>
      </w:pPr>
      <w:r>
        <w:rPr>
          <w:rFonts w:ascii="Arial" w:hAnsi="Arial" w:cs="Arial" w:eastAsia="Malgun Gothic"/>
          <w:b/>
          <w:i w:val="0"/>
          <w:sz w:val="22"/>
        </w:rPr>
        <w:t>27. Nina: Sie haben achtzehn Stockwerke zu Fuß gemacht. Der Aufzug ist seit drei Wochen kaputt. Das ist das Mindeste.</w:t>
      </w:r>
    </w:p>
    <w:p>
      <w:pPr>
        <w:keepNext/>
        <w:ind w:left="340"/>
      </w:pPr>
      <w:r>
        <w:rPr>
          <w:rFonts w:ascii="Malgun Gothic" w:hAnsi="Malgun Gothic" w:cs="Malgun Gothic" w:eastAsia="Malgun Gothic"/>
          <w:b w:val="0"/>
          <w:i/>
          <w:color w:val="404040"/>
          <w:sz w:val="20"/>
        </w:rPr>
        <w:t>십팔 층을 걸어 올라오셨잖아요. 엘리베이터는 삼 주째 고장이에요. 이건 최소한의 성의예요.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Mindeste</w:t>
            </w:r>
            <w:r>
              <w:rPr>
                <w:rFonts w:ascii="Malgun Gothic" w:hAnsi="Malgun Gothic" w:cs="Malgun Gothic" w:eastAsia="Malgun Gothic"/>
                <w:b w:val="0"/>
                <w:i w:val="0"/>
                <w:sz w:val="20"/>
              </w:rPr>
              <w:t xml:space="preserve">  —  최소한</w:t>
            </w:r>
          </w:p>
          <w:p>
            <w:pPr>
              <w:spacing w:after="40"/>
            </w:pPr>
            <w:r>
              <w:rPr>
                <w:rFonts w:ascii="Arial" w:hAnsi="Arial" w:cs="Arial" w:eastAsia="Malgun Gothic"/>
                <w:b/>
                <w:i w:val="0"/>
                <w:sz w:val="20"/>
              </w:rPr>
              <w:t>kaputt</w:t>
            </w:r>
            <w:r>
              <w:rPr>
                <w:rFonts w:ascii="Malgun Gothic" w:hAnsi="Malgun Gothic" w:cs="Malgun Gothic" w:eastAsia="Malgun Gothic"/>
                <w:b w:val="0"/>
                <w:i w:val="0"/>
                <w:sz w:val="20"/>
              </w:rPr>
              <w:t xml:space="preserve">  —  고장 난</w:t>
            </w:r>
          </w:p>
          <w:p>
            <w:pPr>
              <w:spacing w:after="40"/>
            </w:pPr>
            <w:r>
              <w:rPr>
                <w:rFonts w:ascii="Arial" w:hAnsi="Arial" w:cs="Arial" w:eastAsia="Malgun Gothic"/>
                <w:b/>
                <w:i w:val="0"/>
                <w:sz w:val="20"/>
              </w:rPr>
              <w:t>seit drei Wochen</w:t>
            </w:r>
            <w:r>
              <w:rPr>
                <w:rFonts w:ascii="Malgun Gothic" w:hAnsi="Malgun Gothic" w:cs="Malgun Gothic" w:eastAsia="Malgun Gothic"/>
                <w:b w:val="0"/>
                <w:i w:val="0"/>
                <w:sz w:val="20"/>
              </w:rPr>
              <w:t xml:space="preserve">  —  삼 주 전부터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 zu Fuß gemacht는 현재완료입니다. seit drei Wochen은 seit + 3격 복수로 지속 기간을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Mindeste는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gemacht는 현재완료이고 ist, ist는 현재형입니다.</w:t>
            </w:r>
          </w:p>
        </w:tc>
      </w:tr>
    </w:tbl>
    <w:p>
      <w:pPr>
        <w:spacing w:after="0"/>
      </w:pPr>
    </w:p>
    <w:p>
      <w:pPr>
        <w:keepNext/>
        <w:spacing w:before="160"/>
      </w:pPr>
      <w:r>
        <w:rPr>
          <w:rFonts w:ascii="Arial" w:hAnsi="Arial" w:cs="Arial" w:eastAsia="Malgun Gothic"/>
          <w:b/>
          <w:i w:val="0"/>
          <w:sz w:val="22"/>
        </w:rPr>
        <w:t>28. Piotr: Nina, wer ist da? Lass den jungen Mann herein, es zieht.</w:t>
      </w:r>
    </w:p>
    <w:p>
      <w:pPr>
        <w:keepNext/>
        <w:ind w:left="340"/>
      </w:pPr>
      <w:r>
        <w:rPr>
          <w:rFonts w:ascii="Malgun Gothic" w:hAnsi="Malgun Gothic" w:cs="Malgun Gothic" w:eastAsia="Malgun Gothic"/>
          <w:b w:val="0"/>
          <w:i/>
          <w:color w:val="404040"/>
          <w:sz w:val="20"/>
        </w:rPr>
        <w:t>니나, 누구니? 젊은이를 들어오게 해라, 외풍이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hereinlassen</w:t>
            </w:r>
            <w:r>
              <w:rPr>
                <w:rFonts w:ascii="Malgun Gothic" w:hAnsi="Malgun Gothic" w:cs="Malgun Gothic" w:eastAsia="Malgun Gothic"/>
                <w:b w:val="0"/>
                <w:i w:val="0"/>
                <w:sz w:val="20"/>
              </w:rPr>
              <w:t xml:space="preserve">  —  들어오게 하다</w:t>
            </w:r>
          </w:p>
          <w:p>
            <w:pPr>
              <w:spacing w:after="40"/>
            </w:pPr>
            <w:r>
              <w:rPr>
                <w:rFonts w:ascii="Arial" w:hAnsi="Arial" w:cs="Arial" w:eastAsia="Malgun Gothic"/>
                <w:b/>
                <w:i w:val="0"/>
                <w:sz w:val="20"/>
              </w:rPr>
              <w:t>es zieht</w:t>
            </w:r>
            <w:r>
              <w:rPr>
                <w:rFonts w:ascii="Malgun Gothic" w:hAnsi="Malgun Gothic" w:cs="Malgun Gothic" w:eastAsia="Malgun Gothic"/>
                <w:b w:val="0"/>
                <w:i w:val="0"/>
                <w:sz w:val="20"/>
              </w:rPr>
              <w:t xml:space="preserve">  —  외풍이 든다</w:t>
            </w:r>
          </w:p>
          <w:p>
            <w:pPr>
              <w:spacing w:after="40"/>
            </w:pPr>
            <w:r>
              <w:rPr>
                <w:rFonts w:ascii="Arial" w:hAnsi="Arial" w:cs="Arial" w:eastAsia="Malgun Gothic"/>
                <w:b/>
                <w:i w:val="0"/>
                <w:sz w:val="20"/>
              </w:rPr>
              <w:t>wer</w:t>
            </w:r>
            <w:r>
              <w:rPr>
                <w:rFonts w:ascii="Malgun Gothic" w:hAnsi="Malgun Gothic" w:cs="Malgun Gothic" w:eastAsia="Malgun Gothic"/>
                <w:b w:val="0"/>
                <w:i w:val="0"/>
                <w:sz w:val="20"/>
              </w:rPr>
              <w:t xml:space="preserve">  —  누구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den jungen Mann herein은 du 명령형이고 lassen + 4격 + herein 구문입니다. es zieht는 비인칭 주어로 외풍을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jungen Mann은 약변화 형용사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zieht는 현재형이고 Lass는 명령형입니다.</w:t>
            </w:r>
          </w:p>
        </w:tc>
      </w:tr>
    </w:tbl>
    <w:p>
      <w:pPr>
        <w:spacing w:after="0"/>
      </w:pPr>
    </w:p>
    <w:p>
      <w:pPr>
        <w:keepNext/>
        <w:spacing w:before="160"/>
      </w:pPr>
      <w:r>
        <w:rPr>
          <w:rFonts w:ascii="Arial" w:hAnsi="Arial" w:cs="Arial" w:eastAsia="Malgun Gothic"/>
          <w:b/>
          <w:i w:val="0"/>
          <w:sz w:val="22"/>
        </w:rPr>
        <w:t>29. Nina: Der Lieferant, Papa. Aber er sieht müde aus. Möchten Sie einen Tee?</w:t>
      </w:r>
    </w:p>
    <w:p>
      <w:pPr>
        <w:keepNext/>
        <w:ind w:left="340"/>
      </w:pPr>
      <w:r>
        <w:rPr>
          <w:rFonts w:ascii="Malgun Gothic" w:hAnsi="Malgun Gothic" w:cs="Malgun Gothic" w:eastAsia="Malgun Gothic"/>
          <w:b w:val="0"/>
          <w:i/>
          <w:color w:val="404040"/>
          <w:sz w:val="20"/>
        </w:rPr>
        <w:t>배달원이에요, 아빠. 그런데 피곤해 보이세요. 차 한 잔 하실래요?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Lieferant, -en</w:t>
            </w:r>
            <w:r>
              <w:rPr>
                <w:rFonts w:ascii="Malgun Gothic" w:hAnsi="Malgun Gothic" w:cs="Malgun Gothic" w:eastAsia="Malgun Gothic"/>
                <w:b w:val="0"/>
                <w:i w:val="0"/>
                <w:sz w:val="20"/>
              </w:rPr>
              <w:t xml:space="preserve">  —  배달원</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der Tee, -s</w:t>
            </w:r>
            <w:r>
              <w:rPr>
                <w:rFonts w:ascii="Malgun Gothic" w:hAnsi="Malgun Gothic" w:cs="Malgun Gothic" w:eastAsia="Malgun Gothic"/>
                <w:b w:val="0"/>
                <w:i w:val="0"/>
                <w:sz w:val="20"/>
              </w:rPr>
              <w:t xml:space="preserve">  —  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sieht müde aus는 분리동사 aussehen의 현재형입니다. Möchten Sie einen Tee?는 공손한 권유입니다.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Lieferant는 약변화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 aus, Möchten은 현재형입니다.</w:t>
            </w:r>
          </w:p>
        </w:tc>
      </w:tr>
    </w:tbl>
    <w:p>
      <w:pPr>
        <w:spacing w:after="0"/>
      </w:pPr>
    </w:p>
    <w:p>
      <w:pPr>
        <w:keepNext/>
        <w:spacing w:before="160"/>
      </w:pPr>
      <w:r>
        <w:rPr>
          <w:rFonts w:ascii="Arial" w:hAnsi="Arial" w:cs="Arial" w:eastAsia="Malgun Gothic"/>
          <w:b/>
          <w:i w:val="0"/>
          <w:sz w:val="22"/>
        </w:rPr>
        <w:t>30. Jonas: Ich müsste eigentlich gleich weiter. Die nächste Tour wartet.</w:t>
      </w:r>
    </w:p>
    <w:p>
      <w:pPr>
        <w:keepNext/>
        <w:ind w:left="340"/>
      </w:pPr>
      <w:r>
        <w:rPr>
          <w:rFonts w:ascii="Malgun Gothic" w:hAnsi="Malgun Gothic" w:cs="Malgun Gothic" w:eastAsia="Malgun Gothic"/>
          <w:b w:val="0"/>
          <w:i/>
          <w:color w:val="404040"/>
          <w:sz w:val="20"/>
        </w:rPr>
        <w:t>사실 곧 가 봐야 해요. 다음 배달이 기다려요.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eigentlich</w:t>
            </w:r>
            <w:r>
              <w:rPr>
                <w:rFonts w:ascii="Malgun Gothic" w:hAnsi="Malgun Gothic" w:cs="Malgun Gothic" w:eastAsia="Malgun Gothic"/>
                <w:b w:val="0"/>
                <w:i w:val="0"/>
                <w:sz w:val="20"/>
              </w:rPr>
              <w:t xml:space="preserve">  —  사실은</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w:t>
            </w:r>
          </w:p>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müsste ... weiter에서 müsste는 접속법 II로 완곡한 표현입니다. 동사 gehen이 생략된 구어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gleich weiter는 곧 이동한다는 뜻의 생략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müsste는 접속법 II이고 wartet는 현재형입니다.</w:t>
            </w:r>
          </w:p>
        </w:tc>
      </w:tr>
    </w:tbl>
    <w:p>
      <w:pPr>
        <w:spacing w:after="0"/>
      </w:pPr>
    </w:p>
    <w:p>
      <w:pPr>
        <w:keepNext/>
        <w:spacing w:before="160"/>
      </w:pPr>
      <w:r>
        <w:rPr>
          <w:rFonts w:ascii="Arial" w:hAnsi="Arial" w:cs="Arial" w:eastAsia="Malgun Gothic"/>
          <w:b/>
          <w:i w:val="0"/>
          <w:sz w:val="22"/>
        </w:rPr>
        <w:t>31. Piotr: Eine Tasse Tee hat noch niemanden aufgehalten. Setzen Sie sich, junger Mann. Nina, bring die Tassen.</w:t>
      </w:r>
    </w:p>
    <w:p>
      <w:pPr>
        <w:keepNext/>
        <w:ind w:left="340"/>
      </w:pPr>
      <w:r>
        <w:rPr>
          <w:rFonts w:ascii="Malgun Gothic" w:hAnsi="Malgun Gothic" w:cs="Malgun Gothic" w:eastAsia="Malgun Gothic"/>
          <w:b w:val="0"/>
          <w:i/>
          <w:color w:val="404040"/>
          <w:sz w:val="20"/>
        </w:rPr>
        <w:t>차 한 잔이 누구를 붙잡은 적은 없어요. 앉으세요, 젊은이. 니나, 찻잔 가져와라.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aufhalten</w:t>
            </w:r>
            <w:r>
              <w:rPr>
                <w:rFonts w:ascii="Malgun Gothic" w:hAnsi="Malgun Gothic" w:cs="Malgun Gothic" w:eastAsia="Malgun Gothic"/>
                <w:b w:val="0"/>
                <w:i w:val="0"/>
                <w:sz w:val="20"/>
              </w:rPr>
              <w:t xml:space="preserve">  —  붙잡아 두다</w:t>
            </w:r>
          </w:p>
          <w:p>
            <w:pPr>
              <w:spacing w:after="40"/>
            </w:pPr>
            <w:r>
              <w:rPr>
                <w:rFonts w:ascii="Arial" w:hAnsi="Arial" w:cs="Arial" w:eastAsia="Malgun Gothic"/>
                <w:b/>
                <w:i w:val="0"/>
                <w:sz w:val="20"/>
              </w:rPr>
              <w:t>die Tasse, -n</w:t>
            </w:r>
            <w:r>
              <w:rPr>
                <w:rFonts w:ascii="Malgun Gothic" w:hAnsi="Malgun Gothic" w:cs="Malgun Gothic" w:eastAsia="Malgun Gothic"/>
                <w:b w:val="0"/>
                <w:i w:val="0"/>
                <w:sz w:val="20"/>
              </w:rPr>
              <w:t xml:space="preserve">  —  찻잔</w:t>
            </w:r>
          </w:p>
          <w:p>
            <w:pPr>
              <w:spacing w:after="40"/>
            </w:pPr>
            <w:r>
              <w:rPr>
                <w:rFonts w:ascii="Arial" w:hAnsi="Arial" w:cs="Arial" w:eastAsia="Malgun Gothic"/>
                <w:b/>
                <w:i w:val="0"/>
                <w:sz w:val="20"/>
              </w:rPr>
              <w:t>bringen</w:t>
            </w:r>
            <w:r>
              <w:rPr>
                <w:rFonts w:ascii="Malgun Gothic" w:hAnsi="Malgun Gothic" w:cs="Malgun Gothic" w:eastAsia="Malgun Gothic"/>
                <w:b w:val="0"/>
                <w:i w:val="0"/>
                <w:sz w:val="20"/>
              </w:rPr>
              <w:t xml:space="preserve">  —  가져오다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noch niemanden aufgehalten에서 noch niemanden은 지금까지 아무도 ~않았다는 뜻입니다.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 die Tassen은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aufgehalten은 현재완료이고 Setzen, bring은 명령형입니다.</w:t>
            </w:r>
          </w:p>
        </w:tc>
      </w:tr>
    </w:tbl>
    <w:p>
      <w:pPr>
        <w:spacing w:after="0"/>
      </w:pPr>
    </w:p>
    <w:p>
      <w:pPr>
        <w:keepNext/>
        <w:spacing w:before="160"/>
      </w:pPr>
      <w:r>
        <w:rPr>
          <w:rFonts w:ascii="Arial" w:hAnsi="Arial" w:cs="Arial" w:eastAsia="Malgun Gothic"/>
          <w:b/>
          <w:i w:val="0"/>
          <w:sz w:val="22"/>
        </w:rPr>
        <w:t>32. Jonas: Ich setze mich an den Küchentisch, auf dem eine karierte Wachstuchdecke liegt. Auf dem Fensterbrett steht ein Foto: ein Mann in Arbeitskleidung, daneben eine lachende Frau.</w:t>
      </w:r>
    </w:p>
    <w:p>
      <w:pPr>
        <w:keepNext/>
        <w:ind w:left="340"/>
      </w:pPr>
      <w:r>
        <w:rPr>
          <w:rFonts w:ascii="Malgun Gothic" w:hAnsi="Malgun Gothic" w:cs="Malgun Gothic" w:eastAsia="Malgun Gothic"/>
          <w:b w:val="0"/>
          <w:i/>
          <w:color w:val="404040"/>
          <w:sz w:val="20"/>
        </w:rPr>
        <w:t>나는 체크무늬 비닐 식탁보가 덮인 부엌 식탁에 앉는다. 창턱에는 사진이 한 장 놓여 있다. 작업복 차림의 남자와 그 옆에서 웃는 여자다.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Wachstuchdecke</w:t>
            </w:r>
            <w:r>
              <w:rPr>
                <w:rFonts w:ascii="Malgun Gothic" w:hAnsi="Malgun Gothic" w:cs="Malgun Gothic" w:eastAsia="Malgun Gothic"/>
                <w:b w:val="0"/>
                <w:i w:val="0"/>
                <w:sz w:val="20"/>
              </w:rPr>
              <w:t xml:space="preserve">  —  비닐 식탁보</w:t>
            </w:r>
          </w:p>
          <w:p>
            <w:pPr>
              <w:spacing w:after="40"/>
            </w:pPr>
            <w:r>
              <w:rPr>
                <w:rFonts w:ascii="Arial" w:hAnsi="Arial" w:cs="Arial" w:eastAsia="Malgun Gothic"/>
                <w:b/>
                <w:i w:val="0"/>
                <w:sz w:val="20"/>
              </w:rPr>
              <w:t>das Fensterbrett, -er</w:t>
            </w:r>
            <w:r>
              <w:rPr>
                <w:rFonts w:ascii="Malgun Gothic" w:hAnsi="Malgun Gothic" w:cs="Malgun Gothic" w:eastAsia="Malgun Gothic"/>
                <w:b w:val="0"/>
                <w:i w:val="0"/>
                <w:sz w:val="20"/>
              </w:rPr>
              <w:t xml:space="preserve">  —  창턱</w:t>
            </w:r>
          </w:p>
          <w:p>
            <w:pPr>
              <w:spacing w:after="40"/>
            </w:pPr>
            <w:r>
              <w:rPr>
                <w:rFonts w:ascii="Arial" w:hAnsi="Arial" w:cs="Arial" w:eastAsia="Malgun Gothic"/>
                <w:b/>
                <w:i w:val="0"/>
                <w:sz w:val="20"/>
              </w:rPr>
              <w:t>kariert</w:t>
            </w:r>
            <w:r>
              <w:rPr>
                <w:rFonts w:ascii="Malgun Gothic" w:hAnsi="Malgun Gothic" w:cs="Malgun Gothic" w:eastAsia="Malgun Gothic"/>
                <w:b w:val="0"/>
                <w:i w:val="0"/>
                <w:sz w:val="20"/>
              </w:rPr>
              <w:t xml:space="preserve">  —  체크무늬의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eine karierte Wachstuchdecke liegt에서 dem은 관계대명사이며 liegt가 끝에 옵니다. ein Mann in Arbeitskleidung은 in + 3격으로 복장을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lachend은 현재분사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 mich, liegt, steht는 현재형입니다.</w:t>
            </w:r>
          </w:p>
        </w:tc>
      </w:tr>
    </w:tbl>
    <w:p>
      <w:pPr>
        <w:spacing w:after="0"/>
      </w:pPr>
    </w:p>
    <w:p>
      <w:pPr>
        <w:keepNext/>
        <w:spacing w:before="160"/>
      </w:pPr>
      <w:r>
        <w:rPr>
          <w:rFonts w:ascii="Arial" w:hAnsi="Arial" w:cs="Arial" w:eastAsia="Malgun Gothic"/>
          <w:b/>
          <w:i w:val="0"/>
          <w:sz w:val="22"/>
        </w:rPr>
        <w:t>33. Piotr: Das bin ich vor fünf Jahren. Mit meiner Frau Anna, Gott hab sie selig. Sie ist vor zwei Jahren gestorben.</w:t>
      </w:r>
    </w:p>
    <w:p>
      <w:pPr>
        <w:keepNext/>
        <w:ind w:left="340"/>
      </w:pPr>
      <w:r>
        <w:rPr>
          <w:rFonts w:ascii="Malgun Gothic" w:hAnsi="Malgun Gothic" w:cs="Malgun Gothic" w:eastAsia="Malgun Gothic"/>
          <w:b w:val="0"/>
          <w:i/>
          <w:color w:val="404040"/>
          <w:sz w:val="20"/>
        </w:rPr>
        <w:t>오 년 전의 저예요. 아내 안나와 함께요, 하느님이 그녀를 편히 쉬게 하시기를. 아내는 이 년 전에 세상을 떠났어요.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sterben</w:t>
            </w:r>
            <w:r>
              <w:rPr>
                <w:rFonts w:ascii="Malgun Gothic" w:hAnsi="Malgun Gothic" w:cs="Malgun Gothic" w:eastAsia="Malgun Gothic"/>
                <w:b w:val="0"/>
                <w:i w:val="0"/>
                <w:sz w:val="20"/>
              </w:rPr>
              <w:t xml:space="preserve">  —  죽다</w:t>
            </w:r>
          </w:p>
          <w:p>
            <w:pPr>
              <w:spacing w:after="40"/>
            </w:pPr>
            <w:r>
              <w:rPr>
                <w:rFonts w:ascii="Arial" w:hAnsi="Arial" w:cs="Arial" w:eastAsia="Malgun Gothic"/>
                <w:b/>
                <w:i w:val="0"/>
                <w:sz w:val="20"/>
              </w:rPr>
              <w:t>Gott hab sie selig</w:t>
            </w:r>
            <w:r>
              <w:rPr>
                <w:rFonts w:ascii="Malgun Gothic" w:hAnsi="Malgun Gothic" w:cs="Malgun Gothic" w:eastAsia="Malgun Gothic"/>
                <w:b w:val="0"/>
                <w:i w:val="0"/>
                <w:sz w:val="20"/>
              </w:rPr>
              <w:t xml:space="preserve">  —  하느님이 편히 쉬게 하시길</w:t>
            </w:r>
          </w:p>
          <w:p>
            <w:pPr>
              <w:spacing w:after="40"/>
            </w:pPr>
            <w:r>
              <w:rPr>
                <w:rFonts w:ascii="Arial" w:hAnsi="Arial" w:cs="Arial" w:eastAsia="Malgun Gothic"/>
                <w:b/>
                <w:i w:val="0"/>
                <w:sz w:val="20"/>
              </w:rPr>
              <w:t>vor fünf Jahren</w:t>
            </w:r>
            <w:r>
              <w:rPr>
                <w:rFonts w:ascii="Malgun Gothic" w:hAnsi="Malgun Gothic" w:cs="Malgun Gothic" w:eastAsia="Malgun Gothic"/>
                <w:b w:val="0"/>
                <w:i w:val="0"/>
                <w:sz w:val="20"/>
              </w:rPr>
              <w:t xml:space="preserve">  —  오 년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ist ... gestorben은 sterben의 현재완료로 sein을 씁니다. Gott hab sie selig는 접속법 I 형태의 기원문입니다.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zwei Jahren은 vor + 3격으로 몇 년 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ist ... gestorben은 현재완료입니다.</w:t>
            </w:r>
          </w:p>
        </w:tc>
      </w:tr>
    </w:tbl>
    <w:p>
      <w:pPr>
        <w:spacing w:after="0"/>
      </w:pPr>
    </w:p>
    <w:p>
      <w:pPr>
        <w:keepNext/>
        <w:spacing w:before="160"/>
      </w:pPr>
      <w:r>
        <w:rPr>
          <w:rFonts w:ascii="Arial" w:hAnsi="Arial" w:cs="Arial" w:eastAsia="Malgun Gothic"/>
          <w:b/>
          <w:i w:val="0"/>
          <w:sz w:val="22"/>
        </w:rPr>
        <w:t>34. Jonas: Mein Beileid. Das wusste ich nicht.</w:t>
      </w:r>
    </w:p>
    <w:p>
      <w:pPr>
        <w:keepNext/>
        <w:ind w:left="340"/>
      </w:pPr>
      <w:r>
        <w:rPr>
          <w:rFonts w:ascii="Malgun Gothic" w:hAnsi="Malgun Gothic" w:cs="Malgun Gothic" w:eastAsia="Malgun Gothic"/>
          <w:b w:val="0"/>
          <w:i/>
          <w:color w:val="404040"/>
          <w:sz w:val="20"/>
        </w:rPr>
        <w:t>애도를 표합니다. 몰랐어요.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Beileid (단수)</w:t>
            </w:r>
            <w:r>
              <w:rPr>
                <w:rFonts w:ascii="Malgun Gothic" w:hAnsi="Malgun Gothic" w:cs="Malgun Gothic" w:eastAsia="Malgun Gothic"/>
                <w:b w:val="0"/>
                <w:i w:val="0"/>
                <w:sz w:val="20"/>
              </w:rPr>
              <w:t xml:space="preserve">  —  애도</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~아니다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Beileid는 위로의 정형 표현입니다. Das wusste ich nicht에서 wusste는 wissen의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부정문에서 nicht은 문장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wusste는 과거형입니다.</w:t>
            </w:r>
          </w:p>
        </w:tc>
      </w:tr>
    </w:tbl>
    <w:p>
      <w:pPr>
        <w:spacing w:after="0"/>
      </w:pPr>
    </w:p>
    <w:p>
      <w:pPr>
        <w:keepNext/>
        <w:spacing w:before="160"/>
      </w:pPr>
      <w:r>
        <w:rPr>
          <w:rFonts w:ascii="Arial" w:hAnsi="Arial" w:cs="Arial" w:eastAsia="Malgun Gothic"/>
          <w:b/>
          <w:i w:val="0"/>
          <w:sz w:val="22"/>
        </w:rPr>
        <w:t>35. Piotr: Woher sollten Sie auch? Das Leben hat mir in den letzten Jahren nicht nur ein Bein gebrochen. Aber lassen wir das. Trinken Sie.</w:t>
      </w:r>
    </w:p>
    <w:p>
      <w:pPr>
        <w:keepNext/>
        <w:ind w:left="340"/>
      </w:pPr>
      <w:r>
        <w:rPr>
          <w:rFonts w:ascii="Malgun Gothic" w:hAnsi="Malgun Gothic" w:cs="Malgun Gothic" w:eastAsia="Malgun Gothic"/>
          <w:b w:val="0"/>
          <w:i/>
          <w:color w:val="404040"/>
          <w:sz w:val="20"/>
        </w:rPr>
        <w:t>어떻게 아시겠어요? 지난 몇 해 동안 인생은 제 다리만 부러뜨린 게 아니에요. 하지만 그 얘기는 그만합시다. 드세요.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woher</w:t>
            </w:r>
            <w:r>
              <w:rPr>
                <w:rFonts w:ascii="Malgun Gothic" w:hAnsi="Malgun Gothic" w:cs="Malgun Gothic" w:eastAsia="Malgun Gothic"/>
                <w:b w:val="0"/>
                <w:i w:val="0"/>
                <w:sz w:val="20"/>
              </w:rPr>
              <w:t xml:space="preserve">  —  어디서</w:t>
            </w:r>
          </w:p>
          <w:p>
            <w:pPr>
              <w:spacing w:after="40"/>
            </w:pPr>
            <w:r>
              <w:rPr>
                <w:rFonts w:ascii="Arial" w:hAnsi="Arial" w:cs="Arial" w:eastAsia="Malgun Gothic"/>
                <w:b/>
                <w:i w:val="0"/>
                <w:sz w:val="20"/>
              </w:rPr>
              <w:t>brechen</w:t>
            </w:r>
            <w:r>
              <w:rPr>
                <w:rFonts w:ascii="Malgun Gothic" w:hAnsi="Malgun Gothic" w:cs="Malgun Gothic" w:eastAsia="Malgun Gothic"/>
                <w:b w:val="0"/>
                <w:i w:val="0"/>
                <w:sz w:val="20"/>
              </w:rPr>
              <w:t xml:space="preserve">  —  부러뜨리다</w:t>
            </w:r>
          </w:p>
          <w:p>
            <w:pPr>
              <w:spacing w:after="40"/>
            </w:pPr>
            <w:r>
              <w:rPr>
                <w:rFonts w:ascii="Arial" w:hAnsi="Arial" w:cs="Arial" w:eastAsia="Malgun Gothic"/>
                <w:b/>
                <w:i w:val="0"/>
                <w:sz w:val="20"/>
              </w:rPr>
              <w:t>lassen wir das</w:t>
            </w:r>
            <w:r>
              <w:rPr>
                <w:rFonts w:ascii="Malgun Gothic" w:hAnsi="Malgun Gothic" w:cs="Malgun Gothic" w:eastAsia="Malgun Gothic"/>
                <w:b w:val="0"/>
                <w:i w:val="0"/>
                <w:sz w:val="20"/>
              </w:rPr>
              <w:t xml:space="preserve">  —  그 얘기는 그만하자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Woher sollten Sie auch?는 접속법 II 형태로 아실 리가 없다는 반문입니다. Lassen wir das는 wir 제안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nur ein Bein은 다리만이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gebrochen은 현재완료이고 sollten은 접속법 II입니다.</w:t>
            </w:r>
          </w:p>
        </w:tc>
      </w:tr>
    </w:tbl>
    <w:p>
      <w:pPr>
        <w:spacing w:after="0"/>
      </w:pPr>
    </w:p>
    <w:p>
      <w:pPr>
        <w:keepNext/>
        <w:spacing w:before="160"/>
      </w:pPr>
      <w:r>
        <w:rPr>
          <w:rFonts w:ascii="Arial" w:hAnsi="Arial" w:cs="Arial" w:eastAsia="Malgun Gothic"/>
          <w:b/>
          <w:i w:val="0"/>
          <w:sz w:val="22"/>
        </w:rPr>
        <w:t>36. Jonas: Der Tee ist stark und süß, mit etwas Zitrone. Meine Großmutter hat ihn so gekocht.</w:t>
      </w:r>
    </w:p>
    <w:p>
      <w:pPr>
        <w:keepNext/>
        <w:ind w:left="340"/>
      </w:pPr>
      <w:r>
        <w:rPr>
          <w:rFonts w:ascii="Malgun Gothic" w:hAnsi="Malgun Gothic" w:cs="Malgun Gothic" w:eastAsia="Malgun Gothic"/>
          <w:b w:val="0"/>
          <w:i/>
          <w:color w:val="404040"/>
          <w:sz w:val="20"/>
        </w:rPr>
        <w:t>차는 진하고 달며 레몬이 조금 들어 있다. 할머니가 이렇게 끓여 주셨다.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stark</w:t>
            </w:r>
            <w:r>
              <w:rPr>
                <w:rFonts w:ascii="Malgun Gothic" w:hAnsi="Malgun Gothic" w:cs="Malgun Gothic" w:eastAsia="Malgun Gothic"/>
                <w:b w:val="0"/>
                <w:i w:val="0"/>
                <w:sz w:val="20"/>
              </w:rPr>
              <w:t xml:space="preserve">  —  진한</w:t>
            </w:r>
          </w:p>
          <w:p>
            <w:pPr>
              <w:spacing w:after="40"/>
            </w:pPr>
            <w:r>
              <w:rPr>
                <w:rFonts w:ascii="Arial" w:hAnsi="Arial" w:cs="Arial" w:eastAsia="Malgun Gothic"/>
                <w:b/>
                <w:i w:val="0"/>
                <w:sz w:val="20"/>
              </w:rPr>
              <w:t>süß</w:t>
            </w:r>
            <w:r>
              <w:rPr>
                <w:rFonts w:ascii="Malgun Gothic" w:hAnsi="Malgun Gothic" w:cs="Malgun Gothic" w:eastAsia="Malgun Gothic"/>
                <w:b w:val="0"/>
                <w:i w:val="0"/>
                <w:sz w:val="20"/>
              </w:rPr>
              <w:t xml:space="preserve">  —  단</w:t>
            </w:r>
          </w:p>
          <w:p>
            <w:pPr>
              <w:spacing w:after="40"/>
            </w:pPr>
            <w:r>
              <w:rPr>
                <w:rFonts w:ascii="Arial" w:hAnsi="Arial" w:cs="Arial" w:eastAsia="Malgun Gothic"/>
                <w:b/>
                <w:i w:val="0"/>
                <w:sz w:val="20"/>
              </w:rPr>
              <w:t>die Zitrone, -n</w:t>
            </w:r>
            <w:r>
              <w:rPr>
                <w:rFonts w:ascii="Malgun Gothic" w:hAnsi="Malgun Gothic" w:cs="Malgun Gothic" w:eastAsia="Malgun Gothic"/>
                <w:b w:val="0"/>
                <w:i w:val="0"/>
                <w:sz w:val="20"/>
              </w:rPr>
              <w:t xml:space="preserve">  —  레몬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Tee ist stark und süß는 형용사 두 개를 술어로 병렬합니다. Meine Großmutter hat ihn so gekocht에서 ihn은 Tee를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etwas Zitrone은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 gekocht는 현재완료입니다.</w:t>
            </w:r>
          </w:p>
        </w:tc>
      </w:tr>
    </w:tbl>
    <w:p>
      <w:pPr>
        <w:spacing w:after="0"/>
      </w:pPr>
    </w:p>
    <w:p>
      <w:pPr>
        <w:keepNext/>
        <w:spacing w:before="160"/>
      </w:pPr>
      <w:r>
        <w:rPr>
          <w:rFonts w:ascii="Arial" w:hAnsi="Arial" w:cs="Arial" w:eastAsia="Malgun Gothic"/>
          <w:b/>
          <w:i w:val="0"/>
          <w:sz w:val="22"/>
        </w:rPr>
        <w:t>37. Nina: Mein Vater kocht ihn nach russischer Art, sagt er. Dabei kommt das Rezept von seiner Mutter aus Krakau.</w:t>
      </w:r>
    </w:p>
    <w:p>
      <w:pPr>
        <w:keepNext/>
        <w:ind w:left="340"/>
      </w:pPr>
      <w:r>
        <w:rPr>
          <w:rFonts w:ascii="Malgun Gothic" w:hAnsi="Malgun Gothic" w:cs="Malgun Gothic" w:eastAsia="Malgun Gothic"/>
          <w:b w:val="0"/>
          <w:i/>
          <w:color w:val="404040"/>
          <w:sz w:val="20"/>
        </w:rPr>
        <w:t>아빠는 러시아식으로 끓였다고 하세요. 하지만 그 레시피는 크라쿠프 출신 아빠 어머니의 것이에요.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Rezept, -e</w:t>
            </w:r>
            <w:r>
              <w:rPr>
                <w:rFonts w:ascii="Malgun Gothic" w:hAnsi="Malgun Gothic" w:cs="Malgun Gothic" w:eastAsia="Malgun Gothic"/>
                <w:b w:val="0"/>
                <w:i w:val="0"/>
                <w:sz w:val="20"/>
              </w:rPr>
              <w:t xml:space="preserve">  —  레시피</w:t>
            </w:r>
          </w:p>
          <w:p>
            <w:pPr>
              <w:spacing w:after="40"/>
            </w:pPr>
            <w:r>
              <w:rPr>
                <w:rFonts w:ascii="Arial" w:hAnsi="Arial" w:cs="Arial" w:eastAsia="Malgun Gothic"/>
                <w:b/>
                <w:i w:val="0"/>
                <w:sz w:val="20"/>
              </w:rPr>
              <w:t>die Art, -en</w:t>
            </w:r>
            <w:r>
              <w:rPr>
                <w:rFonts w:ascii="Malgun Gothic" w:hAnsi="Malgun Gothic" w:cs="Malgun Gothic" w:eastAsia="Malgun Gothic"/>
                <w:b w:val="0"/>
                <w:i w:val="0"/>
                <w:sz w:val="20"/>
              </w:rPr>
              <w:t xml:space="preserve">  —  방식</w:t>
            </w:r>
          </w:p>
          <w:p>
            <w:pPr>
              <w:spacing w:after="40"/>
            </w:pPr>
            <w:r>
              <w:rPr>
                <w:rFonts w:ascii="Arial" w:hAnsi="Arial" w:cs="Arial" w:eastAsia="Malgun Gothic"/>
                <w:b/>
                <w:i w:val="0"/>
                <w:sz w:val="20"/>
              </w:rPr>
              <w:t>dabei</w:t>
            </w:r>
            <w:r>
              <w:rPr>
                <w:rFonts w:ascii="Malgun Gothic" w:hAnsi="Malgun Gothic" w:cs="Malgun Gothic" w:eastAsia="Malgun Gothic"/>
                <w:b w:val="0"/>
                <w:i w:val="0"/>
                <w:sz w:val="20"/>
              </w:rPr>
              <w:t xml:space="preserve">  —  그런데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russischer Art에서 nach + 3격이 쓰입니다. sagt er는 도치된 삽입절입니다.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Dabei는 앞 내용과 대비되는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kocht, sagt, kommt는 현재형입니다.</w:t>
            </w:r>
          </w:p>
        </w:tc>
      </w:tr>
    </w:tbl>
    <w:p>
      <w:pPr>
        <w:spacing w:after="0"/>
      </w:pPr>
    </w:p>
    <w:p>
      <w:pPr>
        <w:keepNext/>
        <w:spacing w:before="160"/>
      </w:pPr>
      <w:r>
        <w:rPr>
          <w:rFonts w:ascii="Arial" w:hAnsi="Arial" w:cs="Arial" w:eastAsia="Malgun Gothic"/>
          <w:b/>
          <w:i w:val="0"/>
          <w:sz w:val="22"/>
        </w:rPr>
        <w:t>38. Piotr: Ach, Nina. Ein Mann darf seine Geheimnisse haben. Erzählen Sie, junger Mann: Seit wann fahren Sie Pizza aus?</w:t>
      </w:r>
    </w:p>
    <w:p>
      <w:pPr>
        <w:keepNext/>
        <w:ind w:left="340"/>
      </w:pPr>
      <w:r>
        <w:rPr>
          <w:rFonts w:ascii="Malgun Gothic" w:hAnsi="Malgun Gothic" w:cs="Malgun Gothic" w:eastAsia="Malgun Gothic"/>
          <w:b w:val="0"/>
          <w:i/>
          <w:color w:val="404040"/>
          <w:sz w:val="20"/>
        </w:rPr>
        <w:t>아, 니나. 남자는 비밀 하나쯤 가져도 되는 거야. 젊은이, 말씀해 보세요. 피자 배달은 언제부터 하셨나요?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Geheimnis, -se</w:t>
            </w:r>
            <w:r>
              <w:rPr>
                <w:rFonts w:ascii="Malgun Gothic" w:hAnsi="Malgun Gothic" w:cs="Malgun Gothic" w:eastAsia="Malgun Gothic"/>
                <w:b w:val="0"/>
                <w:i w:val="0"/>
                <w:sz w:val="20"/>
              </w:rPr>
              <w:t xml:space="preserve">  —  비밀</w:t>
            </w:r>
          </w:p>
          <w:p>
            <w:pPr>
              <w:spacing w:after="40"/>
            </w:pPr>
            <w:r>
              <w:rPr>
                <w:rFonts w:ascii="Arial" w:hAnsi="Arial" w:cs="Arial" w:eastAsia="Malgun Gothic"/>
                <w:b/>
                <w:i w:val="0"/>
                <w:sz w:val="20"/>
              </w:rPr>
              <w:t>ausfahren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darf seine Geheimnisse haben에서 darf는 허락을 나타냅니다. Seit wann fahren Sie ... aus?는 분리동사 ausfahren의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wann ...?는 시작 시점을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fahren ... aus는 현재형이고 Erzählen은 명령형입니다.</w:t>
            </w:r>
          </w:p>
        </w:tc>
      </w:tr>
    </w:tbl>
    <w:p>
      <w:pPr>
        <w:spacing w:after="0"/>
      </w:pPr>
    </w:p>
    <w:p>
      <w:pPr>
        <w:keepNext/>
        <w:spacing w:before="160"/>
      </w:pPr>
      <w:r>
        <w:rPr>
          <w:rFonts w:ascii="Arial" w:hAnsi="Arial" w:cs="Arial" w:eastAsia="Malgun Gothic"/>
          <w:b/>
          <w:i w:val="0"/>
          <w:sz w:val="22"/>
        </w:rPr>
        <w:t>39. Jonas: Seit etwa drei Monaten. Davor habe ich in einer Anwaltskanzlei gearbeitet.</w:t>
      </w:r>
    </w:p>
    <w:p>
      <w:pPr>
        <w:keepNext/>
        <w:ind w:left="340"/>
      </w:pPr>
      <w:r>
        <w:rPr>
          <w:rFonts w:ascii="Malgun Gothic" w:hAnsi="Malgun Gothic" w:cs="Malgun Gothic" w:eastAsia="Malgun Gothic"/>
          <w:b w:val="0"/>
          <w:i/>
          <w:color w:val="404040"/>
          <w:sz w:val="20"/>
        </w:rPr>
        <w:t>삼 개월쯤 됐어요. 그 전에는 법률 사무소에서 일했습니다.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Anwaltskanzlei, -en</w:t>
            </w:r>
            <w:r>
              <w:rPr>
                <w:rFonts w:ascii="Malgun Gothic" w:hAnsi="Malgun Gothic" w:cs="Malgun Gothic" w:eastAsia="Malgun Gothic"/>
                <w:b w:val="0"/>
                <w:i w:val="0"/>
                <w:sz w:val="20"/>
              </w:rPr>
              <w:t xml:space="preserve">  —  법률 사무소</w:t>
            </w:r>
          </w:p>
          <w:p>
            <w:pPr>
              <w:spacing w:after="40"/>
            </w:pPr>
            <w:r>
              <w:rPr>
                <w:rFonts w:ascii="Arial" w:hAnsi="Arial" w:cs="Arial" w:eastAsia="Malgun Gothic"/>
                <w:b/>
                <w:i w:val="0"/>
                <w:sz w:val="20"/>
              </w:rPr>
              <w:t>seit etwa</w:t>
            </w:r>
            <w:r>
              <w:rPr>
                <w:rFonts w:ascii="Malgun Gothic" w:hAnsi="Malgun Gothic" w:cs="Malgun Gothic" w:eastAsia="Malgun Gothic"/>
                <w:b w:val="0"/>
                <w:i w:val="0"/>
                <w:sz w:val="20"/>
              </w:rPr>
              <w:t xml:space="preserve">  —  대략 ~부터</w:t>
            </w:r>
          </w:p>
          <w:p>
            <w:pPr>
              <w:spacing w:after="40"/>
            </w:pPr>
            <w:r>
              <w:rPr>
                <w:rFonts w:ascii="Arial" w:hAnsi="Arial" w:cs="Arial" w:eastAsia="Malgun Gothic"/>
                <w:b/>
                <w:i w:val="0"/>
                <w:sz w:val="20"/>
              </w:rPr>
              <w:t>davor</w:t>
            </w:r>
            <w:r>
              <w:rPr>
                <w:rFonts w:ascii="Malgun Gothic" w:hAnsi="Malgun Gothic" w:cs="Malgun Gothic" w:eastAsia="Malgun Gothic"/>
                <w:b w:val="0"/>
                <w:i w:val="0"/>
                <w:sz w:val="20"/>
              </w:rPr>
              <w:t xml:space="preserve">  —  그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etwa drei Monaten에서 seit + 3격은 지속 기간을 나타냅니다. habe ... gearbeitet는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Anwaltskanzlei는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gearbeitet는 현재완료입니다.</w:t>
            </w:r>
          </w:p>
        </w:tc>
      </w:tr>
    </w:tbl>
    <w:p>
      <w:pPr>
        <w:spacing w:after="0"/>
      </w:pPr>
    </w:p>
    <w:p>
      <w:pPr>
        <w:keepNext/>
        <w:spacing w:before="160"/>
      </w:pPr>
      <w:r>
        <w:rPr>
          <w:rFonts w:ascii="Arial" w:hAnsi="Arial" w:cs="Arial" w:eastAsia="Malgun Gothic"/>
          <w:b/>
          <w:i w:val="0"/>
          <w:sz w:val="22"/>
        </w:rPr>
        <w:t>40. Piotr: Anwaltskanzlei. Sieh an. Und jetzt Pizza. Das nenne ich einen Abstieg.</w:t>
      </w:r>
    </w:p>
    <w:p>
      <w:pPr>
        <w:keepNext/>
        <w:ind w:left="340"/>
      </w:pPr>
      <w:r>
        <w:rPr>
          <w:rFonts w:ascii="Malgun Gothic" w:hAnsi="Malgun Gothic" w:cs="Malgun Gothic" w:eastAsia="Malgun Gothic"/>
          <w:b w:val="0"/>
          <w:i/>
          <w:color w:val="404040"/>
          <w:sz w:val="20"/>
        </w:rPr>
        <w:t>법률 사무소라. 그렇군요. 그런데 지금은 피자라니. 그건 강등이라고 불러야겠네요.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Abstieg, -e</w:t>
            </w:r>
            <w:r>
              <w:rPr>
                <w:rFonts w:ascii="Malgun Gothic" w:hAnsi="Malgun Gothic" w:cs="Malgun Gothic" w:eastAsia="Malgun Gothic"/>
                <w:b w:val="0"/>
                <w:i w:val="0"/>
                <w:sz w:val="20"/>
              </w:rPr>
              <w:t xml:space="preserve">  —  강등</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부르다</w:t>
            </w:r>
          </w:p>
          <w:p>
            <w:pPr>
              <w:spacing w:after="40"/>
            </w:pPr>
            <w:r>
              <w:rPr>
                <w:rFonts w:ascii="Arial" w:hAnsi="Arial" w:cs="Arial" w:eastAsia="Malgun Gothic"/>
                <w:b/>
                <w:i w:val="0"/>
                <w:sz w:val="20"/>
              </w:rPr>
              <w:t>sieh an</w:t>
            </w:r>
            <w:r>
              <w:rPr>
                <w:rFonts w:ascii="Malgun Gothic" w:hAnsi="Malgun Gothic" w:cs="Malgun Gothic" w:eastAsia="Malgun Gothic"/>
                <w:b w:val="0"/>
                <w:i w:val="0"/>
                <w:sz w:val="20"/>
              </w:rPr>
              <w:t xml:space="preserve">  —  어허, 그렇군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nenne ich einen Abstieg에서 nennen은 4격 목적어 둘을 가집니다. Sieh an은 놀람을 나타내는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Abstieg nennen은 강등이라고 부른다는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nenne는 현재형이고 Sieh an은 명령형입니다.</w:t>
            </w:r>
          </w:p>
        </w:tc>
      </w:tr>
    </w:tbl>
    <w:p>
      <w:pPr>
        <w:spacing w:after="0"/>
      </w:pPr>
    </w:p>
    <w:p>
      <w:pPr>
        <w:keepNext/>
        <w:spacing w:before="160"/>
      </w:pPr>
      <w:r>
        <w:rPr>
          <w:rFonts w:ascii="Arial" w:hAnsi="Arial" w:cs="Arial" w:eastAsia="Malgun Gothic"/>
          <w:b/>
          <w:i w:val="0"/>
          <w:sz w:val="22"/>
        </w:rPr>
        <w:t>41. Jonas: Für manche vielleicht. Für mich war es eher ein Aufstieg: Ich habe zum ersten Mal Menschen getroffen, die einfach nur essen wollen.</w:t>
      </w:r>
    </w:p>
    <w:p>
      <w:pPr>
        <w:keepNext/>
        <w:ind w:left="340"/>
      </w:pPr>
      <w:r>
        <w:rPr>
          <w:rFonts w:ascii="Malgun Gothic" w:hAnsi="Malgun Gothic" w:cs="Malgun Gothic" w:eastAsia="Malgun Gothic"/>
          <w:b w:val="0"/>
          <w:i/>
          <w:color w:val="404040"/>
          <w:sz w:val="20"/>
        </w:rPr>
        <w:t>어떤 이들에게는 그럴지도요. 저에게는 오히려 상승이었어요. 그냥 먹고 싶어 하는 사람들을 처음으로 만났거든요.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Aufstieg, -e</w:t>
            </w:r>
            <w:r>
              <w:rPr>
                <w:rFonts w:ascii="Malgun Gothic" w:hAnsi="Malgun Gothic" w:cs="Malgun Gothic" w:eastAsia="Malgun Gothic"/>
                <w:b w:val="0"/>
                <w:i w:val="0"/>
                <w:sz w:val="20"/>
              </w:rPr>
              <w:t xml:space="preserve">  —  상승</w:t>
            </w:r>
          </w:p>
          <w:p>
            <w:pPr>
              <w:spacing w:after="40"/>
            </w:pPr>
            <w:r>
              <w:rPr>
                <w:rFonts w:ascii="Arial" w:hAnsi="Arial" w:cs="Arial" w:eastAsia="Malgun Gothic"/>
                <w:b/>
                <w:i w:val="0"/>
                <w:sz w:val="20"/>
              </w:rPr>
              <w:t>treffen</w:t>
            </w:r>
            <w:r>
              <w:rPr>
                <w:rFonts w:ascii="Malgun Gothic" w:hAnsi="Malgun Gothic" w:cs="Malgun Gothic" w:eastAsia="Malgun Gothic"/>
                <w:b w:val="0"/>
                <w:i w:val="0"/>
                <w:sz w:val="20"/>
              </w:rPr>
              <w:t xml:space="preserve">  —  만나다</w:t>
            </w:r>
          </w:p>
          <w:p>
            <w:pPr>
              <w:spacing w:after="40"/>
            </w:pPr>
            <w:r>
              <w:rPr>
                <w:rFonts w:ascii="Arial" w:hAnsi="Arial" w:cs="Arial" w:eastAsia="Malgun Gothic"/>
                <w:b/>
                <w:i w:val="0"/>
                <w:sz w:val="20"/>
              </w:rPr>
              <w:t>eher</w:t>
            </w:r>
            <w:r>
              <w:rPr>
                <w:rFonts w:ascii="Malgun Gothic" w:hAnsi="Malgun Gothic" w:cs="Malgun Gothic" w:eastAsia="Malgun Gothic"/>
                <w:b w:val="0"/>
                <w:i w:val="0"/>
                <w:sz w:val="20"/>
              </w:rPr>
              <w:t xml:space="preserve">  —  오히려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mich war es eher ein Aufstieg에서 war는 과거형입니다. die einfach nur essen wollen에서 die는 관계대명사이며 wollen이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habe ... getroffen는 현재완료입니다.</w:t>
            </w:r>
          </w:p>
        </w:tc>
      </w:tr>
    </w:tbl>
    <w:p>
      <w:pPr>
        <w:spacing w:after="0"/>
      </w:pPr>
    </w:p>
    <w:p>
      <w:pPr>
        <w:keepNext/>
        <w:spacing w:before="160"/>
      </w:pPr>
      <w:r>
        <w:rPr>
          <w:rFonts w:ascii="Arial" w:hAnsi="Arial" w:cs="Arial" w:eastAsia="Malgun Gothic"/>
          <w:b/>
          <w:i w:val="0"/>
          <w:sz w:val="22"/>
        </w:rPr>
        <w:t>42. Piotr: Ein Anwalt, der Pizza ausfährt. Wenn mir das früher jemand erzählt hätte, hätte ich ihm kein Wort geglaubt.</w:t>
      </w:r>
    </w:p>
    <w:p>
      <w:pPr>
        <w:keepNext/>
        <w:ind w:left="340"/>
      </w:pPr>
      <w:r>
        <w:rPr>
          <w:rFonts w:ascii="Malgun Gothic" w:hAnsi="Malgun Gothic" w:cs="Malgun Gothic" w:eastAsia="Malgun Gothic"/>
          <w:b w:val="0"/>
          <w:i/>
          <w:color w:val="404040"/>
          <w:sz w:val="20"/>
        </w:rPr>
        <w:t>피자를 배달하는 변호사라. 예전에 누가 이런 이야기를 했다면 한 마디도 믿지 않았을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이야기해 주다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예전에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mir das früher jemand erzählt hätte, hätte ich ihm kein Wort geglaubt는 접속법 II 과거로 비현실적 가정을 나타냅니다. glauben은 3격 ihm을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Wort는 한 마디도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erzählt, hätte ... geglaubt는 접속법 II 과거입니다.</w:t>
            </w:r>
          </w:p>
        </w:tc>
      </w:tr>
    </w:tbl>
    <w:p>
      <w:pPr>
        <w:spacing w:after="0"/>
      </w:pPr>
    </w:p>
    <w:p>
      <w:pPr>
        <w:keepNext/>
        <w:spacing w:before="160"/>
      </w:pPr>
      <w:r>
        <w:rPr>
          <w:rFonts w:ascii="Arial" w:hAnsi="Arial" w:cs="Arial" w:eastAsia="Malgun Gothic"/>
          <w:b/>
          <w:i w:val="0"/>
          <w:sz w:val="22"/>
        </w:rPr>
        <w:t>43. Nina: Papa, bitte. Der Herr ist unser Gast.</w:t>
      </w:r>
    </w:p>
    <w:p>
      <w:pPr>
        <w:keepNext/>
        <w:ind w:left="340"/>
      </w:pPr>
      <w:r>
        <w:rPr>
          <w:rFonts w:ascii="Malgun Gothic" w:hAnsi="Malgun Gothic" w:cs="Malgun Gothic" w:eastAsia="Malgun Gothic"/>
          <w:b w:val="0"/>
          <w:i/>
          <w:color w:val="404040"/>
          <w:sz w:val="20"/>
        </w:rPr>
        <w:t>아빠, 제발요. 이분은 우리 손님이에요.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Gast, Gäste</w:t>
            </w:r>
            <w:r>
              <w:rPr>
                <w:rFonts w:ascii="Malgun Gothic" w:hAnsi="Malgun Gothic" w:cs="Malgun Gothic" w:eastAsia="Malgun Gothic"/>
                <w:b w:val="0"/>
                <w:i w:val="0"/>
                <w:sz w:val="20"/>
              </w:rPr>
              <w:t xml:space="preserve">  —  손님</w:t>
            </w:r>
          </w:p>
          <w:p>
            <w:pPr>
              <w:spacing w:after="40"/>
            </w:pPr>
            <w:r>
              <w:rPr>
                <w:rFonts w:ascii="Arial" w:hAnsi="Arial" w:cs="Arial" w:eastAsia="Malgun Gothic"/>
                <w:b/>
                <w:i w:val="0"/>
                <w:sz w:val="20"/>
              </w:rPr>
              <w:t>bitte</w:t>
            </w:r>
            <w:r>
              <w:rPr>
                <w:rFonts w:ascii="Malgun Gothic" w:hAnsi="Malgun Gothic" w:cs="Malgun Gothic" w:eastAsia="Malgun Gothic"/>
                <w:b w:val="0"/>
                <w:i w:val="0"/>
                <w:sz w:val="20"/>
              </w:rPr>
              <w:t xml:space="preserve">  —  제발</w:t>
            </w:r>
          </w:p>
          <w:p>
            <w:pPr>
              <w:spacing w:after="40"/>
            </w:pPr>
            <w:r>
              <w:rPr>
                <w:rFonts w:ascii="Arial" w:hAnsi="Arial" w:cs="Arial" w:eastAsia="Malgun Gothic"/>
                <w:b/>
                <w:i w:val="0"/>
                <w:sz w:val="20"/>
              </w:rPr>
              <w:t>unser</w:t>
            </w:r>
            <w:r>
              <w:rPr>
                <w:rFonts w:ascii="Malgun Gothic" w:hAnsi="Malgun Gothic" w:cs="Malgun Gothic" w:eastAsia="Malgun Gothic"/>
                <w:b w:val="0"/>
                <w:i w:val="0"/>
                <w:sz w:val="20"/>
              </w:rPr>
              <w:t xml:space="preserve">  —  우리의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Herr ist unser Gast는 술어 명사 문장입니다. unser는 소유관사입니다.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Papa, bitte는 말림의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44. Jonas: Schon gut. Ich verstehe das. Manchmal klingt die Wahrheit unglaublich, bis man sie selbst erlebt.</w:t>
      </w:r>
    </w:p>
    <w:p>
      <w:pPr>
        <w:keepNext/>
        <w:ind w:left="340"/>
      </w:pPr>
      <w:r>
        <w:rPr>
          <w:rFonts w:ascii="Malgun Gothic" w:hAnsi="Malgun Gothic" w:cs="Malgun Gothic" w:eastAsia="Malgun Gothic"/>
          <w:b w:val="0"/>
          <w:i/>
          <w:color w:val="404040"/>
          <w:sz w:val="20"/>
        </w:rPr>
        <w:t>괜찮아요. 이해합니다. 때로 진실은 직접 겪기 전까지 믿기 어렵게 들리니까요.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unglaublich</w:t>
            </w:r>
            <w:r>
              <w:rPr>
                <w:rFonts w:ascii="Malgun Gothic" w:hAnsi="Malgun Gothic" w:cs="Malgun Gothic" w:eastAsia="Malgun Gothic"/>
                <w:b w:val="0"/>
                <w:i w:val="0"/>
                <w:sz w:val="20"/>
              </w:rPr>
              <w:t xml:space="preserve">  —  믿기 어려운</w:t>
            </w:r>
          </w:p>
          <w:p>
            <w:pPr>
              <w:spacing w:after="40"/>
            </w:pPr>
            <w:r>
              <w:rPr>
                <w:rFonts w:ascii="Arial" w:hAnsi="Arial" w:cs="Arial" w:eastAsia="Malgun Gothic"/>
                <w:b/>
                <w:i w:val="0"/>
                <w:sz w:val="20"/>
              </w:rPr>
              <w:t>erleben</w:t>
            </w:r>
            <w:r>
              <w:rPr>
                <w:rFonts w:ascii="Malgun Gothic" w:hAnsi="Malgun Gothic" w:cs="Malgun Gothic" w:eastAsia="Malgun Gothic"/>
                <w:b w:val="0"/>
                <w:i w:val="0"/>
                <w:sz w:val="20"/>
              </w:rPr>
              <w:t xml:space="preserve">  —  겪다</w:t>
            </w:r>
          </w:p>
          <w:p>
            <w:pPr>
              <w:spacing w:after="40"/>
            </w:pPr>
            <w:r>
              <w:rPr>
                <w:rFonts w:ascii="Arial" w:hAnsi="Arial" w:cs="Arial" w:eastAsia="Malgun Gothic"/>
                <w:b/>
                <w:i w:val="0"/>
                <w:sz w:val="20"/>
              </w:rPr>
              <w:t>die Wahrheit</w:t>
            </w:r>
            <w:r>
              <w:rPr>
                <w:rFonts w:ascii="Malgun Gothic" w:hAnsi="Malgun Gothic" w:cs="Malgun Gothic" w:eastAsia="Malgun Gothic"/>
                <w:b w:val="0"/>
                <w:i w:val="0"/>
                <w:sz w:val="20"/>
              </w:rPr>
              <w:t xml:space="preserve">  —  진실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man sie selbst erlebt에서 bis절의 동사 erlebt가 끝에 옵니다. Schon gut은 괜찮다는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unglaublich는 믿기 어렵게 들린다는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klingt, erlebt는 현재형입니다.</w:t>
            </w:r>
          </w:p>
        </w:tc>
      </w:tr>
    </w:tbl>
    <w:p>
      <w:pPr>
        <w:spacing w:after="0"/>
      </w:pPr>
    </w:p>
    <w:p>
      <w:pPr>
        <w:keepNext/>
        <w:spacing w:before="160"/>
      </w:pPr>
      <w:r>
        <w:rPr>
          <w:rFonts w:ascii="Arial" w:hAnsi="Arial" w:cs="Arial" w:eastAsia="Malgun Gothic"/>
          <w:b/>
          <w:i w:val="0"/>
          <w:sz w:val="22"/>
        </w:rPr>
        <w:t>45. Nina: Papa hatte einen Arbeitsunfall, vor vier Jahren. Seitdem geht er mit Krücken.</w:t>
      </w:r>
    </w:p>
    <w:p>
      <w:pPr>
        <w:keepNext/>
        <w:ind w:left="340"/>
      </w:pPr>
      <w:r>
        <w:rPr>
          <w:rFonts w:ascii="Malgun Gothic" w:hAnsi="Malgun Gothic" w:cs="Malgun Gothic" w:eastAsia="Malgun Gothic"/>
          <w:b w:val="0"/>
          <w:i/>
          <w:color w:val="404040"/>
          <w:sz w:val="20"/>
        </w:rPr>
        <w:t>아빠는 사 년 전에 산업재해를 당했어요. 그 뒤로 목발을 짚으세요.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Arbeitsunfall, -fälle</w:t>
            </w:r>
            <w:r>
              <w:rPr>
                <w:rFonts w:ascii="Malgun Gothic" w:hAnsi="Malgun Gothic" w:cs="Malgun Gothic" w:eastAsia="Malgun Gothic"/>
                <w:b w:val="0"/>
                <w:i w:val="0"/>
                <w:sz w:val="20"/>
              </w:rPr>
              <w:t xml:space="preserve">  —  산업재해</w:t>
            </w:r>
          </w:p>
          <w:p>
            <w:pPr>
              <w:spacing w:after="40"/>
            </w:pPr>
            <w:r>
              <w:rPr>
                <w:rFonts w:ascii="Arial" w:hAnsi="Arial" w:cs="Arial" w:eastAsia="Malgun Gothic"/>
                <w:b/>
                <w:i w:val="0"/>
                <w:sz w:val="20"/>
              </w:rPr>
              <w:t>die Krücke, -n</w:t>
            </w:r>
            <w:r>
              <w:rPr>
                <w:rFonts w:ascii="Malgun Gothic" w:hAnsi="Malgun Gothic" w:cs="Malgun Gothic" w:eastAsia="Malgun Gothic"/>
                <w:b w:val="0"/>
                <w:i w:val="0"/>
                <w:sz w:val="20"/>
              </w:rPr>
              <w:t xml:space="preserve">  —  목발</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뒤로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Papa hatte einen Arbeitsunfall에서 hatte는 haben의 과거형입니다. Seitdem geht er mit Krücken에서 mit + 3격 복수가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vier Jahren은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과거형이고 geht은 현재형입니다.</w:t>
            </w:r>
          </w:p>
        </w:tc>
      </w:tr>
    </w:tbl>
    <w:p>
      <w:pPr>
        <w:spacing w:after="0"/>
      </w:pPr>
    </w:p>
    <w:p>
      <w:pPr>
        <w:keepNext/>
        <w:spacing w:before="160"/>
      </w:pPr>
      <w:r>
        <w:rPr>
          <w:rFonts w:ascii="Arial" w:hAnsi="Arial" w:cs="Arial" w:eastAsia="Malgun Gothic"/>
          <w:b/>
          <w:i w:val="0"/>
          <w:sz w:val="22"/>
        </w:rPr>
        <w:t>46. Jonas: Ich höre das Wort Arbeitsunfall und spüre, wie mein Magen sich zusammenzieht. Ich trinke einen Schluck Tee, um Zeit zu gewinnen.</w:t>
      </w:r>
    </w:p>
    <w:p>
      <w:pPr>
        <w:keepNext/>
        <w:ind w:left="340"/>
      </w:pPr>
      <w:r>
        <w:rPr>
          <w:rFonts w:ascii="Malgun Gothic" w:hAnsi="Malgun Gothic" w:cs="Malgun Gothic" w:eastAsia="Malgun Gothic"/>
          <w:b w:val="0"/>
          <w:i/>
          <w:color w:val="404040"/>
          <w:sz w:val="20"/>
        </w:rPr>
        <w:t>산업재해라는 말을 듣고 속이 오그라드는 것을 느낀다. 시간을 벌려고 차를 한 모금 마신다.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zusammenziehen</w:t>
            </w:r>
            <w:r>
              <w:rPr>
                <w:rFonts w:ascii="Malgun Gothic" w:hAnsi="Malgun Gothic" w:cs="Malgun Gothic" w:eastAsia="Malgun Gothic"/>
                <w:b w:val="0"/>
                <w:i w:val="0"/>
                <w:sz w:val="20"/>
              </w:rPr>
              <w:t xml:space="preserve">  —  오그라들다</w:t>
            </w:r>
          </w:p>
          <w:p>
            <w:pPr>
              <w:spacing w:after="40"/>
            </w:pPr>
            <w:r>
              <w:rPr>
                <w:rFonts w:ascii="Arial" w:hAnsi="Arial" w:cs="Arial" w:eastAsia="Malgun Gothic"/>
                <w:b/>
                <w:i w:val="0"/>
                <w:sz w:val="20"/>
              </w:rPr>
              <w:t>der Schluck, -e</w:t>
            </w:r>
            <w:r>
              <w:rPr>
                <w:rFonts w:ascii="Malgun Gothic" w:hAnsi="Malgun Gothic" w:cs="Malgun Gothic" w:eastAsia="Malgun Gothic"/>
                <w:b w:val="0"/>
                <w:i w:val="0"/>
                <w:sz w:val="20"/>
              </w:rPr>
              <w:t xml:space="preserve">  —  한 모금</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spüre, wie mein Magen sich zusammenzieht에서 wie절의 동사가 끝에서 붙습니다. um Zeit zu gewinnen은 um ... zu + 부정형(목적)입니다.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Zeit gewinnen은 시간을 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spüre, zusammenzieht, trinke는 현재형입니다.</w:t>
            </w:r>
          </w:p>
        </w:tc>
      </w:tr>
    </w:tbl>
    <w:p>
      <w:pPr>
        <w:spacing w:after="0"/>
      </w:pPr>
    </w:p>
    <w:p>
      <w:pPr>
        <w:keepNext/>
        <w:spacing w:before="160"/>
      </w:pPr>
      <w:r>
        <w:rPr>
          <w:rFonts w:ascii="Arial" w:hAnsi="Arial" w:cs="Arial" w:eastAsia="Malgun Gothic"/>
          <w:b/>
          <w:i w:val="0"/>
          <w:sz w:val="22"/>
        </w:rPr>
        <w:t>47. Jonas: Was ist damals genau passiert, wenn ich fragen darf?</w:t>
      </w:r>
    </w:p>
    <w:p>
      <w:pPr>
        <w:keepNext/>
        <w:ind w:left="340"/>
      </w:pPr>
      <w:r>
        <w:rPr>
          <w:rFonts w:ascii="Malgun Gothic" w:hAnsi="Malgun Gothic" w:cs="Malgun Gothic" w:eastAsia="Malgun Gothic"/>
          <w:b w:val="0"/>
          <w:i/>
          <w:color w:val="404040"/>
          <w:sz w:val="20"/>
        </w:rPr>
        <w:t>그때 정확히 무슨 일이 있었는지 물어봐도 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ist ... passiert?는 passieren의 현재완료 의문문입니다. wenn ich fragen darf는 정중한 조건절로 darf가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fragen darf는 질문을 해도 되느냐는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passiert는 현재완료이고 darf는 현재형입니다.</w:t>
            </w:r>
          </w:p>
        </w:tc>
      </w:tr>
    </w:tbl>
    <w:p>
      <w:pPr>
        <w:spacing w:after="0"/>
      </w:pPr>
    </w:p>
    <w:p>
      <w:pPr>
        <w:keepNext/>
        <w:spacing w:before="160"/>
      </w:pPr>
      <w:r>
        <w:rPr>
          <w:rFonts w:ascii="Arial" w:hAnsi="Arial" w:cs="Arial" w:eastAsia="Malgun Gothic"/>
          <w:b/>
          <w:i w:val="0"/>
          <w:sz w:val="22"/>
        </w:rPr>
        <w:t>48. Piotr: Ich bin von einem Gerüst gestürzt, vier Meter tief. Auf einer Baustelle in Lichtenberg. Das Geländer fehlte.</w:t>
      </w:r>
    </w:p>
    <w:p>
      <w:pPr>
        <w:keepNext/>
        <w:ind w:left="340"/>
      </w:pPr>
      <w:r>
        <w:rPr>
          <w:rFonts w:ascii="Malgun Gothic" w:hAnsi="Malgun Gothic" w:cs="Malgun Gothic" w:eastAsia="Malgun Gothic"/>
          <w:b w:val="0"/>
          <w:i/>
          <w:color w:val="404040"/>
          <w:sz w:val="20"/>
        </w:rPr>
        <w:t>저는 발판에서 떨어졌어요. 사 미터 아래로요. 리히텐베르크의 공사장에서요. 난간이 없었습니다.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stürzen</w:t>
            </w:r>
            <w:r>
              <w:rPr>
                <w:rFonts w:ascii="Malgun Gothic" w:hAnsi="Malgun Gothic" w:cs="Malgun Gothic" w:eastAsia="Malgun Gothic"/>
                <w:b w:val="0"/>
                <w:i w:val="0"/>
                <w:sz w:val="20"/>
              </w:rPr>
              <w:t xml:space="preserve">  —  추락하다</w:t>
            </w:r>
          </w:p>
          <w:p>
            <w:pPr>
              <w:spacing w:after="40"/>
            </w:pPr>
            <w:r>
              <w:rPr>
                <w:rFonts w:ascii="Arial" w:hAnsi="Arial" w:cs="Arial" w:eastAsia="Malgun Gothic"/>
                <w:b/>
                <w:i w:val="0"/>
                <w:sz w:val="20"/>
              </w:rPr>
              <w:t>das Gerüst, -e</w:t>
            </w:r>
            <w:r>
              <w:rPr>
                <w:rFonts w:ascii="Malgun Gothic" w:hAnsi="Malgun Gothic" w:cs="Malgun Gothic" w:eastAsia="Malgun Gothic"/>
                <w:b w:val="0"/>
                <w:i w:val="0"/>
                <w:sz w:val="20"/>
              </w:rPr>
              <w:t xml:space="preserve">  —  발판</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 gestürzt는 stürzen의 현재완료로 sein을 씁니다. vier Meter tief는 길이를 나타내는 4격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Geländer fehlte는 fehlen의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gestürzt는 현재완료이고 fehlte는 과거형입니다.</w:t>
            </w:r>
          </w:p>
        </w:tc>
      </w:tr>
    </w:tbl>
    <w:p>
      <w:pPr>
        <w:spacing w:after="0"/>
      </w:pPr>
    </w:p>
    <w:p>
      <w:pPr>
        <w:keepNext/>
        <w:spacing w:before="160"/>
      </w:pPr>
      <w:r>
        <w:rPr>
          <w:rFonts w:ascii="Arial" w:hAnsi="Arial" w:cs="Arial" w:eastAsia="Malgun Gothic"/>
          <w:b/>
          <w:i w:val="0"/>
          <w:sz w:val="22"/>
        </w:rPr>
        <w:t>49. Jonas: Ich halte die Tasse fest. Lichtenberg, Gerüst, vier Meter: Das sind genau die Wörter aus Dietrichs Vermerk.</w:t>
      </w:r>
    </w:p>
    <w:p>
      <w:pPr>
        <w:keepNext/>
        <w:ind w:left="340"/>
      </w:pPr>
      <w:r>
        <w:rPr>
          <w:rFonts w:ascii="Malgun Gothic" w:hAnsi="Malgun Gothic" w:cs="Malgun Gothic" w:eastAsia="Malgun Gothic"/>
          <w:b w:val="0"/>
          <w:i/>
          <w:color w:val="404040"/>
          <w:sz w:val="20"/>
        </w:rPr>
        <w:t>나는 찻잔을 꽉 쥔다. 리히텐베르크, 발판, 사 미터. 디트리히의 메모에 있던 바로 그 단어들이다.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꽉 쥐다</w:t>
            </w:r>
          </w:p>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die Tasse fest는 분리동사 festhalten입니다. 콜론 뒤의 문장은 앞 내용을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die Wörter는 바로 그 단어들이라는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fest, sind는 현재형입니다.</w:t>
            </w:r>
          </w:p>
        </w:tc>
      </w:tr>
    </w:tbl>
    <w:p>
      <w:pPr>
        <w:spacing w:after="0"/>
      </w:pPr>
    </w:p>
    <w:p>
      <w:pPr>
        <w:keepNext/>
        <w:spacing w:before="160"/>
      </w:pPr>
      <w:r>
        <w:rPr>
          <w:rFonts w:ascii="Arial" w:hAnsi="Arial" w:cs="Arial" w:eastAsia="Malgun Gothic"/>
          <w:b/>
          <w:i w:val="0"/>
          <w:sz w:val="22"/>
        </w:rPr>
        <w:t>50. Piotr: Der Bauleiter hat damals gesagt, es sei meine eigene Schuld gewesen. Ich hätte nicht aufgepasst. Man hat mir einen Vergleich über dreitausend Euro angeboten.</w:t>
      </w:r>
    </w:p>
    <w:p>
      <w:pPr>
        <w:keepNext/>
        <w:ind w:left="340"/>
      </w:pPr>
      <w:r>
        <w:rPr>
          <w:rFonts w:ascii="Malgun Gothic" w:hAnsi="Malgun Gothic" w:cs="Malgun Gothic" w:eastAsia="Malgun Gothic"/>
          <w:b w:val="0"/>
          <w:i/>
          <w:color w:val="404040"/>
          <w:sz w:val="20"/>
        </w:rPr>
        <w:t>현장 감독은 그때 제 잘못이었다고 말했어요. 제가 주의하지 않았다고요. 삼천 유로짜리 합의를 제안받았어요.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Schuld (단수)</w:t>
            </w:r>
            <w:r>
              <w:rPr>
                <w:rFonts w:ascii="Malgun Gothic" w:hAnsi="Malgun Gothic" w:cs="Malgun Gothic" w:eastAsia="Malgun Gothic"/>
                <w:b w:val="0"/>
                <w:i w:val="0"/>
                <w:sz w:val="20"/>
              </w:rPr>
              <w:t xml:space="preserve">  —  잘못</w:t>
            </w:r>
          </w:p>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주의하다</w:t>
            </w:r>
          </w:p>
          <w:p>
            <w:pPr>
              <w:spacing w:after="40"/>
            </w:pPr>
            <w:r>
              <w:rPr>
                <w:rFonts w:ascii="Arial" w:hAnsi="Arial" w:cs="Arial" w:eastAsia="Malgun Gothic"/>
                <w:b/>
                <w:i w:val="0"/>
                <w:sz w:val="20"/>
              </w:rPr>
              <w:t>der Vergleich, -e</w:t>
            </w:r>
            <w:r>
              <w:rPr>
                <w:rFonts w:ascii="Malgun Gothic" w:hAnsi="Malgun Gothic" w:cs="Malgun Gothic" w:eastAsia="Malgun Gothic"/>
                <w:b w:val="0"/>
                <w:i w:val="0"/>
                <w:sz w:val="20"/>
              </w:rPr>
              <w:t xml:space="preserve">  —  합의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sei meine eigene Schuld gewesen과 Ich hätte nicht aufgepasst는 접속법 I·II로 전달된 말을 나타냅니다. Man hat mir einen Vergleich ... angeboten에서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eigene Schuld는 자기 과실이라는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 hat ... angeboten은 현재완료이고 sei ... gewesen은 접속법 I, hätte ... aufgepasst는 접속법 II입니다.</w:t>
            </w:r>
          </w:p>
        </w:tc>
      </w:tr>
    </w:tbl>
    <w:p>
      <w:pPr>
        <w:spacing w:after="0"/>
      </w:pPr>
    </w:p>
    <w:p>
      <w:pPr>
        <w:keepNext/>
        <w:spacing w:before="160"/>
      </w:pPr>
      <w:r>
        <w:rPr>
          <w:rFonts w:ascii="Arial" w:hAnsi="Arial" w:cs="Arial" w:eastAsia="Malgun Gothic"/>
          <w:b/>
          <w:i w:val="0"/>
          <w:sz w:val="22"/>
        </w:rPr>
        <w:t>51. Jonas: Dreitausend Euro für vier Meter und ein gebrochenes Bein. Meine Ohren rauschen.</w:t>
      </w:r>
    </w:p>
    <w:p>
      <w:pPr>
        <w:keepNext/>
        <w:ind w:left="340"/>
      </w:pPr>
      <w:r>
        <w:rPr>
          <w:rFonts w:ascii="Malgun Gothic" w:hAnsi="Malgun Gothic" w:cs="Malgun Gothic" w:eastAsia="Malgun Gothic"/>
          <w:b w:val="0"/>
          <w:i/>
          <w:color w:val="404040"/>
          <w:sz w:val="20"/>
        </w:rPr>
        <w:t>사 미터 추락과 부러진 다리에 삼천 유로. 귀에서 소리가 울린다.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rauschen</w:t>
            </w:r>
            <w:r>
              <w:rPr>
                <w:rFonts w:ascii="Malgun Gothic" w:hAnsi="Malgun Gothic" w:cs="Malgun Gothic" w:eastAsia="Malgun Gothic"/>
                <w:b w:val="0"/>
                <w:i w:val="0"/>
                <w:sz w:val="20"/>
              </w:rPr>
              <w:t xml:space="preserve">  —  웅웅거리다</w:t>
            </w:r>
          </w:p>
          <w:p>
            <w:pPr>
              <w:spacing w:after="40"/>
            </w:pPr>
            <w:r>
              <w:rPr>
                <w:rFonts w:ascii="Arial" w:hAnsi="Arial" w:cs="Arial" w:eastAsia="Malgun Gothic"/>
                <w:b/>
                <w:i w:val="0"/>
                <w:sz w:val="20"/>
              </w:rPr>
              <w:t>gebrochen</w:t>
            </w:r>
            <w:r>
              <w:rPr>
                <w:rFonts w:ascii="Malgun Gothic" w:hAnsi="Malgun Gothic" w:cs="Malgun Gothic" w:eastAsia="Malgun Gothic"/>
                <w:b w:val="0"/>
                <w:i w:val="0"/>
                <w:sz w:val="20"/>
              </w:rPr>
              <w:t xml:space="preserve">  —  부러진</w:t>
            </w:r>
          </w:p>
          <w:p>
            <w:pPr>
              <w:spacing w:after="40"/>
            </w:pPr>
            <w:r>
              <w:rPr>
                <w:rFonts w:ascii="Arial" w:hAnsi="Arial" w:cs="Arial" w:eastAsia="Malgun Gothic"/>
                <w:b/>
                <w:i w:val="0"/>
                <w:sz w:val="20"/>
              </w:rPr>
              <w:t>das Ohr, -en</w:t>
            </w:r>
            <w:r>
              <w:rPr>
                <w:rFonts w:ascii="Malgun Gothic" w:hAnsi="Malgun Gothic" w:cs="Malgun Gothic" w:eastAsia="Malgun Gothic"/>
                <w:b w:val="0"/>
                <w:i w:val="0"/>
                <w:sz w:val="20"/>
              </w:rPr>
              <w:t xml:space="preserve">  —  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Dreitausend Euro für vier Meter ...는 생략문입니다. ein gebrochenes Bein에서 gebrochen은 과거분사형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Ohren rauschen은 충격을 나타내는 신체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rauschen은 현재형입니다.</w:t>
            </w:r>
          </w:p>
        </w:tc>
      </w:tr>
    </w:tbl>
    <w:p>
      <w:pPr>
        <w:spacing w:after="0"/>
      </w:pPr>
    </w:p>
    <w:p>
      <w:pPr>
        <w:keepNext/>
        <w:spacing w:before="160"/>
      </w:pPr>
      <w:r>
        <w:rPr>
          <w:rFonts w:ascii="Arial" w:hAnsi="Arial" w:cs="Arial" w:eastAsia="Malgun Gothic"/>
          <w:b/>
          <w:i w:val="0"/>
          <w:sz w:val="22"/>
        </w:rPr>
        <w:t>52. Piotr: Ich habe unterschrieben, weil ich Geld brauchte. Meine Frau war krank. Dann kam die Arbeitslosigkeit, dann ihre Operation, dann ... Sie wissen schon.</w:t>
      </w:r>
    </w:p>
    <w:p>
      <w:pPr>
        <w:keepNext/>
        <w:ind w:left="340"/>
      </w:pPr>
      <w:r>
        <w:rPr>
          <w:rFonts w:ascii="Malgun Gothic" w:hAnsi="Malgun Gothic" w:cs="Malgun Gothic" w:eastAsia="Malgun Gothic"/>
          <w:b w:val="0"/>
          <w:i/>
          <w:color w:val="404040"/>
          <w:sz w:val="20"/>
        </w:rPr>
        <w:t>돈이 필요해서 서명했어요. 아내가 아팠거든요. 그 뒤 실직이 왔고, 아내의 수술이 있었고, 그리고... 아시잖아요.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die Arbeitslosigkeit (단수)</w:t>
            </w:r>
            <w:r>
              <w:rPr>
                <w:rFonts w:ascii="Malgun Gothic" w:hAnsi="Malgun Gothic" w:cs="Malgun Gothic" w:eastAsia="Malgun Gothic"/>
                <w:b w:val="0"/>
                <w:i w:val="0"/>
                <w:sz w:val="20"/>
              </w:rPr>
              <w:t xml:space="preserve">  —  실직</w:t>
            </w:r>
          </w:p>
          <w:p>
            <w:pPr>
              <w:spacing w:after="40"/>
            </w:pPr>
            <w:r>
              <w:rPr>
                <w:rFonts w:ascii="Arial" w:hAnsi="Arial" w:cs="Arial" w:eastAsia="Malgun Gothic"/>
                <w:b/>
                <w:i w:val="0"/>
                <w:sz w:val="20"/>
              </w:rPr>
              <w:t>die Operation, -en</w:t>
            </w:r>
            <w:r>
              <w:rPr>
                <w:rFonts w:ascii="Malgun Gothic" w:hAnsi="Malgun Gothic" w:cs="Malgun Gothic" w:eastAsia="Malgun Gothic"/>
                <w:b w:val="0"/>
                <w:i w:val="0"/>
                <w:sz w:val="20"/>
              </w:rPr>
              <w:t xml:space="preserve">  —  수술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Geld brauchte에서 weil절의 과거형 동사 brauchte가 끝에 옵니다. Dann kam는 kommen의 과거형 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wissen schon은 말하지 않아도 안다는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unterschrieben은 현재완료이고 brauchte, war, kam은 과거형입니다.</w:t>
            </w:r>
          </w:p>
        </w:tc>
      </w:tr>
    </w:tbl>
    <w:p>
      <w:pPr>
        <w:spacing w:after="0"/>
      </w:pPr>
    </w:p>
    <w:p>
      <w:pPr>
        <w:keepNext/>
        <w:spacing w:before="160"/>
      </w:pPr>
      <w:r>
        <w:rPr>
          <w:rFonts w:ascii="Arial" w:hAnsi="Arial" w:cs="Arial" w:eastAsia="Malgun Gothic"/>
          <w:b/>
          <w:i w:val="0"/>
          <w:sz w:val="22"/>
        </w:rPr>
        <w:t>53. Jonas: Haben Sie eine Kopie dieses Vergleichs? Und haben Sie je mit einem Anwalt darüber gesprochen?</w:t>
      </w:r>
    </w:p>
    <w:p>
      <w:pPr>
        <w:keepNext/>
        <w:ind w:left="340"/>
      </w:pPr>
      <w:r>
        <w:rPr>
          <w:rFonts w:ascii="Malgun Gothic" w:hAnsi="Malgun Gothic" w:cs="Malgun Gothic" w:eastAsia="Malgun Gothic"/>
          <w:b w:val="0"/>
          <w:i/>
          <w:color w:val="404040"/>
          <w:sz w:val="20"/>
        </w:rPr>
        <w:t>그 합의서 사본이 있으신가요? 그리고 변호사와 그것에 대해 이야기해 본 적은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사본</w:t>
            </w:r>
          </w:p>
          <w:p>
            <w:pPr>
              <w:spacing w:after="40"/>
            </w:pPr>
            <w:r>
              <w:rPr>
                <w:rFonts w:ascii="Arial" w:hAnsi="Arial" w:cs="Arial" w:eastAsia="Malgun Gothic"/>
                <w:b/>
                <w:i w:val="0"/>
                <w:sz w:val="20"/>
              </w:rPr>
              <w:t>je</w:t>
            </w:r>
            <w:r>
              <w:rPr>
                <w:rFonts w:ascii="Malgun Gothic" w:hAnsi="Malgun Gothic" w:cs="Malgun Gothic" w:eastAsia="Malgun Gothic"/>
                <w:b w:val="0"/>
                <w:i w:val="0"/>
                <w:sz w:val="20"/>
              </w:rPr>
              <w:t xml:space="preserve">  —  일찍이</w:t>
            </w:r>
          </w:p>
          <w:p>
            <w:pPr>
              <w:spacing w:after="40"/>
            </w:pPr>
            <w:r>
              <w:rPr>
                <w:rFonts w:ascii="Arial" w:hAnsi="Arial" w:cs="Arial" w:eastAsia="Malgun Gothic"/>
                <w:b/>
                <w:i w:val="0"/>
                <w:sz w:val="20"/>
              </w:rPr>
              <w:t>darüber sprechen</w:t>
            </w:r>
            <w:r>
              <w:rPr>
                <w:rFonts w:ascii="Malgun Gothic" w:hAnsi="Malgun Gothic" w:cs="Malgun Gothic" w:eastAsia="Malgun Gothic"/>
                <w:b w:val="0"/>
                <w:i w:val="0"/>
                <w:sz w:val="20"/>
              </w:rPr>
              <w:t xml:space="preserve">  —  그것에 대해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...?와 haben Sie je ... gesprochen?은 모두 동사가 맨 앞에 오는 의문문입니다. mit einem Anwalt는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일찍이라는 뜻으로 경험을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현재형이고 haben ... gesprochen은 현재완료입니다.</w:t>
            </w:r>
          </w:p>
        </w:tc>
      </w:tr>
    </w:tbl>
    <w:p>
      <w:pPr>
        <w:spacing w:after="0"/>
      </w:pPr>
    </w:p>
    <w:p>
      <w:pPr>
        <w:keepNext/>
        <w:spacing w:before="160"/>
      </w:pPr>
      <w:r>
        <w:rPr>
          <w:rFonts w:ascii="Arial" w:hAnsi="Arial" w:cs="Arial" w:eastAsia="Malgun Gothic"/>
          <w:b/>
          <w:i w:val="0"/>
          <w:sz w:val="22"/>
        </w:rPr>
        <w:t>54. Piotr: Nie. Ein Anwalt kostet Geld, und das hatten wir nicht. Außerdem hieß es, wer unterschreibt, hat keine Ansprüche mehr.</w:t>
      </w:r>
    </w:p>
    <w:p>
      <w:pPr>
        <w:keepNext/>
        <w:ind w:left="340"/>
      </w:pPr>
      <w:r>
        <w:rPr>
          <w:rFonts w:ascii="Malgun Gothic" w:hAnsi="Malgun Gothic" w:cs="Malgun Gothic" w:eastAsia="Malgun Gothic"/>
          <w:b w:val="0"/>
          <w:i/>
          <w:color w:val="404040"/>
          <w:sz w:val="20"/>
        </w:rPr>
        <w:t>한 번도 없어요. 변호사는 돈이 드는데 우리에겐 그게 없었어요. 게다가 서명하면 더는 청구권이 없다고들 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Anspruch, -sprüche</w:t>
            </w:r>
            <w:r>
              <w:rPr>
                <w:rFonts w:ascii="Malgun Gothic" w:hAnsi="Malgun Gothic" w:cs="Malgun Gothic" w:eastAsia="Malgun Gothic"/>
                <w:b w:val="0"/>
                <w:i w:val="0"/>
                <w:sz w:val="20"/>
              </w:rPr>
              <w:t xml:space="preserve">  —  청구권</w:t>
            </w:r>
          </w:p>
          <w:p>
            <w:pPr>
              <w:spacing w:after="40"/>
            </w:pPr>
            <w:r>
              <w:rPr>
                <w:rFonts w:ascii="Arial" w:hAnsi="Arial" w:cs="Arial" w:eastAsia="Malgun Gothic"/>
                <w:b/>
                <w:i w:val="0"/>
                <w:sz w:val="20"/>
              </w:rPr>
              <w:t>außerdem</w:t>
            </w:r>
            <w:r>
              <w:rPr>
                <w:rFonts w:ascii="Malgun Gothic" w:hAnsi="Malgun Gothic" w:cs="Malgun Gothic" w:eastAsia="Malgun Gothic"/>
                <w:b w:val="0"/>
                <w:i w:val="0"/>
                <w:sz w:val="20"/>
              </w:rPr>
              <w:t xml:space="preserve">  —  게다가</w:t>
            </w:r>
          </w:p>
          <w:p>
            <w:pPr>
              <w:spacing w:after="40"/>
            </w:pPr>
            <w:r>
              <w:rPr>
                <w:rFonts w:ascii="Arial" w:hAnsi="Arial" w:cs="Arial" w:eastAsia="Malgun Gothic"/>
                <w:b/>
                <w:i w:val="0"/>
                <w:sz w:val="20"/>
              </w:rPr>
              <w:t>kosten</w:t>
            </w:r>
            <w:r>
              <w:rPr>
                <w:rFonts w:ascii="Malgun Gothic" w:hAnsi="Malgun Gothic" w:cs="Malgun Gothic" w:eastAsia="Malgun Gothic"/>
                <w:b w:val="0"/>
                <w:i w:val="0"/>
                <w:sz w:val="20"/>
              </w:rPr>
              <w:t xml:space="preserve">  —  비용이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Außerdem hieß es, wer unterschreibt, hat keine Ansprüche mehr에서 hieß es는 ~라고들 했다는 표현입니다.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hieß es는 소문처럼 전해지는 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hatten, hieß는 과거형이고 unterschreibt, hat은 현재형입니다.</w:t>
            </w:r>
          </w:p>
        </w:tc>
      </w:tr>
    </w:tbl>
    <w:p>
      <w:pPr>
        <w:spacing w:after="0"/>
      </w:pPr>
    </w:p>
    <w:p>
      <w:pPr>
        <w:keepNext/>
        <w:spacing w:before="160"/>
      </w:pPr>
      <w:r>
        <w:rPr>
          <w:rFonts w:ascii="Arial" w:hAnsi="Arial" w:cs="Arial" w:eastAsia="Malgun Gothic"/>
          <w:b/>
          <w:i w:val="0"/>
          <w:sz w:val="22"/>
        </w:rPr>
        <w:t>55. Jonas: Das stimmt nicht in jedem Fall. Manche Vergleiche sind unwirksam, wenn sie unter Druck oder mit falschen Angaben zustande gekommen sind.</w:t>
      </w:r>
    </w:p>
    <w:p>
      <w:pPr>
        <w:keepNext/>
        <w:ind w:left="340"/>
      </w:pPr>
      <w:r>
        <w:rPr>
          <w:rFonts w:ascii="Malgun Gothic" w:hAnsi="Malgun Gothic" w:cs="Malgun Gothic" w:eastAsia="Malgun Gothic"/>
          <w:b w:val="0"/>
          <w:i/>
          <w:color w:val="404040"/>
          <w:sz w:val="20"/>
        </w:rPr>
        <w:t>모든 경우에 맞는 말은 아니에요. 어떤 합의는 압박을 받았거나 허위 정보로 이루어졌다면 무효입니다.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unwirksam</w:t>
            </w:r>
            <w:r>
              <w:rPr>
                <w:rFonts w:ascii="Malgun Gothic" w:hAnsi="Malgun Gothic" w:cs="Malgun Gothic" w:eastAsia="Malgun Gothic"/>
                <w:b w:val="0"/>
                <w:i w:val="0"/>
                <w:sz w:val="20"/>
              </w:rPr>
              <w:t xml:space="preserve">  —  효력 없는</w:t>
            </w:r>
          </w:p>
          <w:p>
            <w:pPr>
              <w:spacing w:after="40"/>
            </w:pPr>
            <w:r>
              <w:rPr>
                <w:rFonts w:ascii="Arial" w:hAnsi="Arial" w:cs="Arial" w:eastAsia="Malgun Gothic"/>
                <w:b/>
                <w:i w:val="0"/>
                <w:sz w:val="20"/>
              </w:rPr>
              <w:t>zustande kommen</w:t>
            </w:r>
            <w:r>
              <w:rPr>
                <w:rFonts w:ascii="Malgun Gothic" w:hAnsi="Malgun Gothic" w:cs="Malgun Gothic" w:eastAsia="Malgun Gothic"/>
                <w:b w:val="0"/>
                <w:i w:val="0"/>
                <w:sz w:val="20"/>
              </w:rPr>
              <w:t xml:space="preserve">  —  성립되다</w:t>
            </w:r>
          </w:p>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 zustande gekommen sind에서 wenn절의 동사가 끝에 오며 현재완료입니다. unter Druck는 압박 아래라는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jedem Fall은 모든 경우에라는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 sind는 현재형이고 zustande gekommen sind는 현재완료입니다.</w:t>
            </w:r>
          </w:p>
        </w:tc>
      </w:tr>
    </w:tbl>
    <w:p>
      <w:pPr>
        <w:spacing w:after="0"/>
      </w:pPr>
    </w:p>
    <w:p>
      <w:pPr>
        <w:keepNext/>
        <w:spacing w:before="160"/>
      </w:pPr>
      <w:r>
        <w:rPr>
          <w:rFonts w:ascii="Arial" w:hAnsi="Arial" w:cs="Arial" w:eastAsia="Malgun Gothic"/>
          <w:b/>
          <w:i w:val="0"/>
          <w:sz w:val="22"/>
        </w:rPr>
        <w:t>56. Piotr: Sie reden wie ein Jurist. Sind Sie das? Sagen Sie es ehrlich.</w:t>
      </w:r>
    </w:p>
    <w:p>
      <w:pPr>
        <w:keepNext/>
        <w:ind w:left="340"/>
      </w:pPr>
      <w:r>
        <w:rPr>
          <w:rFonts w:ascii="Malgun Gothic" w:hAnsi="Malgun Gothic" w:cs="Malgun Gothic" w:eastAsia="Malgun Gothic"/>
          <w:b w:val="0"/>
          <w:i/>
          <w:color w:val="404040"/>
          <w:sz w:val="20"/>
        </w:rPr>
        <w:t>법률가처럼 말하시네요. 맞나요? 솔직히 말씀해 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솔직하게</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reden wie ein Jurist에서 wie는 비교를 나타냅니다. Sagen Sie es ehrlich는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Sie das?에서 das는 Jurist를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reden, Sind는 현재형이고 Sagen은 명령형입니다.</w:t>
            </w:r>
          </w:p>
        </w:tc>
      </w:tr>
    </w:tbl>
    <w:p>
      <w:pPr>
        <w:spacing w:after="0"/>
      </w:pPr>
    </w:p>
    <w:p>
      <w:pPr>
        <w:keepNext/>
        <w:spacing w:before="160"/>
      </w:pPr>
      <w:r>
        <w:rPr>
          <w:rFonts w:ascii="Arial" w:hAnsi="Arial" w:cs="Arial" w:eastAsia="Malgun Gothic"/>
          <w:b/>
          <w:i w:val="0"/>
          <w:sz w:val="22"/>
        </w:rPr>
        <w:t>57. Jonas: Ich war es. Ich habe Jura studiert und zwei Jahre bei einer großen Kanzlei gearbeitet. Heute fahre ich Pizza aus und bin lieber ehrlich als erfolgreich.</w:t>
      </w:r>
    </w:p>
    <w:p>
      <w:pPr>
        <w:keepNext/>
        <w:ind w:left="340"/>
      </w:pPr>
      <w:r>
        <w:rPr>
          <w:rFonts w:ascii="Malgun Gothic" w:hAnsi="Malgun Gothic" w:cs="Malgun Gothic" w:eastAsia="Malgun Gothic"/>
          <w:b w:val="0"/>
          <w:i/>
          <w:color w:val="404040"/>
          <w:sz w:val="20"/>
        </w:rPr>
        <w:t>그랬습니다. 법학을 공부했고 이 년 동안 큰 사무소에서 일했어요. 지금은 피자를 배달하고, 성공하는 것보다 정직한 쪽을 택합니다.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Jura studieren</w:t>
            </w:r>
            <w:r>
              <w:rPr>
                <w:rFonts w:ascii="Malgun Gothic" w:hAnsi="Malgun Gothic" w:cs="Malgun Gothic" w:eastAsia="Malgun Gothic"/>
                <w:b w:val="0"/>
                <w:i w:val="0"/>
                <w:sz w:val="20"/>
              </w:rPr>
              <w:t xml:space="preserve">  —  법학을 공부하다</w:t>
            </w:r>
          </w:p>
          <w:p>
            <w:pPr>
              <w:spacing w:after="40"/>
            </w:pPr>
            <w:r>
              <w:rPr>
                <w:rFonts w:ascii="Arial" w:hAnsi="Arial" w:cs="Arial" w:eastAsia="Malgun Gothic"/>
                <w:b/>
                <w:i w:val="0"/>
                <w:sz w:val="20"/>
              </w:rPr>
              <w:t>erfolgreich</w:t>
            </w:r>
            <w:r>
              <w:rPr>
                <w:rFonts w:ascii="Malgun Gothic" w:hAnsi="Malgun Gothic" w:cs="Malgun Gothic" w:eastAsia="Malgun Gothic"/>
                <w:b w:val="0"/>
                <w:i w:val="0"/>
                <w:sz w:val="20"/>
              </w:rPr>
              <w:t xml:space="preserve">  —  성공한</w:t>
            </w:r>
          </w:p>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es에서 es는 Jurist를 대신합니다. lieber ehrlich als erfolgreich는 lieber A als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Jura는 관사 없이 쓰는 학문 명칭입니다.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habe ... studiert, ... gearbeitet는 현재완료이며 fahre ... aus, bin은 현재형입니다.</w:t>
            </w:r>
          </w:p>
        </w:tc>
      </w:tr>
    </w:tbl>
    <w:p>
      <w:pPr>
        <w:spacing w:after="0"/>
      </w:pPr>
    </w:p>
    <w:p>
      <w:pPr>
        <w:keepNext/>
        <w:spacing w:before="160"/>
      </w:pPr>
      <w:r>
        <w:rPr>
          <w:rFonts w:ascii="Arial" w:hAnsi="Arial" w:cs="Arial" w:eastAsia="Malgun Gothic"/>
          <w:b/>
          <w:i w:val="0"/>
          <w:sz w:val="22"/>
        </w:rPr>
        <w:t>58. Nina: Dann sind Sie genau der Richtige. Papa, hör auf, den Mann zu verhören. Er sitzt doch nur hier, weil wir ihn eingeladen haben.</w:t>
      </w:r>
    </w:p>
    <w:p>
      <w:pPr>
        <w:keepNext/>
        <w:ind w:left="340"/>
      </w:pPr>
      <w:r>
        <w:rPr>
          <w:rFonts w:ascii="Malgun Gothic" w:hAnsi="Malgun Gothic" w:cs="Malgun Gothic" w:eastAsia="Malgun Gothic"/>
          <w:b w:val="0"/>
          <w:i/>
          <w:color w:val="404040"/>
          <w:sz w:val="20"/>
        </w:rPr>
        <w:t>그럼 정확히 맞는 분이시네요. 아빠, 이분을 심문하지 마세요. 우리가 초대해서 앉아 계신 거잖아요.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verhören</w:t>
            </w:r>
            <w:r>
              <w:rPr>
                <w:rFonts w:ascii="Malgun Gothic" w:hAnsi="Malgun Gothic" w:cs="Malgun Gothic" w:eastAsia="Malgun Gothic"/>
                <w:b w:val="0"/>
                <w:i w:val="0"/>
                <w:sz w:val="20"/>
              </w:rPr>
              <w:t xml:space="preserve">  —  심문하다</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der Richtige</w:t>
            </w:r>
            <w:r>
              <w:rPr>
                <w:rFonts w:ascii="Malgun Gothic" w:hAnsi="Malgun Gothic" w:cs="Malgun Gothic" w:eastAsia="Malgun Gothic"/>
                <w:b w:val="0"/>
                <w:i w:val="0"/>
                <w:sz w:val="20"/>
              </w:rPr>
              <w:t xml:space="preserve">  —  적임자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den Mann zu verhören은 aufhören + zu 부정형입니다. weil wir ihn eingeladen haben에서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der Richtige는 딱 맞는 사람이라는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hör, sitzt는 현재형이고 eingeladen haben은 현재완료입니다.</w:t>
            </w:r>
          </w:p>
        </w:tc>
      </w:tr>
    </w:tbl>
    <w:p>
      <w:pPr>
        <w:spacing w:after="0"/>
      </w:pPr>
    </w:p>
    <w:p>
      <w:pPr>
        <w:keepNext/>
        <w:spacing w:before="160"/>
      </w:pPr>
      <w:r>
        <w:rPr>
          <w:rFonts w:ascii="Arial" w:hAnsi="Arial" w:cs="Arial" w:eastAsia="Malgun Gothic"/>
          <w:b/>
          <w:i w:val="0"/>
          <w:sz w:val="22"/>
        </w:rPr>
        <w:t>59. Piotr: Verhören? Ich frage doch nur. Aber gut. Wenn Sie ein Anwalt sind, dann sagen Sie mir: War das Recht, was mit mir geschehen ist?</w:t>
      </w:r>
    </w:p>
    <w:p>
      <w:pPr>
        <w:keepNext/>
        <w:ind w:left="340"/>
      </w:pPr>
      <w:r>
        <w:rPr>
          <w:rFonts w:ascii="Malgun Gothic" w:hAnsi="Malgun Gothic" w:cs="Malgun Gothic" w:eastAsia="Malgun Gothic"/>
          <w:b w:val="0"/>
          <w:i/>
          <w:color w:val="404040"/>
          <w:sz w:val="20"/>
        </w:rPr>
        <w:t>심문이라니? 그냥 묻는 거예요. 그래도 좋아요. 변호사라면 말해 보세요. 저한테 일어난 일이 법에 맞았나요?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geschehen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das Recht (단수)</w:t>
            </w:r>
            <w:r>
              <w:rPr>
                <w:rFonts w:ascii="Malgun Gothic" w:hAnsi="Malgun Gothic" w:cs="Malgun Gothic" w:eastAsia="Malgun Gothic"/>
                <w:b w:val="0"/>
                <w:i w:val="0"/>
                <w:sz w:val="20"/>
              </w:rPr>
              <w:t xml:space="preserve">  —  법, 정의</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das Recht, was mit mir geschehen ist?에서 was절의 geschehen ist가 끝에 옵니다. mit mir geschehen은 내게 일어난 일이라는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ein Anwalt sind, dann ...는 조건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frage는 현재형이고 War는 과거형이며 geschehen ist는 현재완료입니다.</w:t>
            </w:r>
          </w:p>
        </w:tc>
      </w:tr>
    </w:tbl>
    <w:p>
      <w:pPr>
        <w:spacing w:after="0"/>
      </w:pPr>
    </w:p>
    <w:p>
      <w:pPr>
        <w:keepNext/>
        <w:spacing w:before="160"/>
      </w:pPr>
      <w:r>
        <w:rPr>
          <w:rFonts w:ascii="Arial" w:hAnsi="Arial" w:cs="Arial" w:eastAsia="Malgun Gothic"/>
          <w:b/>
          <w:i w:val="0"/>
          <w:sz w:val="22"/>
        </w:rPr>
        <w:t>60. Jonas: Ich darf Ihnen keine Rechtsberatung geben. Ich habe Interessen, die mit Ihrem Fall kollidieren könnten. Aber ich darf Ihnen sagen: Man hat Ihnen das nicht richtig erklärt.</w:t>
      </w:r>
    </w:p>
    <w:p>
      <w:pPr>
        <w:keepNext/>
        <w:ind w:left="340"/>
      </w:pPr>
      <w:r>
        <w:rPr>
          <w:rFonts w:ascii="Malgun Gothic" w:hAnsi="Malgun Gothic" w:cs="Malgun Gothic" w:eastAsia="Malgun Gothic"/>
          <w:b w:val="0"/>
          <w:i/>
          <w:color w:val="404040"/>
          <w:sz w:val="20"/>
        </w:rPr>
        <w:t>법률 상담은 해 드릴 수 없습니다. 제 이해관계가 사건과 충돌할 수 있어서요. 하지만 이것만은 말씀드립니다. 누군가 제대로 설명해 주지 않았습니다.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kollidieren</w:t>
            </w:r>
            <w:r>
              <w:rPr>
                <w:rFonts w:ascii="Malgun Gothic" w:hAnsi="Malgun Gothic" w:cs="Malgun Gothic" w:eastAsia="Malgun Gothic"/>
                <w:b w:val="0"/>
                <w:i w:val="0"/>
                <w:sz w:val="20"/>
              </w:rPr>
              <w:t xml:space="preserve">  —  충돌하다</w:t>
            </w:r>
          </w:p>
          <w:p>
            <w:pPr>
              <w:spacing w:after="40"/>
            </w:pPr>
            <w:r>
              <w:rPr>
                <w:rFonts w:ascii="Arial" w:hAnsi="Arial" w:cs="Arial" w:eastAsia="Malgun Gothic"/>
                <w:b/>
                <w:i w:val="0"/>
                <w:sz w:val="20"/>
              </w:rPr>
              <w:t>die Rechtsberatung</w:t>
            </w:r>
            <w:r>
              <w:rPr>
                <w:rFonts w:ascii="Malgun Gothic" w:hAnsi="Malgun Gothic" w:cs="Malgun Gothic" w:eastAsia="Malgun Gothic"/>
                <w:b w:val="0"/>
                <w:i w:val="0"/>
                <w:sz w:val="20"/>
              </w:rPr>
              <w:t xml:space="preserve">  —  법률 상담</w:t>
            </w:r>
          </w:p>
          <w:p>
            <w:pPr>
              <w:spacing w:after="40"/>
            </w:pPr>
            <w:r>
              <w:rPr>
                <w:rFonts w:ascii="Arial" w:hAnsi="Arial" w:cs="Arial" w:eastAsia="Malgun Gothic"/>
                <w:b/>
                <w:i w:val="0"/>
                <w:sz w:val="20"/>
              </w:rPr>
              <w:t>erklären</w:t>
            </w:r>
            <w:r>
              <w:rPr>
                <w:rFonts w:ascii="Malgun Gothic" w:hAnsi="Malgun Gothic" w:cs="Malgun Gothic" w:eastAsia="Malgun Gothic"/>
                <w:b w:val="0"/>
                <w:i w:val="0"/>
                <w:sz w:val="20"/>
              </w:rPr>
              <w:t xml:space="preserve">  —  설명하다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Interessen, die ... kollidieren könnten에서 die는 관계대명사이며 könnten이 끝에 옵니다. Man hat Ihnen das nicht richtig erklärt에서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Rechtsberatung geben은 법률 상담을 해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könnten은 접속법 II, hat ... erklärt는 현재완료입니다.</w:t>
            </w:r>
          </w:p>
        </w:tc>
      </w:tr>
    </w:tbl>
    <w:p>
      <w:pPr>
        <w:spacing w:after="0"/>
      </w:pPr>
    </w:p>
    <w:p>
      <w:pPr>
        <w:keepNext/>
        <w:spacing w:before="160"/>
      </w:pPr>
      <w:r>
        <w:rPr>
          <w:rFonts w:ascii="Arial" w:hAnsi="Arial" w:cs="Arial" w:eastAsia="Malgun Gothic"/>
          <w:b/>
          <w:i w:val="0"/>
          <w:sz w:val="22"/>
        </w:rPr>
        <w:t>61. Piotr: Nicht richtig erklärt. Das ist ein höflicher Satz für etwas Schlimmeres, nicht wahr?</w:t>
      </w:r>
    </w:p>
    <w:p>
      <w:pPr>
        <w:keepNext/>
        <w:ind w:left="340"/>
      </w:pPr>
      <w:r>
        <w:rPr>
          <w:rFonts w:ascii="Malgun Gothic" w:hAnsi="Malgun Gothic" w:cs="Malgun Gothic" w:eastAsia="Malgun Gothic"/>
          <w:b w:val="0"/>
          <w:i/>
          <w:color w:val="404040"/>
          <w:sz w:val="20"/>
        </w:rPr>
        <w:t>제대로 설명해 주지 않았다. 더 나쁜 일을 에둘러 말하는 정중한 문장이군요, 그렇죠?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höflich</w:t>
            </w:r>
            <w:r>
              <w:rPr>
                <w:rFonts w:ascii="Malgun Gothic" w:hAnsi="Malgun Gothic" w:cs="Malgun Gothic" w:eastAsia="Malgun Gothic"/>
                <w:b w:val="0"/>
                <w:i w:val="0"/>
                <w:sz w:val="20"/>
              </w:rPr>
              <w:t xml:space="preserve">  —  정중한</w:t>
            </w:r>
          </w:p>
          <w:p>
            <w:pPr>
              <w:spacing w:after="40"/>
            </w:pPr>
            <w:r>
              <w:rPr>
                <w:rFonts w:ascii="Arial" w:hAnsi="Arial" w:cs="Arial" w:eastAsia="Malgun Gothic"/>
                <w:b/>
                <w:i w:val="0"/>
                <w:sz w:val="20"/>
              </w:rPr>
              <w:t>schlimm</w:t>
            </w:r>
            <w:r>
              <w:rPr>
                <w:rFonts w:ascii="Malgun Gothic" w:hAnsi="Malgun Gothic" w:cs="Malgun Gothic" w:eastAsia="Malgun Gothic"/>
                <w:b w:val="0"/>
                <w:i w:val="0"/>
                <w:sz w:val="20"/>
              </w:rPr>
              <w:t xml:space="preserve">  —  나쁜</w:t>
            </w:r>
          </w:p>
          <w:p>
            <w:pPr>
              <w:spacing w:after="40"/>
            </w:pPr>
            <w:r>
              <w:rPr>
                <w:rFonts w:ascii="Arial" w:hAnsi="Arial" w:cs="Arial" w:eastAsia="Malgun Gothic"/>
                <w:b/>
                <w:i w:val="0"/>
                <w:sz w:val="20"/>
              </w:rPr>
              <w:t>nicht wahr?</w:t>
            </w:r>
            <w:r>
              <w:rPr>
                <w:rFonts w:ascii="Malgun Gothic" w:hAnsi="Malgun Gothic" w:cs="Malgun Gothic" w:eastAsia="Malgun Gothic"/>
                <w:b w:val="0"/>
                <w:i w:val="0"/>
                <w:sz w:val="20"/>
              </w:rPr>
              <w:t xml:space="preserve">  —  그렇지 않아요?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höflicher Satz für etwas Schlimmeres에서 etwas Schlimmeres는 비교급의 명사화입니다. nicht wahr?는 확인을 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etwas Schlimmeres는 더 나쁜 것을 대신한다는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62. Jonas: Ich möchte nichts behaupten, was ich nicht belegen kann. Aber ich kenne eine Frau, die sich mit solchen Fällen auskennt. Sie heißt Hanna Berger.</w:t>
      </w:r>
    </w:p>
    <w:p>
      <w:pPr>
        <w:keepNext/>
        <w:ind w:left="340"/>
      </w:pPr>
      <w:r>
        <w:rPr>
          <w:rFonts w:ascii="Malgun Gothic" w:hAnsi="Malgun Gothic" w:cs="Malgun Gothic" w:eastAsia="Malgun Gothic"/>
          <w:b w:val="0"/>
          <w:i/>
          <w:color w:val="404040"/>
          <w:sz w:val="20"/>
        </w:rPr>
        <w:t>증명할 수 없는 말은 하고 싶지 않습니다. 하지만 이런 사건을 잘 아는 분을 알고 있습니다. 한나 베르거라는 분입니다.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behaupten</w:t>
            </w:r>
            <w:r>
              <w:rPr>
                <w:rFonts w:ascii="Malgun Gothic" w:hAnsi="Malgun Gothic" w:cs="Malgun Gothic" w:eastAsia="Malgun Gothic"/>
                <w:b w:val="0"/>
                <w:i w:val="0"/>
                <w:sz w:val="20"/>
              </w:rPr>
              <w:t xml:space="preserve">  —  주장하다</w:t>
            </w:r>
          </w:p>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sich auskennen</w:t>
            </w:r>
            <w:r>
              <w:rPr>
                <w:rFonts w:ascii="Malgun Gothic" w:hAnsi="Malgun Gothic" w:cs="Malgun Gothic" w:eastAsia="Malgun Gothic"/>
                <w:b w:val="0"/>
                <w:i w:val="0"/>
                <w:sz w:val="20"/>
              </w:rPr>
              <w:t xml:space="preserve">  —  잘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behaupten, was ich nicht belegen kann에서 was절의 kann이 끝에 옵니다. eine Frau, die sich ... auskennt에서 die는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mit etwas auskennen은 ~에 정통하다는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kenne, heißt는 현재형이고 kann, auskennt는 종속절의 현재형입니다.</w:t>
            </w:r>
          </w:p>
        </w:tc>
      </w:tr>
    </w:tbl>
    <w:p>
      <w:pPr>
        <w:spacing w:after="0"/>
      </w:pPr>
    </w:p>
    <w:p>
      <w:pPr>
        <w:keepNext/>
        <w:spacing w:before="160"/>
      </w:pPr>
      <w:r>
        <w:rPr>
          <w:rFonts w:ascii="Arial" w:hAnsi="Arial" w:cs="Arial" w:eastAsia="Malgun Gothic"/>
          <w:b/>
          <w:i w:val="0"/>
          <w:sz w:val="22"/>
        </w:rPr>
        <w:t>63. Nina: Hanna Berger. Wie schreibt man das? Ich notiere mir den Namen.</w:t>
      </w:r>
    </w:p>
    <w:p>
      <w:pPr>
        <w:keepNext/>
        <w:ind w:left="340"/>
      </w:pPr>
      <w:r>
        <w:rPr>
          <w:rFonts w:ascii="Malgun Gothic" w:hAnsi="Malgun Gothic" w:cs="Malgun Gothic" w:eastAsia="Malgun Gothic"/>
          <w:b w:val="0"/>
          <w:i/>
          <w:color w:val="404040"/>
          <w:sz w:val="20"/>
        </w:rPr>
        <w:t>한나 베르거. 어떻게 쓰나요? 이름을 적어 둘게요.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notieren</w:t>
            </w:r>
            <w:r>
              <w:rPr>
                <w:rFonts w:ascii="Malgun Gothic" w:hAnsi="Malgun Gothic" w:cs="Malgun Gothic" w:eastAsia="Malgun Gothic"/>
                <w:b w:val="0"/>
                <w:i w:val="0"/>
                <w:sz w:val="20"/>
              </w:rPr>
              <w:t xml:space="preserve">  —  적어 두다</w:t>
            </w:r>
          </w:p>
          <w:p>
            <w:pPr>
              <w:spacing w:after="40"/>
            </w:pPr>
            <w:r>
              <w:rPr>
                <w:rFonts w:ascii="Arial" w:hAnsi="Arial" w:cs="Arial" w:eastAsia="Malgun Gothic"/>
                <w:b/>
                <w:i w:val="0"/>
                <w:sz w:val="20"/>
              </w:rPr>
              <w:t>schreiben</w:t>
            </w:r>
            <w:r>
              <w:rPr>
                <w:rFonts w:ascii="Malgun Gothic" w:hAnsi="Malgun Gothic" w:cs="Malgun Gothic" w:eastAsia="Malgun Gothic"/>
                <w:b w:val="0"/>
                <w:i w:val="0"/>
                <w:sz w:val="20"/>
              </w:rPr>
              <w:t xml:space="preserve">  —  쓰다</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schreibt man das?는 철자를 묻는 정형 질문입니다. Ich notiere mir den Namen에서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man은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schreibt, notiere는 현재형입니다.</w:t>
            </w:r>
          </w:p>
        </w:tc>
      </w:tr>
    </w:tbl>
    <w:p>
      <w:pPr>
        <w:spacing w:after="0"/>
      </w:pPr>
    </w:p>
    <w:p>
      <w:pPr>
        <w:keepNext/>
        <w:spacing w:before="160"/>
      </w:pPr>
      <w:r>
        <w:rPr>
          <w:rFonts w:ascii="Arial" w:hAnsi="Arial" w:cs="Arial" w:eastAsia="Malgun Gothic"/>
          <w:b/>
          <w:i w:val="0"/>
          <w:sz w:val="22"/>
        </w:rPr>
        <w:t>64. Jonas: Ich gebe Ihnen ihre Karte. Rufen Sie sie an. Sagen Sie, Elif Yılmaz hat Sie geschickt.</w:t>
      </w:r>
    </w:p>
    <w:p>
      <w:pPr>
        <w:keepNext/>
        <w:ind w:left="340"/>
      </w:pPr>
      <w:r>
        <w:rPr>
          <w:rFonts w:ascii="Malgun Gothic" w:hAnsi="Malgun Gothic" w:cs="Malgun Gothic" w:eastAsia="Malgun Gothic"/>
          <w:b w:val="0"/>
          <w:i/>
          <w:color w:val="404040"/>
          <w:sz w:val="20"/>
        </w:rPr>
        <w:t>그분 명함을 드릴게요. 전화해 보세요. 엘리프 일마즈가 보냈다고 말씀하세요.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Karte, -n</w:t>
            </w:r>
            <w:r>
              <w:rPr>
                <w:rFonts w:ascii="Malgun Gothic" w:hAnsi="Malgun Gothic" w:cs="Malgun Gothic" w:eastAsia="Malgun Gothic"/>
                <w:b w:val="0"/>
                <w:i w:val="0"/>
                <w:sz w:val="20"/>
              </w:rPr>
              <w:t xml:space="preserve">  —  명함</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Ihnen ihre Karte에서 Ihnen은 3격이고 ihre Karte는 4격입니다. Rufen Sie sie an은 분리동사 anrufen의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Sie, ... hat Sie geschickt는 직접 전달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gebe는 현재형이고 Rufen, Sagen은 명령형, hat ... geschickt는 현재완료입니다.</w:t>
            </w:r>
          </w:p>
        </w:tc>
      </w:tr>
    </w:tbl>
    <w:p>
      <w:pPr>
        <w:spacing w:after="0"/>
      </w:pPr>
    </w:p>
    <w:p>
      <w:pPr>
        <w:keepNext/>
        <w:spacing w:before="160"/>
      </w:pPr>
      <w:r>
        <w:rPr>
          <w:rFonts w:ascii="Arial" w:hAnsi="Arial" w:cs="Arial" w:eastAsia="Malgun Gothic"/>
          <w:b/>
          <w:i w:val="0"/>
          <w:sz w:val="22"/>
        </w:rPr>
        <w:t>65. Piotr: Warum nicht Ihren eigenen Namen? Warum den einer anderen Frau?</w:t>
      </w:r>
    </w:p>
    <w:p>
      <w:pPr>
        <w:keepNext/>
        <w:ind w:left="340"/>
      </w:pPr>
      <w:r>
        <w:rPr>
          <w:rFonts w:ascii="Malgun Gothic" w:hAnsi="Malgun Gothic" w:cs="Malgun Gothic" w:eastAsia="Malgun Gothic"/>
          <w:b w:val="0"/>
          <w:i/>
          <w:color w:val="404040"/>
          <w:sz w:val="20"/>
        </w:rPr>
        <w:t>왜 본인 이름이 아니라 다른 여성의 이름이죠?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eigen</w:t>
            </w:r>
            <w:r>
              <w:rPr>
                <w:rFonts w:ascii="Malgun Gothic" w:hAnsi="Malgun Gothic" w:cs="Malgun Gothic" w:eastAsia="Malgun Gothic"/>
                <w:b w:val="0"/>
                <w:i w:val="0"/>
                <w:sz w:val="20"/>
              </w:rPr>
              <w:t xml:space="preserve">  —  자신의</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nicht Ihren eigenen Namen?은 동사가 생략된 의문문입니다. den einer anderen Frau에서 den은 Namen을 대신하는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einer anderen Frau는 여성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66. Jonas: Weil ich mit der Sache emotional zu verstrickt bin. Elif ist unabhängig, und Hanna ist die beste Fachanwältin, die ich kenne.</w:t>
      </w:r>
    </w:p>
    <w:p>
      <w:pPr>
        <w:keepNext/>
        <w:ind w:left="340"/>
      </w:pPr>
      <w:r>
        <w:rPr>
          <w:rFonts w:ascii="Malgun Gothic" w:hAnsi="Malgun Gothic" w:cs="Malgun Gothic" w:eastAsia="Malgun Gothic"/>
          <w:b w:val="0"/>
          <w:i/>
          <w:color w:val="404040"/>
          <w:sz w:val="20"/>
        </w:rPr>
        <w:t>제가 이 일에 감정적으로 너무 얽혀 있어서요. 엘리프는 독립적이고, 한나는 제가 아는 최고의 전문 변호사입니다.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verstrickt</w:t>
            </w:r>
            <w:r>
              <w:rPr>
                <w:rFonts w:ascii="Malgun Gothic" w:hAnsi="Malgun Gothic" w:cs="Malgun Gothic" w:eastAsia="Malgun Gothic"/>
                <w:b w:val="0"/>
                <w:i w:val="0"/>
                <w:sz w:val="20"/>
              </w:rPr>
              <w:t xml:space="preserve">  —  얽힌</w:t>
            </w:r>
          </w:p>
          <w:p>
            <w:pPr>
              <w:spacing w:after="40"/>
            </w:pPr>
            <w:r>
              <w:rPr>
                <w:rFonts w:ascii="Arial" w:hAnsi="Arial" w:cs="Arial" w:eastAsia="Malgun Gothic"/>
                <w:b/>
                <w:i w:val="0"/>
                <w:sz w:val="20"/>
              </w:rPr>
              <w:t>unabhängig</w:t>
            </w:r>
            <w:r>
              <w:rPr>
                <w:rFonts w:ascii="Malgun Gothic" w:hAnsi="Malgun Gothic" w:cs="Malgun Gothic" w:eastAsia="Malgun Gothic"/>
                <w:b w:val="0"/>
                <w:i w:val="0"/>
                <w:sz w:val="20"/>
              </w:rPr>
              <w:t xml:space="preserve">  —  독립적인</w:t>
            </w:r>
          </w:p>
          <w:p>
            <w:pPr>
              <w:spacing w:after="40"/>
            </w:pPr>
            <w:r>
              <w:rPr>
                <w:rFonts w:ascii="Arial" w:hAnsi="Arial" w:cs="Arial" w:eastAsia="Malgun Gothic"/>
                <w:b/>
                <w:i w:val="0"/>
                <w:sz w:val="20"/>
              </w:rPr>
              <w:t>die Fachanwältin, -nen</w:t>
            </w:r>
            <w:r>
              <w:rPr>
                <w:rFonts w:ascii="Malgun Gothic" w:hAnsi="Malgun Gothic" w:cs="Malgun Gothic" w:eastAsia="Malgun Gothic"/>
                <w:b w:val="0"/>
                <w:i w:val="0"/>
                <w:sz w:val="20"/>
              </w:rPr>
              <w:t xml:space="preserve">  —  전문 변호사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 verstrickt bin에서 weil절의 bin이 끝에 옵니다. die beste Fachanwältin, die ich kenne는 최상급과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der Sache는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ist, kenne는 현재형입니다.</w:t>
            </w:r>
          </w:p>
        </w:tc>
      </w:tr>
    </w:tbl>
    <w:p>
      <w:pPr>
        <w:spacing w:after="0"/>
      </w:pPr>
    </w:p>
    <w:p>
      <w:pPr>
        <w:keepNext/>
        <w:spacing w:before="160"/>
      </w:pPr>
      <w:r>
        <w:rPr>
          <w:rFonts w:ascii="Arial" w:hAnsi="Arial" w:cs="Arial" w:eastAsia="Malgun Gothic"/>
          <w:b/>
          <w:i w:val="0"/>
          <w:sz w:val="22"/>
        </w:rPr>
        <w:t>67. Piotr: Verstrickt. Das ist ein ehrliches Wort. Gut, junger Mann. Ich werde Ihre Hanna Berger anrufen. Aber erst, wenn ich eine Nacht darüber geschlafen habe.</w:t>
      </w:r>
    </w:p>
    <w:p>
      <w:pPr>
        <w:keepNext/>
        <w:ind w:left="340"/>
      </w:pPr>
      <w:r>
        <w:rPr>
          <w:rFonts w:ascii="Malgun Gothic" w:hAnsi="Malgun Gothic" w:cs="Malgun Gothic" w:eastAsia="Malgun Gothic"/>
          <w:b w:val="0"/>
          <w:i/>
          <w:color w:val="404040"/>
          <w:sz w:val="20"/>
        </w:rPr>
        <w:t>얽혀 있다. 솔직한 말이군요. 좋아요, 젊은이. 그 한나 베르거 씨에게 전화하겠습니다. 단, 하룻밤 곰곰이 생각한 다음에요.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darüber schlafen</w:t>
            </w:r>
            <w:r>
              <w:rPr>
                <w:rFonts w:ascii="Malgun Gothic" w:hAnsi="Malgun Gothic" w:cs="Malgun Gothic" w:eastAsia="Malgun Gothic"/>
                <w:b w:val="0"/>
                <w:i w:val="0"/>
                <w:sz w:val="20"/>
              </w:rPr>
              <w:t xml:space="preserve">  —  하룻밤 생각하다</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erst, wenn</w:t>
            </w:r>
            <w:r>
              <w:rPr>
                <w:rFonts w:ascii="Malgun Gothic" w:hAnsi="Malgun Gothic" w:cs="Malgun Gothic" w:eastAsia="Malgun Gothic"/>
                <w:b w:val="0"/>
                <w:i w:val="0"/>
                <w:sz w:val="20"/>
              </w:rPr>
              <w:t xml:space="preserve">  —  ~한 뒤에야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 anrufen은 미래형이며 분리동사입니다. wenn ich ... geschlafen habe에서 현재완료 종속절의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Nacht darüber schlafen은 하룻밤 생각해 본다는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anrufen은 미래형이고 geschlafen habe는 현재완료입니다.</w:t>
            </w:r>
          </w:p>
        </w:tc>
      </w:tr>
    </w:tbl>
    <w:p>
      <w:pPr>
        <w:spacing w:after="0"/>
      </w:pPr>
    </w:p>
    <w:p>
      <w:pPr>
        <w:keepNext/>
        <w:spacing w:before="160"/>
      </w:pPr>
      <w:r>
        <w:rPr>
          <w:rFonts w:ascii="Arial" w:hAnsi="Arial" w:cs="Arial" w:eastAsia="Malgun Gothic"/>
          <w:b/>
          <w:i w:val="0"/>
          <w:sz w:val="22"/>
        </w:rPr>
        <w:t>68. Nina: Papa, nicht morgen früh? Du hast gesagt, wenn jemand käme, der uns helfen kann, würdest du nicht mehr zögern.</w:t>
      </w:r>
    </w:p>
    <w:p>
      <w:pPr>
        <w:keepNext/>
        <w:ind w:left="340"/>
      </w:pPr>
      <w:r>
        <w:rPr>
          <w:rFonts w:ascii="Malgun Gothic" w:hAnsi="Malgun Gothic" w:cs="Malgun Gothic" w:eastAsia="Malgun Gothic"/>
          <w:b w:val="0"/>
          <w:i/>
          <w:color w:val="404040"/>
          <w:sz w:val="20"/>
        </w:rPr>
        <w:t>아빠, 내일 아침에 하시면 안 돼요? 도와줄 사람이 오면 더는 망설이지 않겠다고 하셨잖아요.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zögern</w:t>
            </w:r>
            <w:r>
              <w:rPr>
                <w:rFonts w:ascii="Malgun Gothic" w:hAnsi="Malgun Gothic" w:cs="Malgun Gothic" w:eastAsia="Malgun Gothic"/>
                <w:b w:val="0"/>
                <w:i w:val="0"/>
                <w:sz w:val="20"/>
              </w:rPr>
              <w:t xml:space="preserve">  —  망설이다</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jemand käme, der uns helfen kann, würdest du nicht mehr zögern은 접속법 II 가정문입니다. Du hast gesagt는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mehr는 더 이상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gesagt는 현재완료이고 käme, würdest ... zögern은 접속법 II입니다.</w:t>
            </w:r>
          </w:p>
        </w:tc>
      </w:tr>
    </w:tbl>
    <w:p>
      <w:pPr>
        <w:spacing w:after="0"/>
      </w:pPr>
    </w:p>
    <w:p>
      <w:pPr>
        <w:keepNext/>
        <w:spacing w:before="160"/>
      </w:pPr>
      <w:r>
        <w:rPr>
          <w:rFonts w:ascii="Arial" w:hAnsi="Arial" w:cs="Arial" w:eastAsia="Malgun Gothic"/>
          <w:b/>
          <w:i w:val="0"/>
          <w:sz w:val="22"/>
        </w:rPr>
        <w:t>69. Piotr: Morgen früh. Gut. Du hast mich erwischt. Aber ich rufe selbst an, nicht du.</w:t>
      </w:r>
    </w:p>
    <w:p>
      <w:pPr>
        <w:keepNext/>
        <w:ind w:left="340"/>
      </w:pPr>
      <w:r>
        <w:rPr>
          <w:rFonts w:ascii="Malgun Gothic" w:hAnsi="Malgun Gothic" w:cs="Malgun Gothic" w:eastAsia="Malgun Gothic"/>
          <w:b w:val="0"/>
          <w:i/>
          <w:color w:val="404040"/>
          <w:sz w:val="20"/>
        </w:rPr>
        <w:t>내일 아침. 좋아. 네가 날 몰아붙였구나. 하지만 전화는 네가 아니라 내가 직접 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erwischen</w:t>
            </w:r>
            <w:r>
              <w:rPr>
                <w:rFonts w:ascii="Malgun Gothic" w:hAnsi="Malgun Gothic" w:cs="Malgun Gothic" w:eastAsia="Malgun Gothic"/>
                <w:b w:val="0"/>
                <w:i w:val="0"/>
                <w:sz w:val="20"/>
              </w:rPr>
              <w:t xml:space="preserve">  —  잡다</w:t>
            </w:r>
          </w:p>
          <w:p>
            <w:pPr>
              <w:spacing w:after="40"/>
            </w:pPr>
            <w:r>
              <w:rPr>
                <w:rFonts w:ascii="Arial" w:hAnsi="Arial" w:cs="Arial" w:eastAsia="Malgun Gothic"/>
                <w:b/>
                <w:i w:val="0"/>
                <w:sz w:val="20"/>
              </w:rPr>
              <w:t>selbst</w:t>
            </w:r>
            <w:r>
              <w:rPr>
                <w:rFonts w:ascii="Malgun Gothic" w:hAnsi="Malgun Gothic" w:cs="Malgun Gothic" w:eastAsia="Malgun Gothic"/>
                <w:b w:val="0"/>
                <w:i w:val="0"/>
                <w:sz w:val="20"/>
              </w:rPr>
              <w:t xml:space="preserve">  —  직접</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이른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mich erwischt는 현재완료로 들켰다는 뜻의 구어 표현입니다. ich rufe selbst an에서 anrufen은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selbst는 직접이라는 강조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erwischt는 현재완료이고 rufe ... an은 현재형입니다.</w:t>
            </w:r>
          </w:p>
        </w:tc>
      </w:tr>
    </w:tbl>
    <w:p>
      <w:pPr>
        <w:spacing w:after="0"/>
      </w:pPr>
    </w:p>
    <w:p>
      <w:pPr>
        <w:keepNext/>
        <w:spacing w:before="160"/>
      </w:pPr>
      <w:r>
        <w:rPr>
          <w:rFonts w:ascii="Arial" w:hAnsi="Arial" w:cs="Arial" w:eastAsia="Malgun Gothic"/>
          <w:b/>
          <w:i w:val="0"/>
          <w:sz w:val="22"/>
        </w:rPr>
        <w:t>70. Jonas: Ich stehe auf und gebe Nina die Karte. Sie hält sie in beiden Händen, als wäre sie aus Glas.</w:t>
      </w:r>
    </w:p>
    <w:p>
      <w:pPr>
        <w:keepNext/>
        <w:ind w:left="340"/>
      </w:pPr>
      <w:r>
        <w:rPr>
          <w:rFonts w:ascii="Malgun Gothic" w:hAnsi="Malgun Gothic" w:cs="Malgun Gothic" w:eastAsia="Malgun Gothic"/>
          <w:b w:val="0"/>
          <w:i/>
          <w:color w:val="404040"/>
          <w:sz w:val="20"/>
        </w:rPr>
        <w:t>나는 일어나서 니나에게 명함을 건넨다. 그녀는 유리라도 되는 듯 두 손으로 그것을 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aufstehen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das Glas</w:t>
            </w:r>
            <w:r>
              <w:rPr>
                <w:rFonts w:ascii="Malgun Gothic" w:hAnsi="Malgun Gothic" w:cs="Malgun Gothic" w:eastAsia="Malgun Gothic"/>
                <w:b w:val="0"/>
                <w:i w:val="0"/>
                <w:sz w:val="20"/>
              </w:rPr>
              <w:t xml:space="preserve">  —  유리</w:t>
            </w:r>
          </w:p>
          <w:p>
            <w:pPr>
              <w:spacing w:after="40"/>
            </w:pPr>
            <w:r>
              <w:rPr>
                <w:rFonts w:ascii="Arial" w:hAnsi="Arial" w:cs="Arial" w:eastAsia="Malgun Gothic"/>
                <w:b/>
                <w:i w:val="0"/>
                <w:sz w:val="20"/>
              </w:rPr>
              <w:t>halten</w:t>
            </w:r>
            <w:r>
              <w:rPr>
                <w:rFonts w:ascii="Malgun Gothic" w:hAnsi="Malgun Gothic" w:cs="Malgun Gothic" w:eastAsia="Malgun Gothic"/>
                <w:b w:val="0"/>
                <w:i w:val="0"/>
                <w:sz w:val="20"/>
              </w:rPr>
              <w:t xml:space="preserve">  —  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auf은 분리동사 aufstehen입니다. als wäre sie aus Glas는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beiden Händen은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 auf, gebe, hält는 현재형이고 wäre는 접속법 II입니다.</w:t>
            </w:r>
          </w:p>
        </w:tc>
      </w:tr>
    </w:tbl>
    <w:p>
      <w:pPr>
        <w:spacing w:after="0"/>
      </w:pPr>
    </w:p>
    <w:p>
      <w:pPr>
        <w:keepNext/>
        <w:spacing w:before="160"/>
      </w:pPr>
      <w:r>
        <w:rPr>
          <w:rFonts w:ascii="Arial" w:hAnsi="Arial" w:cs="Arial" w:eastAsia="Malgun Gothic"/>
          <w:b/>
          <w:i w:val="0"/>
          <w:sz w:val="22"/>
        </w:rPr>
        <w:t>71. Nina: Danke. Sie wissen gar nicht, was das für uns bedeutet.</w:t>
      </w:r>
    </w:p>
    <w:p>
      <w:pPr>
        <w:keepNext/>
        <w:ind w:left="340"/>
      </w:pPr>
      <w:r>
        <w:rPr>
          <w:rFonts w:ascii="Malgun Gothic" w:hAnsi="Malgun Gothic" w:cs="Malgun Gothic" w:eastAsia="Malgun Gothic"/>
          <w:b w:val="0"/>
          <w:i/>
          <w:color w:val="404040"/>
          <w:sz w:val="20"/>
        </w:rPr>
        <w:t>고맙습니다. 저희에게 이게 어떤 의미인지 모르실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das für uns bedeutet는 간접 의문절이며 bedeutet가 끝에 옵니다. Sie wissen gar nicht은 전혀 모르신다는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uns는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bedeutet는 현재형입니다.</w:t>
            </w:r>
          </w:p>
        </w:tc>
      </w:tr>
    </w:tbl>
    <w:p>
      <w:pPr>
        <w:spacing w:after="0"/>
      </w:pPr>
    </w:p>
    <w:p>
      <w:pPr>
        <w:keepNext/>
        <w:spacing w:before="160"/>
      </w:pPr>
      <w:r>
        <w:rPr>
          <w:rFonts w:ascii="Arial" w:hAnsi="Arial" w:cs="Arial" w:eastAsia="Malgun Gothic"/>
          <w:b/>
          <w:i w:val="0"/>
          <w:sz w:val="22"/>
        </w:rPr>
        <w:t>72. Jonas: Doch, ich glaube, ich weiß es. Gute Nacht, Herr Kowalski. Und ruhen Sie sich aus.</w:t>
      </w:r>
    </w:p>
    <w:p>
      <w:pPr>
        <w:keepNext/>
        <w:ind w:left="340"/>
      </w:pPr>
      <w:r>
        <w:rPr>
          <w:rFonts w:ascii="Malgun Gothic" w:hAnsi="Malgun Gothic" w:cs="Malgun Gothic" w:eastAsia="Malgun Gothic"/>
          <w:b w:val="0"/>
          <w:i/>
          <w:color w:val="404040"/>
          <w:sz w:val="20"/>
        </w:rPr>
        <w:t>아니요, 저는 알 것 같아요. 안녕히 주무세요, 코발스키 씨. 그리고 푹 쉬세요.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ausruhen</w:t>
            </w:r>
            <w:r>
              <w:rPr>
                <w:rFonts w:ascii="Malgun Gothic" w:hAnsi="Malgun Gothic" w:cs="Malgun Gothic" w:eastAsia="Malgun Gothic"/>
                <w:b w:val="0"/>
                <w:i w:val="0"/>
                <w:sz w:val="20"/>
              </w:rPr>
              <w:t xml:space="preserve">  —  쉬다</w:t>
            </w:r>
          </w:p>
          <w:p>
            <w:pPr>
              <w:spacing w:after="40"/>
            </w:pPr>
            <w:r>
              <w:rPr>
                <w:rFonts w:ascii="Arial" w:hAnsi="Arial" w:cs="Arial" w:eastAsia="Malgun Gothic"/>
                <w:b/>
                <w:i w:val="0"/>
                <w:sz w:val="20"/>
              </w:rPr>
              <w:t>Gute Nacht</w:t>
            </w:r>
            <w:r>
              <w:rPr>
                <w:rFonts w:ascii="Malgun Gothic" w:hAnsi="Malgun Gothic" w:cs="Malgun Gothic" w:eastAsia="Malgun Gothic"/>
                <w:b w:val="0"/>
                <w:i w:val="0"/>
                <w:sz w:val="20"/>
              </w:rPr>
              <w:t xml:space="preserve">  —  안녕히 주무세요</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부정에 대한 반박 대답입니다. ruhen Sie sich aus는 존칭 명령형이며 sich ausruhen은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 Nacht는 밤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weiß는 현재형이고 ruhen ... aus는 명령형입니다.</w:t>
            </w:r>
          </w:p>
        </w:tc>
      </w:tr>
    </w:tbl>
    <w:p>
      <w:pPr>
        <w:spacing w:after="0"/>
      </w:pPr>
    </w:p>
    <w:p>
      <w:pPr>
        <w:keepNext/>
        <w:spacing w:before="160"/>
      </w:pPr>
      <w:r>
        <w:rPr>
          <w:rFonts w:ascii="Arial" w:hAnsi="Arial" w:cs="Arial" w:eastAsia="Malgun Gothic"/>
          <w:b/>
          <w:i w:val="0"/>
          <w:sz w:val="22"/>
        </w:rPr>
        <w:t>73. Piotr: Junger Mann. Wie heißen Sie eigentlich?</w:t>
      </w:r>
    </w:p>
    <w:p>
      <w:pPr>
        <w:keepNext/>
        <w:ind w:left="340"/>
      </w:pPr>
      <w:r>
        <w:rPr>
          <w:rFonts w:ascii="Malgun Gothic" w:hAnsi="Malgun Gothic" w:cs="Malgun Gothic" w:eastAsia="Malgun Gothic"/>
          <w:b w:val="0"/>
          <w:i/>
          <w:color w:val="404040"/>
          <w:sz w:val="20"/>
        </w:rPr>
        <w:t>젊은이. 성함이 어떻게 되시죠?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heißen</w:t>
            </w:r>
            <w:r>
              <w:rPr>
                <w:rFonts w:ascii="Malgun Gothic" w:hAnsi="Malgun Gothic" w:cs="Malgun Gothic" w:eastAsia="Malgun Gothic"/>
                <w:b w:val="0"/>
                <w:i w:val="0"/>
                <w:sz w:val="20"/>
              </w:rPr>
              <w:t xml:space="preserve">  —  이름이 ~이다</w:t>
            </w:r>
          </w:p>
          <w:p>
            <w:pPr>
              <w:spacing w:after="40"/>
            </w:pPr>
            <w:r>
              <w:rPr>
                <w:rFonts w:ascii="Arial" w:hAnsi="Arial" w:cs="Arial" w:eastAsia="Malgun Gothic"/>
                <w:b/>
                <w:i w:val="0"/>
                <w:sz w:val="20"/>
              </w:rPr>
              <w:t>eigentlich</w:t>
            </w:r>
            <w:r>
              <w:rPr>
                <w:rFonts w:ascii="Malgun Gothic" w:hAnsi="Malgun Gothic" w:cs="Malgun Gothic" w:eastAsia="Malgun Gothic"/>
                <w:b w:val="0"/>
                <w:i w:val="0"/>
                <w:sz w:val="20"/>
              </w:rPr>
              <w:t xml:space="preserve">  —  도대체</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heißen Sie eigentlich?는 이름을 묻는 정형 질문입니다. eigentlich는 뒤늦게 묻는 느낌을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Junger Mann은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heißen은 현재형입니다.</w:t>
            </w:r>
          </w:p>
        </w:tc>
      </w:tr>
    </w:tbl>
    <w:p>
      <w:pPr>
        <w:spacing w:after="0"/>
      </w:pPr>
    </w:p>
    <w:p>
      <w:pPr>
        <w:keepNext/>
        <w:spacing w:before="160"/>
      </w:pPr>
      <w:r>
        <w:rPr>
          <w:rFonts w:ascii="Arial" w:hAnsi="Arial" w:cs="Arial" w:eastAsia="Malgun Gothic"/>
          <w:b/>
          <w:i w:val="0"/>
          <w:sz w:val="22"/>
        </w:rPr>
        <w:t>74. Jonas: Jonas. Jonas Keller.</w:t>
      </w:r>
    </w:p>
    <w:p>
      <w:pPr>
        <w:keepNext/>
        <w:ind w:left="340"/>
      </w:pPr>
      <w:r>
        <w:rPr>
          <w:rFonts w:ascii="Malgun Gothic" w:hAnsi="Malgun Gothic" w:cs="Malgun Gothic" w:eastAsia="Malgun Gothic"/>
          <w:b w:val="0"/>
          <w:i/>
          <w:color w:val="404040"/>
          <w:sz w:val="20"/>
        </w:rPr>
        <w:t>요나스. 요나스 켈러입니다.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p>
            <w:pPr>
              <w:spacing w:after="40"/>
            </w:pPr>
            <w:r>
              <w:rPr>
                <w:rFonts w:ascii="Arial" w:hAnsi="Arial" w:cs="Arial" w:eastAsia="Malgun Gothic"/>
                <w:b/>
                <w:i w:val="0"/>
                <w:sz w:val="20"/>
              </w:rPr>
              <w:t>Jonas</w:t>
            </w:r>
            <w:r>
              <w:rPr>
                <w:rFonts w:ascii="Malgun Gothic" w:hAnsi="Malgun Gothic" w:cs="Malgun Gothic" w:eastAsia="Malgun Gothic"/>
                <w:b w:val="0"/>
                <w:i w:val="0"/>
                <w:sz w:val="20"/>
              </w:rPr>
              <w:t xml:space="preserve">  —  요나스</w:t>
            </w:r>
          </w:p>
          <w:p>
            <w:pPr>
              <w:spacing w:after="40"/>
            </w:pPr>
            <w:r>
              <w:rPr>
                <w:rFonts w:ascii="Arial" w:hAnsi="Arial" w:cs="Arial" w:eastAsia="Malgun Gothic"/>
                <w:b/>
                <w:i w:val="0"/>
                <w:sz w:val="20"/>
              </w:rPr>
              <w:t>Keller</w:t>
            </w:r>
            <w:r>
              <w:rPr>
                <w:rFonts w:ascii="Malgun Gothic" w:hAnsi="Malgun Gothic" w:cs="Malgun Gothic" w:eastAsia="Malgun Gothic"/>
                <w:b w:val="0"/>
                <w:i w:val="0"/>
                <w:sz w:val="20"/>
              </w:rPr>
              <w:t xml:space="preserve">  —  켈러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이름만 짧게 답하는 생략문입니다. 이름 뒤에 성을 덧붙이는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75. Piotr: Keller. Das merke ich mir. Und, Jonas: Danke, dass Sie nicht nur die Pizza gebracht haben.</w:t>
      </w:r>
    </w:p>
    <w:p>
      <w:pPr>
        <w:keepNext/>
        <w:ind w:left="340"/>
      </w:pPr>
      <w:r>
        <w:rPr>
          <w:rFonts w:ascii="Malgun Gothic" w:hAnsi="Malgun Gothic" w:cs="Malgun Gothic" w:eastAsia="Malgun Gothic"/>
          <w:b w:val="0"/>
          <w:i/>
          <w:color w:val="404040"/>
          <w:sz w:val="20"/>
        </w:rPr>
        <w:t>켈러. 기억해 두죠. 그리고 요나스, 피자만 가져다주신 게 아니라서 고맙습니다.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merken</w:t>
            </w:r>
            <w:r>
              <w:rPr>
                <w:rFonts w:ascii="Malgun Gothic" w:hAnsi="Malgun Gothic" w:cs="Malgun Gothic" w:eastAsia="Malgun Gothic"/>
                <w:b w:val="0"/>
                <w:i w:val="0"/>
                <w:sz w:val="20"/>
              </w:rPr>
              <w:t xml:space="preserve">  —  기억해 두다</w:t>
            </w:r>
          </w:p>
          <w:p>
            <w:pPr>
              <w:spacing w:after="40"/>
            </w:pPr>
            <w:r>
              <w:rPr>
                <w:rFonts w:ascii="Arial" w:hAnsi="Arial" w:cs="Arial" w:eastAsia="Malgun Gothic"/>
                <w:b/>
                <w:i w:val="0"/>
                <w:sz w:val="20"/>
              </w:rPr>
              <w: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Sie ... gebracht haben에서 dass절의 haben이 끝에 옵니다. nicht nur A (die Pizza)는 B(그 이상)를 암시하는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merke ich mir는 기억해 두겠다는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merke는 현재형이고 gebracht haben은 현재완료입니다.</w:t>
            </w:r>
          </w:p>
        </w:tc>
      </w:tr>
    </w:tbl>
    <w:p>
      <w:pPr>
        <w:spacing w:after="0"/>
      </w:pPr>
    </w:p>
    <w:p>
      <w:pPr>
        <w:keepNext/>
        <w:spacing w:before="160"/>
      </w:pPr>
      <w:r>
        <w:rPr>
          <w:rFonts w:ascii="Arial" w:hAnsi="Arial" w:cs="Arial" w:eastAsia="Malgun Gothic"/>
          <w:b/>
          <w:i w:val="0"/>
          <w:sz w:val="22"/>
        </w:rPr>
        <w:t>76. Jonas: Im Treppenhaus lehne ich die Stirn an die kühle Betonwand. Achtzehn Stockwerke tief falle ich ... nein, ich steige ab, Stufe um Stufe.</w:t>
      </w:r>
    </w:p>
    <w:p>
      <w:pPr>
        <w:keepNext/>
        <w:ind w:left="340"/>
      </w:pPr>
      <w:r>
        <w:rPr>
          <w:rFonts w:ascii="Malgun Gothic" w:hAnsi="Malgun Gothic" w:cs="Malgun Gothic" w:eastAsia="Malgun Gothic"/>
          <w:b w:val="0"/>
          <w:i/>
          <w:color w:val="404040"/>
          <w:sz w:val="20"/>
        </w:rPr>
        <w:t>계단실에서 이마를 차가운 콘크리트 벽에 기댄다. 십팔 층 아래로 떨어진다... 아니, 한 계단씩 내려간다.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Stirn, -en</w:t>
            </w:r>
            <w:r>
              <w:rPr>
                <w:rFonts w:ascii="Malgun Gothic" w:hAnsi="Malgun Gothic" w:cs="Malgun Gothic" w:eastAsia="Malgun Gothic"/>
                <w:b w:val="0"/>
                <w:i w:val="0"/>
                <w:sz w:val="20"/>
              </w:rPr>
              <w:t xml:space="preserve">  —  이마</w:t>
            </w:r>
          </w:p>
          <w:p>
            <w:pPr>
              <w:spacing w:after="40"/>
            </w:pPr>
            <w:r>
              <w:rPr>
                <w:rFonts w:ascii="Arial" w:hAnsi="Arial" w:cs="Arial" w:eastAsia="Malgun Gothic"/>
                <w:b/>
                <w:i w:val="0"/>
                <w:sz w:val="20"/>
              </w:rPr>
              <w:t>die Betonwand, -wände</w:t>
            </w:r>
            <w:r>
              <w:rPr>
                <w:rFonts w:ascii="Malgun Gothic" w:hAnsi="Malgun Gothic" w:cs="Malgun Gothic" w:eastAsia="Malgun Gothic"/>
                <w:b w:val="0"/>
                <w:i w:val="0"/>
                <w:sz w:val="20"/>
              </w:rPr>
              <w:t xml:space="preserve">  —  콘크리트 벽</w:t>
            </w:r>
          </w:p>
          <w:p>
            <w:pPr>
              <w:spacing w:after="40"/>
            </w:pPr>
            <w:r>
              <w:rPr>
                <w:rFonts w:ascii="Arial" w:hAnsi="Arial" w:cs="Arial" w:eastAsia="Malgun Gothic"/>
                <w:b/>
                <w:i w:val="0"/>
                <w:sz w:val="20"/>
              </w:rPr>
              <w:t>Stufe um Stufe</w:t>
            </w:r>
            <w:r>
              <w:rPr>
                <w:rFonts w:ascii="Malgun Gothic" w:hAnsi="Malgun Gothic" w:cs="Malgun Gothic" w:eastAsia="Malgun Gothic"/>
                <w:b w:val="0"/>
                <w:i w:val="0"/>
                <w:sz w:val="20"/>
              </w:rPr>
              <w:t xml:space="preserve">  —  한 계단씩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lehne ... an은 분리동사 anlehnen입니다. Stufe um Stufe는 um이 반복을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achtzehn Stockwerke tief는 깊이를 나타내는 4격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lehne, falle, steige ... ab는 현재형입니다.</w:t>
            </w:r>
          </w:p>
        </w:tc>
      </w:tr>
    </w:tbl>
    <w:p>
      <w:pPr>
        <w:spacing w:after="0"/>
      </w:pPr>
    </w:p>
    <w:p>
      <w:pPr>
        <w:keepNext/>
        <w:spacing w:before="160"/>
      </w:pPr>
      <w:r>
        <w:rPr>
          <w:rFonts w:ascii="Arial" w:hAnsi="Arial" w:cs="Arial" w:eastAsia="Malgun Gothic"/>
          <w:b/>
          <w:i w:val="0"/>
          <w:sz w:val="22"/>
        </w:rPr>
        <w:t>77. Jonas: Ich habe nichts verraten und doch alles gesagt, was ich sagen durfte. Das war vielleicht das schwerste Gespräch meines Lebens.</w:t>
      </w:r>
    </w:p>
    <w:p>
      <w:pPr>
        <w:keepNext/>
        <w:ind w:left="340"/>
      </w:pPr>
      <w:r>
        <w:rPr>
          <w:rFonts w:ascii="Malgun Gothic" w:hAnsi="Malgun Gothic" w:cs="Malgun Gothic" w:eastAsia="Malgun Gothic"/>
          <w:b w:val="0"/>
          <w:i/>
          <w:color w:val="404040"/>
          <w:sz w:val="20"/>
        </w:rPr>
        <w:t>아무것도 누설하지 않았지만 말할 수 있는 건 전부 말했다. 아마 내 인생에서 가장 어려운 대화였을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verraten</w:t>
            </w:r>
            <w:r>
              <w:rPr>
                <w:rFonts w:ascii="Malgun Gothic" w:hAnsi="Malgun Gothic" w:cs="Malgun Gothic" w:eastAsia="Malgun Gothic"/>
                <w:b w:val="0"/>
                <w:i w:val="0"/>
                <w:sz w:val="20"/>
              </w:rPr>
              <w:t xml:space="preserve">  —  누설하다</w:t>
            </w:r>
          </w:p>
          <w:p>
            <w:pPr>
              <w:spacing w:after="40"/>
            </w:pPr>
            <w:r>
              <w:rPr>
                <w:rFonts w:ascii="Arial" w:hAnsi="Arial" w:cs="Arial" w:eastAsia="Malgun Gothic"/>
                <w:b/>
                <w:i w:val="0"/>
                <w:sz w:val="20"/>
              </w:rPr>
              <w:t>schwer</w:t>
            </w:r>
            <w:r>
              <w:rPr>
                <w:rFonts w:ascii="Malgun Gothic" w:hAnsi="Malgun Gothic" w:cs="Malgun Gothic" w:eastAsia="Malgun Gothic"/>
                <w:b w:val="0"/>
                <w:i w:val="0"/>
                <w:sz w:val="20"/>
              </w:rPr>
              <w:t xml:space="preserve">  —  어려운</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gesagt, was ich sagen durfte에서 was절의 durfte가 끝에 옵니다. das schwerste Gespräch meines Lebens는 최상급과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 und doch alles는 대조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verraten, ... gesagt는 현재완료이고 war, durfte는 과거형입니다.</w:t>
            </w:r>
          </w:p>
        </w:tc>
      </w:tr>
    </w:tbl>
    <w:p>
      <w:pPr>
        <w:spacing w:after="0"/>
      </w:pPr>
    </w:p>
    <w:p>
      <w:pPr>
        <w:keepNext/>
        <w:spacing w:before="160"/>
      </w:pPr>
      <w:r>
        <w:rPr>
          <w:rFonts w:ascii="Arial" w:hAnsi="Arial" w:cs="Arial" w:eastAsia="Malgun Gothic"/>
          <w:b/>
          <w:i w:val="0"/>
          <w:sz w:val="22"/>
        </w:rPr>
        <w:t>78. Jonas: Draußen setzt Nieselregen ein. Ich schwinge mich aufs Rad, und mein Handy zeigt die nächste Tour.</w:t>
      </w:r>
    </w:p>
    <w:p>
      <w:pPr>
        <w:keepNext/>
        <w:ind w:left="340"/>
      </w:pPr>
      <w:r>
        <w:rPr>
          <w:rFonts w:ascii="Malgun Gothic" w:hAnsi="Malgun Gothic" w:cs="Malgun Gothic" w:eastAsia="Malgun Gothic"/>
          <w:b w:val="0"/>
          <w:i/>
          <w:color w:val="404040"/>
          <w:sz w:val="20"/>
        </w:rPr>
        <w:t>밖에는 가랑비가 내리기 시작한다. 나는 자전거에 올라타고 휴대폰에는 다음 배달이 뜬다.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Nieselregen (단수)</w:t>
            </w:r>
            <w:r>
              <w:rPr>
                <w:rFonts w:ascii="Malgun Gothic" w:hAnsi="Malgun Gothic" w:cs="Malgun Gothic" w:eastAsia="Malgun Gothic"/>
                <w:b w:val="0"/>
                <w:i w:val="0"/>
                <w:sz w:val="20"/>
              </w:rPr>
              <w:t xml:space="preserve">  —  가랑비</w:t>
            </w:r>
          </w:p>
          <w:p>
            <w:pPr>
              <w:spacing w:after="40"/>
            </w:pPr>
            <w:r>
              <w:rPr>
                <w:rFonts w:ascii="Arial" w:hAnsi="Arial" w:cs="Arial" w:eastAsia="Malgun Gothic"/>
                <w:b/>
                <w:i w:val="0"/>
                <w:sz w:val="20"/>
              </w:rPr>
              <w:t>einsetzen</w:t>
            </w:r>
            <w:r>
              <w:rPr>
                <w:rFonts w:ascii="Malgun Gothic" w:hAnsi="Malgun Gothic" w:cs="Malgun Gothic" w:eastAsia="Malgun Gothic"/>
                <w:b w:val="0"/>
                <w:i w:val="0"/>
                <w:sz w:val="20"/>
              </w:rPr>
              <w:t xml:space="preserve">  —  시작되다</w:t>
            </w:r>
          </w:p>
          <w:p>
            <w:pPr>
              <w:spacing w:after="40"/>
            </w:pPr>
            <w:r>
              <w:rPr>
                <w:rFonts w:ascii="Arial" w:hAnsi="Arial" w:cs="Arial" w:eastAsia="Malgun Gothic"/>
                <w:b/>
                <w:i w:val="0"/>
                <w:sz w:val="20"/>
              </w:rPr>
              <w:t>sich schwingen</w:t>
            </w:r>
            <w:r>
              <w:rPr>
                <w:rFonts w:ascii="Malgun Gothic" w:hAnsi="Malgun Gothic" w:cs="Malgun Gothic" w:eastAsia="Malgun Gothic"/>
                <w:b w:val="0"/>
                <w:i w:val="0"/>
                <w:sz w:val="20"/>
              </w:rPr>
              <w:t xml:space="preserve">  —  휙 올라타다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setzt Nieselregen ein에서 분리동사 einsetzen의 ein이 끝에 옵니다. Ich schwinge mich aufs Rad는 재귀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aufs는 auf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 ein, schwinge, zeigt는 현재형입니다.</w:t>
            </w:r>
          </w:p>
        </w:tc>
      </w:tr>
    </w:tbl>
    <w:p>
      <w:pPr>
        <w:spacing w:after="0"/>
      </w:pPr>
    </w:p>
    <w:p>
      <w:pPr>
        <w:keepNext/>
        <w:spacing w:before="160"/>
      </w:pPr>
      <w:r>
        <w:rPr>
          <w:rFonts w:ascii="Arial" w:hAnsi="Arial" w:cs="Arial" w:eastAsia="Malgun Gothic"/>
          <w:b/>
          <w:i w:val="0"/>
          <w:sz w:val="22"/>
        </w:rPr>
        <w:t>79. Elif: Er hat angerufen? Er ruft wirklich bei Hanna an? Jonas, das ist unglaublich.</w:t>
      </w:r>
    </w:p>
    <w:p>
      <w:pPr>
        <w:keepNext/>
        <w:ind w:left="340"/>
      </w:pPr>
      <w:r>
        <w:rPr>
          <w:rFonts w:ascii="Malgun Gothic" w:hAnsi="Malgun Gothic" w:cs="Malgun Gothic" w:eastAsia="Malgun Gothic"/>
          <w:b w:val="0"/>
          <w:i/>
          <w:color w:val="404040"/>
          <w:sz w:val="20"/>
        </w:rPr>
        <w:t>그분이 전화했다고? 진짜 한나에게 전화하신대? 요나스, 믿을 수 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unglaublich</w:t>
            </w:r>
            <w:r>
              <w:rPr>
                <w:rFonts w:ascii="Malgun Gothic" w:hAnsi="Malgun Gothic" w:cs="Malgun Gothic" w:eastAsia="Malgun Gothic"/>
                <w:b w:val="0"/>
                <w:i w:val="0"/>
                <w:sz w:val="20"/>
              </w:rPr>
              <w:t xml:space="preserve">  —  믿기 어려운</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정말로</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angerufen?은 현재완료 의문문이며 어조로 의문을 표시합니다. Er ruft ... an은 분리동사의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unglaublich는 놀람의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angerufen은 현재완료이고 ruft ... an, ist는 현재형입니다.</w:t>
            </w:r>
          </w:p>
        </w:tc>
      </w:tr>
    </w:tbl>
    <w:p>
      <w:pPr>
        <w:spacing w:after="0"/>
      </w:pPr>
    </w:p>
    <w:p>
      <w:pPr>
        <w:keepNext/>
        <w:spacing w:before="160"/>
      </w:pPr>
      <w:r>
        <w:rPr>
          <w:rFonts w:ascii="Arial" w:hAnsi="Arial" w:cs="Arial" w:eastAsia="Malgun Gothic"/>
          <w:b/>
          <w:i w:val="0"/>
          <w:sz w:val="22"/>
        </w:rPr>
        <w:t>80. Jonas: Noch nicht. Er hat nur gesagt, dass er morgen früh anruft. Aber ich glaube ihm.</w:t>
      </w:r>
    </w:p>
    <w:p>
      <w:pPr>
        <w:keepNext/>
        <w:ind w:left="340"/>
      </w:pPr>
      <w:r>
        <w:rPr>
          <w:rFonts w:ascii="Malgun Gothic" w:hAnsi="Malgun Gothic" w:cs="Malgun Gothic" w:eastAsia="Malgun Gothic"/>
          <w:b w:val="0"/>
          <w:i/>
          <w:color w:val="404040"/>
          <w:sz w:val="20"/>
        </w:rPr>
        <w:t>아직은 아니야. 내일 아침에 전화한다고만 했어. 하지만 나는 그를 믿어.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p>
            <w:pPr>
              <w:spacing w:after="40"/>
            </w:pPr>
            <w:r>
              <w:rPr>
                <w:rFonts w:ascii="Arial" w:hAnsi="Arial" w:cs="Arial" w:eastAsia="Malgun Gothic"/>
                <w:b/>
                <w:i w:val="0"/>
                <w:sz w:val="20"/>
              </w:rPr>
              <w:t>morgen früh</w:t>
            </w:r>
            <w:r>
              <w:rPr>
                <w:rFonts w:ascii="Malgun Gothic" w:hAnsi="Malgun Gothic" w:cs="Malgun Gothic" w:eastAsia="Malgun Gothic"/>
                <w:b w:val="0"/>
                <w:i w:val="0"/>
                <w:sz w:val="20"/>
              </w:rPr>
              <w:t xml:space="preserve">  —  내일 아침</w:t>
            </w:r>
          </w:p>
          <w:p>
            <w:pPr>
              <w:spacing w:after="40"/>
            </w:pPr>
            <w:r>
              <w:rPr>
                <w:rFonts w:ascii="Arial" w:hAnsi="Arial" w:cs="Arial" w:eastAsia="Malgun Gothic"/>
                <w:b/>
                <w:i w:val="0"/>
                <w:sz w:val="20"/>
              </w:rPr>
              <w:t>noch nicht</w:t>
            </w:r>
            <w:r>
              <w:rPr>
                <w:rFonts w:ascii="Malgun Gothic" w:hAnsi="Malgun Gothic" w:cs="Malgun Gothic" w:eastAsia="Malgun Gothic"/>
                <w:b w:val="0"/>
                <w:i w:val="0"/>
                <w:sz w:val="20"/>
              </w:rPr>
              <w:t xml:space="preserve">  —  아직 아니다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er morgen früh anruft에서 dass절의 anruft가 끝에서 붙습니다. glauben은 3격 ihm을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nur는 한정의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현재완료이고 anruft, glaube는 현재형입니다.</w:t>
            </w:r>
          </w:p>
        </w:tc>
      </w:tr>
    </w:tbl>
    <w:p>
      <w:pPr>
        <w:spacing w:after="0"/>
      </w:pPr>
    </w:p>
    <w:p>
      <w:pPr>
        <w:keepNext/>
        <w:spacing w:before="160"/>
      </w:pPr>
      <w:r>
        <w:rPr>
          <w:rFonts w:ascii="Arial" w:hAnsi="Arial" w:cs="Arial" w:eastAsia="Malgun Gothic"/>
          <w:b/>
          <w:i w:val="0"/>
          <w:sz w:val="22"/>
        </w:rPr>
        <w:t>81. Elif: Dann bist du der beste Kurier, den Hanna je hatte. Du hast eine Botschaft überbracht, die nicht auf Papier steht.</w:t>
      </w:r>
    </w:p>
    <w:p>
      <w:pPr>
        <w:keepNext/>
        <w:ind w:left="340"/>
      </w:pPr>
      <w:r>
        <w:rPr>
          <w:rFonts w:ascii="Malgun Gothic" w:hAnsi="Malgun Gothic" w:cs="Malgun Gothic" w:eastAsia="Malgun Gothic"/>
          <w:b w:val="0"/>
          <w:i/>
          <w:color w:val="404040"/>
          <w:sz w:val="20"/>
        </w:rPr>
        <w:t>그럼 넌 한나가 가져 본 최고의 배달원이야. 종이에 적히지 않은 소식을 전한 거니까.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Botschaft, -en</w:t>
            </w:r>
            <w:r>
              <w:rPr>
                <w:rFonts w:ascii="Malgun Gothic" w:hAnsi="Malgun Gothic" w:cs="Malgun Gothic" w:eastAsia="Malgun Gothic"/>
                <w:b w:val="0"/>
                <w:i w:val="0"/>
                <w:sz w:val="20"/>
              </w:rPr>
              <w:t xml:space="preserve">  —  소식</w:t>
            </w:r>
          </w:p>
          <w:p>
            <w:pPr>
              <w:spacing w:after="40"/>
            </w:pPr>
            <w:r>
              <w:rPr>
                <w:rFonts w:ascii="Arial" w:hAnsi="Arial" w:cs="Arial" w:eastAsia="Malgun Gothic"/>
                <w:b/>
                <w:i w:val="0"/>
                <w:sz w:val="20"/>
              </w:rPr>
              <w:t>überbringen</w:t>
            </w:r>
            <w:r>
              <w:rPr>
                <w:rFonts w:ascii="Malgun Gothic" w:hAnsi="Malgun Gothic" w:cs="Malgun Gothic" w:eastAsia="Malgun Gothic"/>
                <w:b w:val="0"/>
                <w:i w:val="0"/>
                <w:sz w:val="20"/>
              </w:rPr>
              <w:t xml:space="preserve">  —  전달하다</w:t>
            </w:r>
          </w:p>
          <w:p>
            <w:pPr>
              <w:spacing w:after="40"/>
            </w:pPr>
            <w:r>
              <w:rPr>
                <w:rFonts w:ascii="Arial" w:hAnsi="Arial" w:cs="Arial" w:eastAsia="Malgun Gothic"/>
                <w:b/>
                <w:i w:val="0"/>
                <w:sz w:val="20"/>
              </w:rPr>
              <w:t>der Kurier, -e</w:t>
            </w:r>
            <w:r>
              <w:rPr>
                <w:rFonts w:ascii="Malgun Gothic" w:hAnsi="Malgun Gothic" w:cs="Malgun Gothic" w:eastAsia="Malgun Gothic"/>
                <w:b w:val="0"/>
                <w:i w:val="0"/>
                <w:sz w:val="20"/>
              </w:rPr>
              <w:t xml:space="preserve">  —  배달원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beste Kurier, den Hanna je hatte에서 den은 관계대명사이고 hatte가 끝에 옵니다. eine Botschaft, die nicht auf Papier steht에서 steht가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일찍이라는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steht는 현재형이고 hatte는 과거형, hast ... überbracht는 현재완료입니다.</w:t>
            </w:r>
          </w:p>
        </w:tc>
      </w:tr>
    </w:tbl>
    <w:p>
      <w:pPr>
        <w:spacing w:after="0"/>
      </w:pPr>
    </w:p>
    <w:p>
      <w:pPr>
        <w:keepNext/>
        <w:spacing w:before="160"/>
      </w:pPr>
      <w:r>
        <w:rPr>
          <w:rFonts w:ascii="Arial" w:hAnsi="Arial" w:cs="Arial" w:eastAsia="Malgun Gothic"/>
          <w:b/>
          <w:i w:val="0"/>
          <w:sz w:val="22"/>
        </w:rPr>
        <w:t>82. Jonas: Ich bin nur ein Mann mit Helm und einer Tasche. Aber heute Abend war ich eine Brücke. Und das fühlt sich besser an als jedes Honorar.</w:t>
      </w:r>
    </w:p>
    <w:p>
      <w:pPr>
        <w:keepNext/>
        <w:ind w:left="340"/>
      </w:pPr>
      <w:r>
        <w:rPr>
          <w:rFonts w:ascii="Malgun Gothic" w:hAnsi="Malgun Gothic" w:cs="Malgun Gothic" w:eastAsia="Malgun Gothic"/>
          <w:b w:val="0"/>
          <w:i/>
          <w:color w:val="404040"/>
          <w:sz w:val="20"/>
        </w:rPr>
        <w:t>나는 헬멧과 가방을 든 사람일 뿐이야. 하지만 오늘 저녁엔 다리였어. 그리고 그건 어떤 보수보다 기분 좋아.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Brücke, -n</w:t>
            </w:r>
            <w:r>
              <w:rPr>
                <w:rFonts w:ascii="Malgun Gothic" w:hAnsi="Malgun Gothic" w:cs="Malgun Gothic" w:eastAsia="Malgun Gothic"/>
                <w:b w:val="0"/>
                <w:i w:val="0"/>
                <w:sz w:val="20"/>
              </w:rPr>
              <w:t xml:space="preserve">  —  다리</w:t>
            </w:r>
          </w:p>
          <w:p>
            <w:pPr>
              <w:spacing w:after="40"/>
            </w:pPr>
            <w:r>
              <w:rPr>
                <w:rFonts w:ascii="Arial" w:hAnsi="Arial" w:cs="Arial" w:eastAsia="Malgun Gothic"/>
                <w:b/>
                <w:i w:val="0"/>
                <w:sz w:val="20"/>
              </w:rPr>
              <w:t>das Honorar, -e</w:t>
            </w:r>
            <w:r>
              <w:rPr>
                <w:rFonts w:ascii="Malgun Gothic" w:hAnsi="Malgun Gothic" w:cs="Malgun Gothic" w:eastAsia="Malgun Gothic"/>
                <w:b w:val="0"/>
                <w:i w:val="0"/>
                <w:sz w:val="20"/>
              </w:rPr>
              <w:t xml:space="preserve">  —  보수</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als jedes Honorar는 비교급 + als 구문입니다. fühlt sich ... an은 분리동사의 재귀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ein Mann mit Helm은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fühlt ... an은 현재형이고 war는 과거형입니다.</w:t>
            </w:r>
          </w:p>
        </w:tc>
      </w:tr>
    </w:tbl>
    <w:p>
      <w:pPr>
        <w:spacing w:after="0"/>
      </w:pPr>
    </w:p>
    <w:p>
      <w:pPr>
        <w:keepNext/>
        <w:spacing w:before="160"/>
      </w:pPr>
      <w:r>
        <w:rPr>
          <w:rFonts w:ascii="Arial" w:hAnsi="Arial" w:cs="Arial" w:eastAsia="Malgun Gothic"/>
          <w:b/>
          <w:i w:val="0"/>
          <w:sz w:val="22"/>
        </w:rPr>
        <w:t>83. Elif: Dann ruh dich aus. Morgen gehört der Tag den anderen. Und Jonas: Gut gemacht.</w:t>
      </w:r>
    </w:p>
    <w:p>
      <w:pPr>
        <w:keepNext/>
        <w:ind w:left="340"/>
      </w:pPr>
      <w:r>
        <w:rPr>
          <w:rFonts w:ascii="Malgun Gothic" w:hAnsi="Malgun Gothic" w:cs="Malgun Gothic" w:eastAsia="Malgun Gothic"/>
          <w:b w:val="0"/>
          <w:i/>
          <w:color w:val="404040"/>
          <w:sz w:val="20"/>
        </w:rPr>
        <w:t>그럼 푹 쉬어. 내일은 다른 이들의 날이야. 그리고 요나스, 잘했어.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gehören</w:t>
            </w:r>
            <w:r>
              <w:rPr>
                <w:rFonts w:ascii="Malgun Gothic" w:hAnsi="Malgun Gothic" w:cs="Malgun Gothic" w:eastAsia="Malgun Gothic"/>
                <w:b w:val="0"/>
                <w:i w:val="0"/>
                <w:sz w:val="20"/>
              </w:rPr>
              <w:t xml:space="preserve">  —  속하다</w:t>
            </w:r>
          </w:p>
          <w:p>
            <w:pPr>
              <w:spacing w:after="40"/>
            </w:pPr>
            <w:r>
              <w:rPr>
                <w:rFonts w:ascii="Arial" w:hAnsi="Arial" w:cs="Arial" w:eastAsia="Malgun Gothic"/>
                <w:b/>
                <w:i w:val="0"/>
                <w:sz w:val="20"/>
              </w:rPr>
              <w:t>sich ausruhen</w:t>
            </w:r>
            <w:r>
              <w:rPr>
                <w:rFonts w:ascii="Malgun Gothic" w:hAnsi="Malgun Gothic" w:cs="Malgun Gothic" w:eastAsia="Malgun Gothic"/>
                <w:b w:val="0"/>
                <w:i w:val="0"/>
                <w:sz w:val="20"/>
              </w:rPr>
              <w:t xml:space="preserve">  —  쉬다</w:t>
            </w:r>
          </w:p>
          <w:p>
            <w:pPr>
              <w:spacing w:after="40"/>
            </w:pPr>
            <w:r>
              <w:rPr>
                <w:rFonts w:ascii="Arial" w:hAnsi="Arial" w:cs="Arial" w:eastAsia="Malgun Gothic"/>
                <w:b/>
                <w:i w:val="0"/>
                <w:sz w:val="20"/>
              </w:rPr>
              <w:t>der andere</w:t>
            </w:r>
            <w:r>
              <w:rPr>
                <w:rFonts w:ascii="Malgun Gothic" w:hAnsi="Malgun Gothic" w:cs="Malgun Gothic" w:eastAsia="Malgun Gothic"/>
                <w:b w:val="0"/>
                <w:i w:val="0"/>
                <w:sz w:val="20"/>
              </w:rPr>
              <w:t xml:space="preserve">  —  다른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ruh dich aus는 du 명령형이며 분리동사 sich ausruhen입니다. Morgen gehört der Tag den anderen에서 gehören은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 gemacht는 칭찬하는 과거분사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gehört는 현재형이고 ruh ... aus는 명령형입니다.</w:t>
            </w:r>
          </w:p>
        </w:tc>
      </w:tr>
    </w:tbl>
    <w:p>
      <w:pPr>
        <w:spacing w:after="0"/>
      </w:pPr>
    </w:p>
    <w:p>
      <w:pPr>
        <w:keepNext/>
        <w:spacing w:before="160"/>
      </w:pPr>
      <w:r>
        <w:rPr>
          <w:rFonts w:ascii="Arial" w:hAnsi="Arial" w:cs="Arial" w:eastAsia="Malgun Gothic"/>
          <w:b/>
          <w:i w:val="0"/>
          <w:sz w:val="22"/>
        </w:rPr>
        <w:t>84. Jonas: Ich lege das Handy weg, atme den Regen ein und rolle los. Die Lichter von Marzahn flimmern im Dunst wie ein zweiter Sternenhimmel.</w:t>
      </w:r>
    </w:p>
    <w:p>
      <w:pPr>
        <w:keepNext/>
        <w:ind w:left="340"/>
      </w:pPr>
      <w:r>
        <w:rPr>
          <w:rFonts w:ascii="Malgun Gothic" w:hAnsi="Malgun Gothic" w:cs="Malgun Gothic" w:eastAsia="Malgun Gothic"/>
          <w:b w:val="0"/>
          <w:i/>
          <w:color w:val="404040"/>
          <w:sz w:val="20"/>
        </w:rPr>
        <w:t>휴대폰을 치우고 비를 들이마시며 출발한다. 마르찬의 불빛이 안개 속에서 두 번째 별하늘처럼 아른거린다.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einatmen</w:t>
            </w:r>
            <w:r>
              <w:rPr>
                <w:rFonts w:ascii="Malgun Gothic" w:hAnsi="Malgun Gothic" w:cs="Malgun Gothic" w:eastAsia="Malgun Gothic"/>
                <w:b w:val="0"/>
                <w:i w:val="0"/>
                <w:sz w:val="20"/>
              </w:rPr>
              <w:t xml:space="preserve">  —  들이마시다</w:t>
            </w:r>
          </w:p>
          <w:p>
            <w:pPr>
              <w:spacing w:after="40"/>
            </w:pPr>
            <w:r>
              <w:rPr>
                <w:rFonts w:ascii="Arial" w:hAnsi="Arial" w:cs="Arial" w:eastAsia="Malgun Gothic"/>
                <w:b/>
                <w:i w:val="0"/>
                <w:sz w:val="20"/>
              </w:rPr>
              <w:t>losrollen</w:t>
            </w:r>
            <w:r>
              <w:rPr>
                <w:rFonts w:ascii="Malgun Gothic" w:hAnsi="Malgun Gothic" w:cs="Malgun Gothic" w:eastAsia="Malgun Gothic"/>
                <w:b w:val="0"/>
                <w:i w:val="0"/>
                <w:sz w:val="20"/>
              </w:rPr>
              <w:t xml:space="preserve">  —  굴러 출발하다</w:t>
            </w:r>
          </w:p>
          <w:p>
            <w:pPr>
              <w:spacing w:after="40"/>
            </w:pPr>
            <w:r>
              <w:rPr>
                <w:rFonts w:ascii="Arial" w:hAnsi="Arial" w:cs="Arial" w:eastAsia="Malgun Gothic"/>
                <w:b/>
                <w:i w:val="0"/>
                <w:sz w:val="20"/>
              </w:rPr>
              <w:t>der Dunst, Dünste</w:t>
            </w:r>
            <w:r>
              <w:rPr>
                <w:rFonts w:ascii="Malgun Gothic" w:hAnsi="Malgun Gothic" w:cs="Malgun Gothic" w:eastAsia="Malgun Gothic"/>
                <w:b w:val="0"/>
                <w:i w:val="0"/>
                <w:sz w:val="20"/>
              </w:rPr>
              <w:t xml:space="preserve">  —  안개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 ... ein, rolle ... los는 분리동사입니다. wie ein zweiter Sternenhimmel은 비교의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flimmern은 아른거린다는 뜻의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weg, atme ... ein, rolle ... los, flimmern은 현재형입니다.</w:t>
            </w:r>
          </w:p>
        </w:tc>
      </w:tr>
    </w:tbl>
    <w:p>
      <w:pPr>
        <w:spacing w:after="0"/>
      </w:pPr>
    </w:p>
    <w:p>
      <w:r>
        <w:br w:type="page"/>
      </w:r>
    </w:p>
    <w:p>
      <w:pPr>
        <w:pStyle w:val="Heading1"/>
      </w:pPr>
      <w:r>
        <w:rPr>
          <w:rFonts w:ascii="Malgun Gothic" w:hAnsi="Malgun Gothic" w:cs="Malgun Gothic" w:eastAsia="Malgun Gothic"/>
          <w:b/>
          <w:i w:val="0"/>
          <w:color w:val="1F3864"/>
          <w:sz w:val="32"/>
        </w:rPr>
        <w:t>2부 22화: Rouladen und der erste Schnee / 롤라덴 그리고 첫눈</w:t>
      </w:r>
    </w:p>
    <w:p>
      <w:r>
        <w:rPr>
          <w:rFonts w:ascii="Malgun Gothic" w:hAnsi="Malgun Gothic" w:cs="Malgun Gothic" w:eastAsia="Malgun Gothic"/>
          <w:b w:val="0"/>
          <w:i w:val="0"/>
          <w:color w:val="595959"/>
          <w:sz w:val="20"/>
        </w:rPr>
        <w:t>대화문 90턴 — 문장별 주요 단어 · 문법 · 표현 · 시제 해설</w:t>
      </w:r>
    </w:p>
    <w:p>
      <w:pPr>
        <w:keepNext/>
        <w:spacing w:before="160"/>
      </w:pPr>
      <w:r>
        <w:rPr>
          <w:rFonts w:ascii="Arial" w:hAnsi="Arial" w:cs="Arial" w:eastAsia="Malgun Gothic"/>
          <w:b/>
          <w:i w:val="0"/>
          <w:sz w:val="22"/>
        </w:rPr>
        <w:t>1. Jonas: Sonntagnachmittag, Charlottenburg. Meine Mutter wohnt seit dreißig Jahren im selben Haus.</w:t>
      </w:r>
    </w:p>
    <w:p>
      <w:pPr>
        <w:keepNext/>
        <w:ind w:left="340"/>
      </w:pPr>
      <w:r>
        <w:rPr>
          <w:rFonts w:ascii="Malgun Gothic" w:hAnsi="Malgun Gothic" w:cs="Malgun Gothic" w:eastAsia="Malgun Gothic"/>
          <w:b w:val="0"/>
          <w:i/>
          <w:color w:val="404040"/>
          <w:sz w:val="20"/>
        </w:rPr>
        <w:t>일요일 오후, 샤를로텐부르크. 어머니는 삼십 년째 같은 집에 살고 계신다.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Nachmittag, -e</w:t>
            </w:r>
            <w:r>
              <w:rPr>
                <w:rFonts w:ascii="Malgun Gothic" w:hAnsi="Malgun Gothic" w:cs="Malgun Gothic" w:eastAsia="Malgun Gothic"/>
                <w:b w:val="0"/>
                <w:i w:val="0"/>
                <w:sz w:val="20"/>
              </w:rPr>
              <w:t xml:space="preserve">  —  오후</w:t>
            </w:r>
          </w:p>
          <w:p>
            <w:pPr>
              <w:spacing w:after="40"/>
            </w:pPr>
            <w:r>
              <w:rPr>
                <w:rFonts w:ascii="Arial" w:hAnsi="Arial" w:cs="Arial" w:eastAsia="Malgun Gothic"/>
                <w:b/>
                <w:i w:val="0"/>
                <w:sz w:val="20"/>
              </w:rPr>
              <w:t>wohnen</w:t>
            </w:r>
            <w:r>
              <w:rPr>
                <w:rFonts w:ascii="Malgun Gothic" w:hAnsi="Malgun Gothic" w:cs="Malgun Gothic" w:eastAsia="Malgun Gothic"/>
                <w:b w:val="0"/>
                <w:i w:val="0"/>
                <w:sz w:val="20"/>
              </w:rPr>
              <w:t xml:space="preserve">  —  살다</w:t>
            </w:r>
          </w:p>
          <w:p>
            <w:pPr>
              <w:spacing w:after="40"/>
            </w:pPr>
            <w:r>
              <w:rPr>
                <w:rFonts w:ascii="Arial" w:hAnsi="Arial" w:cs="Arial" w:eastAsia="Malgun Gothic"/>
                <w:b/>
                <w:i w:val="0"/>
                <w:sz w:val="20"/>
              </w:rPr>
              <w:t>dasselbe</w:t>
            </w:r>
            <w:r>
              <w:rPr>
                <w:rFonts w:ascii="Malgun Gothic" w:hAnsi="Malgun Gothic" w:cs="Malgun Gothic" w:eastAsia="Malgun Gothic"/>
                <w:b w:val="0"/>
                <w:i w:val="0"/>
                <w:sz w:val="20"/>
              </w:rPr>
              <w:t xml:space="preserve">  —  똑같은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Sonntagnachmittag, Charlottenburg는 시간과 장소를 나열한 생략문입니다. im selben Haus는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dreißig Jahren은 seit + 3격으로 지속 기간을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wohnt는 현재형입니다.</w:t>
            </w:r>
          </w:p>
        </w:tc>
      </w:tr>
    </w:tbl>
    <w:p>
      <w:pPr>
        <w:spacing w:after="0"/>
      </w:pPr>
    </w:p>
    <w:p>
      <w:pPr>
        <w:keepNext/>
        <w:spacing w:before="160"/>
      </w:pPr>
      <w:r>
        <w:rPr>
          <w:rFonts w:ascii="Arial" w:hAnsi="Arial" w:cs="Arial" w:eastAsia="Malgun Gothic"/>
          <w:b/>
          <w:i w:val="0"/>
          <w:sz w:val="22"/>
        </w:rPr>
        <w:t>2. Jonas: Ich stehe vor der Tür und halte einen Kuchen in beiden Händen.</w:t>
      </w:r>
    </w:p>
    <w:p>
      <w:pPr>
        <w:keepNext/>
        <w:ind w:left="340"/>
      </w:pPr>
      <w:r>
        <w:rPr>
          <w:rFonts w:ascii="Malgun Gothic" w:hAnsi="Malgun Gothic" w:cs="Malgun Gothic" w:eastAsia="Malgun Gothic"/>
          <w:b w:val="0"/>
          <w:i/>
          <w:color w:val="404040"/>
          <w:sz w:val="20"/>
        </w:rPr>
        <w:t>나는 현관문 앞에 서서 두 손에 케이크를 들고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Kuchen, -</w:t>
            </w:r>
            <w:r>
              <w:rPr>
                <w:rFonts w:ascii="Malgun Gothic" w:hAnsi="Malgun Gothic" w:cs="Malgun Gothic" w:eastAsia="Malgun Gothic"/>
                <w:b w:val="0"/>
                <w:i w:val="0"/>
                <w:sz w:val="20"/>
              </w:rPr>
              <w:t xml:space="preserve">  —  케이크</w:t>
            </w:r>
          </w:p>
          <w:p>
            <w:pPr>
              <w:spacing w:after="40"/>
            </w:pPr>
            <w:r>
              <w:rPr>
                <w:rFonts w:ascii="Arial" w:hAnsi="Arial" w:cs="Arial" w:eastAsia="Malgun Gothic"/>
                <w:b/>
                <w:i w:val="0"/>
                <w:sz w:val="20"/>
              </w:rPr>
              <w:t>die Tür, -en</w:t>
            </w:r>
            <w:r>
              <w:rPr>
                <w:rFonts w:ascii="Malgun Gothic" w:hAnsi="Malgun Gothic" w:cs="Malgun Gothic" w:eastAsia="Malgun Gothic"/>
                <w:b w:val="0"/>
                <w:i w:val="0"/>
                <w:sz w:val="20"/>
              </w:rPr>
              <w:t xml:space="preserve">  —  문</w:t>
            </w:r>
          </w:p>
          <w:p>
            <w:pPr>
              <w:spacing w:after="40"/>
            </w:pPr>
            <w:r>
              <w:rPr>
                <w:rFonts w:ascii="Arial" w:hAnsi="Arial" w:cs="Arial" w:eastAsia="Malgun Gothic"/>
                <w:b/>
                <w:i w:val="0"/>
                <w:sz w:val="20"/>
              </w:rPr>
              <w:t>halten</w:t>
            </w:r>
            <w:r>
              <w:rPr>
                <w:rFonts w:ascii="Malgun Gothic" w:hAnsi="Malgun Gothic" w:cs="Malgun Gothic" w:eastAsia="Malgun Gothic"/>
                <w:b w:val="0"/>
                <w:i w:val="0"/>
                <w:sz w:val="20"/>
              </w:rPr>
              <w:t xml:space="preserve">  —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stehe vor der Tür에서 vor + 3격은 위치를 나타냅니다. in beiden Händen은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halten은 손에 들고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halte는 현재형입니다.</w:t>
            </w:r>
          </w:p>
        </w:tc>
      </w:tr>
    </w:tbl>
    <w:p>
      <w:pPr>
        <w:spacing w:after="0"/>
      </w:pPr>
    </w:p>
    <w:p>
      <w:pPr>
        <w:keepNext/>
        <w:spacing w:before="160"/>
      </w:pPr>
      <w:r>
        <w:rPr>
          <w:rFonts w:ascii="Arial" w:hAnsi="Arial" w:cs="Arial" w:eastAsia="Malgun Gothic"/>
          <w:b/>
          <w:i w:val="0"/>
          <w:sz w:val="22"/>
        </w:rPr>
        <w:t>3. Mama: Da bist du ja, mein Junge! Komm rein, du siehst durchgefroren aus.</w:t>
      </w:r>
    </w:p>
    <w:p>
      <w:pPr>
        <w:keepNext/>
        <w:ind w:left="340"/>
      </w:pPr>
      <w:r>
        <w:rPr>
          <w:rFonts w:ascii="Malgun Gothic" w:hAnsi="Malgun Gothic" w:cs="Malgun Gothic" w:eastAsia="Malgun Gothic"/>
          <w:b w:val="0"/>
          <w:i/>
          <w:color w:val="404040"/>
          <w:sz w:val="20"/>
        </w:rPr>
        <w:t>왔구나, 우리 아들! 들어와, 꽁꽁 언 얼굴이네.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durchgefroren</w:t>
            </w:r>
            <w:r>
              <w:rPr>
                <w:rFonts w:ascii="Malgun Gothic" w:hAnsi="Malgun Gothic" w:cs="Malgun Gothic" w:eastAsia="Malgun Gothic"/>
                <w:b w:val="0"/>
                <w:i w:val="0"/>
                <w:sz w:val="20"/>
              </w:rPr>
              <w:t xml:space="preserve">  —  꽁꽁 언</w:t>
            </w:r>
          </w:p>
          <w:p>
            <w:pPr>
              <w:spacing w:after="40"/>
            </w:pPr>
            <w:r>
              <w:rPr>
                <w:rFonts w:ascii="Arial" w:hAnsi="Arial" w:cs="Arial" w:eastAsia="Malgun Gothic"/>
                <w:b/>
                <w:i w:val="0"/>
                <w:sz w:val="20"/>
              </w:rPr>
              <w:t>hereinkommen</w:t>
            </w:r>
            <w:r>
              <w:rPr>
                <w:rFonts w:ascii="Malgun Gothic" w:hAnsi="Malgun Gothic" w:cs="Malgun Gothic" w:eastAsia="Malgun Gothic"/>
                <w:b w:val="0"/>
                <w:i w:val="0"/>
                <w:sz w:val="20"/>
              </w:rPr>
              <w:t xml:space="preserve">  —  들어오다</w:t>
            </w:r>
          </w:p>
          <w:p>
            <w:pPr>
              <w:spacing w:after="40"/>
            </w:pPr>
            <w:r>
              <w:rPr>
                <w:rFonts w:ascii="Arial" w:hAnsi="Arial" w:cs="Arial" w:eastAsia="Malgun Gothic"/>
                <w:b/>
                <w:i w:val="0"/>
                <w:sz w:val="20"/>
              </w:rPr>
              <w:t>der Junge, -n</w:t>
            </w:r>
            <w:r>
              <w:rPr>
                <w:rFonts w:ascii="Malgun Gothic" w:hAnsi="Malgun Gothic" w:cs="Malgun Gothic" w:eastAsia="Malgun Gothic"/>
                <w:b w:val="0"/>
                <w:i w:val="0"/>
                <w:sz w:val="20"/>
              </w:rPr>
              <w:t xml:space="preserve">  —  아이, 소년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 rein은 du 명령형이고 du siehst ... aus는 분리동사 aussehen입니다. Da bist du ja는 반가움을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Junge는 다정한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siehst ... aus는 현재형이고 Komm은 명령형입니다.</w:t>
            </w:r>
          </w:p>
        </w:tc>
      </w:tr>
    </w:tbl>
    <w:p>
      <w:pPr>
        <w:spacing w:after="0"/>
      </w:pPr>
    </w:p>
    <w:p>
      <w:pPr>
        <w:keepNext/>
        <w:spacing w:before="160"/>
      </w:pPr>
      <w:r>
        <w:rPr>
          <w:rFonts w:ascii="Arial" w:hAnsi="Arial" w:cs="Arial" w:eastAsia="Malgun Gothic"/>
          <w:b/>
          <w:i w:val="0"/>
          <w:sz w:val="22"/>
        </w:rPr>
        <w:t>4. Mama: Das Essen ist in zehn Minuten fertig. Die Rouladen schmoren schon seit zwei Stunden.</w:t>
      </w:r>
    </w:p>
    <w:p>
      <w:pPr>
        <w:keepNext/>
        <w:ind w:left="340"/>
      </w:pPr>
      <w:r>
        <w:rPr>
          <w:rFonts w:ascii="Malgun Gothic" w:hAnsi="Malgun Gothic" w:cs="Malgun Gothic" w:eastAsia="Malgun Gothic"/>
          <w:b w:val="0"/>
          <w:i/>
          <w:color w:val="404040"/>
          <w:sz w:val="20"/>
        </w:rPr>
        <w:t>식사는 십 분 뒤면 돼. 롤라덴이 벌써 두 시간째 졸고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Roulade, -n</w:t>
            </w:r>
            <w:r>
              <w:rPr>
                <w:rFonts w:ascii="Malgun Gothic" w:hAnsi="Malgun Gothic" w:cs="Malgun Gothic" w:eastAsia="Malgun Gothic"/>
                <w:b w:val="0"/>
                <w:i w:val="0"/>
                <w:sz w:val="20"/>
              </w:rPr>
              <w:t xml:space="preserve">  —  롤라덴(고기 말이)</w:t>
            </w:r>
          </w:p>
          <w:p>
            <w:pPr>
              <w:spacing w:after="40"/>
            </w:pPr>
            <w:r>
              <w:rPr>
                <w:rFonts w:ascii="Arial" w:hAnsi="Arial" w:cs="Arial" w:eastAsia="Malgun Gothic"/>
                <w:b/>
                <w:i w:val="0"/>
                <w:sz w:val="20"/>
              </w:rPr>
              <w:t>schmoren</w:t>
            </w:r>
            <w:r>
              <w:rPr>
                <w:rFonts w:ascii="Malgun Gothic" w:hAnsi="Malgun Gothic" w:cs="Malgun Gothic" w:eastAsia="Malgun Gothic"/>
                <w:b w:val="0"/>
                <w:i w:val="0"/>
                <w:sz w:val="20"/>
              </w:rPr>
              <w:t xml:space="preserve">  —  푹 졸이다</w:t>
            </w:r>
          </w:p>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준비된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zehn Minuten은 in + 3격으로 몇 분 뒤를 나타냅니다. seit zwei Stunden은 seit + 3격으로 지속을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Rouladen는 독일 가정식의 대표 요리입니다.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schmoren은 현재형입니다.</w:t>
            </w:r>
          </w:p>
        </w:tc>
      </w:tr>
    </w:tbl>
    <w:p>
      <w:pPr>
        <w:spacing w:after="0"/>
      </w:pPr>
    </w:p>
    <w:p>
      <w:pPr>
        <w:keepNext/>
        <w:spacing w:before="160"/>
      </w:pPr>
      <w:r>
        <w:rPr>
          <w:rFonts w:ascii="Arial" w:hAnsi="Arial" w:cs="Arial" w:eastAsia="Malgun Gothic"/>
          <w:b/>
          <w:i w:val="0"/>
          <w:sz w:val="22"/>
        </w:rPr>
        <w:t>5. Jonas: Hallo, Mama. Es riecht herrlich bis ins Treppenhaus.</w:t>
      </w:r>
    </w:p>
    <w:p>
      <w:pPr>
        <w:keepNext/>
        <w:ind w:left="340"/>
      </w:pPr>
      <w:r>
        <w:rPr>
          <w:rFonts w:ascii="Malgun Gothic" w:hAnsi="Malgun Gothic" w:cs="Malgun Gothic" w:eastAsia="Malgun Gothic"/>
          <w:b w:val="0"/>
          <w:i/>
          <w:color w:val="404040"/>
          <w:sz w:val="20"/>
        </w:rPr>
        <w:t>안녕, 엄마. 계단까지 냄새가 정말 좋아요.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herrlich</w:t>
            </w:r>
            <w:r>
              <w:rPr>
                <w:rFonts w:ascii="Malgun Gothic" w:hAnsi="Malgun Gothic" w:cs="Malgun Gothic" w:eastAsia="Malgun Gothic"/>
                <w:b w:val="0"/>
                <w:i w:val="0"/>
                <w:sz w:val="20"/>
              </w:rPr>
              <w:t xml:space="preserve">  —  훌륭하게</w:t>
            </w:r>
          </w:p>
          <w:p>
            <w:pPr>
              <w:spacing w:after="40"/>
            </w:pPr>
            <w:r>
              <w:rPr>
                <w:rFonts w:ascii="Arial" w:hAnsi="Arial" w:cs="Arial" w:eastAsia="Malgun Gothic"/>
                <w:b/>
                <w:i w:val="0"/>
                <w:sz w:val="20"/>
              </w:rPr>
              <w:t>das Treppenhaus</w:t>
            </w:r>
            <w:r>
              <w:rPr>
                <w:rFonts w:ascii="Malgun Gothic" w:hAnsi="Malgun Gothic" w:cs="Malgun Gothic" w:eastAsia="Malgun Gothic"/>
                <w:b w:val="0"/>
                <w:i w:val="0"/>
                <w:sz w:val="20"/>
              </w:rPr>
              <w:t xml:space="preserve">  —  계단실</w:t>
            </w:r>
          </w:p>
          <w:p>
            <w:pPr>
              <w:spacing w:after="40"/>
            </w:pPr>
            <w:r>
              <w:rPr>
                <w:rFonts w:ascii="Arial" w:hAnsi="Arial" w:cs="Arial" w:eastAsia="Malgun Gothic"/>
                <w:b/>
                <w:i w:val="0"/>
                <w:sz w:val="20"/>
              </w:rPr>
              <w:t>riechen</w:t>
            </w:r>
            <w:r>
              <w:rPr>
                <w:rFonts w:ascii="Malgun Gothic" w:hAnsi="Malgun Gothic" w:cs="Malgun Gothic" w:eastAsia="Malgun Gothic"/>
                <w:b w:val="0"/>
                <w:i w:val="0"/>
                <w:sz w:val="20"/>
              </w:rPr>
              <w:t xml:space="preserve">  —  냄새가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riecht herrlich에서 비인칭 es가 주어입니다. bis ins는 bis in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herrlich는 부사로 쓰여 매우 좋다는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riecht는 현재형입니다.</w:t>
            </w:r>
          </w:p>
        </w:tc>
      </w:tr>
    </w:tbl>
    <w:p>
      <w:pPr>
        <w:spacing w:after="0"/>
      </w:pPr>
    </w:p>
    <w:p>
      <w:pPr>
        <w:keepNext/>
        <w:spacing w:before="160"/>
      </w:pPr>
      <w:r>
        <w:rPr>
          <w:rFonts w:ascii="Arial" w:hAnsi="Arial" w:cs="Arial" w:eastAsia="Malgun Gothic"/>
          <w:b/>
          <w:i w:val="0"/>
          <w:sz w:val="22"/>
        </w:rPr>
        <w:t>6. Jonas: Ich habe Felix' Lieblingskuchen mitgebracht, den mit den Walnüssen.</w:t>
      </w:r>
    </w:p>
    <w:p>
      <w:pPr>
        <w:keepNext/>
        <w:ind w:left="340"/>
      </w:pPr>
      <w:r>
        <w:rPr>
          <w:rFonts w:ascii="Malgun Gothic" w:hAnsi="Malgun Gothic" w:cs="Malgun Gothic" w:eastAsia="Malgun Gothic"/>
          <w:b w:val="0"/>
          <w:i/>
          <w:color w:val="404040"/>
          <w:sz w:val="20"/>
        </w:rPr>
        <w:t>펠릭스가 제일 좋아하는 호두 케이크를 가져왔어요.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Lieblingskuchen</w:t>
            </w:r>
            <w:r>
              <w:rPr>
                <w:rFonts w:ascii="Malgun Gothic" w:hAnsi="Malgun Gothic" w:cs="Malgun Gothic" w:eastAsia="Malgun Gothic"/>
                <w:b w:val="0"/>
                <w:i w:val="0"/>
                <w:sz w:val="20"/>
              </w:rPr>
              <w:t xml:space="preserve">  —  가장 좋아하는 케이크</w:t>
            </w:r>
          </w:p>
          <w:p>
            <w:pPr>
              <w:spacing w:after="40"/>
            </w:pPr>
            <w:r>
              <w:rPr>
                <w:rFonts w:ascii="Arial" w:hAnsi="Arial" w:cs="Arial" w:eastAsia="Malgun Gothic"/>
                <w:b/>
                <w:i w:val="0"/>
                <w:sz w:val="20"/>
              </w:rPr>
              <w:t>die Walnuss, -nüsse</w:t>
            </w:r>
            <w:r>
              <w:rPr>
                <w:rFonts w:ascii="Malgun Gothic" w:hAnsi="Malgun Gothic" w:cs="Malgun Gothic" w:eastAsia="Malgun Gothic"/>
                <w:b w:val="0"/>
                <w:i w:val="0"/>
                <w:sz w:val="20"/>
              </w:rPr>
              <w:t xml:space="preserve">  —  호두</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Felix' Lieblingskuchen에서 -s로 끝나는 이름의 소유격은 아포스트로피만 붙입니다. den mit den Walnüssen에서 den은 Kuchen을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den Walnüssen은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mitgebracht는 현재완료입니다.</w:t>
            </w:r>
          </w:p>
        </w:tc>
      </w:tr>
    </w:tbl>
    <w:p>
      <w:pPr>
        <w:spacing w:after="0"/>
      </w:pPr>
    </w:p>
    <w:p>
      <w:pPr>
        <w:keepNext/>
        <w:spacing w:before="160"/>
      </w:pPr>
      <w:r>
        <w:rPr>
          <w:rFonts w:ascii="Arial" w:hAnsi="Arial" w:cs="Arial" w:eastAsia="Malgun Gothic"/>
          <w:b/>
          <w:i w:val="0"/>
          <w:sz w:val="22"/>
        </w:rPr>
        <w:t>7. Mama: Du vergisst nie etwas, das bei deinem Bruder Eindruck macht.</w:t>
      </w:r>
    </w:p>
    <w:p>
      <w:pPr>
        <w:keepNext/>
        <w:ind w:left="340"/>
      </w:pPr>
      <w:r>
        <w:rPr>
          <w:rFonts w:ascii="Malgun Gothic" w:hAnsi="Malgun Gothic" w:cs="Malgun Gothic" w:eastAsia="Malgun Gothic"/>
          <w:b w:val="0"/>
          <w:i/>
          <w:color w:val="404040"/>
          <w:sz w:val="20"/>
        </w:rPr>
        <w:t>너는 동생에게 인상을 줄 만한 건 절대 잊지 않는구나.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p>
            <w:pPr>
              <w:spacing w:after="40"/>
            </w:pPr>
            <w:r>
              <w:rPr>
                <w:rFonts w:ascii="Arial" w:hAnsi="Arial" w:cs="Arial" w:eastAsia="Malgun Gothic"/>
                <w:b/>
                <w:i w:val="0"/>
                <w:sz w:val="20"/>
              </w:rPr>
              <w:t>der Eindruck, -drücke</w:t>
            </w:r>
            <w:r>
              <w:rPr>
                <w:rFonts w:ascii="Malgun Gothic" w:hAnsi="Malgun Gothic" w:cs="Malgun Gothic" w:eastAsia="Malgun Gothic"/>
                <w:b w:val="0"/>
                <w:i w:val="0"/>
                <w:sz w:val="20"/>
              </w:rPr>
              <w:t xml:space="preserve">  —  인상</w:t>
            </w:r>
          </w:p>
          <w:p>
            <w:pPr>
              <w:spacing w:after="40"/>
            </w:pPr>
            <w:r>
              <w:rPr>
                <w:rFonts w:ascii="Arial" w:hAnsi="Arial" w:cs="Arial" w:eastAsia="Malgun Gothic"/>
                <w:b/>
                <w:i w:val="0"/>
                <w:sz w:val="20"/>
              </w:rPr>
              <w:t>machen</w:t>
            </w:r>
            <w:r>
              <w:rPr>
                <w:rFonts w:ascii="Malgun Gothic" w:hAnsi="Malgun Gothic" w:cs="Malgun Gothic" w:eastAsia="Malgun Gothic"/>
                <w:b w:val="0"/>
                <w:i w:val="0"/>
                <w:sz w:val="20"/>
              </w:rPr>
              <w:t xml:space="preserve">  —  만들다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das bei deinem Bruder Eindruck macht에서 das는 관계대명사이며 macht가 끝에 옵니다. nie etwas는 결코 아무것도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Eindruck machen은 인상을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vergisst, macht는 현재형입니다.</w:t>
            </w:r>
          </w:p>
        </w:tc>
      </w:tr>
    </w:tbl>
    <w:p>
      <w:pPr>
        <w:spacing w:after="0"/>
      </w:pPr>
    </w:p>
    <w:p>
      <w:pPr>
        <w:keepNext/>
        <w:spacing w:before="160"/>
      </w:pPr>
      <w:r>
        <w:rPr>
          <w:rFonts w:ascii="Arial" w:hAnsi="Arial" w:cs="Arial" w:eastAsia="Malgun Gothic"/>
          <w:b/>
          <w:i w:val="0"/>
          <w:sz w:val="22"/>
        </w:rPr>
        <w:t>8. Mama: Er ist schon da und deckt den Tisch. Setz dich schon mal, ich hole die Soße.</w:t>
      </w:r>
    </w:p>
    <w:p>
      <w:pPr>
        <w:keepNext/>
        <w:ind w:left="340"/>
      </w:pPr>
      <w:r>
        <w:rPr>
          <w:rFonts w:ascii="Malgun Gothic" w:hAnsi="Malgun Gothic" w:cs="Malgun Gothic" w:eastAsia="Malgun Gothic"/>
          <w:b w:val="0"/>
          <w:i/>
          <w:color w:val="404040"/>
          <w:sz w:val="20"/>
        </w:rPr>
        <w:t>걔는 벌써 와서 식탁을 차리고 있어. 먼저 앉아 있어, 소스 가져올게.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den Tisch decken</w:t>
            </w:r>
            <w:r>
              <w:rPr>
                <w:rFonts w:ascii="Malgun Gothic" w:hAnsi="Malgun Gothic" w:cs="Malgun Gothic" w:eastAsia="Malgun Gothic"/>
                <w:b w:val="0"/>
                <w:i w:val="0"/>
                <w:sz w:val="20"/>
              </w:rPr>
              <w:t xml:space="preserve">  —  식탁을 차리다</w:t>
            </w:r>
          </w:p>
          <w:p>
            <w:pPr>
              <w:spacing w:after="40"/>
            </w:pPr>
            <w:r>
              <w:rPr>
                <w:rFonts w:ascii="Arial" w:hAnsi="Arial" w:cs="Arial" w:eastAsia="Malgun Gothic"/>
                <w:b/>
                <w:i w:val="0"/>
                <w:sz w:val="20"/>
              </w:rPr>
              <w:t>die Soße, -n</w:t>
            </w:r>
            <w:r>
              <w:rPr>
                <w:rFonts w:ascii="Malgun Gothic" w:hAnsi="Malgun Gothic" w:cs="Malgun Gothic" w:eastAsia="Malgun Gothic"/>
                <w:b w:val="0"/>
                <w:i w:val="0"/>
                <w:sz w:val="20"/>
              </w:rPr>
              <w:t xml:space="preserve">  —  소스</w:t>
            </w:r>
          </w:p>
          <w:p>
            <w:pPr>
              <w:spacing w:after="40"/>
            </w:pPr>
            <w:r>
              <w:rPr>
                <w:rFonts w:ascii="Arial" w:hAnsi="Arial" w:cs="Arial" w:eastAsia="Malgun Gothic"/>
                <w:b/>
                <w:i w:val="0"/>
                <w:sz w:val="20"/>
              </w:rPr>
              <w:t>holen</w:t>
            </w:r>
            <w:r>
              <w:rPr>
                <w:rFonts w:ascii="Malgun Gothic" w:hAnsi="Malgun Gothic" w:cs="Malgun Gothic" w:eastAsia="Malgun Gothic"/>
                <w:b w:val="0"/>
                <w:i w:val="0"/>
                <w:sz w:val="20"/>
              </w:rPr>
              <w:t xml:space="preserve">  —  가져오다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 dich는 sich setzen의 du 명령형입니다. Er ist schon da und deckt den Tisch에서 두 동사가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schon mal은 먼저라는 뜻의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deckt, hole은 현재형이고 Setz는 명령형입니다.</w:t>
            </w:r>
          </w:p>
        </w:tc>
      </w:tr>
    </w:tbl>
    <w:p>
      <w:pPr>
        <w:spacing w:after="0"/>
      </w:pPr>
    </w:p>
    <w:p>
      <w:pPr>
        <w:keepNext/>
        <w:spacing w:before="160"/>
      </w:pPr>
      <w:r>
        <w:rPr>
          <w:rFonts w:ascii="Arial" w:hAnsi="Arial" w:cs="Arial" w:eastAsia="Malgun Gothic"/>
          <w:b/>
          <w:i w:val="0"/>
          <w:sz w:val="22"/>
        </w:rPr>
        <w:t>9. Felix: Na, wenn das nicht der Aussteiger ist. Ich dachte schon, du hättest es dir anders überlegt.</w:t>
      </w:r>
    </w:p>
    <w:p>
      <w:pPr>
        <w:keepNext/>
        <w:ind w:left="340"/>
      </w:pPr>
      <w:r>
        <w:rPr>
          <w:rFonts w:ascii="Malgun Gothic" w:hAnsi="Malgun Gothic" w:cs="Malgun Gothic" w:eastAsia="Malgun Gothic"/>
          <w:b w:val="0"/>
          <w:i/>
          <w:color w:val="404040"/>
          <w:sz w:val="20"/>
        </w:rPr>
        <w:t>이게 누구야, 탈출자님 아니신가. 마음이 바뀌어서 안 오는 줄 알았어.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Aussteiger, -</w:t>
            </w:r>
            <w:r>
              <w:rPr>
                <w:rFonts w:ascii="Malgun Gothic" w:hAnsi="Malgun Gothic" w:cs="Malgun Gothic" w:eastAsia="Malgun Gothic"/>
                <w:b w:val="0"/>
                <w:i w:val="0"/>
                <w:sz w:val="20"/>
              </w:rPr>
              <w:t xml:space="preserve">  —  (직장·사회에서) 빠져나온 사람</w:t>
            </w:r>
          </w:p>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마음먹다</w:t>
            </w:r>
          </w:p>
          <w:p>
            <w:pPr>
              <w:spacing w:after="40"/>
            </w:pPr>
            <w:r>
              <w:rPr>
                <w:rFonts w:ascii="Arial" w:hAnsi="Arial" w:cs="Arial" w:eastAsia="Malgun Gothic"/>
                <w:b/>
                <w:i w:val="0"/>
                <w:sz w:val="20"/>
              </w:rPr>
              <w:t>schon</w:t>
            </w:r>
            <w:r>
              <w:rPr>
                <w:rFonts w:ascii="Malgun Gothic" w:hAnsi="Malgun Gothic" w:cs="Malgun Gothic" w:eastAsia="Malgun Gothic"/>
                <w:b w:val="0"/>
                <w:i w:val="0"/>
                <w:sz w:val="20"/>
              </w:rPr>
              <w:t xml:space="preserve">  —  벌써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schon, du hättest es dir anders überlegt는 접속법 II 과거로 추측을 나타냅니다. wenn das nicht ... ist는 놀람을 나타내는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Aussteiger는 직장이나 길에서 벗어난 사람을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hättest ... überlegt는 접속법 II 과거입니다.</w:t>
            </w:r>
          </w:p>
        </w:tc>
      </w:tr>
    </w:tbl>
    <w:p>
      <w:pPr>
        <w:spacing w:after="0"/>
      </w:pPr>
    </w:p>
    <w:p>
      <w:pPr>
        <w:keepNext/>
        <w:spacing w:before="160"/>
      </w:pPr>
      <w:r>
        <w:rPr>
          <w:rFonts w:ascii="Arial" w:hAnsi="Arial" w:cs="Arial" w:eastAsia="Malgun Gothic"/>
          <w:b/>
          <w:i w:val="0"/>
          <w:sz w:val="22"/>
        </w:rPr>
        <w:t>10. Jonas: Der Aussteiger bringt Kuchen. Walnuss. Den hast du dir verdient.</w:t>
      </w:r>
    </w:p>
    <w:p>
      <w:pPr>
        <w:keepNext/>
        <w:ind w:left="340"/>
      </w:pPr>
      <w:r>
        <w:rPr>
          <w:rFonts w:ascii="Malgun Gothic" w:hAnsi="Malgun Gothic" w:cs="Malgun Gothic" w:eastAsia="Malgun Gothic"/>
          <w:b w:val="0"/>
          <w:i/>
          <w:color w:val="404040"/>
          <w:sz w:val="20"/>
        </w:rPr>
        <w:t>탈출자가 케이크를 가져왔어. 호두. 넌 이걸 받을 자격이 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받을 자격이 있다</w:t>
            </w:r>
          </w:p>
          <w:p>
            <w:pPr>
              <w:spacing w:after="40"/>
            </w:pPr>
            <w:r>
              <w:rPr>
                <w:rFonts w:ascii="Arial" w:hAnsi="Arial" w:cs="Arial" w:eastAsia="Malgun Gothic"/>
                <w:b/>
                <w:i w:val="0"/>
                <w:sz w:val="20"/>
              </w:rPr>
              <w: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der Kuchen, -</w:t>
            </w:r>
            <w:r>
              <w:rPr>
                <w:rFonts w:ascii="Malgun Gothic" w:hAnsi="Malgun Gothic" w:cs="Malgun Gothic" w:eastAsia="Malgun Gothic"/>
                <w:b w:val="0"/>
                <w:i w:val="0"/>
                <w:sz w:val="20"/>
              </w:rPr>
              <w:t xml:space="preserve">  —  케이크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hast du dir verdient에서 Den이 문두에 와 도치되었고 dir는 재귀 3격입니다. 동사 verdienen은 현재완료로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verdienen은 ~를 누릴 자격이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bringt는 현재형이고 hast ... verdient는 현재완료입니다.</w:t>
            </w:r>
          </w:p>
        </w:tc>
      </w:tr>
    </w:tbl>
    <w:p>
      <w:pPr>
        <w:spacing w:after="0"/>
      </w:pPr>
    </w:p>
    <w:p>
      <w:pPr>
        <w:keepNext/>
        <w:spacing w:before="160"/>
      </w:pPr>
      <w:r>
        <w:rPr>
          <w:rFonts w:ascii="Arial" w:hAnsi="Arial" w:cs="Arial" w:eastAsia="Malgun Gothic"/>
          <w:b/>
          <w:i w:val="0"/>
          <w:sz w:val="22"/>
        </w:rPr>
        <w:t>11. Felix: Auch wenn ich dich auf Tante Ingrids Hochzeit als „den Lieferjungen der Familie" vorgestellt habe?</w:t>
      </w:r>
    </w:p>
    <w:p>
      <w:pPr>
        <w:keepNext/>
        <w:ind w:left="340"/>
      </w:pPr>
      <w:r>
        <w:rPr>
          <w:rFonts w:ascii="Malgun Gothic" w:hAnsi="Malgun Gothic" w:cs="Malgun Gothic" w:eastAsia="Malgun Gothic"/>
          <w:b w:val="0"/>
          <w:i/>
          <w:color w:val="404040"/>
          <w:sz w:val="20"/>
        </w:rPr>
        <w:t>내가 잉그리드 이모 결혼식에서 너를 가족의 배달 소년이라고 소개했는데도?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vorstellen</w:t>
            </w:r>
            <w:r>
              <w:rPr>
                <w:rFonts w:ascii="Malgun Gothic" w:hAnsi="Malgun Gothic" w:cs="Malgun Gothic" w:eastAsia="Malgun Gothic"/>
                <w:b w:val="0"/>
                <w:i w:val="0"/>
                <w:sz w:val="20"/>
              </w:rPr>
              <w:t xml:space="preserve">  —  소개하다</w:t>
            </w:r>
          </w:p>
          <w:p>
            <w:pPr>
              <w:spacing w:after="40"/>
            </w:pPr>
            <w:r>
              <w:rPr>
                <w:rFonts w:ascii="Arial" w:hAnsi="Arial" w:cs="Arial" w:eastAsia="Malgun Gothic"/>
                <w:b/>
                <w:i w:val="0"/>
                <w:sz w:val="20"/>
              </w:rPr>
              <w:t>der Lieferjunge, -n</w:t>
            </w:r>
            <w:r>
              <w:rPr>
                <w:rFonts w:ascii="Malgun Gothic" w:hAnsi="Malgun Gothic" w:cs="Malgun Gothic" w:eastAsia="Malgun Gothic"/>
                <w:b w:val="0"/>
                <w:i w:val="0"/>
                <w:sz w:val="20"/>
              </w:rPr>
              <w:t xml:space="preserve">  —  배달 소년</w:t>
            </w:r>
          </w:p>
          <w:p>
            <w:pPr>
              <w:spacing w:after="40"/>
            </w:pPr>
            <w:r>
              <w:rPr>
                <w:rFonts w:ascii="Arial" w:hAnsi="Arial" w:cs="Arial" w:eastAsia="Malgun Gothic"/>
                <w:b/>
                <w:i w:val="0"/>
                <w:sz w:val="20"/>
              </w:rPr>
              <w:t>die Hochzeit, -en</w:t>
            </w:r>
            <w:r>
              <w:rPr>
                <w:rFonts w:ascii="Malgun Gothic" w:hAnsi="Malgun Gothic" w:cs="Malgun Gothic" w:eastAsia="Malgun Gothic"/>
                <w:b w:val="0"/>
                <w:i w:val="0"/>
                <w:sz w:val="20"/>
              </w:rPr>
              <w:t xml:space="preserve">  —  결혼식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 ich ... vorgestellt habe에서 wenn절의 habe가 끝에 옵니다. als den Lieferjungen은 ~로서라는 als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als etwas vorstellen은 누구를 ~로 소개한다는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vorgestellt habe는 현재완료입니다.</w:t>
            </w:r>
          </w:p>
        </w:tc>
      </w:tr>
    </w:tbl>
    <w:p>
      <w:pPr>
        <w:spacing w:after="0"/>
      </w:pPr>
    </w:p>
    <w:p>
      <w:pPr>
        <w:keepNext/>
        <w:spacing w:before="160"/>
      </w:pPr>
      <w:r>
        <w:rPr>
          <w:rFonts w:ascii="Arial" w:hAnsi="Arial" w:cs="Arial" w:eastAsia="Malgun Gothic"/>
          <w:b/>
          <w:i w:val="0"/>
          <w:sz w:val="22"/>
        </w:rPr>
        <w:t>12. Jonas: Das hast du gesagt, ja. Vor dem gesamten Verwandtenkreis.</w:t>
      </w:r>
    </w:p>
    <w:p>
      <w:pPr>
        <w:keepNext/>
        <w:ind w:left="340"/>
      </w:pPr>
      <w:r>
        <w:rPr>
          <w:rFonts w:ascii="Malgun Gothic" w:hAnsi="Malgun Gothic" w:cs="Malgun Gothic" w:eastAsia="Malgun Gothic"/>
          <w:b w:val="0"/>
          <w:i/>
          <w:color w:val="404040"/>
          <w:sz w:val="20"/>
        </w:rPr>
        <w:t>그래, 네가 그렇게 말했지. 친척들 모두 앞에서.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gesamt</w:t>
            </w:r>
            <w:r>
              <w:rPr>
                <w:rFonts w:ascii="Malgun Gothic" w:hAnsi="Malgun Gothic" w:cs="Malgun Gothic" w:eastAsia="Malgun Gothic"/>
                <w:b w:val="0"/>
                <w:i w:val="0"/>
                <w:sz w:val="20"/>
              </w:rPr>
              <w:t xml:space="preserve">  —  전체의</w:t>
            </w:r>
          </w:p>
          <w:p>
            <w:pPr>
              <w:spacing w:after="40"/>
            </w:pPr>
            <w:r>
              <w:rPr>
                <w:rFonts w:ascii="Arial" w:hAnsi="Arial" w:cs="Arial" w:eastAsia="Malgun Gothic"/>
                <w:b/>
                <w:i w:val="0"/>
                <w:sz w:val="20"/>
              </w:rPr>
              <w:t>der Verwandtenkreis</w:t>
            </w:r>
            <w:r>
              <w:rPr>
                <w:rFonts w:ascii="Malgun Gothic" w:hAnsi="Malgun Gothic" w:cs="Malgun Gothic" w:eastAsia="Malgun Gothic"/>
                <w:b w:val="0"/>
                <w:i w:val="0"/>
                <w:sz w:val="20"/>
              </w:rPr>
              <w:t xml:space="preserve">  —  친척 모임</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hast du gesagt에서 Das가 문두에 와 도치되었습니다. Vor dem gesamten Verwandtenkreis는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ja는 인정을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gesagt는 현재완료입니다.</w:t>
            </w:r>
          </w:p>
        </w:tc>
      </w:tr>
    </w:tbl>
    <w:p>
      <w:pPr>
        <w:spacing w:after="0"/>
      </w:pPr>
    </w:p>
    <w:p>
      <w:pPr>
        <w:keepNext/>
        <w:spacing w:before="160"/>
      </w:pPr>
      <w:r>
        <w:rPr>
          <w:rFonts w:ascii="Arial" w:hAnsi="Arial" w:cs="Arial" w:eastAsia="Malgun Gothic"/>
          <w:b/>
          <w:i w:val="0"/>
          <w:sz w:val="22"/>
        </w:rPr>
        <w:t>13. Felix: Ich bin nicht stolz darauf. Ich war ein Idiot.</w:t>
      </w:r>
    </w:p>
    <w:p>
      <w:pPr>
        <w:keepNext/>
        <w:ind w:left="340"/>
      </w:pPr>
      <w:r>
        <w:rPr>
          <w:rFonts w:ascii="Malgun Gothic" w:hAnsi="Malgun Gothic" w:cs="Malgun Gothic" w:eastAsia="Malgun Gothic"/>
          <w:b w:val="0"/>
          <w:i/>
          <w:color w:val="404040"/>
          <w:sz w:val="20"/>
        </w:rPr>
        <w:t>그게 자랑스럽진 않아. 내가 바보였지.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stolz</w:t>
            </w:r>
            <w:r>
              <w:rPr>
                <w:rFonts w:ascii="Malgun Gothic" w:hAnsi="Malgun Gothic" w:cs="Malgun Gothic" w:eastAsia="Malgun Gothic"/>
                <w:b w:val="0"/>
                <w:i w:val="0"/>
                <w:sz w:val="20"/>
              </w:rPr>
              <w:t xml:space="preserve">  —  자랑스러운</w:t>
            </w:r>
          </w:p>
          <w:p>
            <w:pPr>
              <w:spacing w:after="40"/>
            </w:pPr>
            <w:r>
              <w:rPr>
                <w:rFonts w:ascii="Arial" w:hAnsi="Arial" w:cs="Arial" w:eastAsia="Malgun Gothic"/>
                <w:b/>
                <w:i w:val="0"/>
                <w:sz w:val="20"/>
              </w:rPr>
              <w:t>der Idiot, -en</w:t>
            </w:r>
            <w:r>
              <w:rPr>
                <w:rFonts w:ascii="Malgun Gothic" w:hAnsi="Malgun Gothic" w:cs="Malgun Gothic" w:eastAsia="Malgun Gothic"/>
                <w:b w:val="0"/>
                <w:i w:val="0"/>
                <w:sz w:val="20"/>
              </w:rPr>
              <w:t xml:space="preserve">  —  바보</w:t>
            </w:r>
          </w:p>
          <w:p>
            <w:pPr>
              <w:spacing w:after="40"/>
            </w:pPr>
            <w:r>
              <w:rPr>
                <w:rFonts w:ascii="Arial" w:hAnsi="Arial" w:cs="Arial" w:eastAsia="Malgun Gothic"/>
                <w:b/>
                <w:i w:val="0"/>
                <w:sz w:val="20"/>
              </w:rPr>
              <w:t>darauf</w:t>
            </w:r>
            <w:r>
              <w:rPr>
                <w:rFonts w:ascii="Malgun Gothic" w:hAnsi="Malgun Gothic" w:cs="Malgun Gothic" w:eastAsia="Malgun Gothic"/>
                <w:b w:val="0"/>
                <w:i w:val="0"/>
                <w:sz w:val="20"/>
              </w:rPr>
              <w:t xml:space="preserve">  —  그것에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stolz auf + 4격은 ~를 자랑스러워한다는 표현이며 여기서는 darauf로 대신합니다. Ich war ein Idiot에서 war는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stolz darauf는 부끄럽다는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war는 각각 현재형과 과거형입니다.</w:t>
            </w:r>
          </w:p>
        </w:tc>
      </w:tr>
    </w:tbl>
    <w:p>
      <w:pPr>
        <w:spacing w:after="0"/>
      </w:pPr>
    </w:p>
    <w:p>
      <w:pPr>
        <w:keepNext/>
        <w:spacing w:before="160"/>
      </w:pPr>
      <w:r>
        <w:rPr>
          <w:rFonts w:ascii="Arial" w:hAnsi="Arial" w:cs="Arial" w:eastAsia="Malgun Gothic"/>
          <w:b/>
          <w:i w:val="0"/>
          <w:sz w:val="22"/>
        </w:rPr>
        <w:t>14. Felix: Ich habe mich über dich lustig gemacht, weil ich Angst hatte, du hättest recht.</w:t>
      </w:r>
    </w:p>
    <w:p>
      <w:pPr>
        <w:keepNext/>
        <w:ind w:left="340"/>
      </w:pPr>
      <w:r>
        <w:rPr>
          <w:rFonts w:ascii="Malgun Gothic" w:hAnsi="Malgun Gothic" w:cs="Malgun Gothic" w:eastAsia="Malgun Gothic"/>
          <w:b w:val="0"/>
          <w:i/>
          <w:color w:val="404040"/>
          <w:sz w:val="20"/>
        </w:rPr>
        <w:t>네 말이 맞을까 봐 두려워서 널 놀렸어.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lustig machen über</w:t>
            </w:r>
            <w:r>
              <w:rPr>
                <w:rFonts w:ascii="Malgun Gothic" w:hAnsi="Malgun Gothic" w:cs="Malgun Gothic" w:eastAsia="Malgun Gothic"/>
                <w:b w:val="0"/>
                <w:i w:val="0"/>
                <w:sz w:val="20"/>
              </w:rPr>
              <w:t xml:space="preserve">  —  놀리다</w:t>
            </w:r>
          </w:p>
          <w:p>
            <w:pPr>
              <w:spacing w:after="40"/>
            </w:pPr>
            <w:r>
              <w:rPr>
                <w:rFonts w:ascii="Arial" w:hAnsi="Arial" w:cs="Arial" w:eastAsia="Malgun Gothic"/>
                <w:b/>
                <w:i w:val="0"/>
                <w:sz w:val="20"/>
              </w:rPr>
              <w:t>recht haben</w:t>
            </w:r>
            <w:r>
              <w:rPr>
                <w:rFonts w:ascii="Malgun Gothic" w:hAnsi="Malgun Gothic" w:cs="Malgun Gothic" w:eastAsia="Malgun Gothic"/>
                <w:b w:val="0"/>
                <w:i w:val="0"/>
                <w:sz w:val="20"/>
              </w:rPr>
              <w:t xml:space="preserve">  —  옳다</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Angst hatte, du hättest recht에서 hättest는 접속법 II로 가정을 나타냅니다. sich über + 4격 lustig machen이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haben은 두려워한다는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gemacht는 현재완료이고 hatte는 과거형, hättest는 접속법 II입니다.</w:t>
            </w:r>
          </w:p>
        </w:tc>
      </w:tr>
    </w:tbl>
    <w:p>
      <w:pPr>
        <w:spacing w:after="0"/>
      </w:pPr>
    </w:p>
    <w:p>
      <w:pPr>
        <w:keepNext/>
        <w:spacing w:before="160"/>
      </w:pPr>
      <w:r>
        <w:rPr>
          <w:rFonts w:ascii="Arial" w:hAnsi="Arial" w:cs="Arial" w:eastAsia="Malgun Gothic"/>
          <w:b/>
          <w:i w:val="0"/>
          <w:sz w:val="22"/>
        </w:rPr>
        <w:t>15. Jonas: Recht womit, Felix? Dass man kündigen kann? Dass man nicht im Büro versauern muss?</w:t>
      </w:r>
    </w:p>
    <w:p>
      <w:pPr>
        <w:keepNext/>
        <w:ind w:left="340"/>
      </w:pPr>
      <w:r>
        <w:rPr>
          <w:rFonts w:ascii="Malgun Gothic" w:hAnsi="Malgun Gothic" w:cs="Malgun Gothic" w:eastAsia="Malgun Gothic"/>
          <w:b w:val="0"/>
          <w:i/>
          <w:color w:val="404040"/>
          <w:sz w:val="20"/>
        </w:rPr>
        <w:t>무엇에 대해서 맞는다는 거야, 펠릭스? 사직할 수 있다는 거? 사무실에서 썩지 않아도 된다는 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versauern</w:t>
            </w:r>
            <w:r>
              <w:rPr>
                <w:rFonts w:ascii="Malgun Gothic" w:hAnsi="Malgun Gothic" w:cs="Malgun Gothic" w:eastAsia="Malgun Gothic"/>
                <w:b w:val="0"/>
                <w:i w:val="0"/>
                <w:sz w:val="20"/>
              </w:rPr>
              <w:t xml:space="preserve">  —  시들다</w:t>
            </w:r>
          </w:p>
          <w:p>
            <w:pPr>
              <w:spacing w:after="40"/>
            </w:pPr>
            <w:r>
              <w:rPr>
                <w:rFonts w:ascii="Arial" w:hAnsi="Arial" w:cs="Arial" w:eastAsia="Malgun Gothic"/>
                <w:b/>
                <w:i w:val="0"/>
                <w:sz w:val="20"/>
              </w:rPr>
              <w:t>womit</w:t>
            </w:r>
            <w:r>
              <w:rPr>
                <w:rFonts w:ascii="Malgun Gothic" w:hAnsi="Malgun Gothic" w:cs="Malgun Gothic" w:eastAsia="Malgun Gothic"/>
                <w:b w:val="0"/>
                <w:i w:val="0"/>
                <w:sz w:val="20"/>
              </w:rPr>
              <w:t xml:space="preserve">  —  무엇으로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man kündigen kann?은 dass절을 독립적으로 쓴 의문문입니다. nicht ... muss는 필요하지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 womit?는 생략된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muss는 현재형입니다.</w:t>
            </w:r>
          </w:p>
        </w:tc>
      </w:tr>
    </w:tbl>
    <w:p>
      <w:pPr>
        <w:spacing w:after="0"/>
      </w:pPr>
    </w:p>
    <w:p>
      <w:pPr>
        <w:keepNext/>
        <w:spacing w:before="160"/>
      </w:pPr>
      <w:r>
        <w:rPr>
          <w:rFonts w:ascii="Arial" w:hAnsi="Arial" w:cs="Arial" w:eastAsia="Malgun Gothic"/>
          <w:b/>
          <w:i w:val="0"/>
          <w:sz w:val="22"/>
        </w:rPr>
        <w:t>16. Felix: Dass es einen Ausweg gibt. Ich arbeite seit sieben Jahren in der Bank und träume seit fünf davon, auszusteigen.</w:t>
      </w:r>
    </w:p>
    <w:p>
      <w:pPr>
        <w:keepNext/>
        <w:ind w:left="340"/>
      </w:pPr>
      <w:r>
        <w:rPr>
          <w:rFonts w:ascii="Malgun Gothic" w:hAnsi="Malgun Gothic" w:cs="Malgun Gothic" w:eastAsia="Malgun Gothic"/>
          <w:b w:val="0"/>
          <w:i/>
          <w:color w:val="404040"/>
          <w:sz w:val="20"/>
        </w:rPr>
        <w:t>출구가 있다는 거. 나는 칠 년째 은행에서 일하고 오 년째 그만두는 꿈을 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Ausweg, -e</w:t>
            </w:r>
            <w:r>
              <w:rPr>
                <w:rFonts w:ascii="Malgun Gothic" w:hAnsi="Malgun Gothic" w:cs="Malgun Gothic" w:eastAsia="Malgun Gothic"/>
                <w:b w:val="0"/>
                <w:i w:val="0"/>
                <w:sz w:val="20"/>
              </w:rPr>
              <w:t xml:space="preserve">  —  출구</w:t>
            </w:r>
          </w:p>
          <w:p>
            <w:pPr>
              <w:spacing w:after="40"/>
            </w:pPr>
            <w:r>
              <w:rPr>
                <w:rFonts w:ascii="Arial" w:hAnsi="Arial" w:cs="Arial" w:eastAsia="Malgun Gothic"/>
                <w:b/>
                <w:i w:val="0"/>
                <w:sz w:val="20"/>
              </w:rPr>
              <w:t>träumen</w:t>
            </w:r>
            <w:r>
              <w:rPr>
                <w:rFonts w:ascii="Malgun Gothic" w:hAnsi="Malgun Gothic" w:cs="Malgun Gothic" w:eastAsia="Malgun Gothic"/>
                <w:b w:val="0"/>
                <w:i w:val="0"/>
                <w:sz w:val="20"/>
              </w:rPr>
              <w:t xml:space="preserve">  —  꿈꾸다</w:t>
            </w:r>
          </w:p>
          <w:p>
            <w:pPr>
              <w:spacing w:after="40"/>
            </w:pPr>
            <w:r>
              <w:rPr>
                <w:rFonts w:ascii="Arial" w:hAnsi="Arial" w:cs="Arial" w:eastAsia="Malgun Gothic"/>
                <w:b/>
                <w:i w:val="0"/>
                <w:sz w:val="20"/>
              </w:rPr>
              <w:t>aussteigen</w:t>
            </w:r>
            <w:r>
              <w:rPr>
                <w:rFonts w:ascii="Malgun Gothic" w:hAnsi="Malgun Gothic" w:cs="Malgun Gothic" w:eastAsia="Malgun Gothic"/>
                <w:b w:val="0"/>
                <w:i w:val="0"/>
                <w:sz w:val="20"/>
              </w:rPr>
              <w:t xml:space="preserve">  —  그만두다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es einen Ausweg gibt에서 gibt이 끝에 옵니다. träume ... davon, auszusteigen은 davon과 zu 부정형이 결합한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sieben Jahren은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arbeite, träume는 현재형입니다.</w:t>
            </w:r>
          </w:p>
        </w:tc>
      </w:tr>
    </w:tbl>
    <w:p>
      <w:pPr>
        <w:spacing w:after="0"/>
      </w:pPr>
    </w:p>
    <w:p>
      <w:pPr>
        <w:keepNext/>
        <w:spacing w:before="160"/>
      </w:pPr>
      <w:r>
        <w:rPr>
          <w:rFonts w:ascii="Arial" w:hAnsi="Arial" w:cs="Arial" w:eastAsia="Malgun Gothic"/>
          <w:b/>
          <w:i w:val="0"/>
          <w:sz w:val="22"/>
        </w:rPr>
        <w:t>17. Felix: Aber ich habe Raten für die Wohnung und eine Familie, die auf mich zählt.</w:t>
      </w:r>
    </w:p>
    <w:p>
      <w:pPr>
        <w:keepNext/>
        <w:ind w:left="340"/>
      </w:pPr>
      <w:r>
        <w:rPr>
          <w:rFonts w:ascii="Malgun Gothic" w:hAnsi="Malgun Gothic" w:cs="Malgun Gothic" w:eastAsia="Malgun Gothic"/>
          <w:b w:val="0"/>
          <w:i/>
          <w:color w:val="404040"/>
          <w:sz w:val="20"/>
        </w:rPr>
        <w:t>하지만 집 할부금이 있고 나를 믿고 의지하는 가족이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Rate, -n</w:t>
            </w:r>
            <w:r>
              <w:rPr>
                <w:rFonts w:ascii="Malgun Gothic" w:hAnsi="Malgun Gothic" w:cs="Malgun Gothic" w:eastAsia="Malgun Gothic"/>
                <w:b w:val="0"/>
                <w:i w:val="0"/>
                <w:sz w:val="20"/>
              </w:rPr>
              <w:t xml:space="preserve">  —  할부금</w:t>
            </w:r>
          </w:p>
          <w:p>
            <w:pPr>
              <w:spacing w:after="40"/>
            </w:pPr>
            <w:r>
              <w:rPr>
                <w:rFonts w:ascii="Arial" w:hAnsi="Arial" w:cs="Arial" w:eastAsia="Malgun Gothic"/>
                <w:b/>
                <w:i w:val="0"/>
                <w:sz w:val="20"/>
              </w:rPr>
              <w:t>zählen auf</w:t>
            </w:r>
            <w:r>
              <w:rPr>
                <w:rFonts w:ascii="Malgun Gothic" w:hAnsi="Malgun Gothic" w:cs="Malgun Gothic" w:eastAsia="Malgun Gothic"/>
                <w:b w:val="0"/>
                <w:i w:val="0"/>
                <w:sz w:val="20"/>
              </w:rPr>
              <w:t xml:space="preserve">  —  의지하다</w:t>
            </w:r>
          </w:p>
          <w:p>
            <w:pPr>
              <w:spacing w:after="40"/>
            </w:pPr>
            <w:r>
              <w:rPr>
                <w:rFonts w:ascii="Arial" w:hAnsi="Arial" w:cs="Arial" w:eastAsia="Malgun Gothic"/>
                <w:b/>
                <w:i w:val="0"/>
                <w:sz w:val="20"/>
              </w:rPr>
              <w:t>die Wohnung, -en</w:t>
            </w:r>
            <w:r>
              <w:rPr>
                <w:rFonts w:ascii="Malgun Gothic" w:hAnsi="Malgun Gothic" w:cs="Malgun Gothic" w:eastAsia="Malgun Gothic"/>
                <w:b w:val="0"/>
                <w:i w:val="0"/>
                <w:sz w:val="20"/>
              </w:rPr>
              <w:t xml:space="preserve">  —  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Familie, die auf mich zählt에서 die는 관계대명사이며 zählt가 끝에 옵니다. Raten für die Wohnung은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jemanden zählen은 ~를 믿고 의지한다는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zählt는 현재형입니다.</w:t>
            </w:r>
          </w:p>
        </w:tc>
      </w:tr>
    </w:tbl>
    <w:p>
      <w:pPr>
        <w:spacing w:after="0"/>
      </w:pPr>
    </w:p>
    <w:p>
      <w:pPr>
        <w:keepNext/>
        <w:spacing w:before="160"/>
      </w:pPr>
      <w:r>
        <w:rPr>
          <w:rFonts w:ascii="Arial" w:hAnsi="Arial" w:cs="Arial" w:eastAsia="Malgun Gothic"/>
          <w:b/>
          <w:i w:val="0"/>
          <w:sz w:val="22"/>
        </w:rPr>
        <w:t>18. Jonas: Ich habe auch Verantwortung. Nur eine andere. Und glaub mir, ich habe nachts Angst, dass ich mich verrechnet habe.</w:t>
      </w:r>
    </w:p>
    <w:p>
      <w:pPr>
        <w:keepNext/>
        <w:ind w:left="340"/>
      </w:pPr>
      <w:r>
        <w:rPr>
          <w:rFonts w:ascii="Malgun Gothic" w:hAnsi="Malgun Gothic" w:cs="Malgun Gothic" w:eastAsia="Malgun Gothic"/>
          <w:b w:val="0"/>
          <w:i/>
          <w:color w:val="404040"/>
          <w:sz w:val="20"/>
        </w:rPr>
        <w:t>나도 책임이 있어. 다른 종류일 뿐이야. 그리고 믿어, 밤마다 내가 계산을 잘못한 건 아닌지 두려워.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Verantwortung, -en</w:t>
            </w:r>
            <w:r>
              <w:rPr>
                <w:rFonts w:ascii="Malgun Gothic" w:hAnsi="Malgun Gothic" w:cs="Malgun Gothic" w:eastAsia="Malgun Gothic"/>
                <w:b w:val="0"/>
                <w:i w:val="0"/>
                <w:sz w:val="20"/>
              </w:rPr>
              <w:t xml:space="preserve">  —  책임</w:t>
            </w:r>
          </w:p>
          <w:p>
            <w:pPr>
              <w:spacing w:after="40"/>
            </w:pPr>
            <w:r>
              <w:rPr>
                <w:rFonts w:ascii="Arial" w:hAnsi="Arial" w:cs="Arial" w:eastAsia="Malgun Gothic"/>
                <w:b/>
                <w:i w:val="0"/>
                <w:sz w:val="20"/>
              </w:rPr>
              <w:t>sich verrechnen</w:t>
            </w:r>
            <w:r>
              <w:rPr>
                <w:rFonts w:ascii="Malgun Gothic" w:hAnsi="Malgun Gothic" w:cs="Malgun Gothic" w:eastAsia="Malgun Gothic"/>
                <w:b w:val="0"/>
                <w:i w:val="0"/>
                <w:sz w:val="20"/>
              </w:rPr>
              <w:t xml:space="preserve">  —  계산을 잘못하다</w:t>
            </w:r>
          </w:p>
          <w:p>
            <w:pPr>
              <w:spacing w:after="40"/>
            </w:pPr>
            <w:r>
              <w:rPr>
                <w:rFonts w:ascii="Arial" w:hAnsi="Arial" w:cs="Arial" w:eastAsia="Malgun Gothic"/>
                <w:b/>
                <w:i w:val="0"/>
                <w:sz w:val="20"/>
              </w:rPr>
              <w:t>nachts</w:t>
            </w:r>
            <w:r>
              <w:rPr>
                <w:rFonts w:ascii="Malgun Gothic" w:hAnsi="Malgun Gothic" w:cs="Malgun Gothic" w:eastAsia="Malgun Gothic"/>
                <w:b w:val="0"/>
                <w:i w:val="0"/>
                <w:sz w:val="20"/>
              </w:rPr>
              <w:t xml:space="preserve">  —  밤에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 mir는 glauben의 du 명령형이며 3격 mir를 취합니다. Angst, dass ich mich verrechnet habe에서 dass절의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nachts는 밤마다라는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habe는 현재형이고 verrechnet habe는 현재완료입니다.</w:t>
            </w:r>
          </w:p>
        </w:tc>
      </w:tr>
    </w:tbl>
    <w:p>
      <w:pPr>
        <w:spacing w:after="0"/>
      </w:pPr>
    </w:p>
    <w:p>
      <w:pPr>
        <w:keepNext/>
        <w:spacing w:before="160"/>
      </w:pPr>
      <w:r>
        <w:rPr>
          <w:rFonts w:ascii="Arial" w:hAnsi="Arial" w:cs="Arial" w:eastAsia="Malgun Gothic"/>
          <w:b/>
          <w:i w:val="0"/>
          <w:sz w:val="22"/>
        </w:rPr>
        <w:t>19. Felix: Du? Du hast Angst? Du hast doch immer gewusst, wohin die Reise geht.</w:t>
      </w:r>
    </w:p>
    <w:p>
      <w:pPr>
        <w:keepNext/>
        <w:ind w:left="340"/>
      </w:pPr>
      <w:r>
        <w:rPr>
          <w:rFonts w:ascii="Malgun Gothic" w:hAnsi="Malgun Gothic" w:cs="Malgun Gothic" w:eastAsia="Malgun Gothic"/>
          <w:b w:val="0"/>
          <w:i/>
          <w:color w:val="404040"/>
          <w:sz w:val="20"/>
        </w:rPr>
        <w:t>형이? 형이 두렵다고? 늘 여행이 어디로 가는지 알았잖아.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Reise, -n</w:t>
            </w:r>
            <w:r>
              <w:rPr>
                <w:rFonts w:ascii="Malgun Gothic" w:hAnsi="Malgun Gothic" w:cs="Malgun Gothic" w:eastAsia="Malgun Gothic"/>
                <w:b w:val="0"/>
                <w:i w:val="0"/>
                <w:sz w:val="20"/>
              </w:rPr>
              <w:t xml:space="preserve">  —  여정</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doch immer gewusst, wohin die Reise geht에서 wohin절의 geht이 끝에 옵니다. doch는 상대가 알 법한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wohin die Reise geht는 어디로 가는지라는 간접 의문절입니다.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gewusst는 현재완료이고 geht은 현재형입니다.</w:t>
            </w:r>
          </w:p>
        </w:tc>
      </w:tr>
    </w:tbl>
    <w:p>
      <w:pPr>
        <w:spacing w:after="0"/>
      </w:pPr>
    </w:p>
    <w:p>
      <w:pPr>
        <w:keepNext/>
        <w:spacing w:before="160"/>
      </w:pPr>
      <w:r>
        <w:rPr>
          <w:rFonts w:ascii="Arial" w:hAnsi="Arial" w:cs="Arial" w:eastAsia="Malgun Gothic"/>
          <w:b/>
          <w:i w:val="0"/>
          <w:sz w:val="22"/>
        </w:rPr>
        <w:t>20. Jonas: Ich wusste, wohin ich wollte. Nicht, ob ich dort glücklich werde. Das ist ein Unterschied.</w:t>
      </w:r>
    </w:p>
    <w:p>
      <w:pPr>
        <w:keepNext/>
        <w:ind w:left="340"/>
      </w:pPr>
      <w:r>
        <w:rPr>
          <w:rFonts w:ascii="Malgun Gothic" w:hAnsi="Malgun Gothic" w:cs="Malgun Gothic" w:eastAsia="Malgun Gothic"/>
          <w:b w:val="0"/>
          <w:i/>
          <w:color w:val="404040"/>
          <w:sz w:val="20"/>
        </w:rPr>
        <w:t>어디로 가고 싶은지는 알았어. 거기서 행복해질지는 몰랐지. 그건 차이야.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p>
            <w:pPr>
              <w:spacing w:after="40"/>
            </w:pPr>
            <w:r>
              <w:rPr>
                <w:rFonts w:ascii="Arial" w:hAnsi="Arial" w:cs="Arial" w:eastAsia="Malgun Gothic"/>
                <w:b/>
                <w:i w:val="0"/>
                <w:sz w:val="20"/>
              </w:rPr>
              <w:t>glücklich</w:t>
            </w:r>
            <w:r>
              <w:rPr>
                <w:rFonts w:ascii="Malgun Gothic" w:hAnsi="Malgun Gothic" w:cs="Malgun Gothic" w:eastAsia="Malgun Gothic"/>
                <w:b w:val="0"/>
                <w:i w:val="0"/>
                <w:sz w:val="20"/>
              </w:rPr>
              <w:t xml:space="preserve">  —  행복한</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wusste, wohin ich wollte에서 wollte 뒤 동사가 생략되었습니다. Nicht, ob ich dort glücklich werde는 ob절의 생략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Unterschied는 차이를 강조하는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 wollte는 과거형이고 werde, ist는 현재형입니다.</w:t>
            </w:r>
          </w:p>
        </w:tc>
      </w:tr>
    </w:tbl>
    <w:p>
      <w:pPr>
        <w:spacing w:after="0"/>
      </w:pPr>
    </w:p>
    <w:p>
      <w:pPr>
        <w:keepNext/>
        <w:spacing w:before="160"/>
      </w:pPr>
      <w:r>
        <w:rPr>
          <w:rFonts w:ascii="Arial" w:hAnsi="Arial" w:cs="Arial" w:eastAsia="Malgun Gothic"/>
          <w:b/>
          <w:i w:val="0"/>
          <w:sz w:val="22"/>
        </w:rPr>
        <w:t>21. Mama: Essen ist fertig! Hände waschen, ihr beiden.</w:t>
      </w:r>
    </w:p>
    <w:p>
      <w:pPr>
        <w:keepNext/>
        <w:ind w:left="340"/>
      </w:pPr>
      <w:r>
        <w:rPr>
          <w:rFonts w:ascii="Malgun Gothic" w:hAnsi="Malgun Gothic" w:cs="Malgun Gothic" w:eastAsia="Malgun Gothic"/>
          <w:b w:val="0"/>
          <w:i/>
          <w:color w:val="404040"/>
          <w:sz w:val="20"/>
        </w:rPr>
        <w:t>식사 준비됐어! 손 씻으렴, 너희 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waschen</w:t>
            </w:r>
            <w:r>
              <w:rPr>
                <w:rFonts w:ascii="Malgun Gothic" w:hAnsi="Malgun Gothic" w:cs="Malgun Gothic" w:eastAsia="Malgun Gothic"/>
                <w:b w:val="0"/>
                <w:i w:val="0"/>
                <w:sz w:val="20"/>
              </w:rPr>
              <w:t xml:space="preserve">  —  씻다</w:t>
            </w:r>
          </w:p>
          <w:p>
            <w:pPr>
              <w:spacing w:after="40"/>
            </w:pPr>
            <w:r>
              <w:rPr>
                <w:rFonts w:ascii="Arial" w:hAnsi="Arial" w:cs="Arial" w:eastAsia="Malgun Gothic"/>
                <w:b/>
                <w:i w:val="0"/>
                <w:sz w:val="20"/>
              </w:rPr>
              <w:t>die Hand, Hände</w:t>
            </w:r>
            <w:r>
              <w:rPr>
                <w:rFonts w:ascii="Malgun Gothic" w:hAnsi="Malgun Gothic" w:cs="Malgun Gothic" w:eastAsia="Malgun Gothic"/>
                <w:b w:val="0"/>
                <w:i w:val="0"/>
                <w:sz w:val="20"/>
              </w:rPr>
              <w:t xml:space="preserve">  —  손</w:t>
            </w:r>
          </w:p>
          <w:p>
            <w:pPr>
              <w:spacing w:after="40"/>
            </w:pPr>
            <w:r>
              <w:rPr>
                <w:rFonts w:ascii="Arial" w:hAnsi="Arial" w:cs="Arial" w:eastAsia="Malgun Gothic"/>
                <w:b/>
                <w:i w:val="0"/>
                <w:sz w:val="20"/>
              </w:rPr>
              <w:t>ihr beiden</w:t>
            </w:r>
            <w:r>
              <w:rPr>
                <w:rFonts w:ascii="Malgun Gothic" w:hAnsi="Malgun Gothic" w:cs="Malgun Gothic" w:eastAsia="Malgun Gothic"/>
                <w:b w:val="0"/>
                <w:i w:val="0"/>
                <w:sz w:val="20"/>
              </w:rPr>
              <w:t xml:space="preserve">  —  너희 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Hände waschen은 부정형을 명령으로 쓴 표현입니다. ihr beiden은 둘을 함께 부르는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 ist fertig는 식사 준비가 되었다는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22. Mama: Und Felix, stell die Gläser hin, nicht wieder diese Plastikbecher.</w:t>
      </w:r>
    </w:p>
    <w:p>
      <w:pPr>
        <w:keepNext/>
        <w:ind w:left="340"/>
      </w:pPr>
      <w:r>
        <w:rPr>
          <w:rFonts w:ascii="Malgun Gothic" w:hAnsi="Malgun Gothic" w:cs="Malgun Gothic" w:eastAsia="Malgun Gothic"/>
          <w:b w:val="0"/>
          <w:i/>
          <w:color w:val="404040"/>
          <w:sz w:val="20"/>
        </w:rPr>
        <w:t>그리고 펠릭스, 유리잔을 놓아라, 또 그 플라스틱 컵은 안 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hinstellen</w:t>
            </w:r>
            <w:r>
              <w:rPr>
                <w:rFonts w:ascii="Malgun Gothic" w:hAnsi="Malgun Gothic" w:cs="Malgun Gothic" w:eastAsia="Malgun Gothic"/>
                <w:b w:val="0"/>
                <w:i w:val="0"/>
                <w:sz w:val="20"/>
              </w:rPr>
              <w:t xml:space="preserve">  —  놓다</w:t>
            </w:r>
          </w:p>
          <w:p>
            <w:pPr>
              <w:spacing w:after="40"/>
            </w:pPr>
            <w:r>
              <w:rPr>
                <w:rFonts w:ascii="Arial" w:hAnsi="Arial" w:cs="Arial" w:eastAsia="Malgun Gothic"/>
                <w:b/>
                <w:i w:val="0"/>
                <w:sz w:val="20"/>
              </w:rPr>
              <w:t>das Glas, Gläser</w:t>
            </w:r>
            <w:r>
              <w:rPr>
                <w:rFonts w:ascii="Malgun Gothic" w:hAnsi="Malgun Gothic" w:cs="Malgun Gothic" w:eastAsia="Malgun Gothic"/>
                <w:b w:val="0"/>
                <w:i w:val="0"/>
                <w:sz w:val="20"/>
              </w:rPr>
              <w:t xml:space="preserve">  —  유리잔</w:t>
            </w:r>
          </w:p>
          <w:p>
            <w:pPr>
              <w:spacing w:after="40"/>
            </w:pPr>
            <w:r>
              <w:rPr>
                <w:rFonts w:ascii="Arial" w:hAnsi="Arial" w:cs="Arial" w:eastAsia="Malgun Gothic"/>
                <w:b/>
                <w:i w:val="0"/>
                <w:sz w:val="20"/>
              </w:rPr>
              <w:t>der Plastikbecher, -</w:t>
            </w:r>
            <w:r>
              <w:rPr>
                <w:rFonts w:ascii="Malgun Gothic" w:hAnsi="Malgun Gothic" w:cs="Malgun Gothic" w:eastAsia="Malgun Gothic"/>
                <w:b w:val="0"/>
                <w:i w:val="0"/>
                <w:sz w:val="20"/>
              </w:rPr>
              <w:t xml:space="preserve">  —  플라스틱 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 ... hin은 분리동사 hinstellen의 du 명령형입니다. nicht wieder diese Plastikbecher는 동사가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wieder는 또 ~는 안 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 ... hin은 명령형입니다.</w:t>
            </w:r>
          </w:p>
        </w:tc>
      </w:tr>
    </w:tbl>
    <w:p>
      <w:pPr>
        <w:spacing w:after="0"/>
      </w:pPr>
    </w:p>
    <w:p>
      <w:pPr>
        <w:keepNext/>
        <w:spacing w:before="160"/>
      </w:pPr>
      <w:r>
        <w:rPr>
          <w:rFonts w:ascii="Arial" w:hAnsi="Arial" w:cs="Arial" w:eastAsia="Malgun Gothic"/>
          <w:b/>
          <w:i w:val="0"/>
          <w:sz w:val="22"/>
        </w:rPr>
        <w:t>23. Felix: Mama, ich bin zweiunddreißig. Ich darf doch wohl Plastikbecher benutzen.</w:t>
      </w:r>
    </w:p>
    <w:p>
      <w:pPr>
        <w:keepNext/>
        <w:ind w:left="340"/>
      </w:pPr>
      <w:r>
        <w:rPr>
          <w:rFonts w:ascii="Malgun Gothic" w:hAnsi="Malgun Gothic" w:cs="Malgun Gothic" w:eastAsia="Malgun Gothic"/>
          <w:b w:val="0"/>
          <w:i/>
          <w:color w:val="404040"/>
          <w:sz w:val="20"/>
        </w:rPr>
        <w:t>엄마, 저 서른두 살이에요. 플라스틱 컵 정도는 써도 되잖아요.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benutzen</w:t>
            </w:r>
            <w:r>
              <w:rPr>
                <w:rFonts w:ascii="Malgun Gothic" w:hAnsi="Malgun Gothic" w:cs="Malgun Gothic" w:eastAsia="Malgun Gothic"/>
                <w:b w:val="0"/>
                <w:i w:val="0"/>
                <w:sz w:val="20"/>
              </w:rPr>
              <w:t xml:space="preserve">  —  사용하다</w:t>
            </w:r>
          </w:p>
          <w:p>
            <w:pPr>
              <w:spacing w:after="40"/>
            </w:pPr>
            <w:r>
              <w:rPr>
                <w:rFonts w:ascii="Arial" w:hAnsi="Arial" w:cs="Arial" w:eastAsia="Malgun Gothic"/>
                <w:b/>
                <w:i w:val="0"/>
                <w:sz w:val="20"/>
              </w:rPr>
              <w:t>wohl</w:t>
            </w:r>
            <w:r>
              <w:rPr>
                <w:rFonts w:ascii="Malgun Gothic" w:hAnsi="Malgun Gothic" w:cs="Malgun Gothic" w:eastAsia="Malgun Gothic"/>
                <w:b w:val="0"/>
                <w:i w:val="0"/>
                <w:sz w:val="20"/>
              </w:rPr>
              <w:t xml:space="preserve">  —  아마도</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doch wohl ... benutzen에서 darf는 허락을 나타냅니다. doch wohl은 당연히 되지 않느냐는 어조를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zweiunddreißig는 나이를 말하는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darf는 현재형입니다.</w:t>
            </w:r>
          </w:p>
        </w:tc>
      </w:tr>
    </w:tbl>
    <w:p>
      <w:pPr>
        <w:spacing w:after="0"/>
      </w:pPr>
    </w:p>
    <w:p>
      <w:pPr>
        <w:keepNext/>
        <w:spacing w:before="160"/>
      </w:pPr>
      <w:r>
        <w:rPr>
          <w:rFonts w:ascii="Arial" w:hAnsi="Arial" w:cs="Arial" w:eastAsia="Malgun Gothic"/>
          <w:b/>
          <w:i w:val="0"/>
          <w:sz w:val="22"/>
        </w:rPr>
        <w:t>24. Mama: In meiner Küche bist du immer zwölf. Ab auf die Gläser.</w:t>
      </w:r>
    </w:p>
    <w:p>
      <w:pPr>
        <w:keepNext/>
        <w:ind w:left="340"/>
      </w:pPr>
      <w:r>
        <w:rPr>
          <w:rFonts w:ascii="Malgun Gothic" w:hAnsi="Malgun Gothic" w:cs="Malgun Gothic" w:eastAsia="Malgun Gothic"/>
          <w:b w:val="0"/>
          <w:i/>
          <w:color w:val="404040"/>
          <w:sz w:val="20"/>
        </w:rPr>
        <w:t>내 부엌에서는 넌 언제나 열두 살이야. 어서 유리잔 놓아.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Küche, -n</w:t>
            </w:r>
            <w:r>
              <w:rPr>
                <w:rFonts w:ascii="Malgun Gothic" w:hAnsi="Malgun Gothic" w:cs="Malgun Gothic" w:eastAsia="Malgun Gothic"/>
                <w:b w:val="0"/>
                <w:i w:val="0"/>
                <w:sz w:val="20"/>
              </w:rPr>
              <w:t xml:space="preserve">  —  부엌</w:t>
            </w:r>
          </w:p>
          <w:p>
            <w:pPr>
              <w:spacing w:after="40"/>
            </w:pPr>
            <w:r>
              <w:rPr>
                <w:rFonts w:ascii="Arial" w:hAnsi="Arial" w:cs="Arial" w:eastAsia="Malgun Gothic"/>
                <w:b/>
                <w:i w:val="0"/>
                <w:sz w:val="20"/>
              </w:rPr>
              <w:t>zwölf</w:t>
            </w:r>
            <w:r>
              <w:rPr>
                <w:rFonts w:ascii="Malgun Gothic" w:hAnsi="Malgun Gothic" w:cs="Malgun Gothic" w:eastAsia="Malgun Gothic"/>
                <w:b w:val="0"/>
                <w:i w:val="0"/>
                <w:sz w:val="20"/>
              </w:rPr>
              <w:t xml:space="preserve">  —  열둘</w:t>
            </w:r>
          </w:p>
          <w:p>
            <w:pPr>
              <w:spacing w:after="40"/>
            </w:pPr>
            <w:r>
              <w:rPr>
                <w:rFonts w:ascii="Arial" w:hAnsi="Arial" w:cs="Arial" w:eastAsia="Malgun Gothic"/>
                <w:b/>
                <w:i w:val="0"/>
                <w:sz w:val="20"/>
              </w:rPr>
              <w:t>ab</w:t>
            </w:r>
            <w:r>
              <w:rPr>
                <w:rFonts w:ascii="Malgun Gothic" w:hAnsi="Malgun Gothic" w:cs="Malgun Gothic" w:eastAsia="Malgun Gothic"/>
                <w:b w:val="0"/>
                <w:i w:val="0"/>
                <w:sz w:val="20"/>
              </w:rPr>
              <w:t xml:space="preserve">  —  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meiner Küche bist du immer zwölf에서 in + 3격이 쓰였습니다. Ab auf die Gläser는 동사가 없는 구어 명령입니다.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어머니의 유머가 담긴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현재형입니다.</w:t>
            </w:r>
          </w:p>
        </w:tc>
      </w:tr>
    </w:tbl>
    <w:p>
      <w:pPr>
        <w:spacing w:after="0"/>
      </w:pPr>
    </w:p>
    <w:p>
      <w:pPr>
        <w:keepNext/>
        <w:spacing w:before="160"/>
      </w:pPr>
      <w:r>
        <w:rPr>
          <w:rFonts w:ascii="Arial" w:hAnsi="Arial" w:cs="Arial" w:eastAsia="Malgun Gothic"/>
          <w:b/>
          <w:i w:val="0"/>
          <w:sz w:val="22"/>
        </w:rPr>
        <w:t>25. Jonas: Beim Essen erzählt Mama von ihrer Nachbarin. Die will einen Bürgerantrag stellen, weil die Straßenlaterne vor ihrem Haus seit einem Jahr kaputt ist.</w:t>
      </w:r>
    </w:p>
    <w:p>
      <w:pPr>
        <w:keepNext/>
        <w:ind w:left="340"/>
      </w:pPr>
      <w:r>
        <w:rPr>
          <w:rFonts w:ascii="Malgun Gothic" w:hAnsi="Malgun Gothic" w:cs="Malgun Gothic" w:eastAsia="Malgun Gothic"/>
          <w:b w:val="0"/>
          <w:i/>
          <w:color w:val="404040"/>
          <w:sz w:val="20"/>
        </w:rPr>
        <w:t>식사하면서 어머니는 이웃 이야기를 하신다. 그분은 집 앞 가로등이 일 년째 고장이라 주민 청원을 내려 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Nachbarin, -nen</w:t>
            </w:r>
            <w:r>
              <w:rPr>
                <w:rFonts w:ascii="Malgun Gothic" w:hAnsi="Malgun Gothic" w:cs="Malgun Gothic" w:eastAsia="Malgun Gothic"/>
                <w:b w:val="0"/>
                <w:i w:val="0"/>
                <w:sz w:val="20"/>
              </w:rPr>
              <w:t xml:space="preserve">  —  이웃 여성</w:t>
            </w:r>
          </w:p>
          <w:p>
            <w:pPr>
              <w:spacing w:after="40"/>
            </w:pPr>
            <w:r>
              <w:rPr>
                <w:rFonts w:ascii="Arial" w:hAnsi="Arial" w:cs="Arial" w:eastAsia="Malgun Gothic"/>
                <w:b/>
                <w:i w:val="0"/>
                <w:sz w:val="20"/>
              </w:rPr>
              <w:t>der Bürgerantrag, -träge</w:t>
            </w:r>
            <w:r>
              <w:rPr>
                <w:rFonts w:ascii="Malgun Gothic" w:hAnsi="Malgun Gothic" w:cs="Malgun Gothic" w:eastAsia="Malgun Gothic"/>
                <w:b w:val="0"/>
                <w:i w:val="0"/>
                <w:sz w:val="20"/>
              </w:rPr>
              <w:t xml:space="preserve">  —  주민 청원</w:t>
            </w:r>
          </w:p>
          <w:p>
            <w:pPr>
              <w:spacing w:after="40"/>
            </w:pPr>
            <w:r>
              <w:rPr>
                <w:rFonts w:ascii="Arial" w:hAnsi="Arial" w:cs="Arial" w:eastAsia="Malgun Gothic"/>
                <w:b/>
                <w:i w:val="0"/>
                <w:sz w:val="20"/>
              </w:rPr>
              <w:t>die Straßenlaterne, -n</w:t>
            </w:r>
            <w:r>
              <w:rPr>
                <w:rFonts w:ascii="Malgun Gothic" w:hAnsi="Malgun Gothic" w:cs="Malgun Gothic" w:eastAsia="Malgun Gothic"/>
                <w:b w:val="0"/>
                <w:i w:val="0"/>
                <w:sz w:val="20"/>
              </w:rPr>
              <w:t xml:space="preserve">  —  가로등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die Straßenlaterne ... kaputt ist에서 weil절의 ist가 끝에 옵니다. einen Antrag stellen은 신청서를 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einem Jahr는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erzählt, will, ist는 현재형입니다.</w:t>
            </w:r>
          </w:p>
        </w:tc>
      </w:tr>
    </w:tbl>
    <w:p>
      <w:pPr>
        <w:spacing w:after="0"/>
      </w:pPr>
    </w:p>
    <w:p>
      <w:pPr>
        <w:keepNext/>
        <w:spacing w:before="160"/>
      </w:pPr>
      <w:r>
        <w:rPr>
          <w:rFonts w:ascii="Arial" w:hAnsi="Arial" w:cs="Arial" w:eastAsia="Malgun Gothic"/>
          <w:b/>
          <w:i w:val="0"/>
          <w:sz w:val="22"/>
        </w:rPr>
        <w:t>26. Jonas: Ich merke, wie sehr ich dieses Gespräch über Alltägliches vermisst habe. Keine Fristen, keine Strategien, nur Rouladen und Rotkohl.</w:t>
      </w:r>
    </w:p>
    <w:p>
      <w:pPr>
        <w:keepNext/>
        <w:ind w:left="340"/>
      </w:pPr>
      <w:r>
        <w:rPr>
          <w:rFonts w:ascii="Malgun Gothic" w:hAnsi="Malgun Gothic" w:cs="Malgun Gothic" w:eastAsia="Malgun Gothic"/>
          <w:b w:val="0"/>
          <w:i/>
          <w:color w:val="404040"/>
          <w:sz w:val="20"/>
        </w:rPr>
        <w:t>이런 일상적인 이야기를 얼마나 그리워했는지 깨닫는다. 기한도 전략도 없이 롤라덴과 적양배추뿐이다.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Rotkohl (단수)</w:t>
            </w:r>
            <w:r>
              <w:rPr>
                <w:rFonts w:ascii="Malgun Gothic" w:hAnsi="Malgun Gothic" w:cs="Malgun Gothic" w:eastAsia="Malgun Gothic"/>
                <w:b w:val="0"/>
                <w:i w:val="0"/>
                <w:sz w:val="20"/>
              </w:rPr>
              <w:t xml:space="preserve">  —  적양배추</w:t>
            </w:r>
          </w:p>
          <w:p>
            <w:pPr>
              <w:spacing w:after="40"/>
            </w:pPr>
            <w:r>
              <w:rPr>
                <w:rFonts w:ascii="Arial" w:hAnsi="Arial" w:cs="Arial" w:eastAsia="Malgun Gothic"/>
                <w:b/>
                <w:i w:val="0"/>
                <w:sz w:val="20"/>
              </w:rPr>
              <w:t>vermissen</w:t>
            </w:r>
            <w:r>
              <w:rPr>
                <w:rFonts w:ascii="Malgun Gothic" w:hAnsi="Malgun Gothic" w:cs="Malgun Gothic" w:eastAsia="Malgun Gothic"/>
                <w:b w:val="0"/>
                <w:i w:val="0"/>
                <w:sz w:val="20"/>
              </w:rPr>
              <w:t xml:space="preserve">  —  그리워하다</w:t>
            </w:r>
          </w:p>
          <w:p>
            <w:pPr>
              <w:spacing w:after="40"/>
            </w:pPr>
            <w:r>
              <w:rPr>
                <w:rFonts w:ascii="Arial" w:hAnsi="Arial" w:cs="Arial" w:eastAsia="Malgun Gothic"/>
                <w:b/>
                <w:i w:val="0"/>
                <w:sz w:val="20"/>
              </w:rPr>
              <w:t>alltäglich</w:t>
            </w:r>
            <w:r>
              <w:rPr>
                <w:rFonts w:ascii="Malgun Gothic" w:hAnsi="Malgun Gothic" w:cs="Malgun Gothic" w:eastAsia="Malgun Gothic"/>
                <w:b w:val="0"/>
                <w:i w:val="0"/>
                <w:sz w:val="20"/>
              </w:rPr>
              <w:t xml:space="preserve">  —  일상적인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sehr ich ... vermisst habe는 간접 의문절이며 habe가 끝에 옵니다. Alltägliches는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Fristen, keine Strategien은 동사가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merke는 현재형이고 vermisst habe는 현재완료입니다.</w:t>
            </w:r>
          </w:p>
        </w:tc>
      </w:tr>
    </w:tbl>
    <w:p>
      <w:pPr>
        <w:spacing w:after="0"/>
      </w:pPr>
    </w:p>
    <w:p>
      <w:pPr>
        <w:keepNext/>
        <w:spacing w:before="160"/>
      </w:pPr>
      <w:r>
        <w:rPr>
          <w:rFonts w:ascii="Arial" w:hAnsi="Arial" w:cs="Arial" w:eastAsia="Malgun Gothic"/>
          <w:b/>
          <w:i w:val="0"/>
          <w:sz w:val="22"/>
        </w:rPr>
        <w:t>27. Mama: Jonas, du isst gar nichts. Schmeckt es dir nicht?</w:t>
      </w:r>
    </w:p>
    <w:p>
      <w:pPr>
        <w:keepNext/>
        <w:ind w:left="340"/>
      </w:pPr>
      <w:r>
        <w:rPr>
          <w:rFonts w:ascii="Malgun Gothic" w:hAnsi="Malgun Gothic" w:cs="Malgun Gothic" w:eastAsia="Malgun Gothic"/>
          <w:b w:val="0"/>
          <w:i/>
          <w:color w:val="404040"/>
          <w:sz w:val="20"/>
        </w:rPr>
        <w:t>요나스, 아무것도 안 먹는구나. 맛이 없니?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schmecken</w:t>
            </w:r>
            <w:r>
              <w:rPr>
                <w:rFonts w:ascii="Malgun Gothic" w:hAnsi="Malgun Gothic" w:cs="Malgun Gothic" w:eastAsia="Malgun Gothic"/>
                <w:b w:val="0"/>
                <w:i w:val="0"/>
                <w:sz w:val="20"/>
              </w:rPr>
              <w:t xml:space="preserve">  —  맛이 나다</w:t>
            </w:r>
          </w:p>
          <w:p>
            <w:pPr>
              <w:spacing w:after="40"/>
            </w:pPr>
            <w:r>
              <w:rPr>
                <w:rFonts w:ascii="Arial" w:hAnsi="Arial" w:cs="Arial" w:eastAsia="Malgun Gothic"/>
                <w:b/>
                <w:i w:val="0"/>
                <w:sz w:val="20"/>
              </w:rPr>
              <w:t>gar nichts</w:t>
            </w:r>
            <w:r>
              <w:rPr>
                <w:rFonts w:ascii="Malgun Gothic" w:hAnsi="Malgun Gothic" w:cs="Malgun Gothic" w:eastAsia="Malgun Gothic"/>
                <w:b w:val="0"/>
                <w:i w:val="0"/>
                <w:sz w:val="20"/>
              </w:rPr>
              <w:t xml:space="preserve">  —  전혀 아무것도 ~않다</w:t>
            </w:r>
          </w:p>
          <w:p>
            <w:pPr>
              <w:spacing w:after="40"/>
            </w:pPr>
            <w:r>
              <w:rPr>
                <w:rFonts w:ascii="Arial" w:hAnsi="Arial" w:cs="Arial" w:eastAsia="Malgun Gothic"/>
                <w:b/>
                <w:i w:val="0"/>
                <w:sz w:val="20"/>
              </w:rPr>
              <w:t>essen</w:t>
            </w:r>
            <w:r>
              <w:rPr>
                <w:rFonts w:ascii="Malgun Gothic" w:hAnsi="Malgun Gothic" w:cs="Malgun Gothic" w:eastAsia="Malgun Gothic"/>
                <w:b w:val="0"/>
                <w:i w:val="0"/>
                <w:sz w:val="20"/>
              </w:rPr>
              <w:t xml:space="preserve">  —  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es dir nicht?에서 schmecken은 3격 dir를 취합니다. du isst는 essen의 현재형으로 어간 모음이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nichts는 전혀 아무것도라는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isst, Schmeckt는 현재형입니다.</w:t>
            </w:r>
          </w:p>
        </w:tc>
      </w:tr>
    </w:tbl>
    <w:p>
      <w:pPr>
        <w:spacing w:after="0"/>
      </w:pPr>
    </w:p>
    <w:p>
      <w:pPr>
        <w:keepNext/>
        <w:spacing w:before="160"/>
      </w:pPr>
      <w:r>
        <w:rPr>
          <w:rFonts w:ascii="Arial" w:hAnsi="Arial" w:cs="Arial" w:eastAsia="Malgun Gothic"/>
          <w:b/>
          <w:i w:val="0"/>
          <w:sz w:val="22"/>
        </w:rPr>
        <w:t>28. Jonas: Es schmeckt fantastisch, Mama. Ich bin nur in Gedanken.</w:t>
      </w:r>
    </w:p>
    <w:p>
      <w:pPr>
        <w:keepNext/>
        <w:ind w:left="340"/>
      </w:pPr>
      <w:r>
        <w:rPr>
          <w:rFonts w:ascii="Malgun Gothic" w:hAnsi="Malgun Gothic" w:cs="Malgun Gothic" w:eastAsia="Malgun Gothic"/>
          <w:b w:val="0"/>
          <w:i/>
          <w:color w:val="404040"/>
          <w:sz w:val="20"/>
        </w:rPr>
        <w:t>정말 맛있어요, 엄마. 그냥 생각에 잠겨 있었어요.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fantastisch</w:t>
            </w:r>
            <w:r>
              <w:rPr>
                <w:rFonts w:ascii="Malgun Gothic" w:hAnsi="Malgun Gothic" w:cs="Malgun Gothic" w:eastAsia="Malgun Gothic"/>
                <w:b w:val="0"/>
                <w:i w:val="0"/>
                <w:sz w:val="20"/>
              </w:rPr>
              <w:t xml:space="preserve">  —  환상적인</w:t>
            </w:r>
          </w:p>
          <w:p>
            <w:pPr>
              <w:spacing w:after="40"/>
            </w:pPr>
            <w:r>
              <w:rPr>
                <w:rFonts w:ascii="Arial" w:hAnsi="Arial" w:cs="Arial" w:eastAsia="Malgun Gothic"/>
                <w:b/>
                <w:i w:val="0"/>
                <w:sz w:val="20"/>
              </w:rPr>
              <w:t>der Gedanke, -n</w:t>
            </w:r>
            <w:r>
              <w:rPr>
                <w:rFonts w:ascii="Malgun Gothic" w:hAnsi="Malgun Gothic" w:cs="Malgun Gothic" w:eastAsia="Malgun Gothic"/>
                <w:b w:val="0"/>
                <w:i w:val="0"/>
                <w:sz w:val="20"/>
              </w:rPr>
              <w:t xml:space="preserve">  —  생각</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Gedanken sein은 생각에 잠겨 있다는 표현입니다. Es schmeckt fantastisch에서 es는 음식을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Gedanke는 n-변화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bin은 현재형입니다.</w:t>
            </w:r>
          </w:p>
        </w:tc>
      </w:tr>
    </w:tbl>
    <w:p>
      <w:pPr>
        <w:spacing w:after="0"/>
      </w:pPr>
    </w:p>
    <w:p>
      <w:pPr>
        <w:keepNext/>
        <w:spacing w:before="160"/>
      </w:pPr>
      <w:r>
        <w:rPr>
          <w:rFonts w:ascii="Arial" w:hAnsi="Arial" w:cs="Arial" w:eastAsia="Malgun Gothic"/>
          <w:b/>
          <w:i w:val="0"/>
          <w:sz w:val="22"/>
        </w:rPr>
        <w:t>29. Jonas: Mama, ich muss dir etwas erzählen. Nicht alles, das darf ich nicht, aber das Wichtigste.</w:t>
      </w:r>
    </w:p>
    <w:p>
      <w:pPr>
        <w:keepNext/>
        <w:ind w:left="340"/>
      </w:pPr>
      <w:r>
        <w:rPr>
          <w:rFonts w:ascii="Malgun Gothic" w:hAnsi="Malgun Gothic" w:cs="Malgun Gothic" w:eastAsia="Malgun Gothic"/>
          <w:b w:val="0"/>
          <w:i/>
          <w:color w:val="404040"/>
          <w:sz w:val="20"/>
        </w:rPr>
        <w:t>엄마, 말씀드릴 게 있어요. 전부는 아니에요, 그럴 수는 없으니까요. 하지만 가장 중요한 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das Wichtigste</w:t>
            </w:r>
            <w:r>
              <w:rPr>
                <w:rFonts w:ascii="Malgun Gothic" w:hAnsi="Malgun Gothic" w:cs="Malgun Gothic" w:eastAsia="Malgun Gothic"/>
                <w:b w:val="0"/>
                <w:i w:val="0"/>
                <w:sz w:val="20"/>
              </w:rPr>
              <w:t xml:space="preserve">  —  가장 중요한 것</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dir etwas erzählen에서 dir는 3격입니다. das Wichtigste는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alles, das darf ich nicht은 부정을 덧붙이는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darf는 현재형입니다.</w:t>
            </w:r>
          </w:p>
        </w:tc>
      </w:tr>
    </w:tbl>
    <w:p>
      <w:pPr>
        <w:spacing w:after="0"/>
      </w:pPr>
    </w:p>
    <w:p>
      <w:pPr>
        <w:keepNext/>
        <w:spacing w:before="160"/>
      </w:pPr>
      <w:r>
        <w:rPr>
          <w:rFonts w:ascii="Arial" w:hAnsi="Arial" w:cs="Arial" w:eastAsia="Malgun Gothic"/>
          <w:b/>
          <w:i w:val="0"/>
          <w:sz w:val="22"/>
        </w:rPr>
        <w:t>30. Jonas: Ich helfe gerade ein paar Menschen, die schlecht behandelt wurden. Und ich glaube, es wird ein größeres Verfahren.</w:t>
      </w:r>
    </w:p>
    <w:p>
      <w:pPr>
        <w:keepNext/>
        <w:ind w:left="340"/>
      </w:pPr>
      <w:r>
        <w:rPr>
          <w:rFonts w:ascii="Malgun Gothic" w:hAnsi="Malgun Gothic" w:cs="Malgun Gothic" w:eastAsia="Malgun Gothic"/>
          <w:b w:val="0"/>
          <w:i/>
          <w:color w:val="404040"/>
          <w:sz w:val="20"/>
        </w:rPr>
        <w:t>지금 부당한 대우를 받은 몇몇 사람들을 돕고 있어요. 그리고 더 큰 소송이 될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behandeln</w:t>
            </w:r>
            <w:r>
              <w:rPr>
                <w:rFonts w:ascii="Malgun Gothic" w:hAnsi="Malgun Gothic" w:cs="Malgun Gothic" w:eastAsia="Malgun Gothic"/>
                <w:b w:val="0"/>
                <w:i w:val="0"/>
                <w:sz w:val="20"/>
              </w:rPr>
              <w:t xml:space="preserve">  —  대하다</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소송</w:t>
            </w:r>
          </w:p>
          <w:p>
            <w:pPr>
              <w:spacing w:after="40"/>
            </w:pPr>
            <w:r>
              <w:rPr>
                <w:rFonts w:ascii="Arial" w:hAnsi="Arial" w:cs="Arial" w:eastAsia="Malgun Gothic"/>
                <w:b/>
                <w:i w:val="0"/>
                <w:sz w:val="20"/>
              </w:rPr>
              <w:t>ein paar</w:t>
            </w:r>
            <w:r>
              <w:rPr>
                <w:rFonts w:ascii="Malgun Gothic" w:hAnsi="Malgun Gothic" w:cs="Malgun Gothic" w:eastAsia="Malgun Gothic"/>
                <w:b w:val="0"/>
                <w:i w:val="0"/>
                <w:sz w:val="20"/>
              </w:rPr>
              <w:t xml:space="preserve">  —  몇몇</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Menschen, die schlecht behandelt wurden에서 die는 관계대명사이고 수동의 과거형이 끝에 옵니다. es wird ein größeres Verfahren은 werden + 명사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paar는 몇몇이라는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helfe, glaube, wird는 현재형이고 wurden은 수동 과거형입니다.</w:t>
            </w:r>
          </w:p>
        </w:tc>
      </w:tr>
    </w:tbl>
    <w:p>
      <w:pPr>
        <w:spacing w:after="0"/>
      </w:pPr>
    </w:p>
    <w:p>
      <w:pPr>
        <w:keepNext/>
        <w:spacing w:before="160"/>
      </w:pPr>
      <w:r>
        <w:rPr>
          <w:rFonts w:ascii="Arial" w:hAnsi="Arial" w:cs="Arial" w:eastAsia="Malgun Gothic"/>
          <w:b/>
          <w:i w:val="0"/>
          <w:sz w:val="22"/>
        </w:rPr>
        <w:t>31. Mama: Das habe ich mir gedacht. Seit du auf diesem Fahrrad fährst, hast du wieder Farbe im Gesicht.</w:t>
      </w:r>
    </w:p>
    <w:p>
      <w:pPr>
        <w:keepNext/>
        <w:ind w:left="340"/>
      </w:pPr>
      <w:r>
        <w:rPr>
          <w:rFonts w:ascii="Malgun Gothic" w:hAnsi="Malgun Gothic" w:cs="Malgun Gothic" w:eastAsia="Malgun Gothic"/>
          <w:b w:val="0"/>
          <w:i/>
          <w:color w:val="404040"/>
          <w:sz w:val="20"/>
        </w:rPr>
        <w:t>그럴 줄 알았다. 네가 그 자전거를 타고 나서부터 얼굴에 다시 혈색이 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Farbe, -n</w:t>
            </w:r>
            <w:r>
              <w:rPr>
                <w:rFonts w:ascii="Malgun Gothic" w:hAnsi="Malgun Gothic" w:cs="Malgun Gothic" w:eastAsia="Malgun Gothic"/>
                <w:b w:val="0"/>
                <w:i w:val="0"/>
                <w:sz w:val="20"/>
              </w:rPr>
              <w:t xml:space="preserve">  —  혈색</w:t>
            </w:r>
          </w:p>
          <w:p>
            <w:pPr>
              <w:spacing w:after="40"/>
            </w:pPr>
            <w:r>
              <w:rPr>
                <w:rFonts w:ascii="Arial" w:hAnsi="Arial" w:cs="Arial" w:eastAsia="Malgun Gothic"/>
                <w:b/>
                <w:i w:val="0"/>
                <w:sz w:val="20"/>
              </w:rPr>
              <w:t>sich denken</w:t>
            </w:r>
            <w:r>
              <w:rPr>
                <w:rFonts w:ascii="Malgun Gothic" w:hAnsi="Malgun Gothic" w:cs="Malgun Gothic" w:eastAsia="Malgun Gothic"/>
                <w:b w:val="0"/>
                <w:i w:val="0"/>
                <w:sz w:val="20"/>
              </w:rPr>
              <w:t xml:space="preserve">  —  짐작하다</w:t>
            </w:r>
          </w:p>
          <w:p>
            <w:pPr>
              <w:spacing w:after="40"/>
            </w:pPr>
            <w:r>
              <w:rPr>
                <w:rFonts w:ascii="Arial" w:hAnsi="Arial" w:cs="Arial" w:eastAsia="Malgun Gothic"/>
                <w:b/>
                <w:i w:val="0"/>
                <w:sz w:val="20"/>
              </w:rPr>
              <w:t>das Gesicht, -er</w:t>
            </w:r>
            <w:r>
              <w:rPr>
                <w:rFonts w:ascii="Malgun Gothic" w:hAnsi="Malgun Gothic" w:cs="Malgun Gothic" w:eastAsia="Malgun Gothic"/>
                <w:b w:val="0"/>
                <w:i w:val="0"/>
                <w:sz w:val="20"/>
              </w:rPr>
              <w:t xml:space="preserve">  —  얼굴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 ich mir gedacht에서 sich etwas denken이 현재완료로 쓰였습니다. Seit du ... fährst는 시간절로 fährst가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Farbe im Gesicht haben은 혈색이 좋다는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fährst, hast는 현재형입니다.</w:t>
            </w:r>
          </w:p>
        </w:tc>
      </w:tr>
    </w:tbl>
    <w:p>
      <w:pPr>
        <w:spacing w:after="0"/>
      </w:pPr>
    </w:p>
    <w:p>
      <w:pPr>
        <w:keepNext/>
        <w:spacing w:before="160"/>
      </w:pPr>
      <w:r>
        <w:rPr>
          <w:rFonts w:ascii="Arial" w:hAnsi="Arial" w:cs="Arial" w:eastAsia="Malgun Gothic"/>
          <w:b/>
          <w:i w:val="0"/>
          <w:sz w:val="22"/>
        </w:rPr>
        <w:t>32. Mama: Dein Vater, Gott hab ihn selig, hätte gesagt: Der Junge hat den Kopf wiedergefunden.</w:t>
      </w:r>
    </w:p>
    <w:p>
      <w:pPr>
        <w:keepNext/>
        <w:ind w:left="340"/>
      </w:pPr>
      <w:r>
        <w:rPr>
          <w:rFonts w:ascii="Malgun Gothic" w:hAnsi="Malgun Gothic" w:cs="Malgun Gothic" w:eastAsia="Malgun Gothic"/>
          <w:b w:val="0"/>
          <w:i/>
          <w:color w:val="404040"/>
          <w:sz w:val="20"/>
        </w:rPr>
        <w:t>네 아버지는, 하느님이 편히 쉬게 하시길, 이렇게 말했을 거야. 저 녀석이 정신을 되찾았구나.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wiederfinden</w:t>
            </w:r>
            <w:r>
              <w:rPr>
                <w:rFonts w:ascii="Malgun Gothic" w:hAnsi="Malgun Gothic" w:cs="Malgun Gothic" w:eastAsia="Malgun Gothic"/>
                <w:b w:val="0"/>
                <w:i w:val="0"/>
                <w:sz w:val="20"/>
              </w:rPr>
              <w:t xml:space="preserve">  —  되찾다</w:t>
            </w:r>
          </w:p>
          <w:p>
            <w:pPr>
              <w:spacing w:after="40"/>
            </w:pPr>
            <w:r>
              <w:rPr>
                <w:rFonts w:ascii="Arial" w:hAnsi="Arial" w:cs="Arial" w:eastAsia="Malgun Gothic"/>
                <w:b/>
                <w:i w:val="0"/>
                <w:sz w:val="20"/>
              </w:rPr>
              <w:t>der Kopf, Köpfe</w:t>
            </w:r>
            <w:r>
              <w:rPr>
                <w:rFonts w:ascii="Malgun Gothic" w:hAnsi="Malgun Gothic" w:cs="Malgun Gothic" w:eastAsia="Malgun Gothic"/>
                <w:b w:val="0"/>
                <w:i w:val="0"/>
                <w:sz w:val="20"/>
              </w:rPr>
              <w:t xml:space="preserve">  —  머리</w:t>
            </w:r>
          </w:p>
          <w:p>
            <w:pPr>
              <w:spacing w:after="40"/>
            </w:pPr>
            <w:r>
              <w:rPr>
                <w:rFonts w:ascii="Arial" w:hAnsi="Arial" w:cs="Arial" w:eastAsia="Malgun Gothic"/>
                <w:b/>
                <w:i w:val="0"/>
                <w:sz w:val="20"/>
              </w:rPr>
              <w:t>selig</w:t>
            </w:r>
            <w:r>
              <w:rPr>
                <w:rFonts w:ascii="Malgun Gothic" w:hAnsi="Malgun Gothic" w:cs="Malgun Gothic" w:eastAsia="Malgun Gothic"/>
                <w:b w:val="0"/>
                <w:i w:val="0"/>
                <w:sz w:val="20"/>
              </w:rPr>
              <w:t xml:space="preserve">  —  고인이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gesagt는 접속법 II 과거로 비현실적 가정을 나타냅니다. Gott hab ihn selig는 접속법 I 기원문입니다.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Kopf wiederfinden은 정신을 차린다는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gesagt는 접속법 II 과거이고 hat ... wiedergefunden은 현재완료입니다.</w:t>
            </w:r>
          </w:p>
        </w:tc>
      </w:tr>
    </w:tbl>
    <w:p>
      <w:pPr>
        <w:spacing w:after="0"/>
      </w:pPr>
    </w:p>
    <w:p>
      <w:pPr>
        <w:keepNext/>
        <w:spacing w:before="160"/>
      </w:pPr>
      <w:r>
        <w:rPr>
          <w:rFonts w:ascii="Arial" w:hAnsi="Arial" w:cs="Arial" w:eastAsia="Malgun Gothic"/>
          <w:b/>
          <w:i w:val="0"/>
          <w:sz w:val="22"/>
        </w:rPr>
        <w:t>33. Jonas: Papa hätte gesagt: Der Junge hat den Kopf wiedergefunden, aber die Krawatte verloren. Und dann hätte er gelacht.</w:t>
      </w:r>
    </w:p>
    <w:p>
      <w:pPr>
        <w:keepNext/>
        <w:ind w:left="340"/>
      </w:pPr>
      <w:r>
        <w:rPr>
          <w:rFonts w:ascii="Malgun Gothic" w:hAnsi="Malgun Gothic" w:cs="Malgun Gothic" w:eastAsia="Malgun Gothic"/>
          <w:b w:val="0"/>
          <w:i/>
          <w:color w:val="404040"/>
          <w:sz w:val="20"/>
        </w:rPr>
        <w:t>아버지는 이렇게 말했을 거예요. 정신은 되찾았지만 넥타이는 잃어버렸구나. 그러고는 웃으셨겠죠.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verlieren</w:t>
            </w:r>
            <w:r>
              <w:rPr>
                <w:rFonts w:ascii="Malgun Gothic" w:hAnsi="Malgun Gothic" w:cs="Malgun Gothic" w:eastAsia="Malgun Gothic"/>
                <w:b w:val="0"/>
                <w:i w:val="0"/>
                <w:sz w:val="20"/>
              </w:rPr>
              <w:t xml:space="preserve">  —  잃다</w:t>
            </w:r>
          </w:p>
          <w:p>
            <w:pPr>
              <w:spacing w:after="40"/>
            </w:pPr>
            <w:r>
              <w:rPr>
                <w:rFonts w:ascii="Arial" w:hAnsi="Arial" w:cs="Arial" w:eastAsia="Malgun Gothic"/>
                <w:b/>
                <w:i w:val="0"/>
                <w:sz w:val="20"/>
              </w:rPr>
              <w:t>die Krawatte, -n</w:t>
            </w:r>
            <w:r>
              <w:rPr>
                <w:rFonts w:ascii="Malgun Gothic" w:hAnsi="Malgun Gothic" w:cs="Malgun Gothic" w:eastAsia="Malgun Gothic"/>
                <w:b w:val="0"/>
                <w:i w:val="0"/>
                <w:sz w:val="20"/>
              </w:rPr>
              <w:t xml:space="preserve">  —  넥타이</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gesagt와 hätte ... gelacht는 접속법 II 과거입니다. aber die Krawatte verloren은 현재완료의 생략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dann hätte er gelacht는 도치된 접속법 II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wiedergefunden은 현재완료이고 hätte ... gesagt, hätte ... gelacht는 접속법 II 과거입니다.</w:t>
            </w:r>
          </w:p>
        </w:tc>
      </w:tr>
    </w:tbl>
    <w:p>
      <w:pPr>
        <w:spacing w:after="0"/>
      </w:pPr>
    </w:p>
    <w:p>
      <w:pPr>
        <w:keepNext/>
        <w:spacing w:before="160"/>
      </w:pPr>
      <w:r>
        <w:rPr>
          <w:rFonts w:ascii="Arial" w:hAnsi="Arial" w:cs="Arial" w:eastAsia="Malgun Gothic"/>
          <w:b/>
          <w:i w:val="0"/>
          <w:sz w:val="22"/>
        </w:rPr>
        <w:t>34. Felix: Er hätte auch gesagt: Felix, hör auf, die Soße mit den Fingern zu probieren.</w:t>
      </w:r>
    </w:p>
    <w:p>
      <w:pPr>
        <w:keepNext/>
        <w:ind w:left="340"/>
      </w:pPr>
      <w:r>
        <w:rPr>
          <w:rFonts w:ascii="Malgun Gothic" w:hAnsi="Malgun Gothic" w:cs="Malgun Gothic" w:eastAsia="Malgun Gothic"/>
          <w:b w:val="0"/>
          <w:i/>
          <w:color w:val="404040"/>
          <w:sz w:val="20"/>
        </w:rPr>
        <w:t>아버지는 이렇게도 말했을 거야. 펠릭스, 손가락으로 소스 맛보지 마라.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probieren</w:t>
            </w:r>
            <w:r>
              <w:rPr>
                <w:rFonts w:ascii="Malgun Gothic" w:hAnsi="Malgun Gothic" w:cs="Malgun Gothic" w:eastAsia="Malgun Gothic"/>
                <w:b w:val="0"/>
                <w:i w:val="0"/>
                <w:sz w:val="20"/>
              </w:rPr>
              <w:t xml:space="preserve">  —  맛보다</w:t>
            </w:r>
          </w:p>
          <w:p>
            <w:pPr>
              <w:spacing w:after="40"/>
            </w:pPr>
            <w:r>
              <w:rPr>
                <w:rFonts w:ascii="Arial" w:hAnsi="Arial" w:cs="Arial" w:eastAsia="Malgun Gothic"/>
                <w:b/>
                <w:i w:val="0"/>
                <w:sz w:val="20"/>
              </w:rPr>
              <w:t>der Finger, -</w:t>
            </w:r>
            <w:r>
              <w:rPr>
                <w:rFonts w:ascii="Malgun Gothic" w:hAnsi="Malgun Gothic" w:cs="Malgun Gothic" w:eastAsia="Malgun Gothic"/>
                <w:b w:val="0"/>
                <w:i w:val="0"/>
                <w:sz w:val="20"/>
              </w:rPr>
              <w:t xml:space="preserve">  —  손가락</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 auf, ... zu probieren은 aufhören zu + 부정형의 명령형입니다. mit den Fingern은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Soße probieren은 소스를 맛본다는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gesagt는 접속법 II 과거이고 hör는 명령형입니다.</w:t>
            </w:r>
          </w:p>
        </w:tc>
      </w:tr>
    </w:tbl>
    <w:p>
      <w:pPr>
        <w:spacing w:after="0"/>
      </w:pPr>
    </w:p>
    <w:p>
      <w:pPr>
        <w:keepNext/>
        <w:spacing w:before="160"/>
      </w:pPr>
      <w:r>
        <w:rPr>
          <w:rFonts w:ascii="Arial" w:hAnsi="Arial" w:cs="Arial" w:eastAsia="Malgun Gothic"/>
          <w:b/>
          <w:i w:val="0"/>
          <w:sz w:val="22"/>
        </w:rPr>
        <w:t>35. Mama: Ich weine nicht. Ich habe nur etwas im Auge. Esst jetzt, bevor es kalt wird.</w:t>
      </w:r>
    </w:p>
    <w:p>
      <w:pPr>
        <w:keepNext/>
        <w:ind w:left="340"/>
      </w:pPr>
      <w:r>
        <w:rPr>
          <w:rFonts w:ascii="Malgun Gothic" w:hAnsi="Malgun Gothic" w:cs="Malgun Gothic" w:eastAsia="Malgun Gothic"/>
          <w:b w:val="0"/>
          <w:i/>
          <w:color w:val="404040"/>
          <w:sz w:val="20"/>
        </w:rPr>
        <w:t>안 울어. 눈에 뭐가 들어갔을 뿐이야. 식기 전에 어서 먹으렴.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weinen</w:t>
            </w:r>
            <w:r>
              <w:rPr>
                <w:rFonts w:ascii="Malgun Gothic" w:hAnsi="Malgun Gothic" w:cs="Malgun Gothic" w:eastAsia="Malgun Gothic"/>
                <w:b w:val="0"/>
                <w:i w:val="0"/>
                <w:sz w:val="20"/>
              </w:rPr>
              <w:t xml:space="preserve">  —  울다</w:t>
            </w:r>
          </w:p>
          <w:p>
            <w:pPr>
              <w:spacing w:after="40"/>
            </w:pPr>
            <w:r>
              <w:rPr>
                <w:rFonts w:ascii="Arial" w:hAnsi="Arial" w:cs="Arial" w:eastAsia="Malgun Gothic"/>
                <w:b/>
                <w:i w:val="0"/>
                <w:sz w:val="20"/>
              </w:rPr>
              <w:t>das Auge, -n</w:t>
            </w:r>
            <w:r>
              <w:rPr>
                <w:rFonts w:ascii="Malgun Gothic" w:hAnsi="Malgun Gothic" w:cs="Malgun Gothic" w:eastAsia="Malgun Gothic"/>
                <w:b w:val="0"/>
                <w:i w:val="0"/>
                <w:sz w:val="20"/>
              </w:rPr>
              <w:t xml:space="preserve">  —  눈</w:t>
            </w:r>
          </w:p>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차가운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Esst는 ihr 명령형이고 bevor es kalt wird에서 wird가 끝에 옵니다. etwas im Auge haben은 눈에 뭐가 들어갔다는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nur는 한정의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weine, habe, wird는 현재형이고 Esst는 명령형입니다.</w:t>
            </w:r>
          </w:p>
        </w:tc>
      </w:tr>
    </w:tbl>
    <w:p>
      <w:pPr>
        <w:spacing w:after="0"/>
      </w:pPr>
    </w:p>
    <w:p>
      <w:pPr>
        <w:keepNext/>
        <w:spacing w:before="160"/>
      </w:pPr>
      <w:r>
        <w:rPr>
          <w:rFonts w:ascii="Arial" w:hAnsi="Arial" w:cs="Arial" w:eastAsia="Malgun Gothic"/>
          <w:b/>
          <w:i w:val="0"/>
          <w:sz w:val="22"/>
        </w:rPr>
        <w:t>36. Mama: Ihr zwei seid das Beste, was mir passiert ist.</w:t>
      </w:r>
    </w:p>
    <w:p>
      <w:pPr>
        <w:keepNext/>
        <w:ind w:left="340"/>
      </w:pPr>
      <w:r>
        <w:rPr>
          <w:rFonts w:ascii="Malgun Gothic" w:hAnsi="Malgun Gothic" w:cs="Malgun Gothic" w:eastAsia="Malgun Gothic"/>
          <w:b w:val="0"/>
          <w:i/>
          <w:color w:val="404040"/>
          <w:sz w:val="20"/>
        </w:rPr>
        <w:t>너희 둘은 내게 일어난 일 중 가장 좋은 일이란다.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Beste</w:t>
            </w:r>
            <w:r>
              <w:rPr>
                <w:rFonts w:ascii="Malgun Gothic" w:hAnsi="Malgun Gothic" w:cs="Malgun Gothic" w:eastAsia="Malgun Gothic"/>
                <w:b w:val="0"/>
                <w:i w:val="0"/>
                <w:sz w:val="20"/>
              </w:rPr>
              <w:t xml:space="preserve">  —  가장 좋은 것</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zwei</w:t>
            </w:r>
            <w:r>
              <w:rPr>
                <w:rFonts w:ascii="Malgun Gothic" w:hAnsi="Malgun Gothic" w:cs="Malgun Gothic" w:eastAsia="Malgun Gothic"/>
                <w:b w:val="0"/>
                <w:i w:val="0"/>
                <w:sz w:val="20"/>
              </w:rPr>
              <w:t xml:space="preserve">  —  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Beste, was mir passiert ist에서 was절의 passiert ist가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Beste는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seid는 현재형이고 passiert ist는 현재완료입니다.</w:t>
            </w:r>
          </w:p>
        </w:tc>
      </w:tr>
    </w:tbl>
    <w:p>
      <w:pPr>
        <w:spacing w:after="0"/>
      </w:pPr>
    </w:p>
    <w:p>
      <w:pPr>
        <w:keepNext/>
        <w:spacing w:before="160"/>
      </w:pPr>
      <w:r>
        <w:rPr>
          <w:rFonts w:ascii="Arial" w:hAnsi="Arial" w:cs="Arial" w:eastAsia="Malgun Gothic"/>
          <w:b/>
          <w:i w:val="0"/>
          <w:sz w:val="22"/>
        </w:rPr>
        <w:t>37. Felix: Mama, bitte, du machst mich verlegen. Gib mir lieber eine Roulade.</w:t>
      </w:r>
    </w:p>
    <w:p>
      <w:pPr>
        <w:keepNext/>
        <w:ind w:left="340"/>
      </w:pPr>
      <w:r>
        <w:rPr>
          <w:rFonts w:ascii="Malgun Gothic" w:hAnsi="Malgun Gothic" w:cs="Malgun Gothic" w:eastAsia="Malgun Gothic"/>
          <w:b w:val="0"/>
          <w:i/>
          <w:color w:val="404040"/>
          <w:sz w:val="20"/>
        </w:rPr>
        <w:t>엄마, 제발요, 쑥스러워요. 그것보다 롤라덴이나 하나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verlegen</w:t>
            </w:r>
            <w:r>
              <w:rPr>
                <w:rFonts w:ascii="Malgun Gothic" w:hAnsi="Malgun Gothic" w:cs="Malgun Gothic" w:eastAsia="Malgun Gothic"/>
                <w:b w:val="0"/>
                <w:i w:val="0"/>
                <w:sz w:val="20"/>
              </w:rPr>
              <w:t xml:space="preserve">  —  쑥스러운</w:t>
            </w:r>
          </w:p>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w:t>
            </w:r>
          </w:p>
          <w:p>
            <w:pPr>
              <w:spacing w:after="40"/>
            </w:pPr>
            <w:r>
              <w:rPr>
                <w:rFonts w:ascii="Arial" w:hAnsi="Arial" w:cs="Arial" w:eastAsia="Malgun Gothic"/>
                <w:b/>
                <w:i w:val="0"/>
                <w:sz w:val="20"/>
              </w:rPr>
              <w:t>die Roulade, -n</w:t>
            </w:r>
            <w:r>
              <w:rPr>
                <w:rFonts w:ascii="Malgun Gothic" w:hAnsi="Malgun Gothic" w:cs="Malgun Gothic" w:eastAsia="Malgun Gothic"/>
                <w:b w:val="0"/>
                <w:i w:val="0"/>
                <w:sz w:val="20"/>
              </w:rPr>
              <w:t xml:space="preserve">  —  롤라덴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machst mich verlegen에서 machen + 4격 + 형용사 구문입니다. Gib mir는 geben의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lieber는 gern의 비교급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machst는 현재형이고 Gib는 명령형입니다.</w:t>
            </w:r>
          </w:p>
        </w:tc>
      </w:tr>
    </w:tbl>
    <w:p>
      <w:pPr>
        <w:spacing w:after="0"/>
      </w:pPr>
    </w:p>
    <w:p>
      <w:pPr>
        <w:keepNext/>
        <w:spacing w:before="160"/>
      </w:pPr>
      <w:r>
        <w:rPr>
          <w:rFonts w:ascii="Arial" w:hAnsi="Arial" w:cs="Arial" w:eastAsia="Malgun Gothic"/>
          <w:b/>
          <w:i w:val="0"/>
          <w:sz w:val="22"/>
        </w:rPr>
        <w:t>38. Mama: Zwei, wenn du willst. Du bist so dünn geworden, seit du dieses Computerspiel entwickelst.</w:t>
      </w:r>
    </w:p>
    <w:p>
      <w:pPr>
        <w:keepNext/>
        <w:ind w:left="340"/>
      </w:pPr>
      <w:r>
        <w:rPr>
          <w:rFonts w:ascii="Malgun Gothic" w:hAnsi="Malgun Gothic" w:cs="Malgun Gothic" w:eastAsia="Malgun Gothic"/>
          <w:b w:val="0"/>
          <w:i/>
          <w:color w:val="404040"/>
          <w:sz w:val="20"/>
        </w:rPr>
        <w:t>원하면 두 개. 그 컴퓨터 게임을 개발하고부터 너무 말랐구나.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entwickeln</w:t>
            </w:r>
            <w:r>
              <w:rPr>
                <w:rFonts w:ascii="Malgun Gothic" w:hAnsi="Malgun Gothic" w:cs="Malgun Gothic" w:eastAsia="Malgun Gothic"/>
                <w:b w:val="0"/>
                <w:i w:val="0"/>
                <w:sz w:val="20"/>
              </w:rPr>
              <w:t xml:space="preserve">  —  개발하다</w:t>
            </w:r>
          </w:p>
          <w:p>
            <w:pPr>
              <w:spacing w:after="40"/>
            </w:pPr>
            <w:r>
              <w:rPr>
                <w:rFonts w:ascii="Arial" w:hAnsi="Arial" w:cs="Arial" w:eastAsia="Malgun Gothic"/>
                <w:b/>
                <w:i w:val="0"/>
                <w:sz w:val="20"/>
              </w:rPr>
              <w:t>dünn</w:t>
            </w:r>
            <w:r>
              <w:rPr>
                <w:rFonts w:ascii="Malgun Gothic" w:hAnsi="Malgun Gothic" w:cs="Malgun Gothic" w:eastAsia="Malgun Gothic"/>
                <w:b w:val="0"/>
                <w:i w:val="0"/>
                <w:sz w:val="20"/>
              </w:rPr>
              <w:t xml:space="preserve">  —  마른</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 dünn geworden는 werden의 현재완료입니다. seit du ... entwickelst는 시간절로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wenn du willst는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geworden는 현재완료이고 willst, entwickelst는 현재형입니다.</w:t>
            </w:r>
          </w:p>
        </w:tc>
      </w:tr>
    </w:tbl>
    <w:p>
      <w:pPr>
        <w:spacing w:after="0"/>
      </w:pPr>
    </w:p>
    <w:p>
      <w:pPr>
        <w:keepNext/>
        <w:spacing w:before="160"/>
      </w:pPr>
      <w:r>
        <w:rPr>
          <w:rFonts w:ascii="Arial" w:hAnsi="Arial" w:cs="Arial" w:eastAsia="Malgun Gothic"/>
          <w:b/>
          <w:i w:val="0"/>
          <w:sz w:val="22"/>
        </w:rPr>
        <w:t>39. Felix: Das ist kein Computerspiel, das ist eine Finanzsoftware. Aber danke für die Rouladen.</w:t>
      </w:r>
    </w:p>
    <w:p>
      <w:pPr>
        <w:keepNext/>
        <w:ind w:left="340"/>
      </w:pPr>
      <w:r>
        <w:rPr>
          <w:rFonts w:ascii="Malgun Gothic" w:hAnsi="Malgun Gothic" w:cs="Malgun Gothic" w:eastAsia="Malgun Gothic"/>
          <w:b w:val="0"/>
          <w:i/>
          <w:color w:val="404040"/>
          <w:sz w:val="20"/>
        </w:rPr>
        <w:t>컴퓨터 게임이 아니라 금융 소프트웨어예요. 하지만 롤라덴은 고마워요.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Finanzsoftware</w:t>
            </w:r>
            <w:r>
              <w:rPr>
                <w:rFonts w:ascii="Malgun Gothic" w:hAnsi="Malgun Gothic" w:cs="Malgun Gothic" w:eastAsia="Malgun Gothic"/>
                <w:b w:val="0"/>
                <w:i w:val="0"/>
                <w:sz w:val="20"/>
              </w:rPr>
              <w:t xml:space="preserve">  —  금융 소프트웨어</w:t>
            </w:r>
          </w:p>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대해 감사하다</w:t>
            </w:r>
          </w:p>
          <w:p>
            <w:pPr>
              <w:spacing w:after="40"/>
            </w:pPr>
            <w:r>
              <w:rPr>
                <w:rFonts w:ascii="Arial" w:hAnsi="Arial" w:cs="Arial" w:eastAsia="Malgun Gothic"/>
                <w:b/>
                <w:i w:val="0"/>
                <w:sz w:val="20"/>
              </w:rPr>
              <w:t>das Spiel, -e</w:t>
            </w:r>
            <w:r>
              <w:rPr>
                <w:rFonts w:ascii="Malgun Gothic" w:hAnsi="Malgun Gothic" w:cs="Malgun Gothic" w:eastAsia="Malgun Gothic"/>
                <w:b w:val="0"/>
                <w:i w:val="0"/>
                <w:sz w:val="20"/>
              </w:rPr>
              <w:t xml:space="preserve">  —  게임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kein Computerspiel에서 kein은 명사를 부정합니다. Danke für die Rouladen에서 für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형의 직업을 어머니가 오해하는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40. Jonas: Nach dem Essen sitzen wir noch lange am Tisch. Mama schenkt Kaffee nach, Felix lehnt sich zurück und gähnt, und ich genieße diesen Moment.</w:t>
      </w:r>
    </w:p>
    <w:p>
      <w:pPr>
        <w:keepNext/>
        <w:ind w:left="340"/>
      </w:pPr>
      <w:r>
        <w:rPr>
          <w:rFonts w:ascii="Malgun Gothic" w:hAnsi="Malgun Gothic" w:cs="Malgun Gothic" w:eastAsia="Malgun Gothic"/>
          <w:b w:val="0"/>
          <w:i/>
          <w:color w:val="404040"/>
          <w:sz w:val="20"/>
        </w:rPr>
        <w:t>식사 후에도 우리는 오랫동안 식탁에 앉아 있다. 어머니는 커피를 더 따라 주시고 펠릭스는 뒤로 기대어 하품하며, 나는 이 순간을 즐긴다.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nachschenken</w:t>
            </w:r>
            <w:r>
              <w:rPr>
                <w:rFonts w:ascii="Malgun Gothic" w:hAnsi="Malgun Gothic" w:cs="Malgun Gothic" w:eastAsia="Malgun Gothic"/>
                <w:b w:val="0"/>
                <w:i w:val="0"/>
                <w:sz w:val="20"/>
              </w:rPr>
              <w:t xml:space="preserve">  —  더 따르다</w:t>
            </w:r>
          </w:p>
          <w:p>
            <w:pPr>
              <w:spacing w:after="40"/>
            </w:pPr>
            <w:r>
              <w:rPr>
                <w:rFonts w:ascii="Arial" w:hAnsi="Arial" w:cs="Arial" w:eastAsia="Malgun Gothic"/>
                <w:b/>
                <w:i w:val="0"/>
                <w:sz w:val="20"/>
              </w:rPr>
              <w:t>sich zurücklehnen</w:t>
            </w:r>
            <w:r>
              <w:rPr>
                <w:rFonts w:ascii="Malgun Gothic" w:hAnsi="Malgun Gothic" w:cs="Malgun Gothic" w:eastAsia="Malgun Gothic"/>
                <w:b w:val="0"/>
                <w:i w:val="0"/>
                <w:sz w:val="20"/>
              </w:rPr>
              <w:t xml:space="preserve">  —  뒤로 기대다</w:t>
            </w:r>
          </w:p>
          <w:p>
            <w:pPr>
              <w:spacing w:after="40"/>
            </w:pPr>
            <w:r>
              <w:rPr>
                <w:rFonts w:ascii="Arial" w:hAnsi="Arial" w:cs="Arial" w:eastAsia="Malgun Gothic"/>
                <w:b/>
                <w:i w:val="0"/>
                <w:sz w:val="20"/>
              </w:rPr>
              <w:t>gähnen</w:t>
            </w:r>
            <w:r>
              <w:rPr>
                <w:rFonts w:ascii="Malgun Gothic" w:hAnsi="Malgun Gothic" w:cs="Malgun Gothic" w:eastAsia="Malgun Gothic"/>
                <w:b w:val="0"/>
                <w:i w:val="0"/>
                <w:sz w:val="20"/>
              </w:rPr>
              <w:t xml:space="preserve">  —  하품하다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Mama schenkt Kaffee nach에서 nachschenken은 분리동사입니다. Felix lehnt sich zurück und gähnt에서 두 동사가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lange는 오랫동안이라는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schenkt ... nach, lehnt ... zurück, gähnt, genieße는 현재형입니다.</w:t>
            </w:r>
          </w:p>
        </w:tc>
      </w:tr>
    </w:tbl>
    <w:p>
      <w:pPr>
        <w:spacing w:after="0"/>
      </w:pPr>
    </w:p>
    <w:p>
      <w:pPr>
        <w:keepNext/>
        <w:spacing w:before="160"/>
      </w:pPr>
      <w:r>
        <w:rPr>
          <w:rFonts w:ascii="Arial" w:hAnsi="Arial" w:cs="Arial" w:eastAsia="Malgun Gothic"/>
          <w:b/>
          <w:i w:val="0"/>
          <w:sz w:val="22"/>
        </w:rPr>
        <w:t>41. Felix: Du, Jonas, ich muss dir noch etwas sagen. Ich habe gestern mit meiner Chefin gesprochen. Ich habe um ein Sabbatical gebeten.</w:t>
      </w:r>
    </w:p>
    <w:p>
      <w:pPr>
        <w:keepNext/>
        <w:ind w:left="340"/>
      </w:pPr>
      <w:r>
        <w:rPr>
          <w:rFonts w:ascii="Malgun Gothic" w:hAnsi="Malgun Gothic" w:cs="Malgun Gothic" w:eastAsia="Malgun Gothic"/>
          <w:b w:val="0"/>
          <w:i/>
          <w:color w:val="404040"/>
          <w:sz w:val="20"/>
        </w:rPr>
        <w:t>요나스, 한 가지 더 말할 게 있어. 어제 상사와 이야기했어. 안식 휴가를 신청했어.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Chefin, -nen</w:t>
            </w:r>
            <w:r>
              <w:rPr>
                <w:rFonts w:ascii="Malgun Gothic" w:hAnsi="Malgun Gothic" w:cs="Malgun Gothic" w:eastAsia="Malgun Gothic"/>
                <w:b w:val="0"/>
                <w:i w:val="0"/>
                <w:sz w:val="20"/>
              </w:rPr>
              <w:t xml:space="preserve">  —  여성 상사</w:t>
            </w:r>
          </w:p>
          <w:p>
            <w:pPr>
              <w:spacing w:after="40"/>
            </w:pPr>
            <w:r>
              <w:rPr>
                <w:rFonts w:ascii="Arial" w:hAnsi="Arial" w:cs="Arial" w:eastAsia="Malgun Gothic"/>
                <w:b/>
                <w:i w:val="0"/>
                <w:sz w:val="20"/>
              </w:rPr>
              <w:t>das Sabbatical, -s</w:t>
            </w:r>
            <w:r>
              <w:rPr>
                <w:rFonts w:ascii="Malgun Gothic" w:hAnsi="Malgun Gothic" w:cs="Malgun Gothic" w:eastAsia="Malgun Gothic"/>
                <w:b w:val="0"/>
                <w:i w:val="0"/>
                <w:sz w:val="20"/>
              </w:rPr>
              <w:t xml:space="preserve">  —  안식 휴가</w:t>
            </w:r>
          </w:p>
          <w:p>
            <w:pPr>
              <w:spacing w:after="40"/>
            </w:pPr>
            <w:r>
              <w:rPr>
                <w:rFonts w:ascii="Arial" w:hAnsi="Arial" w:cs="Arial" w:eastAsia="Malgun Gothic"/>
                <w:b/>
                <w:i w:val="0"/>
                <w:sz w:val="20"/>
              </w:rPr>
              <w:t>bitten um</w:t>
            </w:r>
            <w:r>
              <w:rPr>
                <w:rFonts w:ascii="Malgun Gothic" w:hAnsi="Malgun Gothic" w:cs="Malgun Gothic" w:eastAsia="Malgun Gothic"/>
                <w:b w:val="0"/>
                <w:i w:val="0"/>
                <w:sz w:val="20"/>
              </w:rPr>
              <w:t xml:space="preserve">  —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gesprochen과 Ich habe ... gebeten은 현재완료입니다. bitten um + 4격은 ~를 요청한다는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meiner Chefin은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현재형이고 habe ... gesprochen, habe ... gebeten은 현재완료입니다.</w:t>
            </w:r>
          </w:p>
        </w:tc>
      </w:tr>
    </w:tbl>
    <w:p>
      <w:pPr>
        <w:spacing w:after="0"/>
      </w:pPr>
    </w:p>
    <w:p>
      <w:pPr>
        <w:keepNext/>
        <w:spacing w:before="160"/>
      </w:pPr>
      <w:r>
        <w:rPr>
          <w:rFonts w:ascii="Arial" w:hAnsi="Arial" w:cs="Arial" w:eastAsia="Malgun Gothic"/>
          <w:b/>
          <w:i w:val="0"/>
          <w:sz w:val="22"/>
        </w:rPr>
        <w:t>42. Jonas: Ein Sabbatical? Du, der Mann mit dem Plan für die nächsten dreißig Jahre?</w:t>
      </w:r>
    </w:p>
    <w:p>
      <w:pPr>
        <w:keepNext/>
        <w:ind w:left="340"/>
      </w:pPr>
      <w:r>
        <w:rPr>
          <w:rFonts w:ascii="Malgun Gothic" w:hAnsi="Malgun Gothic" w:cs="Malgun Gothic" w:eastAsia="Malgun Gothic"/>
          <w:b w:val="0"/>
          <w:i/>
          <w:color w:val="404040"/>
          <w:sz w:val="20"/>
        </w:rPr>
        <w:t>안식 휴가? 앞으로 삼십 년 계획을 가진 형이?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Plan, Pläne</w:t>
            </w:r>
            <w:r>
              <w:rPr>
                <w:rFonts w:ascii="Malgun Gothic" w:hAnsi="Malgun Gothic" w:cs="Malgun Gothic" w:eastAsia="Malgun Gothic"/>
                <w:b w:val="0"/>
                <w:i w:val="0"/>
                <w:sz w:val="20"/>
              </w:rPr>
              <w:t xml:space="preserve">  —  계획</w:t>
            </w:r>
          </w:p>
          <w:p>
            <w:pPr>
              <w:spacing w:after="40"/>
            </w:pPr>
            <w:r>
              <w:rPr>
                <w:rFonts w:ascii="Arial" w:hAnsi="Arial" w:cs="Arial" w:eastAsia="Malgun Gothic"/>
                <w:b/>
                <w:i w:val="0"/>
                <w:sz w:val="20"/>
              </w:rPr>
              <w:t>dreißig</w:t>
            </w:r>
            <w:r>
              <w:rPr>
                <w:rFonts w:ascii="Malgun Gothic" w:hAnsi="Malgun Gothic" w:cs="Malgun Gothic" w:eastAsia="Malgun Gothic"/>
                <w:b w:val="0"/>
                <w:i w:val="0"/>
                <w:sz w:val="20"/>
              </w:rPr>
              <w:t xml:space="preserve">  —  서른</w:t>
            </w:r>
          </w:p>
          <w:p>
            <w:pPr>
              <w:spacing w:after="40"/>
            </w:pPr>
            <w:r>
              <w:rPr>
                <w:rFonts w:ascii="Arial" w:hAnsi="Arial" w:cs="Arial" w:eastAsia="Malgun Gothic"/>
                <w:b/>
                <w:i w:val="0"/>
                <w:sz w:val="20"/>
              </w:rPr>
              <w:t>nächst</w:t>
            </w:r>
            <w:r>
              <w:rPr>
                <w:rFonts w:ascii="Malgun Gothic" w:hAnsi="Malgun Gothic" w:cs="Malgun Gothic" w:eastAsia="Malgun Gothic"/>
                <w:b w:val="0"/>
                <w:i w:val="0"/>
                <w:sz w:val="20"/>
              </w:rPr>
              <w:t xml:space="preserve">  —  다음의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der Mann mit dem Plan ...은 동격 구문입니다. für die nächsten dreißig Jahre에서 für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놀람을 나타내는 짧은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43. Felix: Ich möchte ausprobieren, wie es ist, nicht zu funktionieren. Nur ein halbes Jahr. Vielleicht gehe ich zu dir und lerne Pizza auszufahren.</w:t>
      </w:r>
    </w:p>
    <w:p>
      <w:pPr>
        <w:keepNext/>
        <w:ind w:left="340"/>
      </w:pPr>
      <w:r>
        <w:rPr>
          <w:rFonts w:ascii="Malgun Gothic" w:hAnsi="Malgun Gothic" w:cs="Malgun Gothic" w:eastAsia="Malgun Gothic"/>
          <w:b w:val="0"/>
          <w:i/>
          <w:color w:val="404040"/>
          <w:sz w:val="20"/>
        </w:rPr>
        <w:t>기능하지 않는 게 어떤 건지 해 보고 싶어. 반년만. 어쩌면 네게 가서 피자 배달을 배울지도 몰라.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ausprobieren</w:t>
            </w:r>
            <w:r>
              <w:rPr>
                <w:rFonts w:ascii="Malgun Gothic" w:hAnsi="Malgun Gothic" w:cs="Malgun Gothic" w:eastAsia="Malgun Gothic"/>
                <w:b w:val="0"/>
                <w:i w:val="0"/>
                <w:sz w:val="20"/>
              </w:rPr>
              <w:t xml:space="preserve">  —  시험해 보다</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제 기능을 하다</w:t>
            </w:r>
          </w:p>
          <w:p>
            <w:pPr>
              <w:spacing w:after="40"/>
            </w:pPr>
            <w:r>
              <w:rPr>
                <w:rFonts w:ascii="Arial" w:hAnsi="Arial" w:cs="Arial" w:eastAsia="Malgun Gothic"/>
                <w:b/>
                <w:i w:val="0"/>
                <w:sz w:val="20"/>
              </w:rPr>
              <w:t>vielleicht</w:t>
            </w:r>
            <w:r>
              <w:rPr>
                <w:rFonts w:ascii="Malgun Gothic" w:hAnsi="Malgun Gothic" w:cs="Malgun Gothic" w:eastAsia="Malgun Gothic"/>
                <w:b w:val="0"/>
                <w:i w:val="0"/>
                <w:sz w:val="20"/>
              </w:rPr>
              <w:t xml:space="preserve">  —  어쩌면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es ist, nicht zu funktionieren에서 wie절과 zu 부정형이 결합합니다. Pizza auszufahren은 ausfahren의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halbes Jahr는 반년이라는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접속법 II 형태이고 ist, gehe, lerne는 현재형입니다.</w:t>
            </w:r>
          </w:p>
        </w:tc>
      </w:tr>
    </w:tbl>
    <w:p>
      <w:pPr>
        <w:spacing w:after="0"/>
      </w:pPr>
    </w:p>
    <w:p>
      <w:pPr>
        <w:keepNext/>
        <w:spacing w:before="160"/>
      </w:pPr>
      <w:r>
        <w:rPr>
          <w:rFonts w:ascii="Arial" w:hAnsi="Arial" w:cs="Arial" w:eastAsia="Malgun Gothic"/>
          <w:b/>
          <w:i w:val="0"/>
          <w:sz w:val="22"/>
        </w:rPr>
        <w:t>44. Jonas: Dann zeige ich dir, wie man mit nassen Handschuhen eine Pizza hält, ohne dass sie runterrutscht.</w:t>
      </w:r>
    </w:p>
    <w:p>
      <w:pPr>
        <w:keepNext/>
        <w:ind w:left="340"/>
      </w:pPr>
      <w:r>
        <w:rPr>
          <w:rFonts w:ascii="Malgun Gothic" w:hAnsi="Malgun Gothic" w:cs="Malgun Gothic" w:eastAsia="Malgun Gothic"/>
          <w:b w:val="0"/>
          <w:i/>
          <w:color w:val="404040"/>
          <w:sz w:val="20"/>
        </w:rPr>
        <w:t>그럼 젖은 장갑으로 피자가 미끄러지지 않게 드는 법을 보여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rutschen</w:t>
            </w:r>
            <w:r>
              <w:rPr>
                <w:rFonts w:ascii="Malgun Gothic" w:hAnsi="Malgun Gothic" w:cs="Malgun Gothic" w:eastAsia="Malgun Gothic"/>
                <w:b w:val="0"/>
                <w:i w:val="0"/>
                <w:sz w:val="20"/>
              </w:rPr>
              <w:t xml:space="preserve">  —  미끄러지다</w:t>
            </w:r>
          </w:p>
          <w:p>
            <w:pPr>
              <w:spacing w:after="40"/>
            </w:pPr>
            <w:r>
              <w:rPr>
                <w:rFonts w:ascii="Arial" w:hAnsi="Arial" w:cs="Arial" w:eastAsia="Malgun Gothic"/>
                <w:b/>
                <w:i w:val="0"/>
                <w:sz w:val="20"/>
              </w:rPr>
              <w:t>der Handschuh, -e</w:t>
            </w:r>
            <w:r>
              <w:rPr>
                <w:rFonts w:ascii="Malgun Gothic" w:hAnsi="Malgun Gothic" w:cs="Malgun Gothic" w:eastAsia="Malgun Gothic"/>
                <w:b w:val="0"/>
                <w:i w:val="0"/>
                <w:sz w:val="20"/>
              </w:rPr>
              <w:t xml:space="preserve">  —  장갑</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man ... eine Pizza hält, ohne dass sie runterrutscht에서 wie절과 ohne dass절이 겹쳐 있습니다. mit nassen Handschuhen은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dass는 ~하지 않고라는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zeige, hält, runterrutscht는 현재형입니다.</w:t>
            </w:r>
          </w:p>
        </w:tc>
      </w:tr>
    </w:tbl>
    <w:p>
      <w:pPr>
        <w:spacing w:after="0"/>
      </w:pPr>
    </w:p>
    <w:p>
      <w:pPr>
        <w:keepNext/>
        <w:spacing w:before="160"/>
      </w:pPr>
      <w:r>
        <w:rPr>
          <w:rFonts w:ascii="Arial" w:hAnsi="Arial" w:cs="Arial" w:eastAsia="Malgun Gothic"/>
          <w:b/>
          <w:i w:val="0"/>
          <w:sz w:val="22"/>
        </w:rPr>
        <w:t>45. Mama: Ihr zwei wollt mir doch nicht erzählen, dass ihr beide Lieferjungen werdet? Dann bleibe ich mit meinem Bankkonto allein.</w:t>
      </w:r>
    </w:p>
    <w:p>
      <w:pPr>
        <w:keepNext/>
        <w:ind w:left="340"/>
      </w:pPr>
      <w:r>
        <w:rPr>
          <w:rFonts w:ascii="Malgun Gothic" w:hAnsi="Malgun Gothic" w:cs="Malgun Gothic" w:eastAsia="Malgun Gothic"/>
          <w:b w:val="0"/>
          <w:i/>
          <w:color w:val="404040"/>
          <w:sz w:val="20"/>
        </w:rPr>
        <w:t>너희 둘이 모두 배달 소년이 된다는 얘기는 아니겠지? 그러면 나만 은행 계좌를 지키게 되잖니.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Bankkonto, -konten</w:t>
            </w:r>
            <w:r>
              <w:rPr>
                <w:rFonts w:ascii="Malgun Gothic" w:hAnsi="Malgun Gothic" w:cs="Malgun Gothic" w:eastAsia="Malgun Gothic"/>
                <w:b w:val="0"/>
                <w:i w:val="0"/>
                <w:sz w:val="20"/>
              </w:rPr>
              <w:t xml:space="preserve">  —  은행 계좌</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w:t>
            </w:r>
          </w:p>
          <w:p>
            <w:pPr>
              <w:spacing w:after="40"/>
            </w:pPr>
            <w:r>
              <w:rPr>
                <w:rFonts w:ascii="Arial" w:hAnsi="Arial" w:cs="Arial" w:eastAsia="Malgun Gothic"/>
                <w:b/>
                <w:i w:val="0"/>
                <w:sz w:val="20"/>
              </w:rPr>
              <w:t>doch nicht</w:t>
            </w:r>
            <w:r>
              <w:rPr>
                <w:rFonts w:ascii="Malgun Gothic" w:hAnsi="Malgun Gothic" w:cs="Malgun Gothic" w:eastAsia="Malgun Gothic"/>
                <w:b w:val="0"/>
                <w:i w:val="0"/>
                <w:sz w:val="20"/>
              </w:rPr>
              <w:t xml:space="preserve">  —  설마 ~는 아니겠지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zwei wollt mir doch nicht erzählen, dass ...에서 dass절의 werdet가 끝에 옵니다. Dann bleibe ich ... allein은 결과를 나타내는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 nicht는 설마 아니겠지라는 어조를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 werdet, bleibe는 현재형입니다.</w:t>
            </w:r>
          </w:p>
        </w:tc>
      </w:tr>
    </w:tbl>
    <w:p>
      <w:pPr>
        <w:spacing w:after="0"/>
      </w:pPr>
    </w:p>
    <w:p>
      <w:pPr>
        <w:keepNext/>
        <w:spacing w:before="160"/>
      </w:pPr>
      <w:r>
        <w:rPr>
          <w:rFonts w:ascii="Arial" w:hAnsi="Arial" w:cs="Arial" w:eastAsia="Malgun Gothic"/>
          <w:b/>
          <w:i w:val="0"/>
          <w:sz w:val="22"/>
        </w:rPr>
        <w:t>46. Jonas: Keine Sorge, Mama. Einer von uns muss das Gesetzbuch weitertragen. Und du hast es jetzt wieder in der Familie.</w:t>
      </w:r>
    </w:p>
    <w:p>
      <w:pPr>
        <w:keepNext/>
        <w:ind w:left="340"/>
      </w:pPr>
      <w:r>
        <w:rPr>
          <w:rFonts w:ascii="Malgun Gothic" w:hAnsi="Malgun Gothic" w:cs="Malgun Gothic" w:eastAsia="Malgun Gothic"/>
          <w:b w:val="0"/>
          <w:i/>
          <w:color w:val="404040"/>
          <w:sz w:val="20"/>
        </w:rPr>
        <w:t>걱정 마세요, 엄마. 우리 중 한 명은 법전을 계속 들고 가야죠. 그리고 이제 다시 집안에 있으니까요.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Gesetzbuch, -bücher</w:t>
            </w:r>
            <w:r>
              <w:rPr>
                <w:rFonts w:ascii="Malgun Gothic" w:hAnsi="Malgun Gothic" w:cs="Malgun Gothic" w:eastAsia="Malgun Gothic"/>
                <w:b w:val="0"/>
                <w:i w:val="0"/>
                <w:sz w:val="20"/>
              </w:rPr>
              <w:t xml:space="preserve">  —  법전</w:t>
            </w:r>
          </w:p>
          <w:p>
            <w:pPr>
              <w:spacing w:after="40"/>
            </w:pPr>
            <w:r>
              <w:rPr>
                <w:rFonts w:ascii="Arial" w:hAnsi="Arial" w:cs="Arial" w:eastAsia="Malgun Gothic"/>
                <w:b/>
                <w:i w:val="0"/>
                <w:sz w:val="20"/>
              </w:rPr>
              <w:t>weitertragen</w:t>
            </w:r>
            <w:r>
              <w:rPr>
                <w:rFonts w:ascii="Malgun Gothic" w:hAnsi="Malgun Gothic" w:cs="Malgun Gothic" w:eastAsia="Malgun Gothic"/>
                <w:b w:val="0"/>
                <w:i w:val="0"/>
                <w:sz w:val="20"/>
              </w:rPr>
              <w:t xml:space="preserve">  —  계속 들고 가다</w:t>
            </w:r>
          </w:p>
          <w:p>
            <w:pPr>
              <w:spacing w:after="40"/>
            </w:pPr>
            <w:r>
              <w:rPr>
                <w:rFonts w:ascii="Arial" w:hAnsi="Arial" w:cs="Arial" w:eastAsia="Malgun Gothic"/>
                <w:b/>
                <w:i w:val="0"/>
                <w:sz w:val="20"/>
              </w:rPr>
              <w:t>die Familie, -n</w:t>
            </w:r>
            <w:r>
              <w:rPr>
                <w:rFonts w:ascii="Malgun Gothic" w:hAnsi="Malgun Gothic" w:cs="Malgun Gothic" w:eastAsia="Malgun Gothic"/>
                <w:b w:val="0"/>
                <w:i w:val="0"/>
                <w:sz w:val="20"/>
              </w:rPr>
              <w:t xml:space="preserve">  —  가족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Einer von uns muss ... weitertragen에서 einer는 부정대명사입니다. Und du hast es jetzt wieder in der Familie는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Sorge는 안심시키는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hast는 현재형입니다.</w:t>
            </w:r>
          </w:p>
        </w:tc>
      </w:tr>
    </w:tbl>
    <w:p>
      <w:pPr>
        <w:spacing w:after="0"/>
      </w:pPr>
    </w:p>
    <w:p>
      <w:pPr>
        <w:keepNext/>
        <w:spacing w:before="160"/>
      </w:pPr>
      <w:r>
        <w:rPr>
          <w:rFonts w:ascii="Arial" w:hAnsi="Arial" w:cs="Arial" w:eastAsia="Malgun Gothic"/>
          <w:b/>
          <w:i w:val="0"/>
          <w:sz w:val="22"/>
        </w:rPr>
        <w:t>47. Jonas: Gegen acht verabschiede ich mich. Mama steckt mir eine Dose Rouladen für die Woche zu, und Felix umarmt mich, länger als nötig.</w:t>
      </w:r>
    </w:p>
    <w:p>
      <w:pPr>
        <w:keepNext/>
        <w:ind w:left="340"/>
      </w:pPr>
      <w:r>
        <w:rPr>
          <w:rFonts w:ascii="Malgun Gothic" w:hAnsi="Malgun Gothic" w:cs="Malgun Gothic" w:eastAsia="Malgun Gothic"/>
          <w:b w:val="0"/>
          <w:i/>
          <w:color w:val="404040"/>
          <w:sz w:val="20"/>
        </w:rPr>
        <w:t>여덟 시쯤 작별 인사를 한다. 어머니는 한 주 먹을 롤라덴 통을 쥐여 주시고 펠릭스는 필요 이상으로 오래 나를 안는다.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verabschieden</w:t>
            </w:r>
            <w:r>
              <w:rPr>
                <w:rFonts w:ascii="Malgun Gothic" w:hAnsi="Malgun Gothic" w:cs="Malgun Gothic" w:eastAsia="Malgun Gothic"/>
                <w:b w:val="0"/>
                <w:i w:val="0"/>
                <w:sz w:val="20"/>
              </w:rPr>
              <w:t xml:space="preserve">  —  작별하다</w:t>
            </w:r>
          </w:p>
          <w:p>
            <w:pPr>
              <w:spacing w:after="40"/>
            </w:pPr>
            <w:r>
              <w:rPr>
                <w:rFonts w:ascii="Arial" w:hAnsi="Arial" w:cs="Arial" w:eastAsia="Malgun Gothic"/>
                <w:b/>
                <w:i w:val="0"/>
                <w:sz w:val="20"/>
              </w:rPr>
              <w:t>zustecken</w:t>
            </w:r>
            <w:r>
              <w:rPr>
                <w:rFonts w:ascii="Malgun Gothic" w:hAnsi="Malgun Gothic" w:cs="Malgun Gothic" w:eastAsia="Malgun Gothic"/>
                <w:b w:val="0"/>
                <w:i w:val="0"/>
                <w:sz w:val="20"/>
              </w:rPr>
              <w:t xml:space="preserve">  —  슬쩍 쥐여 주다</w:t>
            </w:r>
          </w:p>
          <w:p>
            <w:pPr>
              <w:spacing w:after="40"/>
            </w:pPr>
            <w:r>
              <w:rPr>
                <w:rFonts w:ascii="Arial" w:hAnsi="Arial" w:cs="Arial" w:eastAsia="Malgun Gothic"/>
                <w:b/>
                <w:i w:val="0"/>
                <w:sz w:val="20"/>
              </w:rPr>
              <w:t>umarmen</w:t>
            </w:r>
            <w:r>
              <w:rPr>
                <w:rFonts w:ascii="Malgun Gothic" w:hAnsi="Malgun Gothic" w:cs="Malgun Gothic" w:eastAsia="Malgun Gothic"/>
                <w:b w:val="0"/>
                <w:i w:val="0"/>
                <w:sz w:val="20"/>
              </w:rPr>
              <w:t xml:space="preserve">  —  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verabschiede ich mich는 재귀 동사입니다. Mama steckt mir ... zu에서 zustecken은 분리동사이며 mir는 3격입니다. länger als nötig는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Dose는 통조림이나 용기를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verabschiede, steckt ... zu, umarmt는 현재형입니다.</w:t>
            </w:r>
          </w:p>
        </w:tc>
      </w:tr>
    </w:tbl>
    <w:p>
      <w:pPr>
        <w:spacing w:after="0"/>
      </w:pPr>
    </w:p>
    <w:p>
      <w:pPr>
        <w:keepNext/>
        <w:spacing w:before="160"/>
      </w:pPr>
      <w:r>
        <w:rPr>
          <w:rFonts w:ascii="Arial" w:hAnsi="Arial" w:cs="Arial" w:eastAsia="Malgun Gothic"/>
          <w:b/>
          <w:i w:val="0"/>
          <w:sz w:val="22"/>
        </w:rPr>
        <w:t>48. Felix: Pass auf dich auf, Bruderherz. Und schick mir ein Foto, wenn du die ersten Pizzen in der Kälte ausfährst.</w:t>
      </w:r>
    </w:p>
    <w:p>
      <w:pPr>
        <w:keepNext/>
        <w:ind w:left="340"/>
      </w:pPr>
      <w:r>
        <w:rPr>
          <w:rFonts w:ascii="Malgun Gothic" w:hAnsi="Malgun Gothic" w:cs="Malgun Gothic" w:eastAsia="Malgun Gothic"/>
          <w:b w:val="0"/>
          <w:i/>
          <w:color w:val="404040"/>
          <w:sz w:val="20"/>
        </w:rPr>
        <w:t>몸조심해, 형. 그리고 추위 속에서 처음 피자를 배달할 때 사진 보내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조심하다</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das Bruderherz</w:t>
            </w:r>
            <w:r>
              <w:rPr>
                <w:rFonts w:ascii="Malgun Gothic" w:hAnsi="Malgun Gothic" w:cs="Malgun Gothic" w:eastAsia="Malgun Gothic"/>
                <w:b w:val="0"/>
                <w:i w:val="0"/>
                <w:sz w:val="20"/>
              </w:rPr>
              <w:t xml:space="preserve">  —  (애칭) 형제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auf dich auf는 aufpassen의 du 명령형입니다. schick mir ein Foto에서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Kälte는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 auf와 schick는 명령형이고 ausfährst는 현재형입니다.</w:t>
            </w:r>
          </w:p>
        </w:tc>
      </w:tr>
    </w:tbl>
    <w:p>
      <w:pPr>
        <w:spacing w:after="0"/>
      </w:pPr>
    </w:p>
    <w:p>
      <w:pPr>
        <w:keepNext/>
        <w:spacing w:before="160"/>
      </w:pPr>
      <w:r>
        <w:rPr>
          <w:rFonts w:ascii="Arial" w:hAnsi="Arial" w:cs="Arial" w:eastAsia="Malgun Gothic"/>
          <w:b/>
          <w:i w:val="0"/>
          <w:sz w:val="22"/>
        </w:rPr>
        <w:t>49. Jonas: Auf der Straße schwebt etwas Weißes im Licht der Laternen. Ich bleibe stehen und blicke nach oben.</w:t>
      </w:r>
    </w:p>
    <w:p>
      <w:pPr>
        <w:keepNext/>
        <w:ind w:left="340"/>
      </w:pPr>
      <w:r>
        <w:rPr>
          <w:rFonts w:ascii="Malgun Gothic" w:hAnsi="Malgun Gothic" w:cs="Malgun Gothic" w:eastAsia="Malgun Gothic"/>
          <w:b w:val="0"/>
          <w:i/>
          <w:color w:val="404040"/>
          <w:sz w:val="20"/>
        </w:rPr>
        <w:t>길에서는 가로등 불빛 속에 하얀 무언가가 떠다닌다. 나는 멈춰 서서 위를 올려다본다.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schweben</w:t>
            </w:r>
            <w:r>
              <w:rPr>
                <w:rFonts w:ascii="Malgun Gothic" w:hAnsi="Malgun Gothic" w:cs="Malgun Gothic" w:eastAsia="Malgun Gothic"/>
                <w:b w:val="0"/>
                <w:i w:val="0"/>
                <w:sz w:val="20"/>
              </w:rPr>
              <w:t xml:space="preserve">  —  떠다니다</w:t>
            </w:r>
          </w:p>
          <w:p>
            <w:pPr>
              <w:spacing w:after="40"/>
            </w:pPr>
            <w:r>
              <w:rPr>
                <w:rFonts w:ascii="Arial" w:hAnsi="Arial" w:cs="Arial" w:eastAsia="Malgun Gothic"/>
                <w:b/>
                <w:i w:val="0"/>
                <w:sz w:val="20"/>
              </w:rPr>
              <w:t>die Laterne, -n</w:t>
            </w:r>
            <w:r>
              <w:rPr>
                <w:rFonts w:ascii="Malgun Gothic" w:hAnsi="Malgun Gothic" w:cs="Malgun Gothic" w:eastAsia="Malgun Gothic"/>
                <w:b w:val="0"/>
                <w:i w:val="0"/>
                <w:sz w:val="20"/>
              </w:rPr>
              <w:t xml:space="preserve">  —  가로등</w:t>
            </w:r>
          </w:p>
          <w:p>
            <w:pPr>
              <w:spacing w:after="40"/>
            </w:pPr>
            <w:r>
              <w:rPr>
                <w:rFonts w:ascii="Arial" w:hAnsi="Arial" w:cs="Arial" w:eastAsia="Malgun Gothic"/>
                <w:b/>
                <w:i w:val="0"/>
                <w:sz w:val="20"/>
              </w:rPr>
              <w:t>nach oben blicken</w:t>
            </w:r>
            <w:r>
              <w:rPr>
                <w:rFonts w:ascii="Malgun Gothic" w:hAnsi="Malgun Gothic" w:cs="Malgun Gothic" w:eastAsia="Malgun Gothic"/>
                <w:b w:val="0"/>
                <w:i w:val="0"/>
                <w:sz w:val="20"/>
              </w:rPr>
              <w:t xml:space="preserve">  —  위를 올려다보다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Weißes에서 Weißes는 형용사의 명사화입니다. Ich bleibe stehen은 stehen bleiben의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Licht der Laternen에서 der Laternen은 2격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schwebt, bleibe, blicke는 현재형입니다.</w:t>
            </w:r>
          </w:p>
        </w:tc>
      </w:tr>
    </w:tbl>
    <w:p>
      <w:pPr>
        <w:spacing w:after="0"/>
      </w:pPr>
    </w:p>
    <w:p>
      <w:pPr>
        <w:keepNext/>
        <w:spacing w:before="160"/>
      </w:pPr>
      <w:r>
        <w:rPr>
          <w:rFonts w:ascii="Arial" w:hAnsi="Arial" w:cs="Arial" w:eastAsia="Malgun Gothic"/>
          <w:b/>
          <w:i w:val="0"/>
          <w:sz w:val="22"/>
        </w:rPr>
        <w:t>50. Jonas: Schnee. Der erste in diesem Jahr. Er schmilzt, kaum dass er den Boden berührt.</w:t>
      </w:r>
    </w:p>
    <w:p>
      <w:pPr>
        <w:keepNext/>
        <w:ind w:left="340"/>
      </w:pPr>
      <w:r>
        <w:rPr>
          <w:rFonts w:ascii="Malgun Gothic" w:hAnsi="Malgun Gothic" w:cs="Malgun Gothic" w:eastAsia="Malgun Gothic"/>
          <w:b w:val="0"/>
          <w:i/>
          <w:color w:val="404040"/>
          <w:sz w:val="20"/>
        </w:rPr>
        <w:t>눈이다. 올해 첫눈. 땅에 닿자마자 녹는다.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Schnee (단수)</w:t>
            </w:r>
            <w:r>
              <w:rPr>
                <w:rFonts w:ascii="Malgun Gothic" w:hAnsi="Malgun Gothic" w:cs="Malgun Gothic" w:eastAsia="Malgun Gothic"/>
                <w:b w:val="0"/>
                <w:i w:val="0"/>
                <w:sz w:val="20"/>
              </w:rPr>
              <w:t xml:space="preserve">  —  눈</w:t>
            </w:r>
          </w:p>
          <w:p>
            <w:pPr>
              <w:spacing w:after="40"/>
            </w:pPr>
            <w:r>
              <w:rPr>
                <w:rFonts w:ascii="Arial" w:hAnsi="Arial" w:cs="Arial" w:eastAsia="Malgun Gothic"/>
                <w:b/>
                <w:i w:val="0"/>
                <w:sz w:val="20"/>
              </w:rPr>
              <w:t>schmelzen</w:t>
            </w:r>
            <w:r>
              <w:rPr>
                <w:rFonts w:ascii="Malgun Gothic" w:hAnsi="Malgun Gothic" w:cs="Malgun Gothic" w:eastAsia="Malgun Gothic"/>
                <w:b w:val="0"/>
                <w:i w:val="0"/>
                <w:sz w:val="20"/>
              </w:rPr>
              <w:t xml:space="preserve">  —  녹다</w:t>
            </w:r>
          </w:p>
          <w:p>
            <w:pPr>
              <w:spacing w:after="40"/>
            </w:pPr>
            <w:r>
              <w:rPr>
                <w:rFonts w:ascii="Arial" w:hAnsi="Arial" w:cs="Arial" w:eastAsia="Malgun Gothic"/>
                <w:b/>
                <w:i w:val="0"/>
                <w:sz w:val="20"/>
              </w:rPr>
              <w:t>berühren</w:t>
            </w:r>
            <w:r>
              <w:rPr>
                <w:rFonts w:ascii="Malgun Gothic" w:hAnsi="Malgun Gothic" w:cs="Malgun Gothic" w:eastAsia="Malgun Gothic"/>
                <w:b w:val="0"/>
                <w:i w:val="0"/>
                <w:sz w:val="20"/>
              </w:rPr>
              <w:t xml:space="preserve">  —  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kaum dass er den Boden berührt에서 dass절의 berührt가 끝에 옵니다. Der erste in diesem Jahr는 Schnee를 설명하는 생략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kaum dass는 ~하자마자라는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schmilzt, berührt는 현재형입니다.</w:t>
            </w:r>
          </w:p>
        </w:tc>
      </w:tr>
    </w:tbl>
    <w:p>
      <w:pPr>
        <w:spacing w:after="0"/>
      </w:pPr>
    </w:p>
    <w:p>
      <w:pPr>
        <w:keepNext/>
        <w:spacing w:before="160"/>
      </w:pPr>
      <w:r>
        <w:rPr>
          <w:rFonts w:ascii="Arial" w:hAnsi="Arial" w:cs="Arial" w:eastAsia="Malgun Gothic"/>
          <w:b/>
          <w:i w:val="0"/>
          <w:sz w:val="22"/>
        </w:rPr>
        <w:t>51. Jonas: Die Luft schmeckt nach Winter. Ich strecke die Hand aus wie ein Kind.</w:t>
      </w:r>
    </w:p>
    <w:p>
      <w:pPr>
        <w:keepNext/>
        <w:ind w:left="340"/>
      </w:pPr>
      <w:r>
        <w:rPr>
          <w:rFonts w:ascii="Malgun Gothic" w:hAnsi="Malgun Gothic" w:cs="Malgun Gothic" w:eastAsia="Malgun Gothic"/>
          <w:b w:val="0"/>
          <w:i/>
          <w:color w:val="404040"/>
          <w:sz w:val="20"/>
        </w:rPr>
        <w:t>공기에서 겨울 맛이 난다. 아이처럼 손을 뻗는다.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p>
            <w:pPr>
              <w:spacing w:after="40"/>
            </w:pPr>
            <w:r>
              <w:rPr>
                <w:rFonts w:ascii="Arial" w:hAnsi="Arial" w:cs="Arial" w:eastAsia="Malgun Gothic"/>
                <w:b/>
                <w:i w:val="0"/>
                <w:sz w:val="20"/>
              </w:rPr>
              <w:t>schmecken nach</w:t>
            </w:r>
            <w:r>
              <w:rPr>
                <w:rFonts w:ascii="Malgun Gothic" w:hAnsi="Malgun Gothic" w:cs="Malgun Gothic" w:eastAsia="Malgun Gothic"/>
                <w:b w:val="0"/>
                <w:i w:val="0"/>
                <w:sz w:val="20"/>
              </w:rPr>
              <w:t xml:space="preserve">  —  ~맛이 나다</w:t>
            </w:r>
          </w:p>
          <w:p>
            <w:pPr>
              <w:spacing w:after="40"/>
            </w:pPr>
            <w:r>
              <w:rPr>
                <w:rFonts w:ascii="Arial" w:hAnsi="Arial" w:cs="Arial" w:eastAsia="Malgun Gothic"/>
                <w:b/>
                <w:i w:val="0"/>
                <w:sz w:val="20"/>
              </w:rPr>
              <w:t>das Kind, -er</w:t>
            </w:r>
            <w:r>
              <w:rPr>
                <w:rFonts w:ascii="Malgun Gothic" w:hAnsi="Malgun Gothic" w:cs="Malgun Gothic" w:eastAsia="Malgun Gothic"/>
                <w:b w:val="0"/>
                <w:i w:val="0"/>
                <w:sz w:val="20"/>
              </w:rPr>
              <w:t xml:space="preserve">  —  아이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nach + 3격은 ~맛이 난다는 뜻입니다. strecke ... aus는 분리동사 ausstrecken입니다.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Kind는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strecke ... aus는 현재형입니다.</w:t>
            </w:r>
          </w:p>
        </w:tc>
      </w:tr>
    </w:tbl>
    <w:p>
      <w:pPr>
        <w:spacing w:after="0"/>
      </w:pPr>
    </w:p>
    <w:p>
      <w:pPr>
        <w:keepNext/>
        <w:spacing w:before="160"/>
      </w:pPr>
      <w:r>
        <w:rPr>
          <w:rFonts w:ascii="Arial" w:hAnsi="Arial" w:cs="Arial" w:eastAsia="Malgun Gothic"/>
          <w:b/>
          <w:i w:val="0"/>
          <w:sz w:val="22"/>
        </w:rPr>
        <w:t>52. Elif: Du wirst nass, Jonas. Oder bist du jetzt auch noch Schneeforscher?</w:t>
      </w:r>
    </w:p>
    <w:p>
      <w:pPr>
        <w:keepNext/>
        <w:ind w:left="340"/>
      </w:pPr>
      <w:r>
        <w:rPr>
          <w:rFonts w:ascii="Malgun Gothic" w:hAnsi="Malgun Gothic" w:cs="Malgun Gothic" w:eastAsia="Malgun Gothic"/>
          <w:b w:val="0"/>
          <w:i/>
          <w:color w:val="404040"/>
          <w:sz w:val="20"/>
        </w:rPr>
        <w:t>요나스, 젖겠어. 아니면 이제 눈 연구가까지 되셨나?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nass</w:t>
            </w:r>
            <w:r>
              <w:rPr>
                <w:rFonts w:ascii="Malgun Gothic" w:hAnsi="Malgun Gothic" w:cs="Malgun Gothic" w:eastAsia="Malgun Gothic"/>
                <w:b w:val="0"/>
                <w:i w:val="0"/>
                <w:sz w:val="20"/>
              </w:rPr>
              <w:t xml:space="preserve">  —  젖은</w:t>
            </w:r>
          </w:p>
          <w:p>
            <w:pPr>
              <w:spacing w:after="40"/>
            </w:pPr>
            <w:r>
              <w:rPr>
                <w:rFonts w:ascii="Arial" w:hAnsi="Arial" w:cs="Arial" w:eastAsia="Malgun Gothic"/>
                <w:b/>
                <w:i w:val="0"/>
                <w:sz w:val="20"/>
              </w:rPr>
              <w:t>der Schneeforscher, -</w:t>
            </w:r>
            <w:r>
              <w:rPr>
                <w:rFonts w:ascii="Malgun Gothic" w:hAnsi="Malgun Gothic" w:cs="Malgun Gothic" w:eastAsia="Malgun Gothic"/>
                <w:b w:val="0"/>
                <w:i w:val="0"/>
                <w:sz w:val="20"/>
              </w:rPr>
              <w:t xml:space="preserve">  —  눈 연구가</w:t>
            </w:r>
          </w:p>
          <w:p>
            <w:pPr>
              <w:spacing w:after="40"/>
            </w:pPr>
            <w:r>
              <w:rPr>
                <w:rFonts w:ascii="Arial" w:hAnsi="Arial" w:cs="Arial" w:eastAsia="Malgun Gothic"/>
                <w:b/>
                <w:i w:val="0"/>
                <w:sz w:val="20"/>
              </w:rPr>
              <w:t>auch noch</w:t>
            </w:r>
            <w:r>
              <w:rPr>
                <w:rFonts w:ascii="Malgun Gothic" w:hAnsi="Malgun Gothic" w:cs="Malgun Gothic" w:eastAsia="Malgun Gothic"/>
                <w:b w:val="0"/>
                <w:i w:val="0"/>
                <w:sz w:val="20"/>
              </w:rPr>
              <w:t xml:space="preserve">  —  게다가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wirst nass에서 werden + 형용사는 ~하게 되다라는 뜻입니다. Oder bist du jetzt auch noch ...?는 반어적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noch는 게다가라는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wirst, bist는 현재형입니다.</w:t>
            </w:r>
          </w:p>
        </w:tc>
      </w:tr>
    </w:tbl>
    <w:p>
      <w:pPr>
        <w:spacing w:after="0"/>
      </w:pPr>
    </w:p>
    <w:p>
      <w:pPr>
        <w:keepNext/>
        <w:spacing w:before="160"/>
      </w:pPr>
      <w:r>
        <w:rPr>
          <w:rFonts w:ascii="Arial" w:hAnsi="Arial" w:cs="Arial" w:eastAsia="Malgun Gothic"/>
          <w:b/>
          <w:i w:val="0"/>
          <w:sz w:val="22"/>
        </w:rPr>
        <w:t>53. Jonas: Elif! Was machst du denn hier? Die Hasenheide ist doch zwei Straßen weiter.</w:t>
      </w:r>
    </w:p>
    <w:p>
      <w:pPr>
        <w:keepNext/>
        <w:ind w:left="340"/>
      </w:pPr>
      <w:r>
        <w:rPr>
          <w:rFonts w:ascii="Malgun Gothic" w:hAnsi="Malgun Gothic" w:cs="Malgun Gothic" w:eastAsia="Malgun Gothic"/>
          <w:b w:val="0"/>
          <w:i/>
          <w:color w:val="404040"/>
          <w:sz w:val="20"/>
        </w:rPr>
        <w:t>엘리프! 여기서 뭐 하는 거야? 하젠하이데는 두 블록 더 가야 하잖아.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Straße, -n</w:t>
            </w:r>
            <w:r>
              <w:rPr>
                <w:rFonts w:ascii="Malgun Gothic" w:hAnsi="Malgun Gothic" w:cs="Malgun Gothic" w:eastAsia="Malgun Gothic"/>
                <w:b w:val="0"/>
                <w:i w:val="0"/>
                <w:sz w:val="20"/>
              </w:rPr>
              <w:t xml:space="preserve">  —  거리</w:t>
            </w:r>
          </w:p>
          <w:p>
            <w:pPr>
              <w:spacing w:after="40"/>
            </w:pPr>
            <w:r>
              <w:rPr>
                <w:rFonts w:ascii="Arial" w:hAnsi="Arial" w:cs="Arial" w:eastAsia="Malgun Gothic"/>
                <w:b/>
                <w:i w:val="0"/>
                <w:sz w:val="20"/>
              </w:rPr>
              <w:t>weiter</w:t>
            </w:r>
            <w:r>
              <w:rPr>
                <w:rFonts w:ascii="Malgun Gothic" w:hAnsi="Malgun Gothic" w:cs="Malgun Gothic" w:eastAsia="Malgun Gothic"/>
                <w:b w:val="0"/>
                <w:i w:val="0"/>
                <w:sz w:val="20"/>
              </w:rPr>
              <w:t xml:space="preserve">  —  더 먼</w:t>
            </w:r>
          </w:p>
          <w:p>
            <w:pPr>
              <w:spacing w:after="40"/>
            </w:pPr>
            <w:r>
              <w:rPr>
                <w:rFonts w:ascii="Arial" w:hAnsi="Arial" w:cs="Arial" w:eastAsia="Malgun Gothic"/>
                <w:b/>
                <w:i w:val="0"/>
                <w:sz w:val="20"/>
              </w:rPr>
              <w:t>denn</w:t>
            </w:r>
            <w:r>
              <w:rPr>
                <w:rFonts w:ascii="Malgun Gothic" w:hAnsi="Malgun Gothic" w:cs="Malgun Gothic" w:eastAsia="Malgun Gothic"/>
                <w:b w:val="0"/>
                <w:i w:val="0"/>
                <w:sz w:val="20"/>
              </w:rPr>
              <w:t xml:space="preserve">  —  대체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machst du denn hier?에서 denn은 의문을 부드럽게 강조합니다. zwei Straßen weiter는 거리 차이를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상대도 아는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 ist는 현재형입니다.</w:t>
            </w:r>
          </w:p>
        </w:tc>
      </w:tr>
    </w:tbl>
    <w:p>
      <w:pPr>
        <w:spacing w:after="0"/>
      </w:pPr>
    </w:p>
    <w:p>
      <w:pPr>
        <w:keepNext/>
        <w:spacing w:before="160"/>
      </w:pPr>
      <w:r>
        <w:rPr>
          <w:rFonts w:ascii="Arial" w:hAnsi="Arial" w:cs="Arial" w:eastAsia="Malgun Gothic"/>
          <w:b/>
          <w:i w:val="0"/>
          <w:sz w:val="22"/>
        </w:rPr>
        <w:t>54. Elif: Ich war bei einer Klientin und wollte noch nicht nach Hause. Der erste Schnee. Ich dachte, ich laufe ein bisschen.</w:t>
      </w:r>
    </w:p>
    <w:p>
      <w:pPr>
        <w:keepNext/>
        <w:ind w:left="340"/>
      </w:pPr>
      <w:r>
        <w:rPr>
          <w:rFonts w:ascii="Malgun Gothic" w:hAnsi="Malgun Gothic" w:cs="Malgun Gothic" w:eastAsia="Malgun Gothic"/>
          <w:b w:val="0"/>
          <w:i/>
          <w:color w:val="404040"/>
          <w:sz w:val="20"/>
        </w:rPr>
        <w:t>의뢰인 집에 갔다가 아직 집에 가고 싶지 않았어. 첫눈이잖아. 조금 걸어야겠다고 생각했지.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Klientin, -nen</w:t>
            </w:r>
            <w:r>
              <w:rPr>
                <w:rFonts w:ascii="Malgun Gothic" w:hAnsi="Malgun Gothic" w:cs="Malgun Gothic" w:eastAsia="Malgun Gothic"/>
                <w:b w:val="0"/>
                <w:i w:val="0"/>
                <w:sz w:val="20"/>
              </w:rPr>
              <w:t xml:space="preserve">  —  여성 의뢰인</w:t>
            </w:r>
          </w:p>
          <w:p>
            <w:pPr>
              <w:spacing w:after="40"/>
            </w:pPr>
            <w:r>
              <w:rPr>
                <w:rFonts w:ascii="Arial" w:hAnsi="Arial" w:cs="Arial" w:eastAsia="Malgun Gothic"/>
                <w:b/>
                <w:i w:val="0"/>
                <w:sz w:val="20"/>
              </w:rPr>
              <w:t>laufen</w:t>
            </w:r>
            <w:r>
              <w:rPr>
                <w:rFonts w:ascii="Malgun Gothic" w:hAnsi="Malgun Gothic" w:cs="Malgun Gothic" w:eastAsia="Malgun Gothic"/>
                <w:b w:val="0"/>
                <w:i w:val="0"/>
                <w:sz w:val="20"/>
              </w:rPr>
              <w:t xml:space="preserve">  —  걷다</w:t>
            </w:r>
          </w:p>
          <w:p>
            <w:pPr>
              <w:spacing w:after="40"/>
            </w:pPr>
            <w:r>
              <w:rPr>
                <w:rFonts w:ascii="Arial" w:hAnsi="Arial" w:cs="Arial" w:eastAsia="Malgun Gothic"/>
                <w:b/>
                <w:i w:val="0"/>
                <w:sz w:val="20"/>
              </w:rPr>
              <w:t>ein bisschen</w:t>
            </w:r>
            <w:r>
              <w:rPr>
                <w:rFonts w:ascii="Malgun Gothic" w:hAnsi="Malgun Gothic" w:cs="Malgun Gothic" w:eastAsia="Malgun Gothic"/>
                <w:b w:val="0"/>
                <w:i w:val="0"/>
                <w:sz w:val="20"/>
              </w:rPr>
              <w:t xml:space="preserve">  —  조금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bei einer Klientin과 wollte ... nach Hause는 과거형입니다. Ich dachte, ich laufe ein bisschen에서 dass가 생략되어 동사가 두 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einer Klientin은 bei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wollte, dachte는 과거형이고 laufe는 현재형입니다.</w:t>
            </w:r>
          </w:p>
        </w:tc>
      </w:tr>
    </w:tbl>
    <w:p>
      <w:pPr>
        <w:spacing w:after="0"/>
      </w:pPr>
    </w:p>
    <w:p>
      <w:pPr>
        <w:keepNext/>
        <w:spacing w:before="160"/>
      </w:pPr>
      <w:r>
        <w:rPr>
          <w:rFonts w:ascii="Arial" w:hAnsi="Arial" w:cs="Arial" w:eastAsia="Malgun Gothic"/>
          <w:b/>
          <w:i w:val="0"/>
          <w:sz w:val="22"/>
        </w:rPr>
        <w:t>55. Elif: Und dann sehe ich einen Mann, der im Schneetreiben steht wie eine Statue.</w:t>
      </w:r>
    </w:p>
    <w:p>
      <w:pPr>
        <w:keepNext/>
        <w:ind w:left="340"/>
      </w:pPr>
      <w:r>
        <w:rPr>
          <w:rFonts w:ascii="Malgun Gothic" w:hAnsi="Malgun Gothic" w:cs="Malgun Gothic" w:eastAsia="Malgun Gothic"/>
          <w:b w:val="0"/>
          <w:i/>
          <w:color w:val="404040"/>
          <w:sz w:val="20"/>
        </w:rPr>
        <w:t>그런데 눈보라 속에서 조각상처럼 서 있는 남자가 보이는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Schneetreiben (단수)</w:t>
            </w:r>
            <w:r>
              <w:rPr>
                <w:rFonts w:ascii="Malgun Gothic" w:hAnsi="Malgun Gothic" w:cs="Malgun Gothic" w:eastAsia="Malgun Gothic"/>
                <w:b w:val="0"/>
                <w:i w:val="0"/>
                <w:sz w:val="20"/>
              </w:rPr>
              <w:t xml:space="preserve">  —  눈보라</w:t>
            </w:r>
          </w:p>
          <w:p>
            <w:pPr>
              <w:spacing w:after="40"/>
            </w:pPr>
            <w:r>
              <w:rPr>
                <w:rFonts w:ascii="Arial" w:hAnsi="Arial" w:cs="Arial" w:eastAsia="Malgun Gothic"/>
                <w:b/>
                <w:i w:val="0"/>
                <w:sz w:val="20"/>
              </w:rPr>
              <w:t>die Statue, -n</w:t>
            </w:r>
            <w:r>
              <w:rPr>
                <w:rFonts w:ascii="Malgun Gothic" w:hAnsi="Malgun Gothic" w:cs="Malgun Gothic" w:eastAsia="Malgun Gothic"/>
                <w:b w:val="0"/>
                <w:i w:val="0"/>
                <w:sz w:val="20"/>
              </w:rPr>
              <w:t xml:space="preserve">  —  조각상</w:t>
            </w:r>
          </w:p>
          <w:p>
            <w:pPr>
              <w:spacing w:after="40"/>
            </w:pPr>
            <w:r>
              <w:rPr>
                <w:rFonts w:ascii="Arial" w:hAnsi="Arial" w:cs="Arial" w:eastAsia="Malgun Gothic"/>
                <w:b/>
                <w:i w:val="0"/>
                <w:sz w:val="20"/>
              </w:rPr>
              <w:t>stehen</w:t>
            </w:r>
            <w:r>
              <w:rPr>
                <w:rFonts w:ascii="Malgun Gothic" w:hAnsi="Malgun Gothic" w:cs="Malgun Gothic" w:eastAsia="Malgun Gothic"/>
                <w:b w:val="0"/>
                <w:i w:val="0"/>
                <w:sz w:val="20"/>
              </w:rPr>
              <w:t xml:space="preserve">  —  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Mann, der ... steht에서 der는 관계대명사이며 steht가 끝에 옵니다. im Schneetreiben은 in dem Schneetreiben의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eine Statue는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steht는 현재형입니다.</w:t>
            </w:r>
          </w:p>
        </w:tc>
      </w:tr>
    </w:tbl>
    <w:p>
      <w:pPr>
        <w:spacing w:after="0"/>
      </w:pPr>
    </w:p>
    <w:p>
      <w:pPr>
        <w:keepNext/>
        <w:spacing w:before="160"/>
      </w:pPr>
      <w:r>
        <w:rPr>
          <w:rFonts w:ascii="Arial" w:hAnsi="Arial" w:cs="Arial" w:eastAsia="Malgun Gothic"/>
          <w:b/>
          <w:i w:val="0"/>
          <w:sz w:val="22"/>
        </w:rPr>
        <w:t>56. Jonas: Ich habe nur gestaunt. Es war ein seltsamer Tag: Rouladen, Brüder, der erste Schnee.</w:t>
      </w:r>
    </w:p>
    <w:p>
      <w:pPr>
        <w:keepNext/>
        <w:ind w:left="340"/>
      </w:pPr>
      <w:r>
        <w:rPr>
          <w:rFonts w:ascii="Malgun Gothic" w:hAnsi="Malgun Gothic" w:cs="Malgun Gothic" w:eastAsia="Malgun Gothic"/>
          <w:b w:val="0"/>
          <w:i/>
          <w:color w:val="404040"/>
          <w:sz w:val="20"/>
        </w:rPr>
        <w:t>그냥 감탄하고 있었어. 이상한 하루였거든. 롤라덴, 형제, 그리고 첫눈.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staunen</w:t>
            </w:r>
            <w:r>
              <w:rPr>
                <w:rFonts w:ascii="Malgun Gothic" w:hAnsi="Malgun Gothic" w:cs="Malgun Gothic" w:eastAsia="Malgun Gothic"/>
                <w:b w:val="0"/>
                <w:i w:val="0"/>
                <w:sz w:val="20"/>
              </w:rPr>
              <w:t xml:space="preserve">  —  놀라워하다</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der Bruder, Brüder</w:t>
            </w:r>
            <w:r>
              <w:rPr>
                <w:rFonts w:ascii="Malgun Gothic" w:hAnsi="Malgun Gothic" w:cs="Malgun Gothic" w:eastAsia="Malgun Gothic"/>
                <w:b w:val="0"/>
                <w:i w:val="0"/>
                <w:sz w:val="20"/>
              </w:rPr>
              <w:t xml:space="preserve">  —  형제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gestaunt는 현재완료입니다. Es war ein seltsamer Tag에서 seltsamer는 남성 주격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콜론 뒤의 명사 나열은 하루의 내용을 설명합니다.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gestaunt는 현재완료이고 war는 과거형입니다.</w:t>
            </w:r>
          </w:p>
        </w:tc>
      </w:tr>
    </w:tbl>
    <w:p>
      <w:pPr>
        <w:spacing w:after="0"/>
      </w:pPr>
    </w:p>
    <w:p>
      <w:pPr>
        <w:keepNext/>
        <w:spacing w:before="160"/>
      </w:pPr>
      <w:r>
        <w:rPr>
          <w:rFonts w:ascii="Arial" w:hAnsi="Arial" w:cs="Arial" w:eastAsia="Malgun Gothic"/>
          <w:b/>
          <w:i w:val="0"/>
          <w:sz w:val="22"/>
        </w:rPr>
        <w:t>57. Jonas: Und jetzt steht eine Frau mit Schneeflocken im Haar vor mir.</w:t>
      </w:r>
    </w:p>
    <w:p>
      <w:pPr>
        <w:keepNext/>
        <w:ind w:left="340"/>
      </w:pPr>
      <w:r>
        <w:rPr>
          <w:rFonts w:ascii="Malgun Gothic" w:hAnsi="Malgun Gothic" w:cs="Malgun Gothic" w:eastAsia="Malgun Gothic"/>
          <w:b w:val="0"/>
          <w:i/>
          <w:color w:val="404040"/>
          <w:sz w:val="20"/>
        </w:rPr>
        <w:t>그리고 지금은 머리카락에 눈송이를 얹은 여자가 내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Schneeflocke, -n</w:t>
            </w:r>
            <w:r>
              <w:rPr>
                <w:rFonts w:ascii="Malgun Gothic" w:hAnsi="Malgun Gothic" w:cs="Malgun Gothic" w:eastAsia="Malgun Gothic"/>
                <w:b w:val="0"/>
                <w:i w:val="0"/>
                <w:sz w:val="20"/>
              </w:rPr>
              <w:t xml:space="preserve">  —  눈송이</w:t>
            </w:r>
          </w:p>
          <w:p>
            <w:pPr>
              <w:spacing w:after="40"/>
            </w:pPr>
            <w:r>
              <w:rPr>
                <w:rFonts w:ascii="Arial" w:hAnsi="Arial" w:cs="Arial" w:eastAsia="Malgun Gothic"/>
                <w:b/>
                <w:i w:val="0"/>
                <w:sz w:val="20"/>
              </w:rPr>
              <w:t>das Haar, -e</w:t>
            </w:r>
            <w:r>
              <w:rPr>
                <w:rFonts w:ascii="Malgun Gothic" w:hAnsi="Malgun Gothic" w:cs="Malgun Gothic" w:eastAsia="Malgun Gothic"/>
                <w:b w:val="0"/>
                <w:i w:val="0"/>
                <w:sz w:val="20"/>
              </w:rPr>
              <w:t xml:space="preserve">  —  머리카락</w:t>
            </w:r>
          </w:p>
          <w:p>
            <w:pPr>
              <w:spacing w:after="40"/>
            </w:pPr>
            <w:r>
              <w:rPr>
                <w:rFonts w:ascii="Arial" w:hAnsi="Arial" w:cs="Arial" w:eastAsia="Malgun Gothic"/>
                <w:b/>
                <w:i w:val="0"/>
                <w:sz w:val="20"/>
              </w:rPr>
              <w:t>vor mir</w:t>
            </w:r>
            <w:r>
              <w:rPr>
                <w:rFonts w:ascii="Malgun Gothic" w:hAnsi="Malgun Gothic" w:cs="Malgun Gothic" w:eastAsia="Malgun Gothic"/>
                <w:b w:val="0"/>
                <w:i w:val="0"/>
                <w:sz w:val="20"/>
              </w:rPr>
              <w:t xml:space="preserve">  —  내 앞에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Frau mit Schneeflocken im Haar에서 mit + 3격 복수가 쓰였습니다. vor mir는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Haar는 in dem Haar의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현재형입니다.</w:t>
            </w:r>
          </w:p>
        </w:tc>
      </w:tr>
    </w:tbl>
    <w:p>
      <w:pPr>
        <w:spacing w:after="0"/>
      </w:pPr>
    </w:p>
    <w:p>
      <w:pPr>
        <w:keepNext/>
        <w:spacing w:before="160"/>
      </w:pPr>
      <w:r>
        <w:rPr>
          <w:rFonts w:ascii="Arial" w:hAnsi="Arial" w:cs="Arial" w:eastAsia="Malgun Gothic"/>
          <w:b/>
          <w:i w:val="0"/>
          <w:sz w:val="22"/>
        </w:rPr>
        <w:t>58. Elif: Das klang fast poetisch. Pass auf, sonst verwechsle ich dich mit einem Dichter und nicht mit dem Anwalt, der Pizza ausfährt.</w:t>
      </w:r>
    </w:p>
    <w:p>
      <w:pPr>
        <w:keepNext/>
        <w:ind w:left="340"/>
      </w:pPr>
      <w:r>
        <w:rPr>
          <w:rFonts w:ascii="Malgun Gothic" w:hAnsi="Malgun Gothic" w:cs="Malgun Gothic" w:eastAsia="Malgun Gothic"/>
          <w:b w:val="0"/>
          <w:i/>
          <w:color w:val="404040"/>
          <w:sz w:val="20"/>
        </w:rPr>
        <w:t>거의 시처럼 들렸어. 조심해, 안 그러면 피자 배달하는 변호사가 아니라 시인으로 착각하겠어.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verwechseln</w:t>
            </w:r>
            <w:r>
              <w:rPr>
                <w:rFonts w:ascii="Malgun Gothic" w:hAnsi="Malgun Gothic" w:cs="Malgun Gothic" w:eastAsia="Malgun Gothic"/>
                <w:b w:val="0"/>
                <w:i w:val="0"/>
                <w:sz w:val="20"/>
              </w:rPr>
              <w:t xml:space="preserve">  —  혼동하다</w:t>
            </w:r>
          </w:p>
          <w:p>
            <w:pPr>
              <w:spacing w:after="40"/>
            </w:pPr>
            <w:r>
              <w:rPr>
                <w:rFonts w:ascii="Arial" w:hAnsi="Arial" w:cs="Arial" w:eastAsia="Malgun Gothic"/>
                <w:b/>
                <w:i w:val="0"/>
                <w:sz w:val="20"/>
              </w:rPr>
              <w:t>der Dichter, -</w:t>
            </w:r>
            <w:r>
              <w:rPr>
                <w:rFonts w:ascii="Malgun Gothic" w:hAnsi="Malgun Gothic" w:cs="Malgun Gothic" w:eastAsia="Malgun Gothic"/>
                <w:b w:val="0"/>
                <w:i w:val="0"/>
                <w:sz w:val="20"/>
              </w:rPr>
              <w:t xml:space="preserve">  —  시인</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sonst verwechsle ich dich mit ...는 sonst가 조건 결과를 나타냅니다. dem Anwalt, der Pizza ausfährt에서 der는 관계대명사이며 ausfährt가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mit etwas verwechseln은 ~로 혼동한다는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klang은 과거형이고 Pass는 명령형, verwechsle, ausfährt는 현재형입니다.</w:t>
            </w:r>
          </w:p>
        </w:tc>
      </w:tr>
    </w:tbl>
    <w:p>
      <w:pPr>
        <w:spacing w:after="0"/>
      </w:pPr>
    </w:p>
    <w:p>
      <w:pPr>
        <w:keepNext/>
        <w:spacing w:before="160"/>
      </w:pPr>
      <w:r>
        <w:rPr>
          <w:rFonts w:ascii="Arial" w:hAnsi="Arial" w:cs="Arial" w:eastAsia="Malgun Gothic"/>
          <w:b/>
          <w:i w:val="0"/>
          <w:sz w:val="22"/>
        </w:rPr>
        <w:t>59. Jonas: Es gibt schlimmere Verwechslungen. Komm, lass uns einen Kakao trinken gehen. Es gibt da einen Laden mit richtiger Schokolade und einem Schuss Rum.</w:t>
      </w:r>
    </w:p>
    <w:p>
      <w:pPr>
        <w:keepNext/>
        <w:ind w:left="340"/>
      </w:pPr>
      <w:r>
        <w:rPr>
          <w:rFonts w:ascii="Malgun Gothic" w:hAnsi="Malgun Gothic" w:cs="Malgun Gothic" w:eastAsia="Malgun Gothic"/>
          <w:b w:val="0"/>
          <w:i/>
          <w:color w:val="404040"/>
          <w:sz w:val="20"/>
        </w:rPr>
        <w:t>더 나쁜 착각도 있어. 가자, 코코아 마시러 가자. 진짜 초콜릿과 럼 조금을 넣어 주는 가게가 있거든.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Verwechslung, -en</w:t>
            </w:r>
            <w:r>
              <w:rPr>
                <w:rFonts w:ascii="Malgun Gothic" w:hAnsi="Malgun Gothic" w:cs="Malgun Gothic" w:eastAsia="Malgun Gothic"/>
                <w:b w:val="0"/>
                <w:i w:val="0"/>
                <w:sz w:val="20"/>
              </w:rPr>
              <w:t xml:space="preserve">  —  착각</w:t>
            </w:r>
          </w:p>
          <w:p>
            <w:pPr>
              <w:spacing w:after="40"/>
            </w:pPr>
            <w:r>
              <w:rPr>
                <w:rFonts w:ascii="Arial" w:hAnsi="Arial" w:cs="Arial" w:eastAsia="Malgun Gothic"/>
                <w:b/>
                <w:i w:val="0"/>
                <w:sz w:val="20"/>
              </w:rPr>
              <w:t>der Schuss, Schüsse</w:t>
            </w:r>
            <w:r>
              <w:rPr>
                <w:rFonts w:ascii="Malgun Gothic" w:hAnsi="Malgun Gothic" w:cs="Malgun Gothic" w:eastAsia="Malgun Gothic"/>
                <w:b w:val="0"/>
                <w:i w:val="0"/>
                <w:sz w:val="20"/>
              </w:rPr>
              <w:t xml:space="preserve">  —  조금</w:t>
            </w:r>
          </w:p>
          <w:p>
            <w:pPr>
              <w:spacing w:after="40"/>
            </w:pPr>
            <w:r>
              <w:rPr>
                <w:rFonts w:ascii="Arial" w:hAnsi="Arial" w:cs="Arial" w:eastAsia="Malgun Gothic"/>
                <w:b/>
                <w:i w:val="0"/>
                <w:sz w:val="20"/>
              </w:rPr>
              <w:t>der Laden, Läden</w:t>
            </w:r>
            <w:r>
              <w:rPr>
                <w:rFonts w:ascii="Malgun Gothic" w:hAnsi="Malgun Gothic" w:cs="Malgun Gothic" w:eastAsia="Malgun Gothic"/>
                <w:b w:val="0"/>
                <w:i w:val="0"/>
                <w:sz w:val="20"/>
              </w:rPr>
              <w:t xml:space="preserve">  —  가게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 lass uns ... gehen은 함께 가자는 제안 명령형입니다. einen Laden mit richtiger Schokolade und einem Schuss Rum에서 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schlimmere는 schlimm의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gibt은 현재형이고 Komm, lass는 명령형입니다.</w:t>
            </w:r>
          </w:p>
        </w:tc>
      </w:tr>
    </w:tbl>
    <w:p>
      <w:pPr>
        <w:spacing w:after="0"/>
      </w:pPr>
    </w:p>
    <w:p>
      <w:pPr>
        <w:keepNext/>
        <w:spacing w:before="160"/>
      </w:pPr>
      <w:r>
        <w:rPr>
          <w:rFonts w:ascii="Arial" w:hAnsi="Arial" w:cs="Arial" w:eastAsia="Malgun Gothic"/>
          <w:b/>
          <w:i w:val="0"/>
          <w:sz w:val="22"/>
        </w:rPr>
        <w:t>60. Elif: Mit Rum? Ich bin mir nicht sicher, ob ich dir diese Entscheidung zutrauen soll.</w:t>
      </w:r>
    </w:p>
    <w:p>
      <w:pPr>
        <w:keepNext/>
        <w:ind w:left="340"/>
      </w:pPr>
      <w:r>
        <w:rPr>
          <w:rFonts w:ascii="Malgun Gothic" w:hAnsi="Malgun Gothic" w:cs="Malgun Gothic" w:eastAsia="Malgun Gothic"/>
          <w:b w:val="0"/>
          <w:i/>
          <w:color w:val="404040"/>
          <w:sz w:val="20"/>
        </w:rPr>
        <w:t>럼이요? 이런 결정을 당신에게 맡겨도 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zutrauen</w:t>
            </w:r>
            <w:r>
              <w:rPr>
                <w:rFonts w:ascii="Malgun Gothic" w:hAnsi="Malgun Gothic" w:cs="Malgun Gothic" w:eastAsia="Malgun Gothic"/>
                <w:b w:val="0"/>
                <w:i w:val="0"/>
                <w:sz w:val="20"/>
              </w:rPr>
              <w:t xml:space="preserve">  —  (능력을) 믿고 맡기다</w:t>
            </w:r>
          </w:p>
          <w:p>
            <w:pPr>
              <w:spacing w:after="40"/>
            </w:pPr>
            <w:r>
              <w:rPr>
                <w:rFonts w:ascii="Arial" w:hAnsi="Arial" w:cs="Arial" w:eastAsia="Malgun Gothic"/>
                <w:b/>
                <w:i w:val="0"/>
                <w:sz w:val="20"/>
              </w:rPr>
              <w:t>die Entscheidung, -en</w:t>
            </w:r>
            <w:r>
              <w:rPr>
                <w:rFonts w:ascii="Malgun Gothic" w:hAnsi="Malgun Gothic" w:cs="Malgun Gothic" w:eastAsia="Malgun Gothic"/>
                <w:b w:val="0"/>
                <w:i w:val="0"/>
                <w:sz w:val="20"/>
              </w:rPr>
              <w:t xml:space="preserve">  —  결정</w:t>
            </w:r>
          </w:p>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확신하는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ich dir diese Entscheidung zutrauen soll에서 ob절의 soll이 끝에 옵니다. zutrauen은 3격 dir를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mir nicht sicher는 확신이 없다는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soll은 현재형입니다.</w:t>
            </w:r>
          </w:p>
        </w:tc>
      </w:tr>
    </w:tbl>
    <w:p>
      <w:pPr>
        <w:spacing w:after="0"/>
      </w:pPr>
    </w:p>
    <w:p>
      <w:pPr>
        <w:keepNext/>
        <w:spacing w:before="160"/>
      </w:pPr>
      <w:r>
        <w:rPr>
          <w:rFonts w:ascii="Arial" w:hAnsi="Arial" w:cs="Arial" w:eastAsia="Malgun Gothic"/>
          <w:b/>
          <w:i w:val="0"/>
          <w:sz w:val="22"/>
        </w:rPr>
        <w:t>61. Elif: Aber gut. Der erste Schnee verpflichtet.</w:t>
      </w:r>
    </w:p>
    <w:p>
      <w:pPr>
        <w:keepNext/>
        <w:ind w:left="340"/>
      </w:pPr>
      <w:r>
        <w:rPr>
          <w:rFonts w:ascii="Malgun Gothic" w:hAnsi="Malgun Gothic" w:cs="Malgun Gothic" w:eastAsia="Malgun Gothic"/>
          <w:b w:val="0"/>
          <w:i/>
          <w:color w:val="404040"/>
          <w:sz w:val="20"/>
        </w:rPr>
        <w:t>하지만 좋아. 첫눈이니까.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verpflichten</w:t>
            </w:r>
            <w:r>
              <w:rPr>
                <w:rFonts w:ascii="Malgun Gothic" w:hAnsi="Malgun Gothic" w:cs="Malgun Gothic" w:eastAsia="Malgun Gothic"/>
                <w:b w:val="0"/>
                <w:i w:val="0"/>
                <w:sz w:val="20"/>
              </w:rPr>
              <w:t xml:space="preserve">  —  의무를 지우다</w:t>
            </w:r>
          </w:p>
          <w:p>
            <w:pPr>
              <w:spacing w:after="40"/>
            </w:pPr>
            <w:r>
              <w:rPr>
                <w:rFonts w:ascii="Arial" w:hAnsi="Arial" w:cs="Arial" w:eastAsia="Malgun Gothic"/>
                <w:b/>
                <w:i w:val="0"/>
                <w:sz w:val="20"/>
              </w:rPr>
              <w:t>gut</w:t>
            </w:r>
            <w:r>
              <w:rPr>
                <w:rFonts w:ascii="Malgun Gothic" w:hAnsi="Malgun Gothic" w:cs="Malgun Gothic" w:eastAsia="Malgun Gothic"/>
                <w:b w:val="0"/>
                <w:i w:val="0"/>
                <w:sz w:val="20"/>
              </w:rPr>
              <w:t xml:space="preserve">  —  좋은</w:t>
            </w:r>
          </w:p>
          <w:p>
            <w:pPr>
              <w:spacing w:after="40"/>
            </w:pPr>
            <w:r>
              <w:rPr>
                <w:rFonts w:ascii="Arial" w:hAnsi="Arial" w:cs="Arial" w:eastAsia="Malgun Gothic"/>
                <w:b/>
                <w:i w:val="0"/>
                <w:sz w:val="20"/>
              </w:rPr>
              <w:t>der Schnee</w:t>
            </w:r>
            <w:r>
              <w:rPr>
                <w:rFonts w:ascii="Malgun Gothic" w:hAnsi="Malgun Gothic" w:cs="Malgun Gothic" w:eastAsia="Malgun Gothic"/>
                <w:b w:val="0"/>
                <w:i w:val="0"/>
                <w:sz w:val="20"/>
              </w:rPr>
              <w:t xml:space="preserve">  —  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gut은 승낙하는 구어 표현입니다. Der erste Schnee verpflichtet는 첫눈이 의무를 지운다는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verpflichtet는 자동사적으로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verpflichtet는 현재형입니다.</w:t>
            </w:r>
          </w:p>
        </w:tc>
      </w:tr>
    </w:tbl>
    <w:p>
      <w:pPr>
        <w:spacing w:after="0"/>
      </w:pPr>
    </w:p>
    <w:p>
      <w:pPr>
        <w:keepNext/>
        <w:spacing w:before="160"/>
      </w:pPr>
      <w:r>
        <w:rPr>
          <w:rFonts w:ascii="Arial" w:hAnsi="Arial" w:cs="Arial" w:eastAsia="Malgun Gothic"/>
          <w:b/>
          <w:i w:val="0"/>
          <w:sz w:val="22"/>
        </w:rPr>
        <w:t>62. Jonas: Wir gehen nebeneinander durch den leichten Schnee. Ich schiebe das Rad, sie steckt die Hände in die Manteltaschen.</w:t>
      </w:r>
    </w:p>
    <w:p>
      <w:pPr>
        <w:keepNext/>
        <w:ind w:left="340"/>
      </w:pPr>
      <w:r>
        <w:rPr>
          <w:rFonts w:ascii="Malgun Gothic" w:hAnsi="Malgun Gothic" w:cs="Malgun Gothic" w:eastAsia="Malgun Gothic"/>
          <w:b w:val="0"/>
          <w:i/>
          <w:color w:val="404040"/>
          <w:sz w:val="20"/>
        </w:rPr>
        <w:t>우리는 가벼운 눈 속을 나란히 걷는다. 나는 자전거를 밀고 그녀는 코트 주머니에 손을 넣는다.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nebeneinander</w:t>
            </w:r>
            <w:r>
              <w:rPr>
                <w:rFonts w:ascii="Malgun Gothic" w:hAnsi="Malgun Gothic" w:cs="Malgun Gothic" w:eastAsia="Malgun Gothic"/>
                <w:b w:val="0"/>
                <w:i w:val="0"/>
                <w:sz w:val="20"/>
              </w:rPr>
              <w:t xml:space="preserve">  —  나란히</w:t>
            </w:r>
          </w:p>
          <w:p>
            <w:pPr>
              <w:spacing w:after="40"/>
            </w:pPr>
            <w:r>
              <w:rPr>
                <w:rFonts w:ascii="Arial" w:hAnsi="Arial" w:cs="Arial" w:eastAsia="Malgun Gothic"/>
                <w:b/>
                <w:i w:val="0"/>
                <w:sz w:val="20"/>
              </w:rPr>
              <w:t>schieben</w:t>
            </w:r>
            <w:r>
              <w:rPr>
                <w:rFonts w:ascii="Malgun Gothic" w:hAnsi="Malgun Gothic" w:cs="Malgun Gothic" w:eastAsia="Malgun Gothic"/>
                <w:b w:val="0"/>
                <w:i w:val="0"/>
                <w:sz w:val="20"/>
              </w:rPr>
              <w:t xml:space="preserve">  —  밀다</w:t>
            </w:r>
          </w:p>
          <w:p>
            <w:pPr>
              <w:spacing w:after="40"/>
            </w:pPr>
            <w:r>
              <w:rPr>
                <w:rFonts w:ascii="Arial" w:hAnsi="Arial" w:cs="Arial" w:eastAsia="Malgun Gothic"/>
                <w:b/>
                <w:i w:val="0"/>
                <w:sz w:val="20"/>
              </w:rPr>
              <w:t>die Manteltasche, -n</w:t>
            </w:r>
            <w:r>
              <w:rPr>
                <w:rFonts w:ascii="Malgun Gothic" w:hAnsi="Malgun Gothic" w:cs="Malgun Gothic" w:eastAsia="Malgun Gothic"/>
                <w:b w:val="0"/>
                <w:i w:val="0"/>
                <w:sz w:val="20"/>
              </w:rPr>
              <w:t xml:space="preserve">  —  코트 주머니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den leichten Schnee는 durch + 4격입니다. steckt die Hände in die Manteltaschen에서 in + 4격은 방향을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Rad는 자전거를 줄여 부르는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schiebe, steckt는 현재형입니다.</w:t>
            </w:r>
          </w:p>
        </w:tc>
      </w:tr>
    </w:tbl>
    <w:p>
      <w:pPr>
        <w:spacing w:after="0"/>
      </w:pPr>
    </w:p>
    <w:p>
      <w:pPr>
        <w:keepNext/>
        <w:spacing w:before="160"/>
      </w:pPr>
      <w:r>
        <w:rPr>
          <w:rFonts w:ascii="Arial" w:hAnsi="Arial" w:cs="Arial" w:eastAsia="Malgun Gothic"/>
          <w:b/>
          <w:i w:val="0"/>
          <w:sz w:val="22"/>
        </w:rPr>
        <w:t>63. Elif: Wie war dein Abend, abgesehen vom Schnee?</w:t>
      </w:r>
    </w:p>
    <w:p>
      <w:pPr>
        <w:keepNext/>
        <w:ind w:left="340"/>
      </w:pPr>
      <w:r>
        <w:rPr>
          <w:rFonts w:ascii="Malgun Gothic" w:hAnsi="Malgun Gothic" w:cs="Malgun Gothic" w:eastAsia="Malgun Gothic"/>
          <w:b w:val="0"/>
          <w:i/>
          <w:color w:val="404040"/>
          <w:sz w:val="20"/>
        </w:rPr>
        <w:t>눈은 빼고, 오늘 저녁은 어땠어?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abgesehen von</w:t>
            </w:r>
            <w:r>
              <w:rPr>
                <w:rFonts w:ascii="Malgun Gothic" w:hAnsi="Malgun Gothic" w:cs="Malgun Gothic" w:eastAsia="Malgun Gothic"/>
                <w:b w:val="0"/>
                <w:i w:val="0"/>
                <w:sz w:val="20"/>
              </w:rPr>
              <w:t xml:space="preserve">  —  ~는 제외하고</w:t>
            </w:r>
          </w:p>
          <w:p>
            <w:pPr>
              <w:spacing w:after="40"/>
            </w:pPr>
            <w:r>
              <w:rPr>
                <w:rFonts w:ascii="Arial" w:hAnsi="Arial" w:cs="Arial" w:eastAsia="Malgun Gothic"/>
                <w:b/>
                <w:i w:val="0"/>
                <w:sz w:val="20"/>
              </w:rPr>
              <w:t>der Abend, -e</w:t>
            </w:r>
            <w:r>
              <w:rPr>
                <w:rFonts w:ascii="Malgun Gothic" w:hAnsi="Malgun Gothic" w:cs="Malgun Gothic" w:eastAsia="Malgun Gothic"/>
                <w:b w:val="0"/>
                <w:i w:val="0"/>
                <w:sz w:val="20"/>
              </w:rPr>
              <w:t xml:space="preserve">  —  저녁</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어떻게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war dein Abend?는 과거형 의문문입니다. abgesehen vom Schnee에서 vom은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abgesehen von + 3격은 ~를 제외하고라는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과거형입니다.</w:t>
            </w:r>
          </w:p>
        </w:tc>
      </w:tr>
    </w:tbl>
    <w:p>
      <w:pPr>
        <w:spacing w:after="0"/>
      </w:pPr>
    </w:p>
    <w:p>
      <w:pPr>
        <w:keepNext/>
        <w:spacing w:before="160"/>
      </w:pPr>
      <w:r>
        <w:rPr>
          <w:rFonts w:ascii="Arial" w:hAnsi="Arial" w:cs="Arial" w:eastAsia="Malgun Gothic"/>
          <w:b/>
          <w:i w:val="0"/>
          <w:sz w:val="22"/>
        </w:rPr>
        <w:t>64. Jonas: Gut. Ich habe mit meiner Mutter und meinem Bruder gegessen und zum ersten Mal wieder gelacht, ohne an Fristen zu denken.</w:t>
      </w:r>
    </w:p>
    <w:p>
      <w:pPr>
        <w:keepNext/>
        <w:ind w:left="340"/>
      </w:pPr>
      <w:r>
        <w:rPr>
          <w:rFonts w:ascii="Malgun Gothic" w:hAnsi="Malgun Gothic" w:cs="Malgun Gothic" w:eastAsia="Malgun Gothic"/>
          <w:b w:val="0"/>
          <w:i/>
          <w:color w:val="404040"/>
          <w:sz w:val="20"/>
        </w:rPr>
        <w:t>좋았어. 어머니, 동생과 식사했고 처음으로 기한 생각 없이 다시 웃었어.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denken an</w:t>
            </w:r>
            <w:r>
              <w:rPr>
                <w:rFonts w:ascii="Malgun Gothic" w:hAnsi="Malgun Gothic" w:cs="Malgun Gothic" w:eastAsia="Malgun Gothic"/>
                <w:b w:val="0"/>
                <w:i w:val="0"/>
                <w:sz w:val="20"/>
              </w:rPr>
              <w:t xml:space="preserve">  —  ~를 생각하다</w:t>
            </w:r>
          </w:p>
          <w:p>
            <w:pPr>
              <w:spacing w:after="40"/>
            </w:pPr>
            <w:r>
              <w:rPr>
                <w:rFonts w:ascii="Arial" w:hAnsi="Arial" w:cs="Arial" w:eastAsia="Malgun Gothic"/>
                <w:b/>
                <w:i w:val="0"/>
                <w:sz w:val="20"/>
              </w:rPr>
              <w:t>die Frist, -en</w:t>
            </w:r>
            <w:r>
              <w:rPr>
                <w:rFonts w:ascii="Malgun Gothic" w:hAnsi="Malgun Gothic" w:cs="Malgun Gothic" w:eastAsia="Malgun Gothic"/>
                <w:b w:val="0"/>
                <w:i w:val="0"/>
                <w:sz w:val="20"/>
              </w:rPr>
              <w:t xml:space="preserve">  —  기한</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 Fristen zu denken는 ohne ... zu + 부정형 구문입니다. mit meiner Mutter und meinem Bruder는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 wieder는 오랜만에 처음으로라는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gegessen, ... gelacht는 현재완료입니다.</w:t>
            </w:r>
          </w:p>
        </w:tc>
      </w:tr>
    </w:tbl>
    <w:p>
      <w:pPr>
        <w:spacing w:after="0"/>
      </w:pPr>
    </w:p>
    <w:p>
      <w:pPr>
        <w:keepNext/>
        <w:spacing w:before="160"/>
      </w:pPr>
      <w:r>
        <w:rPr>
          <w:rFonts w:ascii="Arial" w:hAnsi="Arial" w:cs="Arial" w:eastAsia="Malgun Gothic"/>
          <w:b/>
          <w:i w:val="0"/>
          <w:sz w:val="22"/>
        </w:rPr>
        <w:t>65. Elif: Das klingt nach einem guten Abend. Meiner war weniger entspannt: Meine Klientin ist achtundsiebzig und hat Angst, in ein Heim zu müssen.</w:t>
      </w:r>
    </w:p>
    <w:p>
      <w:pPr>
        <w:keepNext/>
        <w:ind w:left="340"/>
      </w:pPr>
      <w:r>
        <w:rPr>
          <w:rFonts w:ascii="Malgun Gothic" w:hAnsi="Malgun Gothic" w:cs="Malgun Gothic" w:eastAsia="Malgun Gothic"/>
          <w:b w:val="0"/>
          <w:i/>
          <w:color w:val="404040"/>
          <w:sz w:val="20"/>
        </w:rPr>
        <w:t>좋은 저녁처럼 들리네. 내 저녁은 덜 편안했어. 의뢰인이 일흔여덟 살인데 요양원에 가야 할까 봐 두려워하셔.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Heim, -e</w:t>
            </w:r>
            <w:r>
              <w:rPr>
                <w:rFonts w:ascii="Malgun Gothic" w:hAnsi="Malgun Gothic" w:cs="Malgun Gothic" w:eastAsia="Malgun Gothic"/>
                <w:b w:val="0"/>
                <w:i w:val="0"/>
                <w:sz w:val="20"/>
              </w:rPr>
              <w:t xml:space="preserve">  —  요양원</w:t>
            </w:r>
          </w:p>
          <w:p>
            <w:pPr>
              <w:spacing w:after="40"/>
            </w:pPr>
            <w:r>
              <w:rPr>
                <w:rFonts w:ascii="Arial" w:hAnsi="Arial" w:cs="Arial" w:eastAsia="Malgun Gothic"/>
                <w:b/>
                <w:i w:val="0"/>
                <w:sz w:val="20"/>
              </w:rPr>
              <w:t>entspannt</w:t>
            </w:r>
            <w:r>
              <w:rPr>
                <w:rFonts w:ascii="Malgun Gothic" w:hAnsi="Malgun Gothic" w:cs="Malgun Gothic" w:eastAsia="Malgun Gothic"/>
                <w:b w:val="0"/>
                <w:i w:val="0"/>
                <w:sz w:val="20"/>
              </w:rPr>
              <w:t xml:space="preserve">  —  편안한</w:t>
            </w:r>
          </w:p>
          <w:p>
            <w:pPr>
              <w:spacing w:after="40"/>
            </w:pPr>
            <w:r>
              <w:rPr>
                <w:rFonts w:ascii="Arial" w:hAnsi="Arial" w:cs="Arial" w:eastAsia="Malgun Gothic"/>
                <w:b/>
                <w:i w:val="0"/>
                <w:sz w:val="20"/>
              </w:rPr>
              <w:t>achtundsiebzig</w:t>
            </w:r>
            <w:r>
              <w:rPr>
                <w:rFonts w:ascii="Malgun Gothic" w:hAnsi="Malgun Gothic" w:cs="Malgun Gothic" w:eastAsia="Malgun Gothic"/>
                <w:b w:val="0"/>
                <w:i w:val="0"/>
                <w:sz w:val="20"/>
              </w:rPr>
              <w:t xml:space="preserve">  —  일흔여덟</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Meiner war weniger entspannt에서 Meiner는 mein Abend를 대신하는 소유대명사입니다. Angst, in ein Heim zu müssen는 zu 부정형 + müssen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weniger는 덜이라는 비교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ist, hat은 현재형이고 war는 과거형입니다.</w:t>
            </w:r>
          </w:p>
        </w:tc>
      </w:tr>
    </w:tbl>
    <w:p>
      <w:pPr>
        <w:spacing w:after="0"/>
      </w:pPr>
    </w:p>
    <w:p>
      <w:pPr>
        <w:keepNext/>
        <w:spacing w:before="160"/>
      </w:pPr>
      <w:r>
        <w:rPr>
          <w:rFonts w:ascii="Arial" w:hAnsi="Arial" w:cs="Arial" w:eastAsia="Malgun Gothic"/>
          <w:b/>
          <w:i w:val="0"/>
          <w:sz w:val="22"/>
        </w:rPr>
        <w:t>66. Jonas: Das ist Frau Weber, oder? Sie war am Samstag bei uns. Mit dem Eigenbedarf.</w:t>
      </w:r>
    </w:p>
    <w:p>
      <w:pPr>
        <w:keepNext/>
        <w:ind w:left="340"/>
      </w:pPr>
      <w:r>
        <w:rPr>
          <w:rFonts w:ascii="Malgun Gothic" w:hAnsi="Malgun Gothic" w:cs="Malgun Gothic" w:eastAsia="Malgun Gothic"/>
          <w:b w:val="0"/>
          <w:i/>
          <w:color w:val="404040"/>
          <w:sz w:val="20"/>
        </w:rPr>
        <w:t>베버 부인이지? 토요일에 우리 상담소에 오셨잖아. 자기 사용 해지 건으로.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Eigenbedarf (단수)</w:t>
            </w:r>
            <w:r>
              <w:rPr>
                <w:rFonts w:ascii="Malgun Gothic" w:hAnsi="Malgun Gothic" w:cs="Malgun Gothic" w:eastAsia="Malgun Gothic"/>
                <w:b w:val="0"/>
                <w:i w:val="0"/>
                <w:sz w:val="20"/>
              </w:rPr>
              <w:t xml:space="preserve">  —  자기 사용</w:t>
            </w:r>
          </w:p>
          <w:p>
            <w:pPr>
              <w:spacing w:after="40"/>
            </w:pPr>
            <w:r>
              <w:rPr>
                <w:rFonts w:ascii="Arial" w:hAnsi="Arial" w:cs="Arial" w:eastAsia="Malgun Gothic"/>
                <w:b/>
                <w:i w:val="0"/>
                <w:sz w:val="20"/>
              </w:rPr>
              <w:t>oder?</w:t>
            </w:r>
            <w:r>
              <w:rPr>
                <w:rFonts w:ascii="Malgun Gothic" w:hAnsi="Malgun Gothic" w:cs="Malgun Gothic" w:eastAsia="Malgun Gothic"/>
                <w:b w:val="0"/>
                <w:i w:val="0"/>
                <w:sz w:val="20"/>
              </w:rPr>
              <w:t xml:space="preserve">  —  그렇지?</w:t>
            </w:r>
          </w:p>
          <w:p>
            <w:pPr>
              <w:spacing w:after="40"/>
            </w:pPr>
            <w:r>
              <w:rPr>
                <w:rFonts w:ascii="Arial" w:hAnsi="Arial" w:cs="Arial" w:eastAsia="Malgun Gothic"/>
                <w:b/>
                <w:i w:val="0"/>
                <w:sz w:val="20"/>
              </w:rPr>
              <w:t>am Samstag</w:t>
            </w:r>
            <w:r>
              <w:rPr>
                <w:rFonts w:ascii="Malgun Gothic" w:hAnsi="Malgun Gothic" w:cs="Malgun Gothic" w:eastAsia="Malgun Gothic"/>
                <w:b w:val="0"/>
                <w:i w:val="0"/>
                <w:sz w:val="20"/>
              </w:rPr>
              <w:t xml:space="preserve">  —  토요일에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war am Samstag bei uns에서 war는 과거형이고 am Samstag은 요일 표현입니다. Mit dem Eigenbedarf는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oder?는 확인을 구하는 부가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war는 각각 현재형과 과거형입니다.</w:t>
            </w:r>
          </w:p>
        </w:tc>
      </w:tr>
    </w:tbl>
    <w:p>
      <w:pPr>
        <w:spacing w:after="0"/>
      </w:pPr>
    </w:p>
    <w:p>
      <w:pPr>
        <w:keepNext/>
        <w:spacing w:before="160"/>
      </w:pPr>
      <w:r>
        <w:rPr>
          <w:rFonts w:ascii="Arial" w:hAnsi="Arial" w:cs="Arial" w:eastAsia="Malgun Gothic"/>
          <w:b/>
          <w:i w:val="0"/>
          <w:sz w:val="22"/>
        </w:rPr>
        <w:t>67. Elif: Genau. Sie hat mir heute den Mohnkuchen geschenkt, obwohl die Sache noch gar nicht erledigt ist. Ich habe ihn im Rucksack. Willst du ein Stück?</w:t>
      </w:r>
    </w:p>
    <w:p>
      <w:pPr>
        <w:keepNext/>
        <w:ind w:left="340"/>
      </w:pPr>
      <w:r>
        <w:rPr>
          <w:rFonts w:ascii="Malgun Gothic" w:hAnsi="Malgun Gothic" w:cs="Malgun Gothic" w:eastAsia="Malgun Gothic"/>
          <w:b w:val="0"/>
          <w:i/>
          <w:color w:val="404040"/>
          <w:sz w:val="20"/>
        </w:rPr>
        <w:t>맞아. 일이 아직 끝나지도 않았는데 오늘 양귀비씨 케이크를 선물로 주셨어. 배낭에 있어. 한 조각 먹을래?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Mohnkuchen, -</w:t>
            </w:r>
            <w:r>
              <w:rPr>
                <w:rFonts w:ascii="Malgun Gothic" w:hAnsi="Malgun Gothic" w:cs="Malgun Gothic" w:eastAsia="Malgun Gothic"/>
                <w:b w:val="0"/>
                <w:i w:val="0"/>
                <w:sz w:val="20"/>
              </w:rPr>
              <w:t xml:space="preserve">  —  양귀비씨 케이크</w:t>
            </w:r>
          </w:p>
          <w:p>
            <w:pPr>
              <w:spacing w:after="40"/>
            </w:pPr>
            <w:r>
              <w:rPr>
                <w:rFonts w:ascii="Arial" w:hAnsi="Arial" w:cs="Arial" w:eastAsia="Malgun Gothic"/>
                <w:b/>
                <w:i w:val="0"/>
                <w:sz w:val="20"/>
              </w:rPr>
              <w:t>schenken</w:t>
            </w:r>
            <w:r>
              <w:rPr>
                <w:rFonts w:ascii="Malgun Gothic" w:hAnsi="Malgun Gothic" w:cs="Malgun Gothic" w:eastAsia="Malgun Gothic"/>
                <w:b w:val="0"/>
                <w:i w:val="0"/>
                <w:sz w:val="20"/>
              </w:rPr>
              <w:t xml:space="preserve">  —  선물하다</w:t>
            </w:r>
          </w:p>
          <w:p>
            <w:pPr>
              <w:spacing w:after="40"/>
            </w:pPr>
            <w:r>
              <w:rPr>
                <w:rFonts w:ascii="Arial" w:hAnsi="Arial" w:cs="Arial" w:eastAsia="Malgun Gothic"/>
                <w:b/>
                <w:i w:val="0"/>
                <w:sz w:val="20"/>
              </w:rPr>
              <w:t>erledigt</w:t>
            </w:r>
            <w:r>
              <w:rPr>
                <w:rFonts w:ascii="Malgun Gothic" w:hAnsi="Malgun Gothic" w:cs="Malgun Gothic" w:eastAsia="Malgun Gothic"/>
                <w:b w:val="0"/>
                <w:i w:val="0"/>
                <w:sz w:val="20"/>
              </w:rPr>
              <w:t xml:space="preserve">  —  처리된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obwohl die Sache noch gar nicht erledigt ist에서 obwohl절의 ist가 끝에 옵니다. Sie hat mir ... geschenkt에서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gar nicht은 아직 전혀 ~않았다는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geschenkt는 현재완료이고 ist, habe, Willst는 현재형입니다.</w:t>
            </w:r>
          </w:p>
        </w:tc>
      </w:tr>
    </w:tbl>
    <w:p>
      <w:pPr>
        <w:spacing w:after="0"/>
      </w:pPr>
    </w:p>
    <w:p>
      <w:pPr>
        <w:keepNext/>
        <w:spacing w:before="160"/>
      </w:pPr>
      <w:r>
        <w:rPr>
          <w:rFonts w:ascii="Arial" w:hAnsi="Arial" w:cs="Arial" w:eastAsia="Malgun Gothic"/>
          <w:b/>
          <w:i w:val="0"/>
          <w:sz w:val="22"/>
        </w:rPr>
        <w:t>68. Jonas: Ich esse gerne ein Stück. Aber ich hatte versprochen, nicht vorher. Ich will keine Bestechung.</w:t>
      </w:r>
    </w:p>
    <w:p>
      <w:pPr>
        <w:keepNext/>
        <w:ind w:left="340"/>
      </w:pPr>
      <w:r>
        <w:rPr>
          <w:rFonts w:ascii="Malgun Gothic" w:hAnsi="Malgun Gothic" w:cs="Malgun Gothic" w:eastAsia="Malgun Gothic"/>
          <w:b w:val="0"/>
          <w:i/>
          <w:color w:val="404040"/>
          <w:sz w:val="20"/>
        </w:rPr>
        <w:t>기꺼이 먹지. 그래도 먼저는 안 받겠다고 약속했어. 뇌물은 싫으니까.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Bestechung, -en</w:t>
            </w:r>
            <w:r>
              <w:rPr>
                <w:rFonts w:ascii="Malgun Gothic" w:hAnsi="Malgun Gothic" w:cs="Malgun Gothic" w:eastAsia="Malgun Gothic"/>
                <w:b w:val="0"/>
                <w:i w:val="0"/>
                <w:sz w:val="20"/>
              </w:rPr>
              <w:t xml:space="preserve">  —  뇌물</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vorher</w:t>
            </w:r>
            <w:r>
              <w:rPr>
                <w:rFonts w:ascii="Malgun Gothic" w:hAnsi="Malgun Gothic" w:cs="Malgun Gothic" w:eastAsia="Malgun Gothic"/>
                <w:b w:val="0"/>
                <w:i w:val="0"/>
                <w:sz w:val="20"/>
              </w:rPr>
              <w:t xml:space="preserve">  —  먼저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versprochen은 과거완료로 이전에 한 약속을 말합니다. Ich will keine Bestechung에서 keine는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vorher는 그 전에는 안 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 will은 현재형이고 hatte versprochen은 과거완료입니다.</w:t>
            </w:r>
          </w:p>
        </w:tc>
      </w:tr>
    </w:tbl>
    <w:p>
      <w:pPr>
        <w:spacing w:after="0"/>
      </w:pPr>
    </w:p>
    <w:p>
      <w:pPr>
        <w:keepNext/>
        <w:spacing w:before="160"/>
      </w:pPr>
      <w:r>
        <w:rPr>
          <w:rFonts w:ascii="Arial" w:hAnsi="Arial" w:cs="Arial" w:eastAsia="Malgun Gothic"/>
          <w:b/>
          <w:i w:val="0"/>
          <w:sz w:val="22"/>
        </w:rPr>
        <w:t>69. Elif: Dann essen wir das Stück eben in drei Wochen, wenn alles vorbei ist. Und du bekommst das größere.</w:t>
      </w:r>
    </w:p>
    <w:p>
      <w:pPr>
        <w:keepNext/>
        <w:ind w:left="340"/>
      </w:pPr>
      <w:r>
        <w:rPr>
          <w:rFonts w:ascii="Malgun Gothic" w:hAnsi="Malgun Gothic" w:cs="Malgun Gothic" w:eastAsia="Malgun Gothic"/>
          <w:b w:val="0"/>
          <w:i/>
          <w:color w:val="404040"/>
          <w:sz w:val="20"/>
        </w:rPr>
        <w:t>그럼 삼 주 뒤 모든 게 끝나면 먹자. 큰 조각은 네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w:t>
            </w:r>
            <w:r>
              <w:rPr>
                <w:rFonts w:ascii="Malgun Gothic" w:hAnsi="Malgun Gothic" w:cs="Malgun Gothic" w:eastAsia="Malgun Gothic"/>
                <w:b w:val="0"/>
                <w:i w:val="0"/>
                <w:sz w:val="20"/>
              </w:rPr>
              <w:t xml:space="preserve">  —  끝난</w:t>
            </w:r>
          </w:p>
          <w:p>
            <w:pPr>
              <w:spacing w:after="40"/>
            </w:pPr>
            <w:r>
              <w:rPr>
                <w:rFonts w:ascii="Arial" w:hAnsi="Arial" w:cs="Arial" w:eastAsia="Malgun Gothic"/>
                <w:b/>
                <w:i w:val="0"/>
                <w:sz w:val="20"/>
              </w:rPr>
              <w:t>das größere</w:t>
            </w:r>
            <w:r>
              <w:rPr>
                <w:rFonts w:ascii="Malgun Gothic" w:hAnsi="Malgun Gothic" w:cs="Malgun Gothic" w:eastAsia="Malgun Gothic"/>
                <w:b w:val="0"/>
                <w:i w:val="0"/>
                <w:sz w:val="20"/>
              </w:rPr>
              <w:t xml:space="preserve">  —  더 큰 것</w:t>
            </w:r>
          </w:p>
          <w:p>
            <w:pPr>
              <w:spacing w:after="40"/>
            </w:pPr>
            <w:r>
              <w:rPr>
                <w:rFonts w:ascii="Arial" w:hAnsi="Arial" w:cs="Arial" w:eastAsia="Malgun Gothic"/>
                <w:b/>
                <w:i w:val="0"/>
                <w:sz w:val="20"/>
              </w:rPr>
              <w:t>eben</w:t>
            </w:r>
            <w:r>
              <w:rPr>
                <w:rFonts w:ascii="Malgun Gothic" w:hAnsi="Malgun Gothic" w:cs="Malgun Gothic" w:eastAsia="Malgun Gothic"/>
                <w:b w:val="0"/>
                <w:i w:val="0"/>
                <w:sz w:val="20"/>
              </w:rPr>
              <w:t xml:space="preserve">  —  그냥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alles vorbei ist에서 wenn절의 ist가 끝에 옵니다. das größere는 비교급의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eben은 그렇다면이라는 뜻의 구어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 bekommst는 현재형이고 ist는 종속절의 현재형입니다.</w:t>
            </w:r>
          </w:p>
        </w:tc>
      </w:tr>
    </w:tbl>
    <w:p>
      <w:pPr>
        <w:spacing w:after="0"/>
      </w:pPr>
    </w:p>
    <w:p>
      <w:pPr>
        <w:keepNext/>
        <w:spacing w:before="160"/>
      </w:pPr>
      <w:r>
        <w:rPr>
          <w:rFonts w:ascii="Arial" w:hAnsi="Arial" w:cs="Arial" w:eastAsia="Malgun Gothic"/>
          <w:b/>
          <w:i w:val="0"/>
          <w:sz w:val="22"/>
        </w:rPr>
        <w:t>70. Jonas: Der Laden liegt in einem Hinterhof. Ein Schild aus Holz, darauf in Kreide: „Heiße Schokolade, mit oder ohne Schuss".</w:t>
      </w:r>
    </w:p>
    <w:p>
      <w:pPr>
        <w:keepNext/>
        <w:ind w:left="340"/>
      </w:pPr>
      <w:r>
        <w:rPr>
          <w:rFonts w:ascii="Malgun Gothic" w:hAnsi="Malgun Gothic" w:cs="Malgun Gothic" w:eastAsia="Malgun Gothic"/>
          <w:b w:val="0"/>
          <w:i/>
          <w:color w:val="404040"/>
          <w:sz w:val="20"/>
        </w:rPr>
        <w:t>가게는 뒷마당에 있다. 나무 간판에 분필로 '뜨거운 초콜릿, 술 넣어도 안 넣어도'라고 적혀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Hinterhof, -höfe</w:t>
            </w:r>
            <w:r>
              <w:rPr>
                <w:rFonts w:ascii="Malgun Gothic" w:hAnsi="Malgun Gothic" w:cs="Malgun Gothic" w:eastAsia="Malgun Gothic"/>
                <w:b w:val="0"/>
                <w:i w:val="0"/>
                <w:sz w:val="20"/>
              </w:rPr>
              <w:t xml:space="preserve">  —  뒷마당</w:t>
            </w:r>
          </w:p>
          <w:p>
            <w:pPr>
              <w:spacing w:after="40"/>
            </w:pPr>
            <w:r>
              <w:rPr>
                <w:rFonts w:ascii="Arial" w:hAnsi="Arial" w:cs="Arial" w:eastAsia="Malgun Gothic"/>
                <w:b/>
                <w:i w:val="0"/>
                <w:sz w:val="20"/>
              </w:rPr>
              <w:t>die Kreide, -n</w:t>
            </w:r>
            <w:r>
              <w:rPr>
                <w:rFonts w:ascii="Malgun Gothic" w:hAnsi="Malgun Gothic" w:cs="Malgun Gothic" w:eastAsia="Malgun Gothic"/>
                <w:b w:val="0"/>
                <w:i w:val="0"/>
                <w:sz w:val="20"/>
              </w:rPr>
              <w:t xml:space="preserve">  —  분필</w:t>
            </w:r>
          </w:p>
          <w:p>
            <w:pPr>
              <w:spacing w:after="40"/>
            </w:pPr>
            <w:r>
              <w:rPr>
                <w:rFonts w:ascii="Arial" w:hAnsi="Arial" w:cs="Arial" w:eastAsia="Malgun Gothic"/>
                <w:b/>
                <w:i w:val="0"/>
                <w:sz w:val="20"/>
              </w:rPr>
              <w:t>das Schild, -er</w:t>
            </w:r>
            <w:r>
              <w:rPr>
                <w:rFonts w:ascii="Malgun Gothic" w:hAnsi="Malgun Gothic" w:cs="Malgun Gothic" w:eastAsia="Malgun Gothic"/>
                <w:b w:val="0"/>
                <w:i w:val="0"/>
                <w:sz w:val="20"/>
              </w:rPr>
              <w:t xml:space="preserve">  —  간판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Schild aus Holz는 aus + 3격으로 재료를 나타냅니다. mit oder ohne Schuss는 mit + 3격, ohne + 4격의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darauf는 그 위에라는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liegt는 현재형이고 나머지는 동사가 생략된 묘사입니다.</w:t>
            </w:r>
          </w:p>
        </w:tc>
      </w:tr>
    </w:tbl>
    <w:p>
      <w:pPr>
        <w:spacing w:after="0"/>
      </w:pPr>
    </w:p>
    <w:p>
      <w:pPr>
        <w:keepNext/>
        <w:spacing w:before="160"/>
      </w:pPr>
      <w:r>
        <w:rPr>
          <w:rFonts w:ascii="Arial" w:hAnsi="Arial" w:cs="Arial" w:eastAsia="Malgun Gothic"/>
          <w:b/>
          <w:i w:val="0"/>
          <w:sz w:val="22"/>
        </w:rPr>
        <w:t>71. Inhaber: Zwei Mal heiße Schokolade? Mit Schuss für die Dame und ohne für den Herrn, der noch fahren muss?</w:t>
      </w:r>
    </w:p>
    <w:p>
      <w:pPr>
        <w:keepNext/>
        <w:ind w:left="340"/>
      </w:pPr>
      <w:r>
        <w:rPr>
          <w:rFonts w:ascii="Malgun Gothic" w:hAnsi="Malgun Gothic" w:cs="Malgun Gothic" w:eastAsia="Malgun Gothic"/>
          <w:b w:val="0"/>
          <w:i/>
          <w:color w:val="404040"/>
          <w:sz w:val="20"/>
        </w:rPr>
        <w:t>뜨거운 초콜릿 두 잔이요? 숙녀분께는 럼을 넣고, 아직 운전해야 하는 신사분은 안 넣고요?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Inhaber, -</w:t>
            </w:r>
            <w:r>
              <w:rPr>
                <w:rFonts w:ascii="Malgun Gothic" w:hAnsi="Malgun Gothic" w:cs="Malgun Gothic" w:eastAsia="Malgun Gothic"/>
                <w:b w:val="0"/>
                <w:i w:val="0"/>
                <w:sz w:val="20"/>
              </w:rPr>
              <w:t xml:space="preserve">  —  주인</w:t>
            </w:r>
          </w:p>
          <w:p>
            <w:pPr>
              <w:spacing w:after="40"/>
            </w:pPr>
            <w:r>
              <w:rPr>
                <w:rFonts w:ascii="Arial" w:hAnsi="Arial" w:cs="Arial" w:eastAsia="Malgun Gothic"/>
                <w:b/>
                <w:i w:val="0"/>
                <w:sz w:val="20"/>
              </w:rPr>
              <w:t>die Dame, -n</w:t>
            </w:r>
            <w:r>
              <w:rPr>
                <w:rFonts w:ascii="Malgun Gothic" w:hAnsi="Malgun Gothic" w:cs="Malgun Gothic" w:eastAsia="Malgun Gothic"/>
                <w:b w:val="0"/>
                <w:i w:val="0"/>
                <w:sz w:val="20"/>
              </w:rPr>
              <w:t xml:space="preserve">  —  숙녀</w:t>
            </w:r>
          </w:p>
          <w:p>
            <w:pPr>
              <w:spacing w:after="40"/>
            </w:pPr>
            <w:r>
              <w:rPr>
                <w:rFonts w:ascii="Arial" w:hAnsi="Arial" w:cs="Arial" w:eastAsia="Malgun Gothic"/>
                <w:b/>
                <w:i w:val="0"/>
                <w:sz w:val="20"/>
              </w:rPr>
              <w:t>fahren</w:t>
            </w:r>
            <w:r>
              <w:rPr>
                <w:rFonts w:ascii="Malgun Gothic" w:hAnsi="Malgun Gothic" w:cs="Malgun Gothic" w:eastAsia="Malgun Gothic"/>
                <w:b w:val="0"/>
                <w:i w:val="0"/>
                <w:sz w:val="20"/>
              </w:rPr>
              <w:t xml:space="preserve">  —  운전하다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den Herrn, der noch fahren muss에서 der는 관계대명사이며 muss가 끝에 옵니다. Herr는 n-변화 명사로 4격은 Herrn입니다.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Schuss와 ohne는 대비되는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현재형입니다.</w:t>
            </w:r>
          </w:p>
        </w:tc>
      </w:tr>
    </w:tbl>
    <w:p>
      <w:pPr>
        <w:spacing w:after="0"/>
      </w:pPr>
    </w:p>
    <w:p>
      <w:pPr>
        <w:keepNext/>
        <w:spacing w:before="160"/>
      </w:pPr>
      <w:r>
        <w:rPr>
          <w:rFonts w:ascii="Arial" w:hAnsi="Arial" w:cs="Arial" w:eastAsia="Malgun Gothic"/>
          <w:b/>
          <w:i w:val="0"/>
          <w:sz w:val="22"/>
        </w:rPr>
        <w:t>72. Jonas: Mit Schuss für beide, bitte. Ich schiebe nur das Rad, und das fährt nicht ohne mich.</w:t>
      </w:r>
    </w:p>
    <w:p>
      <w:pPr>
        <w:keepNext/>
        <w:ind w:left="340"/>
      </w:pPr>
      <w:r>
        <w:rPr>
          <w:rFonts w:ascii="Malgun Gothic" w:hAnsi="Malgun Gothic" w:cs="Malgun Gothic" w:eastAsia="Malgun Gothic"/>
          <w:b w:val="0"/>
          <w:i/>
          <w:color w:val="404040"/>
          <w:sz w:val="20"/>
        </w:rPr>
        <w:t>둘 다 럼을 넣어 주세요. 나는 자전거를 밀고 갈 뿐이고, 자전거는 나 없이 혼자 가지 못해요.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schieben</w:t>
            </w:r>
            <w:r>
              <w:rPr>
                <w:rFonts w:ascii="Malgun Gothic" w:hAnsi="Malgun Gothic" w:cs="Malgun Gothic" w:eastAsia="Malgun Gothic"/>
                <w:b w:val="0"/>
                <w:i w:val="0"/>
                <w:sz w:val="20"/>
              </w:rPr>
              <w:t xml:space="preserve">  —  밀다</w:t>
            </w:r>
          </w:p>
          <w:p>
            <w:pPr>
              <w:spacing w:after="40"/>
            </w:pPr>
            <w:r>
              <w:rPr>
                <w:rFonts w:ascii="Arial" w:hAnsi="Arial" w:cs="Arial" w:eastAsia="Malgun Gothic"/>
                <w:b/>
                <w:i w:val="0"/>
                <w:sz w:val="20"/>
              </w:rPr>
              <w:t>ohne</w:t>
            </w:r>
            <w:r>
              <w:rPr>
                <w:rFonts w:ascii="Malgun Gothic" w:hAnsi="Malgun Gothic" w:cs="Malgun Gothic" w:eastAsia="Malgun Gothic"/>
                <w:b w:val="0"/>
                <w:i w:val="0"/>
                <w:sz w:val="20"/>
              </w:rPr>
              <w:t xml:space="preserve">  —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fährt nicht ohne mich에서 das는 Rad를 가리키며 ohne + 4격이 쓰입니다. 두 문장이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Schuss für beide는 동사가 없는 주문입니다.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 fährt는 현재형입니다.</w:t>
            </w:r>
          </w:p>
        </w:tc>
      </w:tr>
    </w:tbl>
    <w:p>
      <w:pPr>
        <w:spacing w:after="0"/>
      </w:pPr>
    </w:p>
    <w:p>
      <w:pPr>
        <w:keepNext/>
        <w:spacing w:before="160"/>
      </w:pPr>
      <w:r>
        <w:rPr>
          <w:rFonts w:ascii="Arial" w:hAnsi="Arial" w:cs="Arial" w:eastAsia="Malgun Gothic"/>
          <w:b/>
          <w:i w:val="0"/>
          <w:sz w:val="22"/>
        </w:rPr>
        <w:t>73. Elif: Ich sehe, du hast die Bedienungsanleitung deines Rades verstanden.</w:t>
      </w:r>
    </w:p>
    <w:p>
      <w:pPr>
        <w:keepNext/>
        <w:ind w:left="340"/>
      </w:pPr>
      <w:r>
        <w:rPr>
          <w:rFonts w:ascii="Malgun Gothic" w:hAnsi="Malgun Gothic" w:cs="Malgun Gothic" w:eastAsia="Malgun Gothic"/>
          <w:b w:val="0"/>
          <w:i/>
          <w:color w:val="404040"/>
          <w:sz w:val="20"/>
        </w:rPr>
        <w:t>자전거 사용 설명서를 이해했나 보네.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Bedienungsanleitung</w:t>
            </w:r>
            <w:r>
              <w:rPr>
                <w:rFonts w:ascii="Malgun Gothic" w:hAnsi="Malgun Gothic" w:cs="Malgun Gothic" w:eastAsia="Malgun Gothic"/>
                <w:b w:val="0"/>
                <w:i w:val="0"/>
                <w:sz w:val="20"/>
              </w:rPr>
              <w:t xml:space="preserve">  —  사용 설명서</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das Rad</w:t>
            </w:r>
            <w:r>
              <w:rPr>
                <w:rFonts w:ascii="Malgun Gothic" w:hAnsi="Malgun Gothic" w:cs="Malgun Gothic" w:eastAsia="Malgun Gothic"/>
                <w:b w:val="0"/>
                <w:i w:val="0"/>
                <w:sz w:val="20"/>
              </w:rPr>
              <w:t xml:space="preserve">  —  자전거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du hast ... verstanden에서 dass가 생략되어 동사가 두 번째 자리에 옵니다. deines Rades는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농담 섞인 칭찬입니다.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현재형이고 hast ... verstanden은 현재완료입니다.</w:t>
            </w:r>
          </w:p>
        </w:tc>
      </w:tr>
    </w:tbl>
    <w:p>
      <w:pPr>
        <w:spacing w:after="0"/>
      </w:pPr>
    </w:p>
    <w:p>
      <w:pPr>
        <w:keepNext/>
        <w:spacing w:before="160"/>
      </w:pPr>
      <w:r>
        <w:rPr>
          <w:rFonts w:ascii="Arial" w:hAnsi="Arial" w:cs="Arial" w:eastAsia="Malgun Gothic"/>
          <w:b/>
          <w:i w:val="0"/>
          <w:sz w:val="22"/>
        </w:rPr>
        <w:t>74. Jonas: Der Kakao schmeckt nach Orange und Zimt. Die Wärme zieht langsam durch den Körper.</w:t>
      </w:r>
    </w:p>
    <w:p>
      <w:pPr>
        <w:keepNext/>
        <w:ind w:left="340"/>
      </w:pPr>
      <w:r>
        <w:rPr>
          <w:rFonts w:ascii="Malgun Gothic" w:hAnsi="Malgun Gothic" w:cs="Malgun Gothic" w:eastAsia="Malgun Gothic"/>
          <w:b w:val="0"/>
          <w:i/>
          <w:color w:val="404040"/>
          <w:sz w:val="20"/>
        </w:rPr>
        <w:t>코코아에서 오렌지와 계피 맛이 난다. 온기가 서서히 몸 전체로 퍼진다.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Wärme (단수)</w:t>
            </w:r>
            <w:r>
              <w:rPr>
                <w:rFonts w:ascii="Malgun Gothic" w:hAnsi="Malgun Gothic" w:cs="Malgun Gothic" w:eastAsia="Malgun Gothic"/>
                <w:b w:val="0"/>
                <w:i w:val="0"/>
                <w:sz w:val="20"/>
              </w:rPr>
              <w:t xml:space="preserve">  —  온기</w:t>
            </w:r>
          </w:p>
          <w:p>
            <w:pPr>
              <w:spacing w:after="40"/>
            </w:pPr>
            <w:r>
              <w:rPr>
                <w:rFonts w:ascii="Arial" w:hAnsi="Arial" w:cs="Arial" w:eastAsia="Malgun Gothic"/>
                <w:b/>
                <w:i w:val="0"/>
                <w:sz w:val="20"/>
              </w:rPr>
              <w:t>der Zimt (단수)</w:t>
            </w:r>
            <w:r>
              <w:rPr>
                <w:rFonts w:ascii="Malgun Gothic" w:hAnsi="Malgun Gothic" w:cs="Malgun Gothic" w:eastAsia="Malgun Gothic"/>
                <w:b w:val="0"/>
                <w:i w:val="0"/>
                <w:sz w:val="20"/>
              </w:rPr>
              <w:t xml:space="preserve">  —  계피</w:t>
            </w:r>
          </w:p>
          <w:p>
            <w:pPr>
              <w:spacing w:after="40"/>
            </w:pPr>
            <w:r>
              <w:rPr>
                <w:rFonts w:ascii="Arial" w:hAnsi="Arial" w:cs="Arial" w:eastAsia="Malgun Gothic"/>
                <w:b/>
                <w:i w:val="0"/>
                <w:sz w:val="20"/>
              </w:rPr>
              <w:t>ziehen</w:t>
            </w:r>
            <w:r>
              <w:rPr>
                <w:rFonts w:ascii="Malgun Gothic" w:hAnsi="Malgun Gothic" w:cs="Malgun Gothic" w:eastAsia="Malgun Gothic"/>
                <w:b w:val="0"/>
                <w:i w:val="0"/>
                <w:sz w:val="20"/>
              </w:rPr>
              <w:t xml:space="preserve">  —  퍼지다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nach + 3격은 ~맛이 난다는 뜻입니다. durch den Körper는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langsam은 천천히라는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zieht는 현재형입니다.</w:t>
            </w:r>
          </w:p>
        </w:tc>
      </w:tr>
    </w:tbl>
    <w:p>
      <w:pPr>
        <w:spacing w:after="0"/>
      </w:pPr>
    </w:p>
    <w:p>
      <w:pPr>
        <w:keepNext/>
        <w:spacing w:before="160"/>
      </w:pPr>
      <w:r>
        <w:rPr>
          <w:rFonts w:ascii="Arial" w:hAnsi="Arial" w:cs="Arial" w:eastAsia="Malgun Gothic"/>
          <w:b/>
          <w:i w:val="0"/>
          <w:sz w:val="22"/>
        </w:rPr>
        <w:t>75. Elif: Darf ich dir etwas gestehen? Als du in der Mieterberatung das erste Mal erschienen bist, habe ich gedacht: Der bleibt keine Woche.</w:t>
      </w:r>
    </w:p>
    <w:p>
      <w:pPr>
        <w:keepNext/>
        <w:ind w:left="340"/>
      </w:pPr>
      <w:r>
        <w:rPr>
          <w:rFonts w:ascii="Malgun Gothic" w:hAnsi="Malgun Gothic" w:cs="Malgun Gothic" w:eastAsia="Malgun Gothic"/>
          <w:b w:val="0"/>
          <w:i/>
          <w:color w:val="404040"/>
          <w:sz w:val="20"/>
        </w:rPr>
        <w:t>한 가지 고백해도 될까? 네가 상담소에 처음 나타났을 때 일주일도 못 버티겠다고 생각했어.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gestehen</w:t>
            </w:r>
            <w:r>
              <w:rPr>
                <w:rFonts w:ascii="Malgun Gothic" w:hAnsi="Malgun Gothic" w:cs="Malgun Gothic" w:eastAsia="Malgun Gothic"/>
                <w:b w:val="0"/>
                <w:i w:val="0"/>
                <w:sz w:val="20"/>
              </w:rPr>
              <w:t xml:space="preserve">  —  고백하다</w:t>
            </w:r>
          </w:p>
          <w:p>
            <w:pPr>
              <w:spacing w:after="40"/>
            </w:pPr>
            <w:r>
              <w:rPr>
                <w:rFonts w:ascii="Arial" w:hAnsi="Arial" w:cs="Arial" w:eastAsia="Malgun Gothic"/>
                <w:b/>
                <w:i w:val="0"/>
                <w:sz w:val="20"/>
              </w:rPr>
              <w:t>erscheinen</w:t>
            </w:r>
            <w:r>
              <w:rPr>
                <w:rFonts w:ascii="Malgun Gothic" w:hAnsi="Malgun Gothic" w:cs="Malgun Gothic" w:eastAsia="Malgun Gothic"/>
                <w:b w:val="0"/>
                <w:i w:val="0"/>
                <w:sz w:val="20"/>
              </w:rPr>
              <w:t xml:space="preserve">  —  나타나다</w:t>
            </w:r>
          </w:p>
          <w:p>
            <w:pPr>
              <w:spacing w:after="40"/>
            </w:pPr>
            <w:r>
              <w:rPr>
                <w:rFonts w:ascii="Arial" w:hAnsi="Arial" w:cs="Arial" w:eastAsia="Malgun Gothic"/>
                <w:b/>
                <w:i w:val="0"/>
                <w:sz w:val="20"/>
              </w:rPr>
              <w:t>bleiben</w:t>
            </w:r>
            <w:r>
              <w:rPr>
                <w:rFonts w:ascii="Malgun Gothic" w:hAnsi="Malgun Gothic" w:cs="Malgun Gothic" w:eastAsia="Malgun Gothic"/>
                <w:b w:val="0"/>
                <w:i w:val="0"/>
                <w:sz w:val="20"/>
              </w:rPr>
              <w:t xml:space="preserve">  —  머무르다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du ... erschienen bist는 과거의 한 시점을 나타내는 als절입니다. Der bleibt keine Woche는 직접 생각을 옮긴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erste Mal은 처음이라는 부사적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erschienen bist, habe ... gedacht는 현재완료입니다.</w:t>
            </w:r>
          </w:p>
        </w:tc>
      </w:tr>
    </w:tbl>
    <w:p>
      <w:pPr>
        <w:spacing w:after="0"/>
      </w:pPr>
    </w:p>
    <w:p>
      <w:pPr>
        <w:keepNext/>
        <w:spacing w:before="160"/>
      </w:pPr>
      <w:r>
        <w:rPr>
          <w:rFonts w:ascii="Arial" w:hAnsi="Arial" w:cs="Arial" w:eastAsia="Malgun Gothic"/>
          <w:b/>
          <w:i w:val="0"/>
          <w:sz w:val="22"/>
        </w:rPr>
        <w:t>76. Jonas: Ich auch. Ich habe gedacht: Das hier ist eine Phase. Wie eine Pause zwischen zwei Jobs.</w:t>
      </w:r>
    </w:p>
    <w:p>
      <w:pPr>
        <w:keepNext/>
        <w:ind w:left="340"/>
      </w:pPr>
      <w:r>
        <w:rPr>
          <w:rFonts w:ascii="Malgun Gothic" w:hAnsi="Malgun Gothic" w:cs="Malgun Gothic" w:eastAsia="Malgun Gothic"/>
          <w:b w:val="0"/>
          <w:i/>
          <w:color w:val="404040"/>
          <w:sz w:val="20"/>
        </w:rPr>
        <w:t>나도 그랬어. 이건 하나의 시기일 뿐이라고 생각했지. 두 일 사이의 휴식처럼.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Phase, -n</w:t>
            </w:r>
            <w:r>
              <w:rPr>
                <w:rFonts w:ascii="Malgun Gothic" w:hAnsi="Malgun Gothic" w:cs="Malgun Gothic" w:eastAsia="Malgun Gothic"/>
                <w:b w:val="0"/>
                <w:i w:val="0"/>
                <w:sz w:val="20"/>
              </w:rPr>
              <w:t xml:space="preserve">  —  시기</w:t>
            </w:r>
          </w:p>
          <w:p>
            <w:pPr>
              <w:spacing w:after="40"/>
            </w:pPr>
            <w:r>
              <w:rPr>
                <w:rFonts w:ascii="Arial" w:hAnsi="Arial" w:cs="Arial" w:eastAsia="Malgun Gothic"/>
                <w:b/>
                <w:i w:val="0"/>
                <w:sz w:val="20"/>
              </w:rPr>
              <w:t>die Pause, -n</w:t>
            </w:r>
            <w:r>
              <w:rPr>
                <w:rFonts w:ascii="Malgun Gothic" w:hAnsi="Malgun Gothic" w:cs="Malgun Gothic" w:eastAsia="Malgun Gothic"/>
                <w:b w:val="0"/>
                <w:i w:val="0"/>
                <w:sz w:val="20"/>
              </w:rPr>
              <w:t xml:space="preserve">  —  휴식</w:t>
            </w:r>
          </w:p>
          <w:p>
            <w:pPr>
              <w:spacing w:after="40"/>
            </w:pPr>
            <w:r>
              <w:rPr>
                <w:rFonts w:ascii="Arial" w:hAnsi="Arial" w:cs="Arial" w:eastAsia="Malgun Gothic"/>
                <w:b/>
                <w:i w:val="0"/>
                <w:sz w:val="20"/>
              </w:rPr>
              <w:t>zwischen</w:t>
            </w:r>
            <w:r>
              <w:rPr>
                <w:rFonts w:ascii="Malgun Gothic" w:hAnsi="Malgun Gothic" w:cs="Malgun Gothic" w:eastAsia="Malgun Gothic"/>
                <w:b w:val="0"/>
                <w:i w:val="0"/>
                <w:sz w:val="20"/>
              </w:rPr>
              <w:t xml:space="preserve">  —  ~사이에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auch는 앞 말에 동의하는 생략문입니다. zwischen zwei Jobs는 zwischen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hier는 지금 이 상황을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ist는 현재형입니다.</w:t>
            </w:r>
          </w:p>
        </w:tc>
      </w:tr>
    </w:tbl>
    <w:p>
      <w:pPr>
        <w:spacing w:after="0"/>
      </w:pPr>
    </w:p>
    <w:p>
      <w:pPr>
        <w:keepNext/>
        <w:spacing w:before="160"/>
      </w:pPr>
      <w:r>
        <w:rPr>
          <w:rFonts w:ascii="Arial" w:hAnsi="Arial" w:cs="Arial" w:eastAsia="Malgun Gothic"/>
          <w:b/>
          <w:i w:val="0"/>
          <w:sz w:val="22"/>
        </w:rPr>
        <w:t>77. Elif: Und? Ist es noch eine Phase?</w:t>
      </w:r>
    </w:p>
    <w:p>
      <w:pPr>
        <w:keepNext/>
        <w:ind w:left="340"/>
      </w:pPr>
      <w:r>
        <w:rPr>
          <w:rFonts w:ascii="Malgun Gothic" w:hAnsi="Malgun Gothic" w:cs="Malgun Gothic" w:eastAsia="Malgun Gothic"/>
          <w:b w:val="0"/>
          <w:i/>
          <w:color w:val="404040"/>
          <w:sz w:val="20"/>
        </w:rPr>
        <w:t>그래서? 아직도 하나의 시기야?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noch</w:t>
            </w:r>
            <w:r>
              <w:rPr>
                <w:rFonts w:ascii="Malgun Gothic" w:hAnsi="Malgun Gothic" w:cs="Malgun Gothic" w:eastAsia="Malgun Gothic"/>
                <w:b w:val="0"/>
                <w:i w:val="0"/>
                <w:sz w:val="20"/>
              </w:rPr>
              <w:t xml:space="preserve">  —  아직</w:t>
            </w:r>
          </w:p>
          <w:p>
            <w:pPr>
              <w:spacing w:after="40"/>
            </w:pPr>
            <w:r>
              <w:rPr>
                <w:rFonts w:ascii="Arial" w:hAnsi="Arial" w:cs="Arial" w:eastAsia="Malgun Gothic"/>
                <w:b/>
                <w:i w:val="0"/>
                <w:sz w:val="20"/>
              </w:rPr>
              <w:t>die Phase, -n</w:t>
            </w:r>
            <w:r>
              <w:rPr>
                <w:rFonts w:ascii="Malgun Gothic" w:hAnsi="Malgun Gothic" w:cs="Malgun Gothic" w:eastAsia="Malgun Gothic"/>
                <w:b w:val="0"/>
                <w:i w:val="0"/>
                <w:sz w:val="20"/>
              </w:rPr>
              <w:t xml:space="preserve">  —  시기</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그래서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es noch eine Phase?는 동사가 앞에 오는 예/아니오 의문문입니다. Und?는 대답을 재촉합니다.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eine Phase는 여전히 일시적이냐는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78. Jonas: Ich weiß es nicht. Aber wenn es eine ist, dann eine, die ich nicht mehr verlassen will.</w:t>
      </w:r>
    </w:p>
    <w:p>
      <w:pPr>
        <w:keepNext/>
        <w:ind w:left="340"/>
      </w:pPr>
      <w:r>
        <w:rPr>
          <w:rFonts w:ascii="Malgun Gothic" w:hAnsi="Malgun Gothic" w:cs="Malgun Gothic" w:eastAsia="Malgun Gothic"/>
          <w:b w:val="0"/>
          <w:i/>
          <w:color w:val="404040"/>
          <w:sz w:val="20"/>
        </w:rPr>
        <w:t>모르겠어. 하지만 시기라면 떠나고 싶지 않은 시기야.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떠나다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nicht mehr</w:t>
            </w:r>
            <w:r>
              <w:rPr>
                <w:rFonts w:ascii="Malgun Gothic" w:hAnsi="Malgun Gothic" w:cs="Malgun Gothic" w:eastAsia="Malgun Gothic"/>
                <w:b w:val="0"/>
                <w:i w:val="0"/>
                <w:sz w:val="20"/>
              </w:rPr>
              <w:t xml:space="preserve">  —  더 이상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es eine ist, dann eine, die ich nicht mehr verlassen will에서 die는 관계대명사이며 will이 끝에 옵니다. eine는 Phase를 대신합니다.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eine ...는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ist, will은 현재형입니다.</w:t>
            </w:r>
          </w:p>
        </w:tc>
      </w:tr>
    </w:tbl>
    <w:p>
      <w:pPr>
        <w:spacing w:after="0"/>
      </w:pPr>
    </w:p>
    <w:p>
      <w:pPr>
        <w:keepNext/>
        <w:spacing w:before="160"/>
      </w:pPr>
      <w:r>
        <w:rPr>
          <w:rFonts w:ascii="Arial" w:hAnsi="Arial" w:cs="Arial" w:eastAsia="Malgun Gothic"/>
          <w:b/>
          <w:i w:val="0"/>
          <w:sz w:val="22"/>
        </w:rPr>
        <w:t>79. Elif: Dann sind wir schon zwei.</w:t>
      </w:r>
    </w:p>
    <w:p>
      <w:pPr>
        <w:keepNext/>
        <w:ind w:left="340"/>
      </w:pPr>
      <w:r>
        <w:rPr>
          <w:rFonts w:ascii="Malgun Gothic" w:hAnsi="Malgun Gothic" w:cs="Malgun Gothic" w:eastAsia="Malgun Gothic"/>
          <w:b w:val="0"/>
          <w:i/>
          <w:color w:val="404040"/>
          <w:sz w:val="20"/>
        </w:rPr>
        <w:t>그럼 우리는 둘이네.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zwei</w:t>
            </w:r>
            <w:r>
              <w:rPr>
                <w:rFonts w:ascii="Malgun Gothic" w:hAnsi="Malgun Gothic" w:cs="Malgun Gothic" w:eastAsia="Malgun Gothic"/>
                <w:b w:val="0"/>
                <w:i w:val="0"/>
                <w:sz w:val="20"/>
              </w:rPr>
              <w:t xml:space="preserve">  —  둘</w:t>
            </w:r>
          </w:p>
          <w:p>
            <w:pPr>
              <w:spacing w:after="40"/>
            </w:pPr>
            <w:r>
              <w:rPr>
                <w:rFonts w:ascii="Arial" w:hAnsi="Arial" w:cs="Arial" w:eastAsia="Malgun Gothic"/>
                <w:b/>
                <w:i w:val="0"/>
                <w:sz w:val="20"/>
              </w:rPr>
              <w:t>schon</w:t>
            </w:r>
            <w:r>
              <w:rPr>
                <w:rFonts w:ascii="Malgun Gothic" w:hAnsi="Malgun Gothic" w:cs="Malgun Gothic" w:eastAsia="Malgun Gothic"/>
                <w:b w:val="0"/>
                <w:i w:val="0"/>
                <w:sz w:val="20"/>
              </w:rPr>
              <w:t xml:space="preserve">  —  벌써</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sind wir schon zwei는 같은 생각을 가진 사람이 둘이라는 뜻입니다. schon은 어느새라는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문장이지만 속뜻이 깊은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현재형입니다.</w:t>
            </w:r>
          </w:p>
        </w:tc>
      </w:tr>
    </w:tbl>
    <w:p>
      <w:pPr>
        <w:spacing w:after="0"/>
      </w:pPr>
    </w:p>
    <w:p>
      <w:pPr>
        <w:keepNext/>
        <w:spacing w:before="160"/>
      </w:pPr>
      <w:r>
        <w:rPr>
          <w:rFonts w:ascii="Arial" w:hAnsi="Arial" w:cs="Arial" w:eastAsia="Malgun Gothic"/>
          <w:b/>
          <w:i w:val="0"/>
          <w:sz w:val="22"/>
        </w:rPr>
        <w:t>80. Jonas: Es schneit stärker, als wir wieder auf die Straße treten. Die Flocken bleiben jetzt auf den Dächern und auf Elifs dunklem Haar liegen.</w:t>
      </w:r>
    </w:p>
    <w:p>
      <w:pPr>
        <w:keepNext/>
        <w:ind w:left="340"/>
      </w:pPr>
      <w:r>
        <w:rPr>
          <w:rFonts w:ascii="Malgun Gothic" w:hAnsi="Malgun Gothic" w:cs="Malgun Gothic" w:eastAsia="Malgun Gothic"/>
          <w:b w:val="0"/>
          <w:i/>
          <w:color w:val="404040"/>
          <w:sz w:val="20"/>
        </w:rPr>
        <w:t>다시 거리로 나서자 눈이 더 세게 내린다. 눈송이가 이제 지붕과 엘리프의 검은 머리 위에 쌓인다.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schneien</w:t>
            </w:r>
            <w:r>
              <w:rPr>
                <w:rFonts w:ascii="Malgun Gothic" w:hAnsi="Malgun Gothic" w:cs="Malgun Gothic" w:eastAsia="Malgun Gothic"/>
                <w:b w:val="0"/>
                <w:i w:val="0"/>
                <w:sz w:val="20"/>
              </w:rPr>
              <w:t xml:space="preserve">  —  눈이 내리다</w:t>
            </w:r>
          </w:p>
          <w:p>
            <w:pPr>
              <w:spacing w:after="40"/>
            </w:pPr>
            <w:r>
              <w:rPr>
                <w:rFonts w:ascii="Arial" w:hAnsi="Arial" w:cs="Arial" w:eastAsia="Malgun Gothic"/>
                <w:b/>
                <w:i w:val="0"/>
                <w:sz w:val="20"/>
              </w:rPr>
              <w:t>liegen bleiben</w:t>
            </w:r>
            <w:r>
              <w:rPr>
                <w:rFonts w:ascii="Malgun Gothic" w:hAnsi="Malgun Gothic" w:cs="Malgun Gothic" w:eastAsia="Malgun Gothic"/>
                <w:b w:val="0"/>
                <w:i w:val="0"/>
                <w:sz w:val="20"/>
              </w:rPr>
              <w:t xml:space="preserve">  —  쌓여 있다</w:t>
            </w:r>
          </w:p>
          <w:p>
            <w:pPr>
              <w:spacing w:after="40"/>
            </w:pPr>
            <w:r>
              <w:rPr>
                <w:rFonts w:ascii="Arial" w:hAnsi="Arial" w:cs="Arial" w:eastAsia="Malgun Gothic"/>
                <w:b/>
                <w:i w:val="0"/>
                <w:sz w:val="20"/>
              </w:rPr>
              <w:t>das Dach, Dächer</w:t>
            </w:r>
            <w:r>
              <w:rPr>
                <w:rFonts w:ascii="Malgun Gothic" w:hAnsi="Malgun Gothic" w:cs="Malgun Gothic" w:eastAsia="Malgun Gothic"/>
                <w:b w:val="0"/>
                <w:i w:val="0"/>
                <w:sz w:val="20"/>
              </w:rPr>
              <w:t xml:space="preserve">  —  지붕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schneit stärker에서 stärker는 비교급입니다. als wir ... treten은 시간적으로 쓰인 als절입니다.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liegen bleiben은 쌓인 채로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schneit, bleiben ... liegen, treten은 현재형입니다.</w:t>
            </w:r>
          </w:p>
        </w:tc>
      </w:tr>
    </w:tbl>
    <w:p>
      <w:pPr>
        <w:spacing w:after="0"/>
      </w:pPr>
    </w:p>
    <w:p>
      <w:pPr>
        <w:keepNext/>
        <w:spacing w:before="160"/>
      </w:pPr>
      <w:r>
        <w:rPr>
          <w:rFonts w:ascii="Arial" w:hAnsi="Arial" w:cs="Arial" w:eastAsia="Malgun Gothic"/>
          <w:b/>
          <w:i w:val="0"/>
          <w:sz w:val="22"/>
        </w:rPr>
        <w:t>81. Elif: Wenn du jetzt einen Schneemann bauen willst, bin ich raus.</w:t>
      </w:r>
    </w:p>
    <w:p>
      <w:pPr>
        <w:keepNext/>
        <w:ind w:left="340"/>
      </w:pPr>
      <w:r>
        <w:rPr>
          <w:rFonts w:ascii="Malgun Gothic" w:hAnsi="Malgun Gothic" w:cs="Malgun Gothic" w:eastAsia="Malgun Gothic"/>
          <w:b w:val="0"/>
          <w:i/>
          <w:color w:val="404040"/>
          <w:sz w:val="20"/>
        </w:rPr>
        <w:t>눈사람을 만들 거라면 나는 빠질게.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Schneemann, -männer</w:t>
            </w:r>
            <w:r>
              <w:rPr>
                <w:rFonts w:ascii="Malgun Gothic" w:hAnsi="Malgun Gothic" w:cs="Malgun Gothic" w:eastAsia="Malgun Gothic"/>
                <w:b w:val="0"/>
                <w:i w:val="0"/>
                <w:sz w:val="20"/>
              </w:rPr>
              <w:t xml:space="preserve">  —  눈사람</w:t>
            </w:r>
          </w:p>
          <w:p>
            <w:pPr>
              <w:spacing w:after="40"/>
            </w:pPr>
            <w:r>
              <w:rPr>
                <w:rFonts w:ascii="Arial" w:hAnsi="Arial" w:cs="Arial" w:eastAsia="Malgun Gothic"/>
                <w:b/>
                <w:i w:val="0"/>
                <w:sz w:val="20"/>
              </w:rPr>
              <w:t>bauen</w:t>
            </w:r>
            <w:r>
              <w:rPr>
                <w:rFonts w:ascii="Malgun Gothic" w:hAnsi="Malgun Gothic" w:cs="Malgun Gothic" w:eastAsia="Malgun Gothic"/>
                <w:b w:val="0"/>
                <w:i w:val="0"/>
                <w:sz w:val="20"/>
              </w:rPr>
              <w:t xml:space="preserve">  —  만들다</w:t>
            </w:r>
          </w:p>
          <w:p>
            <w:pPr>
              <w:spacing w:after="40"/>
            </w:pPr>
            <w:r>
              <w:rPr>
                <w:rFonts w:ascii="Arial" w:hAnsi="Arial" w:cs="Arial" w:eastAsia="Malgun Gothic"/>
                <w:b/>
                <w:i w:val="0"/>
                <w:sz w:val="20"/>
              </w:rPr>
              <w:t>raus sein</w:t>
            </w:r>
            <w:r>
              <w:rPr>
                <w:rFonts w:ascii="Malgun Gothic" w:hAnsi="Malgun Gothic" w:cs="Malgun Gothic" w:eastAsia="Malgun Gothic"/>
                <w:b w:val="0"/>
                <w:i w:val="0"/>
                <w:sz w:val="20"/>
              </w:rPr>
              <w:t xml:space="preserve">  —  빠지다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 bauen willst에서 wenn절의 willst가 끝에 옵니다. bin ich raus는 구어체로 나는 빠진다는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raus는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willst, bin은 현재형입니다.</w:t>
            </w:r>
          </w:p>
        </w:tc>
      </w:tr>
    </w:tbl>
    <w:p>
      <w:pPr>
        <w:spacing w:after="0"/>
      </w:pPr>
    </w:p>
    <w:p>
      <w:pPr>
        <w:keepNext/>
        <w:spacing w:before="160"/>
      </w:pPr>
      <w:r>
        <w:rPr>
          <w:rFonts w:ascii="Arial" w:hAnsi="Arial" w:cs="Arial" w:eastAsia="Malgun Gothic"/>
          <w:b/>
          <w:i w:val="0"/>
          <w:sz w:val="22"/>
        </w:rPr>
        <w:t>82. Jonas: Keine Sorge. Mein Schneemann würde ohnehin nur ein Aktenordner mit Karottennase.</w:t>
      </w:r>
    </w:p>
    <w:p>
      <w:pPr>
        <w:keepNext/>
        <w:ind w:left="340"/>
      </w:pPr>
      <w:r>
        <w:rPr>
          <w:rFonts w:ascii="Malgun Gothic" w:hAnsi="Malgun Gothic" w:cs="Malgun Gothic" w:eastAsia="Malgun Gothic"/>
          <w:b w:val="0"/>
          <w:i/>
          <w:color w:val="404040"/>
          <w:sz w:val="20"/>
        </w:rPr>
        <w:t>걱정 마. 내 눈사람은 어차피 당근 코가 달린 서류철이 될 테니까.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Aktenordner, -</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die Karotte, -n</w:t>
            </w:r>
            <w:r>
              <w:rPr>
                <w:rFonts w:ascii="Malgun Gothic" w:hAnsi="Malgun Gothic" w:cs="Malgun Gothic" w:eastAsia="Malgun Gothic"/>
                <w:b w:val="0"/>
                <w:i w:val="0"/>
                <w:sz w:val="20"/>
              </w:rPr>
              <w:t xml:space="preserve">  —  당근</w:t>
            </w:r>
          </w:p>
          <w:p>
            <w:pPr>
              <w:spacing w:after="40"/>
            </w:pPr>
            <w:r>
              <w:rPr>
                <w:rFonts w:ascii="Arial" w:hAnsi="Arial" w:cs="Arial" w:eastAsia="Malgun Gothic"/>
                <w:b/>
                <w:i w:val="0"/>
                <w:sz w:val="20"/>
              </w:rPr>
              <w:t>ohnehin</w:t>
            </w:r>
            <w:r>
              <w:rPr>
                <w:rFonts w:ascii="Malgun Gothic" w:hAnsi="Malgun Gothic" w:cs="Malgun Gothic" w:eastAsia="Malgun Gothic"/>
                <w:b w:val="0"/>
                <w:i w:val="0"/>
                <w:sz w:val="20"/>
              </w:rPr>
              <w:t xml:space="preserve">  —  어차피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ohnehin nur ein Aktenordner ...에서 würde는 접속법 II로 가정을 나타내고 werden이 생략된 구어 표현입니다. Karottennase는 합성어입니다.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ohnehin은 어차피라는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würde는 접속법 II입니다.</w:t>
            </w:r>
          </w:p>
        </w:tc>
      </w:tr>
    </w:tbl>
    <w:p>
      <w:pPr>
        <w:spacing w:after="0"/>
      </w:pPr>
    </w:p>
    <w:p>
      <w:pPr>
        <w:keepNext/>
        <w:spacing w:before="160"/>
      </w:pPr>
      <w:r>
        <w:rPr>
          <w:rFonts w:ascii="Arial" w:hAnsi="Arial" w:cs="Arial" w:eastAsia="Malgun Gothic"/>
          <w:b/>
          <w:i w:val="0"/>
          <w:sz w:val="22"/>
        </w:rPr>
        <w:t>83. Elif: Das wäre immerhin ein Anfang. Komm, ich bringe dich bis zur Kreuzung. Dann biegst du ab, und ich gehe weiter.</w:t>
      </w:r>
    </w:p>
    <w:p>
      <w:pPr>
        <w:keepNext/>
        <w:ind w:left="340"/>
      </w:pPr>
      <w:r>
        <w:rPr>
          <w:rFonts w:ascii="Malgun Gothic" w:hAnsi="Malgun Gothic" w:cs="Malgun Gothic" w:eastAsia="Malgun Gothic"/>
          <w:b w:val="0"/>
          <w:i/>
          <w:color w:val="404040"/>
          <w:sz w:val="20"/>
        </w:rPr>
        <w:t>그래도 시작은 되겠네. 가자, 교차로까지 바래다줄게. 거기서 넌 꺾어 가고 나는 계속 갈게.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Kreuzung, -en</w:t>
            </w:r>
            <w:r>
              <w:rPr>
                <w:rFonts w:ascii="Malgun Gothic" w:hAnsi="Malgun Gothic" w:cs="Malgun Gothic" w:eastAsia="Malgun Gothic"/>
                <w:b w:val="0"/>
                <w:i w:val="0"/>
                <w:sz w:val="20"/>
              </w:rPr>
              <w:t xml:space="preserve">  —  교차로</w:t>
            </w:r>
          </w:p>
          <w:p>
            <w:pPr>
              <w:spacing w:after="40"/>
            </w:pPr>
            <w:r>
              <w:rPr>
                <w:rFonts w:ascii="Arial" w:hAnsi="Arial" w:cs="Arial" w:eastAsia="Malgun Gothic"/>
                <w:b/>
                <w:i w:val="0"/>
                <w:sz w:val="20"/>
              </w:rPr>
              <w:t>abbiegen</w:t>
            </w:r>
            <w:r>
              <w:rPr>
                <w:rFonts w:ascii="Malgun Gothic" w:hAnsi="Malgun Gothic" w:cs="Malgun Gothic" w:eastAsia="Malgun Gothic"/>
                <w:b w:val="0"/>
                <w:i w:val="0"/>
                <w:sz w:val="20"/>
              </w:rPr>
              <w:t xml:space="preserve">  —  꺾다</w:t>
            </w:r>
          </w:p>
          <w:p>
            <w:pPr>
              <w:spacing w:after="40"/>
            </w:pPr>
            <w:r>
              <w:rPr>
                <w:rFonts w:ascii="Arial" w:hAnsi="Arial" w:cs="Arial" w:eastAsia="Malgun Gothic"/>
                <w:b/>
                <w:i w:val="0"/>
                <w:sz w:val="20"/>
              </w:rPr>
              <w:t>immerhin</w:t>
            </w:r>
            <w:r>
              <w:rPr>
                <w:rFonts w:ascii="Malgun Gothic" w:hAnsi="Malgun Gothic" w:cs="Malgun Gothic" w:eastAsia="Malgun Gothic"/>
                <w:b w:val="0"/>
                <w:i w:val="0"/>
                <w:sz w:val="20"/>
              </w:rPr>
              <w:t xml:space="preserve">  —  어쨌든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immerhin ein Anfang은 접속법 II로 가정을 나타냅니다. Dann biegst du ab, und ich gehe weiter에서 abbiegen은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zur Kreuzung은 bis + zu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II이고 bringe, biegst ... ab, gehe는 현재형입니다.</w:t>
            </w:r>
          </w:p>
        </w:tc>
      </w:tr>
    </w:tbl>
    <w:p>
      <w:pPr>
        <w:spacing w:after="0"/>
      </w:pPr>
    </w:p>
    <w:p>
      <w:pPr>
        <w:keepNext/>
        <w:spacing w:before="160"/>
      </w:pPr>
      <w:r>
        <w:rPr>
          <w:rFonts w:ascii="Arial" w:hAnsi="Arial" w:cs="Arial" w:eastAsia="Malgun Gothic"/>
          <w:b/>
          <w:i w:val="0"/>
          <w:sz w:val="22"/>
        </w:rPr>
        <w:t>84. Jonas: An der Kreuzung bleiben wir kurz stehen. Keiner von uns sagt etwas, und dennoch ist alles gesagt.</w:t>
      </w:r>
    </w:p>
    <w:p>
      <w:pPr>
        <w:keepNext/>
        <w:ind w:left="340"/>
      </w:pPr>
      <w:r>
        <w:rPr>
          <w:rFonts w:ascii="Malgun Gothic" w:hAnsi="Malgun Gothic" w:cs="Malgun Gothic" w:eastAsia="Malgun Gothic"/>
          <w:b w:val="0"/>
          <w:i/>
          <w:color w:val="404040"/>
          <w:sz w:val="20"/>
        </w:rPr>
        <w:t>교차로에서 우리는 잠시 멈춰 선다. 누구도 아무 말도 하지 않지만 모든 것이 이미 이야기된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Kreuzung, -en</w:t>
            </w:r>
            <w:r>
              <w:rPr>
                <w:rFonts w:ascii="Malgun Gothic" w:hAnsi="Malgun Gothic" w:cs="Malgun Gothic" w:eastAsia="Malgun Gothic"/>
                <w:b w:val="0"/>
                <w:i w:val="0"/>
                <w:sz w:val="20"/>
              </w:rPr>
              <w:t xml:space="preserve">  —  교차로</w:t>
            </w:r>
          </w:p>
          <w:p>
            <w:pPr>
              <w:spacing w:after="40"/>
            </w:pPr>
            <w:r>
              <w:rPr>
                <w:rFonts w:ascii="Arial" w:hAnsi="Arial" w:cs="Arial" w:eastAsia="Malgun Gothic"/>
                <w:b/>
                <w:i w:val="0"/>
                <w:sz w:val="20"/>
              </w:rPr>
              <w:t>dennoch</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keiner</w:t>
            </w:r>
            <w:r>
              <w:rPr>
                <w:rFonts w:ascii="Malgun Gothic" w:hAnsi="Malgun Gothic" w:cs="Malgun Gothic" w:eastAsia="Malgun Gothic"/>
                <w:b w:val="0"/>
                <w:i w:val="0"/>
                <w:sz w:val="20"/>
              </w:rPr>
              <w:t xml:space="preserve">  —  아무도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Keiner von uns sagt etwas에서 keiner는 부정대명사입니다. ist alles gesagt는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dennoch는 대조를 나타내는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bleiben ... stehen, sagt, ist ... gesagt는 현재형입니다.</w:t>
            </w:r>
          </w:p>
        </w:tc>
      </w:tr>
    </w:tbl>
    <w:p>
      <w:pPr>
        <w:spacing w:after="0"/>
      </w:pPr>
    </w:p>
    <w:p>
      <w:pPr>
        <w:keepNext/>
        <w:spacing w:before="160"/>
      </w:pPr>
      <w:r>
        <w:rPr>
          <w:rFonts w:ascii="Arial" w:hAnsi="Arial" w:cs="Arial" w:eastAsia="Malgun Gothic"/>
          <w:b/>
          <w:i w:val="0"/>
          <w:sz w:val="22"/>
        </w:rPr>
        <w:t>85. Elif: Gute Nacht, Jonas. Und danke für den Kakao. Und für das Zuhören.</w:t>
      </w:r>
    </w:p>
    <w:p>
      <w:pPr>
        <w:keepNext/>
        <w:ind w:left="340"/>
      </w:pPr>
      <w:r>
        <w:rPr>
          <w:rFonts w:ascii="Malgun Gothic" w:hAnsi="Malgun Gothic" w:cs="Malgun Gothic" w:eastAsia="Malgun Gothic"/>
          <w:b w:val="0"/>
          <w:i/>
          <w:color w:val="404040"/>
          <w:sz w:val="20"/>
        </w:rPr>
        <w:t>잘 자, 요나스. 코코아 고마워. 그리고 들어 줘서도.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Zuhören (단수)</w:t>
            </w:r>
            <w:r>
              <w:rPr>
                <w:rFonts w:ascii="Malgun Gothic" w:hAnsi="Malgun Gothic" w:cs="Malgun Gothic" w:eastAsia="Malgun Gothic"/>
                <w:b w:val="0"/>
                <w:i w:val="0"/>
                <w:sz w:val="20"/>
              </w:rPr>
              <w:t xml:space="preserve">  —  귀 기울이기</w:t>
            </w:r>
          </w:p>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감사하다</w:t>
            </w:r>
          </w:p>
          <w:p>
            <w:pPr>
              <w:spacing w:after="40"/>
            </w:pPr>
            <w:r>
              <w:rPr>
                <w:rFonts w:ascii="Arial" w:hAnsi="Arial" w:cs="Arial" w:eastAsia="Malgun Gothic"/>
                <w:b/>
                <w:i w:val="0"/>
                <w:sz w:val="20"/>
              </w:rPr>
              <w:t>Gute Nacht</w:t>
            </w:r>
            <w:r>
              <w:rPr>
                <w:rFonts w:ascii="Malgun Gothic" w:hAnsi="Malgun Gothic" w:cs="Malgun Gothic" w:eastAsia="Malgun Gothic"/>
                <w:b w:val="0"/>
                <w:i w:val="0"/>
                <w:sz w:val="20"/>
              </w:rPr>
              <w:t xml:space="preserve">  —  잘 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für den Kakao에서 für + 4격이 쓰입니다. das Zuhören은 동사 zuhören의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für das Zuhören은 앞 문장에 더해지는 감사입니다.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인사 문장입니다.</w:t>
            </w:r>
          </w:p>
        </w:tc>
      </w:tr>
    </w:tbl>
    <w:p>
      <w:pPr>
        <w:spacing w:after="0"/>
      </w:pPr>
    </w:p>
    <w:p>
      <w:pPr>
        <w:keepNext/>
        <w:spacing w:before="160"/>
      </w:pPr>
      <w:r>
        <w:rPr>
          <w:rFonts w:ascii="Arial" w:hAnsi="Arial" w:cs="Arial" w:eastAsia="Malgun Gothic"/>
          <w:b/>
          <w:i w:val="0"/>
          <w:sz w:val="22"/>
        </w:rPr>
        <w:t>86. Jonas: Gute Nacht, Elif. Schlaf gut. Und träum nicht von Paragrafen.</w:t>
      </w:r>
    </w:p>
    <w:p>
      <w:pPr>
        <w:keepNext/>
        <w:ind w:left="340"/>
      </w:pPr>
      <w:r>
        <w:rPr>
          <w:rFonts w:ascii="Malgun Gothic" w:hAnsi="Malgun Gothic" w:cs="Malgun Gothic" w:eastAsia="Malgun Gothic"/>
          <w:b w:val="0"/>
          <w:i/>
          <w:color w:val="404040"/>
          <w:sz w:val="20"/>
        </w:rPr>
        <w:t>잘 자, 엘리프. 푹 자. 그리고 조항 꿈은 꾸지 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träumen</w:t>
            </w:r>
            <w:r>
              <w:rPr>
                <w:rFonts w:ascii="Malgun Gothic" w:hAnsi="Malgun Gothic" w:cs="Malgun Gothic" w:eastAsia="Malgun Gothic"/>
                <w:b w:val="0"/>
                <w:i w:val="0"/>
                <w:sz w:val="20"/>
              </w:rPr>
              <w:t xml:space="preserve">  —  꿈꾸다</w:t>
            </w:r>
          </w:p>
          <w:p>
            <w:pPr>
              <w:spacing w:after="40"/>
            </w:pPr>
            <w:r>
              <w:rPr>
                <w:rFonts w:ascii="Arial" w:hAnsi="Arial" w:cs="Arial" w:eastAsia="Malgun Gothic"/>
                <w:b/>
                <w:i w:val="0"/>
                <w:sz w:val="20"/>
              </w:rPr>
              <w:t>der Paragraf, -en</w:t>
            </w:r>
            <w:r>
              <w:rPr>
                <w:rFonts w:ascii="Malgun Gothic" w:hAnsi="Malgun Gothic" w:cs="Malgun Gothic" w:eastAsia="Malgun Gothic"/>
                <w:b w:val="0"/>
                <w:i w:val="0"/>
                <w:sz w:val="20"/>
              </w:rPr>
              <w:t xml:space="preserve">  —  조항</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Schlaf gut과 träum nicht는 du 명령형입니다. träumen von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 Nacht는 밤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Schlaf, träum은 명령형입니다.</w:t>
            </w:r>
          </w:p>
        </w:tc>
      </w:tr>
    </w:tbl>
    <w:p>
      <w:pPr>
        <w:spacing w:after="0"/>
      </w:pPr>
    </w:p>
    <w:p>
      <w:pPr>
        <w:keepNext/>
        <w:spacing w:before="160"/>
      </w:pPr>
      <w:r>
        <w:rPr>
          <w:rFonts w:ascii="Arial" w:hAnsi="Arial" w:cs="Arial" w:eastAsia="Malgun Gothic"/>
          <w:b/>
          <w:i w:val="0"/>
          <w:sz w:val="22"/>
        </w:rPr>
        <w:t>87. Jonas: In dieser Nacht liegt Berlin still unter einer dünnen weißen Decke.</w:t>
      </w:r>
    </w:p>
    <w:p>
      <w:pPr>
        <w:keepNext/>
        <w:ind w:left="340"/>
      </w:pPr>
      <w:r>
        <w:rPr>
          <w:rFonts w:ascii="Malgun Gothic" w:hAnsi="Malgun Gothic" w:cs="Malgun Gothic" w:eastAsia="Malgun Gothic"/>
          <w:b w:val="0"/>
          <w:i/>
          <w:color w:val="404040"/>
          <w:sz w:val="20"/>
        </w:rPr>
        <w:t>이 밤 베를린은 얇고 하얀 이불 아래 고요히 누워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고요한</w:t>
            </w:r>
          </w:p>
          <w:p>
            <w:pPr>
              <w:spacing w:after="40"/>
            </w:pPr>
            <w:r>
              <w:rPr>
                <w:rFonts w:ascii="Arial" w:hAnsi="Arial" w:cs="Arial" w:eastAsia="Malgun Gothic"/>
                <w:b/>
                <w:i w:val="0"/>
                <w:sz w:val="20"/>
              </w:rPr>
              <w:t>die Decke, -n</w:t>
            </w:r>
            <w:r>
              <w:rPr>
                <w:rFonts w:ascii="Malgun Gothic" w:hAnsi="Malgun Gothic" w:cs="Malgun Gothic" w:eastAsia="Malgun Gothic"/>
                <w:b w:val="0"/>
                <w:i w:val="0"/>
                <w:sz w:val="20"/>
              </w:rPr>
              <w:t xml:space="preserve">  —  이불</w:t>
            </w:r>
          </w:p>
          <w:p>
            <w:pPr>
              <w:spacing w:after="40"/>
            </w:pPr>
            <w:r>
              <w:rPr>
                <w:rFonts w:ascii="Arial" w:hAnsi="Arial" w:cs="Arial" w:eastAsia="Malgun Gothic"/>
                <w:b/>
                <w:i w:val="0"/>
                <w:sz w:val="20"/>
              </w:rPr>
              <w:t>dünn</w:t>
            </w:r>
            <w:r>
              <w:rPr>
                <w:rFonts w:ascii="Malgun Gothic" w:hAnsi="Malgun Gothic" w:cs="Malgun Gothic" w:eastAsia="Malgun Gothic"/>
                <w:b w:val="0"/>
                <w:i w:val="0"/>
                <w:sz w:val="20"/>
              </w:rPr>
              <w:t xml:space="preserve">  —  얇은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einer dünnen weißen Decke에서 unter + 3격은 위치를 나타냅니다. dünn과 weiß는 형용사 어미가 -en이 붙은 병렬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Berlin liegt는 의인화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liegt는 현재형입니다.</w:t>
            </w:r>
          </w:p>
        </w:tc>
      </w:tr>
    </w:tbl>
    <w:p>
      <w:pPr>
        <w:spacing w:after="0"/>
      </w:pPr>
    </w:p>
    <w:p>
      <w:pPr>
        <w:keepNext/>
        <w:spacing w:before="160"/>
      </w:pPr>
      <w:r>
        <w:rPr>
          <w:rFonts w:ascii="Arial" w:hAnsi="Arial" w:cs="Arial" w:eastAsia="Malgun Gothic"/>
          <w:b/>
          <w:i w:val="0"/>
          <w:sz w:val="22"/>
        </w:rPr>
        <w:t>88. Jonas: Irgendwo da unten liegt Piotr Kowalski vielleicht wach und wählt morgen früh eine Nummer.</w:t>
      </w:r>
    </w:p>
    <w:p>
      <w:pPr>
        <w:keepNext/>
        <w:ind w:left="340"/>
      </w:pPr>
      <w:r>
        <w:rPr>
          <w:rFonts w:ascii="Malgun Gothic" w:hAnsi="Malgun Gothic" w:cs="Malgun Gothic" w:eastAsia="Malgun Gothic"/>
          <w:b w:val="0"/>
          <w:i/>
          <w:color w:val="404040"/>
          <w:sz w:val="20"/>
        </w:rPr>
        <w:t>저 아래 어딘가에서 피오트르 코발스키가 잠 못 이루고 누워 있을 것이다. 내일 아침이면 번호 하나를 누르겠지.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wach</w:t>
            </w:r>
            <w:r>
              <w:rPr>
                <w:rFonts w:ascii="Malgun Gothic" w:hAnsi="Malgun Gothic" w:cs="Malgun Gothic" w:eastAsia="Malgun Gothic"/>
                <w:b w:val="0"/>
                <w:i w:val="0"/>
                <w:sz w:val="20"/>
              </w:rPr>
              <w:t xml:space="preserve">  —  깨어 있는</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(전화번호를) 누르다</w:t>
            </w:r>
          </w:p>
          <w:p>
            <w:pPr>
              <w:spacing w:after="40"/>
            </w:pPr>
            <w:r>
              <w:rPr>
                <w:rFonts w:ascii="Arial" w:hAnsi="Arial" w:cs="Arial" w:eastAsia="Malgun Gothic"/>
                <w:b/>
                <w:i w:val="0"/>
                <w:sz w:val="20"/>
              </w:rPr>
              <w:t>irgendwo</w:t>
            </w:r>
            <w:r>
              <w:rPr>
                <w:rFonts w:ascii="Malgun Gothic" w:hAnsi="Malgun Gothic" w:cs="Malgun Gothic" w:eastAsia="Malgun Gothic"/>
                <w:b w:val="0"/>
                <w:i w:val="0"/>
                <w:sz w:val="20"/>
              </w:rPr>
              <w:t xml:space="preserve">  —  어딘가에서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Irgendwo da unten liegt ... wach에서 부사가 앞에 와 동사가 두 번째 자리에 옵니다. wählt morgen früh eine Nummer는 확실한 가까운 미래를 현재형으로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vielleicht는 추측의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wählt는 현재형입니다.</w:t>
            </w:r>
          </w:p>
        </w:tc>
      </w:tr>
    </w:tbl>
    <w:p>
      <w:pPr>
        <w:spacing w:after="0"/>
      </w:pPr>
    </w:p>
    <w:p>
      <w:pPr>
        <w:keepNext/>
        <w:spacing w:before="160"/>
      </w:pPr>
      <w:r>
        <w:rPr>
          <w:rFonts w:ascii="Arial" w:hAnsi="Arial" w:cs="Arial" w:eastAsia="Malgun Gothic"/>
          <w:b/>
          <w:i w:val="0"/>
          <w:sz w:val="22"/>
        </w:rPr>
        <w:t>89. Jonas: Irgendwo schläft ein Mann namens Matthias Dietrich zum ersten Mal seit Jahren.</w:t>
      </w:r>
    </w:p>
    <w:p>
      <w:pPr>
        <w:keepNext/>
        <w:ind w:left="340"/>
      </w:pPr>
      <w:r>
        <w:rPr>
          <w:rFonts w:ascii="Malgun Gothic" w:hAnsi="Malgun Gothic" w:cs="Malgun Gothic" w:eastAsia="Malgun Gothic"/>
          <w:b w:val="0"/>
          <w:i/>
          <w:color w:val="404040"/>
          <w:sz w:val="20"/>
        </w:rPr>
        <w:t>어딘가에서는 마티아스 디트리히라는 남자가 몇 년 만에 처음으로 잠들어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p>
            <w:pPr>
              <w:spacing w:after="40"/>
            </w:pPr>
            <w:r>
              <w:rPr>
                <w:rFonts w:ascii="Arial" w:hAnsi="Arial" w:cs="Arial" w:eastAsia="Malgun Gothic"/>
                <w:b/>
                <w:i w:val="0"/>
                <w:sz w:val="20"/>
              </w:rPr>
              <w:t>namens</w:t>
            </w:r>
            <w:r>
              <w:rPr>
                <w:rFonts w:ascii="Malgun Gothic" w:hAnsi="Malgun Gothic" w:cs="Malgun Gothic" w:eastAsia="Malgun Gothic"/>
                <w:b w:val="0"/>
                <w:i w:val="0"/>
                <w:sz w:val="20"/>
              </w:rPr>
              <w:t xml:space="preserve">  —  ~라는 이름의</w:t>
            </w:r>
          </w:p>
          <w:p>
            <w:pPr>
              <w:spacing w:after="40"/>
            </w:pPr>
            <w:r>
              <w:rPr>
                <w:rFonts w:ascii="Arial" w:hAnsi="Arial" w:cs="Arial" w:eastAsia="Malgun Gothic"/>
                <w:b/>
                <w:i w:val="0"/>
                <w:sz w:val="20"/>
              </w:rPr>
              <w:t>seit Jahren</w:t>
            </w:r>
            <w:r>
              <w:rPr>
                <w:rFonts w:ascii="Malgun Gothic" w:hAnsi="Malgun Gothic" w:cs="Malgun Gothic" w:eastAsia="Malgun Gothic"/>
                <w:b w:val="0"/>
                <w:i w:val="0"/>
                <w:sz w:val="20"/>
              </w:rPr>
              <w:t xml:space="preserve">  —  몇 년째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namens Matthias Dietrich에서 namens는 2격 전치사로 이름을 나타냅니다. zum ersten Mal은 처음이라는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Jahren은 몇 년 동안이라는 기간입니다.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schläft는 현재형입니다.</w:t>
            </w:r>
          </w:p>
        </w:tc>
      </w:tr>
    </w:tbl>
    <w:p>
      <w:pPr>
        <w:spacing w:after="0"/>
      </w:pPr>
    </w:p>
    <w:p>
      <w:pPr>
        <w:keepNext/>
        <w:spacing w:before="160"/>
      </w:pPr>
      <w:r>
        <w:rPr>
          <w:rFonts w:ascii="Arial" w:hAnsi="Arial" w:cs="Arial" w:eastAsia="Malgun Gothic"/>
          <w:b/>
          <w:i w:val="0"/>
          <w:sz w:val="22"/>
        </w:rPr>
        <w:t>90. Jonas: Und ich schiebe mein Rad durch den leisen Schnee und denke: Vielleicht fängt hier gerade etwas an, das größer ist als wir alle zusammen.</w:t>
      </w:r>
    </w:p>
    <w:p>
      <w:pPr>
        <w:keepNext/>
        <w:ind w:left="340"/>
      </w:pPr>
      <w:r>
        <w:rPr>
          <w:rFonts w:ascii="Malgun Gothic" w:hAnsi="Malgun Gothic" w:cs="Malgun Gothic" w:eastAsia="Malgun Gothic"/>
          <w:b w:val="0"/>
          <w:i/>
          <w:color w:val="404040"/>
          <w:sz w:val="20"/>
        </w:rPr>
        <w:t>나는 조용한 눈 속으로 자전거를 밀며 생각한다. 어쩌면 지금 여기서 우리 모두를 합친 것보다 큰 무언가가 시작되는지도 모른다.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leise</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모두 합쳐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das größer ist als wir alle zusammen에서 das는 관계대명사이며 ist가 끝에 옵니다. fängt ... an은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größer ist als는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 denke, fängt ... an은 현재형입니다.</w:t>
            </w:r>
          </w:p>
        </w:tc>
      </w:tr>
    </w:tbl>
    <w:p>
      <w:pPr>
        <w:spacing w:after="0"/>
      </w:pPr>
    </w:p>
    <w:p>
      <w:r>
        <w:br w:type="page"/>
      </w:r>
    </w:p>
    <w:p>
      <w:pPr>
        <w:pStyle w:val="Heading1"/>
      </w:pPr>
      <w:r>
        <w:rPr>
          <w:rFonts w:ascii="Malgun Gothic" w:hAnsi="Malgun Gothic" w:cs="Malgun Gothic" w:eastAsia="Malgun Gothic"/>
          <w:b/>
          <w:i w:val="0"/>
          <w:color w:val="1F3864"/>
          <w:sz w:val="32"/>
        </w:rPr>
        <w:t>2부 23화: Die Güteverhandlung / 화해 기일</w:t>
      </w:r>
    </w:p>
    <w:p>
      <w:r>
        <w:rPr>
          <w:rFonts w:ascii="Malgun Gothic" w:hAnsi="Malgun Gothic" w:cs="Malgun Gothic" w:eastAsia="Malgun Gothic"/>
          <w:b w:val="0"/>
          <w:i w:val="0"/>
          <w:color w:val="595959"/>
          <w:sz w:val="20"/>
        </w:rPr>
        <w:t>대화문 84턴 — 문장별 주요 단어 · 문법 · 표현 · 시제 해설</w:t>
      </w:r>
    </w:p>
    <w:p>
      <w:pPr>
        <w:keepNext/>
        <w:spacing w:before="160"/>
      </w:pPr>
      <w:r>
        <w:rPr>
          <w:rFonts w:ascii="Arial" w:hAnsi="Arial" w:cs="Arial" w:eastAsia="Malgun Gothic"/>
          <w:b/>
          <w:i w:val="0"/>
          <w:sz w:val="22"/>
        </w:rPr>
        <w:t>1. Jonas: Um Viertel vor neun stehen wir vor dem Amtsgericht Mitte.</w:t>
      </w:r>
    </w:p>
    <w:p>
      <w:pPr>
        <w:keepNext/>
        <w:ind w:left="340"/>
      </w:pPr>
      <w:r>
        <w:rPr>
          <w:rFonts w:ascii="Malgun Gothic" w:hAnsi="Malgun Gothic" w:cs="Malgun Gothic" w:eastAsia="Malgun Gothic"/>
          <w:b w:val="0"/>
          <w:i/>
          <w:color w:val="404040"/>
          <w:sz w:val="20"/>
        </w:rPr>
        <w:t>여덟 시 사십오 분, 우리는 미테 구법원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Amtsgericht, -e</w:t>
            </w:r>
            <w:r>
              <w:rPr>
                <w:rFonts w:ascii="Malgun Gothic" w:hAnsi="Malgun Gothic" w:cs="Malgun Gothic" w:eastAsia="Malgun Gothic"/>
                <w:b w:val="0"/>
                <w:i w:val="0"/>
                <w:sz w:val="20"/>
              </w:rPr>
              <w:t xml:space="preserve">  —  구법원</w:t>
            </w:r>
          </w:p>
          <w:p>
            <w:pPr>
              <w:spacing w:after="40"/>
            </w:pPr>
            <w:r>
              <w:rPr>
                <w:rFonts w:ascii="Arial" w:hAnsi="Arial" w:cs="Arial" w:eastAsia="Malgun Gothic"/>
                <w:b/>
                <w:i w:val="0"/>
                <w:sz w:val="20"/>
              </w:rPr>
              <w:t>Viertel vor neun</w:t>
            </w:r>
            <w:r>
              <w:rPr>
                <w:rFonts w:ascii="Malgun Gothic" w:hAnsi="Malgun Gothic" w:cs="Malgun Gothic" w:eastAsia="Malgun Gothic"/>
                <w:b w:val="0"/>
                <w:i w:val="0"/>
                <w:sz w:val="20"/>
              </w:rPr>
              <w:t xml:space="preserve">  —  여덟 시 사십오 분</w:t>
            </w:r>
          </w:p>
          <w:p>
            <w:pPr>
              <w:spacing w:after="40"/>
            </w:pPr>
            <w:r>
              <w:rPr>
                <w:rFonts w:ascii="Arial" w:hAnsi="Arial" w:cs="Arial" w:eastAsia="Malgun Gothic"/>
                <w:b/>
                <w:i w:val="0"/>
                <w:sz w:val="20"/>
              </w:rPr>
              <w:t>stehen</w:t>
            </w:r>
            <w:r>
              <w:rPr>
                <w:rFonts w:ascii="Malgun Gothic" w:hAnsi="Malgun Gothic" w:cs="Malgun Gothic" w:eastAsia="Malgun Gothic"/>
                <w:b w:val="0"/>
                <w:i w:val="0"/>
                <w:sz w:val="20"/>
              </w:rPr>
              <w:t xml:space="preserve">  —  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Viertel vor neun은 시각을 나타내는 부사구가 앞에 와 도치되었습니다. vor dem Amtsgericht는 vor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Viertel vor neun은 아홉 시 십오 분 전이라는 시각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현재형입니다.</w:t>
            </w:r>
          </w:p>
        </w:tc>
      </w:tr>
    </w:tbl>
    <w:p>
      <w:pPr>
        <w:spacing w:after="0"/>
      </w:pPr>
    </w:p>
    <w:p>
      <w:pPr>
        <w:keepNext/>
        <w:spacing w:before="160"/>
      </w:pPr>
      <w:r>
        <w:rPr>
          <w:rFonts w:ascii="Arial" w:hAnsi="Arial" w:cs="Arial" w:eastAsia="Malgun Gothic"/>
          <w:b/>
          <w:i w:val="0"/>
          <w:sz w:val="22"/>
        </w:rPr>
        <w:t>2. Jonas: Der Himmel ist grau, und auf den Stufen liegt noch Schneematsch.</w:t>
      </w:r>
    </w:p>
    <w:p>
      <w:pPr>
        <w:keepNext/>
        <w:ind w:left="340"/>
      </w:pPr>
      <w:r>
        <w:rPr>
          <w:rFonts w:ascii="Malgun Gothic" w:hAnsi="Malgun Gothic" w:cs="Malgun Gothic" w:eastAsia="Malgun Gothic"/>
          <w:b w:val="0"/>
          <w:i/>
          <w:color w:val="404040"/>
          <w:sz w:val="20"/>
        </w:rPr>
        <w:t>하늘은 회색이고 계단에는 아직 눈 녹은 진창이 남아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Himmel (단수)</w:t>
            </w:r>
            <w:r>
              <w:rPr>
                <w:rFonts w:ascii="Malgun Gothic" w:hAnsi="Malgun Gothic" w:cs="Malgun Gothic" w:eastAsia="Malgun Gothic"/>
                <w:b w:val="0"/>
                <w:i w:val="0"/>
                <w:sz w:val="20"/>
              </w:rPr>
              <w:t xml:space="preserve">  —  하늘</w:t>
            </w:r>
          </w:p>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계단</w:t>
            </w:r>
          </w:p>
          <w:p>
            <w:pPr>
              <w:spacing w:after="40"/>
            </w:pPr>
            <w:r>
              <w:rPr>
                <w:rFonts w:ascii="Arial" w:hAnsi="Arial" w:cs="Arial" w:eastAsia="Malgun Gothic"/>
                <w:b/>
                <w:i w:val="0"/>
                <w:sz w:val="20"/>
              </w:rPr>
              <w:t>der Schneematsch (단수)</w:t>
            </w:r>
            <w:r>
              <w:rPr>
                <w:rFonts w:ascii="Malgun Gothic" w:hAnsi="Malgun Gothic" w:cs="Malgun Gothic" w:eastAsia="Malgun Gothic"/>
                <w:b w:val="0"/>
                <w:i w:val="0"/>
                <w:sz w:val="20"/>
              </w:rPr>
              <w:t xml:space="preserve">  —  진눈깨비 진창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Himmel ist grau에서 grau는 술어 형용사입니다. auf den Stufen liegt noch Schneematsch에서 auf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noch는 아직이라는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liegt는 현재형입니다.</w:t>
            </w:r>
          </w:p>
        </w:tc>
      </w:tr>
    </w:tbl>
    <w:p>
      <w:pPr>
        <w:spacing w:after="0"/>
      </w:pPr>
    </w:p>
    <w:p>
      <w:pPr>
        <w:keepNext/>
        <w:spacing w:before="160"/>
      </w:pPr>
      <w:r>
        <w:rPr>
          <w:rFonts w:ascii="Arial" w:hAnsi="Arial" w:cs="Arial" w:eastAsia="Malgun Gothic"/>
          <w:b/>
          <w:i w:val="0"/>
          <w:sz w:val="22"/>
        </w:rPr>
        <w:t>3. Jonas: Piotr Kowalski trägt seinen besten Anzug, der ihm an den Schultern etwas zu eng geworden ist.</w:t>
      </w:r>
    </w:p>
    <w:p>
      <w:pPr>
        <w:keepNext/>
        <w:ind w:left="340"/>
      </w:pPr>
      <w:r>
        <w:rPr>
          <w:rFonts w:ascii="Malgun Gothic" w:hAnsi="Malgun Gothic" w:cs="Malgun Gothic" w:eastAsia="Malgun Gothic"/>
          <w:b w:val="0"/>
          <w:i/>
          <w:color w:val="404040"/>
          <w:sz w:val="20"/>
        </w:rPr>
        <w:t>피오트르 코발스키는 어깨가 조금 끼게 된 가장 좋은 양복을 입고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양복</w:t>
            </w:r>
          </w:p>
          <w:p>
            <w:pPr>
              <w:spacing w:after="40"/>
            </w:pPr>
            <w:r>
              <w:rPr>
                <w:rFonts w:ascii="Arial" w:hAnsi="Arial" w:cs="Arial" w:eastAsia="Malgun Gothic"/>
                <w:b/>
                <w:i w:val="0"/>
                <w:sz w:val="20"/>
              </w:rPr>
              <w:t>eng</w:t>
            </w:r>
            <w:r>
              <w:rPr>
                <w:rFonts w:ascii="Malgun Gothic" w:hAnsi="Malgun Gothic" w:cs="Malgun Gothic" w:eastAsia="Malgun Gothic"/>
                <w:b w:val="0"/>
                <w:i w:val="0"/>
                <w:sz w:val="20"/>
              </w:rPr>
              <w:t xml:space="preserve">  —  좁은</w:t>
            </w:r>
          </w:p>
          <w:p>
            <w:pPr>
              <w:spacing w:after="40"/>
            </w:pPr>
            <w:r>
              <w:rPr>
                <w:rFonts w:ascii="Arial" w:hAnsi="Arial" w:cs="Arial" w:eastAsia="Malgun Gothic"/>
                <w:b/>
                <w:i w:val="0"/>
                <w:sz w:val="20"/>
              </w:rPr>
              <w:t>die Schulter, -n</w:t>
            </w:r>
            <w:r>
              <w:rPr>
                <w:rFonts w:ascii="Malgun Gothic" w:hAnsi="Malgun Gothic" w:cs="Malgun Gothic" w:eastAsia="Malgun Gothic"/>
                <w:b w:val="0"/>
                <w:i w:val="0"/>
                <w:sz w:val="20"/>
              </w:rPr>
              <w:t xml:space="preserve">  —  어깨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seinen besten Anzug, der ... geworden ist에서 der는 관계대명사이고 geworden ist가 끝에 옵니다. ihm은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eng werden은 너무 꼭 끼게 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trägt는 현재형이고 geworden ist는 현재완료입니다.</w:t>
            </w:r>
          </w:p>
        </w:tc>
      </w:tr>
    </w:tbl>
    <w:p>
      <w:pPr>
        <w:spacing w:after="0"/>
      </w:pPr>
    </w:p>
    <w:p>
      <w:pPr>
        <w:keepNext/>
        <w:spacing w:before="160"/>
      </w:pPr>
      <w:r>
        <w:rPr>
          <w:rFonts w:ascii="Arial" w:hAnsi="Arial" w:cs="Arial" w:eastAsia="Malgun Gothic"/>
          <w:b/>
          <w:i w:val="0"/>
          <w:sz w:val="22"/>
        </w:rPr>
        <w:t>4. Piotr: Ich habe in meinem Leben noch nie vor einem Richter gestanden.</w:t>
      </w:r>
    </w:p>
    <w:p>
      <w:pPr>
        <w:keepNext/>
        <w:ind w:left="340"/>
      </w:pPr>
      <w:r>
        <w:rPr>
          <w:rFonts w:ascii="Malgun Gothic" w:hAnsi="Malgun Gothic" w:cs="Malgun Gothic" w:eastAsia="Malgun Gothic"/>
          <w:b w:val="0"/>
          <w:i/>
          <w:color w:val="404040"/>
          <w:sz w:val="20"/>
        </w:rPr>
        <w:t>저는 평생 한 번도 판사 앞에 서 본 적이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Richter, -</w:t>
            </w:r>
            <w:r>
              <w:rPr>
                <w:rFonts w:ascii="Malgun Gothic" w:hAnsi="Malgun Gothic" w:cs="Malgun Gothic" w:eastAsia="Malgun Gothic"/>
                <w:b w:val="0"/>
                <w:i w:val="0"/>
                <w:sz w:val="20"/>
              </w:rPr>
              <w:t xml:space="preserve">  —  판사</w:t>
            </w:r>
          </w:p>
          <w:p>
            <w:pPr>
              <w:spacing w:after="40"/>
            </w:pPr>
            <w:r>
              <w:rPr>
                <w:rFonts w:ascii="Arial" w:hAnsi="Arial" w:cs="Arial" w:eastAsia="Malgun Gothic"/>
                <w:b/>
                <w:i w:val="0"/>
                <w:sz w:val="20"/>
              </w:rPr>
              <w:t>noch nie</w:t>
            </w:r>
            <w:r>
              <w:rPr>
                <w:rFonts w:ascii="Malgun Gothic" w:hAnsi="Malgun Gothic" w:cs="Malgun Gothic" w:eastAsia="Malgun Gothic"/>
                <w:b w:val="0"/>
                <w:i w:val="0"/>
                <w:sz w:val="20"/>
              </w:rPr>
              <w:t xml:space="preserve">  —  한 번도 ~않다</w:t>
            </w:r>
          </w:p>
          <w:p>
            <w:pPr>
              <w:spacing w:after="40"/>
            </w:pPr>
            <w:r>
              <w:rPr>
                <w:rFonts w:ascii="Arial" w:hAnsi="Arial" w:cs="Arial" w:eastAsia="Malgun Gothic"/>
                <w:b/>
                <w:i w:val="0"/>
                <w:sz w:val="20"/>
              </w:rPr>
              <w:t>das Leben, -</w:t>
            </w:r>
            <w:r>
              <w:rPr>
                <w:rFonts w:ascii="Malgun Gothic" w:hAnsi="Malgun Gothic" w:cs="Malgun Gothic" w:eastAsia="Malgun Gothic"/>
                <w:b w:val="0"/>
                <w:i w:val="0"/>
                <w:sz w:val="20"/>
              </w:rPr>
              <w:t xml:space="preserve">  —  인생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gestanden은 stehen의 현재완료입니다. vor einem Richter는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nie는 지금까지 한 번도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gestanden은 현재완료입니다.</w:t>
            </w:r>
          </w:p>
        </w:tc>
      </w:tr>
    </w:tbl>
    <w:p>
      <w:pPr>
        <w:spacing w:after="0"/>
      </w:pPr>
    </w:p>
    <w:p>
      <w:pPr>
        <w:keepNext/>
        <w:spacing w:before="160"/>
      </w:pPr>
      <w:r>
        <w:rPr>
          <w:rFonts w:ascii="Arial" w:hAnsi="Arial" w:cs="Arial" w:eastAsia="Malgun Gothic"/>
          <w:b/>
          <w:i w:val="0"/>
          <w:sz w:val="22"/>
        </w:rPr>
        <w:t>5. Piotr: Nicht einmal bei meiner Scheidung. Das haben wir damals ohne Gericht geregelt.</w:t>
      </w:r>
    </w:p>
    <w:p>
      <w:pPr>
        <w:keepNext/>
        <w:ind w:left="340"/>
      </w:pPr>
      <w:r>
        <w:rPr>
          <w:rFonts w:ascii="Malgun Gothic" w:hAnsi="Malgun Gothic" w:cs="Malgun Gothic" w:eastAsia="Malgun Gothic"/>
          <w:b w:val="0"/>
          <w:i/>
          <w:color w:val="404040"/>
          <w:sz w:val="20"/>
        </w:rPr>
        <w:t>이혼 때조차도요. 그건 그때 법원 없이 정리했습니다.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Scheidung, -en</w:t>
            </w:r>
            <w:r>
              <w:rPr>
                <w:rFonts w:ascii="Malgun Gothic" w:hAnsi="Malgun Gothic" w:cs="Malgun Gothic" w:eastAsia="Malgun Gothic"/>
                <w:b w:val="0"/>
                <w:i w:val="0"/>
                <w:sz w:val="20"/>
              </w:rPr>
              <w:t xml:space="preserve">  —  이혼</w:t>
            </w:r>
          </w:p>
          <w:p>
            <w:pPr>
              <w:spacing w:after="40"/>
            </w:pPr>
            <w:r>
              <w:rPr>
                <w:rFonts w:ascii="Arial" w:hAnsi="Arial" w:cs="Arial" w:eastAsia="Malgun Gothic"/>
                <w:b/>
                <w:i w:val="0"/>
                <w:sz w:val="20"/>
              </w:rPr>
              <w:t>regeln</w:t>
            </w:r>
            <w:r>
              <w:rPr>
                <w:rFonts w:ascii="Malgun Gothic" w:hAnsi="Malgun Gothic" w:cs="Malgun Gothic" w:eastAsia="Malgun Gothic"/>
                <w:b w:val="0"/>
                <w:i w:val="0"/>
                <w:sz w:val="20"/>
              </w:rPr>
              <w:t xml:space="preserve">  —  정리하다</w:t>
            </w:r>
          </w:p>
          <w:p>
            <w:pPr>
              <w:spacing w:after="40"/>
            </w:pPr>
            <w:r>
              <w:rPr>
                <w:rFonts w:ascii="Arial" w:hAnsi="Arial" w:cs="Arial" w:eastAsia="Malgun Gothic"/>
                <w:b/>
                <w:i w:val="0"/>
                <w:sz w:val="20"/>
              </w:rPr>
              <w:t>ohne</w:t>
            </w:r>
            <w:r>
              <w:rPr>
                <w:rFonts w:ascii="Malgun Gothic" w:hAnsi="Malgun Gothic" w:cs="Malgun Gothic" w:eastAsia="Malgun Gothic"/>
                <w:b w:val="0"/>
                <w:i w:val="0"/>
                <w:sz w:val="20"/>
              </w:rPr>
              <w:t xml:space="preserve">  —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~조차도 아니라는 강조 표현입니다. Das haben wir ... geregelt에서 Das가 문두에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Gericht는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geregelt는 현재완료입니다.</w:t>
            </w:r>
          </w:p>
        </w:tc>
      </w:tr>
    </w:tbl>
    <w:p>
      <w:pPr>
        <w:spacing w:after="0"/>
      </w:pPr>
    </w:p>
    <w:p>
      <w:pPr>
        <w:keepNext/>
        <w:spacing w:before="160"/>
      </w:pPr>
      <w:r>
        <w:rPr>
          <w:rFonts w:ascii="Arial" w:hAnsi="Arial" w:cs="Arial" w:eastAsia="Malgun Gothic"/>
          <w:b/>
          <w:i w:val="0"/>
          <w:sz w:val="22"/>
        </w:rPr>
        <w:t>6. Nina: Papa, atme. Du siehst aus, als würdest du zum Schafott gehen.</w:t>
      </w:r>
    </w:p>
    <w:p>
      <w:pPr>
        <w:keepNext/>
        <w:ind w:left="340"/>
      </w:pPr>
      <w:r>
        <w:rPr>
          <w:rFonts w:ascii="Malgun Gothic" w:hAnsi="Malgun Gothic" w:cs="Malgun Gothic" w:eastAsia="Malgun Gothic"/>
          <w:b w:val="0"/>
          <w:i/>
          <w:color w:val="404040"/>
          <w:sz w:val="20"/>
        </w:rPr>
        <w:t>아빠, 숨 쉬세요. 단두대에 가시는 사람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Schafott, -e</w:t>
            </w:r>
            <w:r>
              <w:rPr>
                <w:rFonts w:ascii="Malgun Gothic" w:hAnsi="Malgun Gothic" w:cs="Malgun Gothic" w:eastAsia="Malgun Gothic"/>
                <w:b w:val="0"/>
                <w:i w:val="0"/>
                <w:sz w:val="20"/>
              </w:rPr>
              <w:t xml:space="preserve">  —  단두대</w:t>
            </w:r>
          </w:p>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siehst aus, als würdest du ... gehen은 접속법 II 비교절입니다. atme는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Schafott gehen은 비유적인 과장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siehst ... aus는 현재형이고 würdest ... gehen은 접속법 II입니다.</w:t>
            </w:r>
          </w:p>
        </w:tc>
      </w:tr>
    </w:tbl>
    <w:p>
      <w:pPr>
        <w:spacing w:after="0"/>
      </w:pPr>
    </w:p>
    <w:p>
      <w:pPr>
        <w:keepNext/>
        <w:spacing w:before="160"/>
      </w:pPr>
      <w:r>
        <w:rPr>
          <w:rFonts w:ascii="Arial" w:hAnsi="Arial" w:cs="Arial" w:eastAsia="Malgun Gothic"/>
          <w:b/>
          <w:i w:val="0"/>
          <w:sz w:val="22"/>
        </w:rPr>
        <w:t>7. Hanna: Das hier ist keine Verhandlung im strengen Sinn, Herr Kowalski. Es ist eine Güteverhandlung.</w:t>
      </w:r>
    </w:p>
    <w:p>
      <w:pPr>
        <w:keepNext/>
        <w:ind w:left="340"/>
      </w:pPr>
      <w:r>
        <w:rPr>
          <w:rFonts w:ascii="Malgun Gothic" w:hAnsi="Malgun Gothic" w:cs="Malgun Gothic" w:eastAsia="Malgun Gothic"/>
          <w:b w:val="0"/>
          <w:i/>
          <w:color w:val="404040"/>
          <w:sz w:val="20"/>
        </w:rPr>
        <w:t>코발스키 씨, 이건 엄밀한 의미의 재판이 아닙니다. 화해 기일이에요.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Güteverhandlung, -en</w:t>
            </w:r>
            <w:r>
              <w:rPr>
                <w:rFonts w:ascii="Malgun Gothic" w:hAnsi="Malgun Gothic" w:cs="Malgun Gothic" w:eastAsia="Malgun Gothic"/>
                <w:b w:val="0"/>
                <w:i w:val="0"/>
                <w:sz w:val="20"/>
              </w:rPr>
              <w:t xml:space="preserve">  —  화해 기일</w:t>
            </w:r>
          </w:p>
          <w:p>
            <w:pPr>
              <w:spacing w:after="40"/>
            </w:pPr>
            <w:r>
              <w:rPr>
                <w:rFonts w:ascii="Arial" w:hAnsi="Arial" w:cs="Arial" w:eastAsia="Malgun Gothic"/>
                <w:b/>
                <w:i w:val="0"/>
                <w:sz w:val="20"/>
              </w:rPr>
              <w:t>streng</w:t>
            </w:r>
            <w:r>
              <w:rPr>
                <w:rFonts w:ascii="Malgun Gothic" w:hAnsi="Malgun Gothic" w:cs="Malgun Gothic" w:eastAsia="Malgun Gothic"/>
                <w:b w:val="0"/>
                <w:i w:val="0"/>
                <w:sz w:val="20"/>
              </w:rPr>
              <w:t xml:space="preserve">  —  엄격한</w:t>
            </w:r>
          </w:p>
          <w:p>
            <w:pPr>
              <w:spacing w:after="40"/>
            </w:pPr>
            <w:r>
              <w:rPr>
                <w:rFonts w:ascii="Arial" w:hAnsi="Arial" w:cs="Arial" w:eastAsia="Malgun Gothic"/>
                <w:b/>
                <w:i w:val="0"/>
                <w:sz w:val="20"/>
              </w:rPr>
              <w:t>der Sinn, -e</w:t>
            </w:r>
            <w:r>
              <w:rPr>
                <w:rFonts w:ascii="Malgun Gothic" w:hAnsi="Malgun Gothic" w:cs="Malgun Gothic" w:eastAsia="Malgun Gothic"/>
                <w:b w:val="0"/>
                <w:i w:val="0"/>
                <w:sz w:val="20"/>
              </w:rPr>
              <w:t xml:space="preserve">  —  의미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Verhandlung im strengen Sinn에서 im는 in dem의 축약이며 kein은 명사를 부정합니다. Es ist eine Güteverhandlung은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strengen Sinn은 엄밀한 의미에서라는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현재형입니다.</w:t>
            </w:r>
          </w:p>
        </w:tc>
      </w:tr>
    </w:tbl>
    <w:p>
      <w:pPr>
        <w:spacing w:after="0"/>
      </w:pPr>
    </w:p>
    <w:p>
      <w:pPr>
        <w:keepNext/>
        <w:spacing w:before="160"/>
      </w:pPr>
      <w:r>
        <w:rPr>
          <w:rFonts w:ascii="Arial" w:hAnsi="Arial" w:cs="Arial" w:eastAsia="Malgun Gothic"/>
          <w:b/>
          <w:i w:val="0"/>
          <w:sz w:val="22"/>
        </w:rPr>
        <w:t>8. Hanna: Der Richter will wissen, ob man sich einigen kann, bevor er ein Urteil sprechen muss.</w:t>
      </w:r>
    </w:p>
    <w:p>
      <w:pPr>
        <w:keepNext/>
        <w:ind w:left="340"/>
      </w:pPr>
      <w:r>
        <w:rPr>
          <w:rFonts w:ascii="Malgun Gothic" w:hAnsi="Malgun Gothic" w:cs="Malgun Gothic" w:eastAsia="Malgun Gothic"/>
          <w:b w:val="0"/>
          <w:i/>
          <w:color w:val="404040"/>
          <w:sz w:val="20"/>
        </w:rPr>
        <w:t>판사는 판결을 내리기 전에 합의할 수 있는지 알고 싶어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einigen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das Urteil, -e</w:t>
            </w:r>
            <w:r>
              <w:rPr>
                <w:rFonts w:ascii="Malgun Gothic" w:hAnsi="Malgun Gothic" w:cs="Malgun Gothic" w:eastAsia="Malgun Gothic"/>
                <w:b w:val="0"/>
                <w:i w:val="0"/>
                <w:sz w:val="20"/>
              </w:rPr>
              <w:t xml:space="preserve">  —  판결</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man sich einigen kann에서 ob절의 kann이 끝에 옵니다. bevor er ein Urteil sprechen muss에서 bevor절의 muss가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Urteil sprechen은 판결을 내린다는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kann, muss는 현재형입니다.</w:t>
            </w:r>
          </w:p>
        </w:tc>
      </w:tr>
    </w:tbl>
    <w:p>
      <w:pPr>
        <w:spacing w:after="0"/>
      </w:pPr>
    </w:p>
    <w:p>
      <w:pPr>
        <w:keepNext/>
        <w:spacing w:before="160"/>
      </w:pPr>
      <w:r>
        <w:rPr>
          <w:rFonts w:ascii="Arial" w:hAnsi="Arial" w:cs="Arial" w:eastAsia="Malgun Gothic"/>
          <w:b/>
          <w:i w:val="0"/>
          <w:sz w:val="22"/>
        </w:rPr>
        <w:t>9. Piotr: Und wenn man sich nicht einigt?</w:t>
      </w:r>
    </w:p>
    <w:p>
      <w:pPr>
        <w:keepNext/>
        <w:ind w:left="340"/>
      </w:pPr>
      <w:r>
        <w:rPr>
          <w:rFonts w:ascii="Malgun Gothic" w:hAnsi="Malgun Gothic" w:cs="Malgun Gothic" w:eastAsia="Malgun Gothic"/>
          <w:b w:val="0"/>
          <w:i/>
          <w:color w:val="404040"/>
          <w:sz w:val="20"/>
        </w:rPr>
        <w:t>그리고 합의하지 못하면요?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einigen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man sich nicht einigt는 조건절이며 einigt가 끝에 옵니다. sich einigen은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조건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einigt는 현재형입니다.</w:t>
            </w:r>
          </w:p>
        </w:tc>
      </w:tr>
    </w:tbl>
    <w:p>
      <w:pPr>
        <w:spacing w:after="0"/>
      </w:pPr>
    </w:p>
    <w:p>
      <w:pPr>
        <w:keepNext/>
        <w:spacing w:before="160"/>
      </w:pPr>
      <w:r>
        <w:rPr>
          <w:rFonts w:ascii="Arial" w:hAnsi="Arial" w:cs="Arial" w:eastAsia="Malgun Gothic"/>
          <w:b/>
          <w:i w:val="0"/>
          <w:sz w:val="22"/>
        </w:rPr>
        <w:t>10. Hanna: Dann gibt es eine richtige Verhandlung mit Zeugen und Urteil. Das dauert länger, aber wir sind darauf vorbereitet.</w:t>
      </w:r>
    </w:p>
    <w:p>
      <w:pPr>
        <w:keepNext/>
        <w:ind w:left="340"/>
      </w:pPr>
      <w:r>
        <w:rPr>
          <w:rFonts w:ascii="Malgun Gothic" w:hAnsi="Malgun Gothic" w:cs="Malgun Gothic" w:eastAsia="Malgun Gothic"/>
          <w:b w:val="0"/>
          <w:i/>
          <w:color w:val="404040"/>
          <w:sz w:val="20"/>
        </w:rPr>
        <w:t>그러면 증인과 판결이 있는 정식 재판이 열립니다. 더 오래 걸리지만 우리는 대비되어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Verhandlung, -en</w:t>
            </w:r>
            <w:r>
              <w:rPr>
                <w:rFonts w:ascii="Malgun Gothic" w:hAnsi="Malgun Gothic" w:cs="Malgun Gothic" w:eastAsia="Malgun Gothic"/>
                <w:b w:val="0"/>
                <w:i w:val="0"/>
                <w:sz w:val="20"/>
              </w:rPr>
              <w:t xml:space="preserve">  —  재판</w:t>
            </w:r>
          </w:p>
          <w:p>
            <w:pPr>
              <w:spacing w:after="40"/>
            </w:pPr>
            <w:r>
              <w:rPr>
                <w:rFonts w:ascii="Arial" w:hAnsi="Arial" w:cs="Arial" w:eastAsia="Malgun Gothic"/>
                <w:b/>
                <w:i w:val="0"/>
                <w:sz w:val="20"/>
              </w:rPr>
              <w:t>dauern</w:t>
            </w:r>
            <w:r>
              <w:rPr>
                <w:rFonts w:ascii="Malgun Gothic" w:hAnsi="Malgun Gothic" w:cs="Malgun Gothic" w:eastAsia="Malgun Gothic"/>
                <w:b w:val="0"/>
                <w:i w:val="0"/>
                <w:sz w:val="20"/>
              </w:rPr>
              <w:t xml:space="preserve">  —  걸리다</w:t>
            </w:r>
          </w:p>
          <w:p>
            <w:pPr>
              <w:spacing w:after="40"/>
            </w:pPr>
            <w:r>
              <w:rPr>
                <w:rFonts w:ascii="Arial" w:hAnsi="Arial" w:cs="Arial" w:eastAsia="Malgun Gothic"/>
                <w:b/>
                <w:i w:val="0"/>
                <w:sz w:val="20"/>
              </w:rPr>
              <w:t>vorbereitet</w:t>
            </w:r>
            <w:r>
              <w:rPr>
                <w:rFonts w:ascii="Malgun Gothic" w:hAnsi="Malgun Gothic" w:cs="Malgun Gothic" w:eastAsia="Malgun Gothic"/>
                <w:b w:val="0"/>
                <w:i w:val="0"/>
                <w:sz w:val="20"/>
              </w:rPr>
              <w:t xml:space="preserve">  —  준비된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gibt es ...는 es gibt + 4격 구문입니다. wir sind darauf vorbereitet는 상태 수동으로 sein +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darauf는 그것에 대해라는 뜻의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dauert, sind는 현재형입니다.</w:t>
            </w:r>
          </w:p>
        </w:tc>
      </w:tr>
    </w:tbl>
    <w:p>
      <w:pPr>
        <w:spacing w:after="0"/>
      </w:pPr>
    </w:p>
    <w:p>
      <w:pPr>
        <w:keepNext/>
        <w:spacing w:before="160"/>
      </w:pPr>
      <w:r>
        <w:rPr>
          <w:rFonts w:ascii="Arial" w:hAnsi="Arial" w:cs="Arial" w:eastAsia="Malgun Gothic"/>
          <w:b/>
          <w:i w:val="0"/>
          <w:sz w:val="22"/>
        </w:rPr>
        <w:t>11. Jonas: Im Flur vor Saal 214 stehen Holzbänke und ein Automat mit lauwarmem Kaffee. Wir setzen uns, und Nina presst ihre Hände zwischen die Knie.</w:t>
      </w:r>
    </w:p>
    <w:p>
      <w:pPr>
        <w:keepNext/>
        <w:ind w:left="340"/>
      </w:pPr>
      <w:r>
        <w:rPr>
          <w:rFonts w:ascii="Malgun Gothic" w:hAnsi="Malgun Gothic" w:cs="Malgun Gothic" w:eastAsia="Malgun Gothic"/>
          <w:b w:val="0"/>
          <w:i/>
          <w:color w:val="404040"/>
          <w:sz w:val="20"/>
        </w:rPr>
        <w:t>214호 법정 앞 복도에는 나무 벤치와 미지근한 커피 자판기가 있다. 우리는 앉고, 니나는 두 손을 무릎 사이에 끼운다.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Holzbank, -bänke</w:t>
            </w:r>
            <w:r>
              <w:rPr>
                <w:rFonts w:ascii="Malgun Gothic" w:hAnsi="Malgun Gothic" w:cs="Malgun Gothic" w:eastAsia="Malgun Gothic"/>
                <w:b w:val="0"/>
                <w:i w:val="0"/>
                <w:sz w:val="20"/>
              </w:rPr>
              <w:t xml:space="preserve">  —  나무 벤치</w:t>
            </w:r>
          </w:p>
          <w:p>
            <w:pPr>
              <w:spacing w:after="40"/>
            </w:pPr>
            <w:r>
              <w:rPr>
                <w:rFonts w:ascii="Arial" w:hAnsi="Arial" w:cs="Arial" w:eastAsia="Malgun Gothic"/>
                <w:b/>
                <w:i w:val="0"/>
                <w:sz w:val="20"/>
              </w:rPr>
              <w:t>lauwarm</w:t>
            </w:r>
            <w:r>
              <w:rPr>
                <w:rFonts w:ascii="Malgun Gothic" w:hAnsi="Malgun Gothic" w:cs="Malgun Gothic" w:eastAsia="Malgun Gothic"/>
                <w:b w:val="0"/>
                <w:i w:val="0"/>
                <w:sz w:val="20"/>
              </w:rPr>
              <w:t xml:space="preserve">  —  미지근한</w:t>
            </w:r>
          </w:p>
          <w:p>
            <w:pPr>
              <w:spacing w:after="40"/>
            </w:pPr>
            <w:r>
              <w:rPr>
                <w:rFonts w:ascii="Arial" w:hAnsi="Arial" w:cs="Arial" w:eastAsia="Malgun Gothic"/>
                <w:b/>
                <w:i w:val="0"/>
                <w:sz w:val="20"/>
              </w:rPr>
              <w:t>pressen</w:t>
            </w:r>
            <w:r>
              <w:rPr>
                <w:rFonts w:ascii="Malgun Gothic" w:hAnsi="Malgun Gothic" w:cs="Malgun Gothic" w:eastAsia="Malgun Gothic"/>
                <w:b w:val="0"/>
                <w:i w:val="0"/>
                <w:sz w:val="20"/>
              </w:rPr>
              <w:t xml:space="preserve">  —  누르다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Flur vor Saal 214 stehen ...에서 장소 부사구가 앞에 와 동사가 두 번째에 있습니다. zwischen die Knie는 zwischen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setzen uns는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setzen, presst는 현재형입니다.</w:t>
            </w:r>
          </w:p>
        </w:tc>
      </w:tr>
    </w:tbl>
    <w:p>
      <w:pPr>
        <w:spacing w:after="0"/>
      </w:pPr>
    </w:p>
    <w:p>
      <w:pPr>
        <w:keepNext/>
        <w:spacing w:before="160"/>
      </w:pPr>
      <w:r>
        <w:rPr>
          <w:rFonts w:ascii="Arial" w:hAnsi="Arial" w:cs="Arial" w:eastAsia="Malgun Gothic"/>
          <w:b/>
          <w:i w:val="0"/>
          <w:sz w:val="22"/>
        </w:rPr>
        <w:t>12. Jonas: Plötzlich tritt ein Mann um die Ecke, den Hut in den Händen, den Rücken gebeugt. Es ist Matthias Dietrich.</w:t>
      </w:r>
    </w:p>
    <w:p>
      <w:pPr>
        <w:keepNext/>
        <w:ind w:left="340"/>
      </w:pPr>
      <w:r>
        <w:rPr>
          <w:rFonts w:ascii="Malgun Gothic" w:hAnsi="Malgun Gothic" w:cs="Malgun Gothic" w:eastAsia="Malgun Gothic"/>
          <w:b w:val="0"/>
          <w:i/>
          <w:color w:val="404040"/>
          <w:sz w:val="20"/>
        </w:rPr>
        <w:t>갑자기 한 남자가 모퉁이를 돌아 나타난다. 모자를 손에 쥐고 등이 굽어 있다. 마티아스 디트리히다.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Hut, Hüte</w:t>
            </w:r>
            <w:r>
              <w:rPr>
                <w:rFonts w:ascii="Malgun Gothic" w:hAnsi="Malgun Gothic" w:cs="Malgun Gothic" w:eastAsia="Malgun Gothic"/>
                <w:b w:val="0"/>
                <w:i w:val="0"/>
                <w:sz w:val="20"/>
              </w:rPr>
              <w:t xml:space="preserve">  —  모자</w:t>
            </w:r>
          </w:p>
          <w:p>
            <w:pPr>
              <w:spacing w:after="40"/>
            </w:pPr>
            <w:r>
              <w:rPr>
                <w:rFonts w:ascii="Arial" w:hAnsi="Arial" w:cs="Arial" w:eastAsia="Malgun Gothic"/>
                <w:b/>
                <w:i w:val="0"/>
                <w:sz w:val="20"/>
              </w:rPr>
              <w:t>gebeugt</w:t>
            </w:r>
            <w:r>
              <w:rPr>
                <w:rFonts w:ascii="Malgun Gothic" w:hAnsi="Malgun Gothic" w:cs="Malgun Gothic" w:eastAsia="Malgun Gothic"/>
                <w:b w:val="0"/>
                <w:i w:val="0"/>
                <w:sz w:val="20"/>
              </w:rPr>
              <w:t xml:space="preserve">  —  굽은</w:t>
            </w:r>
          </w:p>
          <w:p>
            <w:pPr>
              <w:spacing w:after="40"/>
            </w:pPr>
            <w:r>
              <w:rPr>
                <w:rFonts w:ascii="Arial" w:hAnsi="Arial" w:cs="Arial" w:eastAsia="Malgun Gothic"/>
                <w:b/>
                <w:i w:val="0"/>
                <w:sz w:val="20"/>
              </w:rPr>
              <w:t>um die Ecke</w:t>
            </w:r>
            <w:r>
              <w:rPr>
                <w:rFonts w:ascii="Malgun Gothic" w:hAnsi="Malgun Gothic" w:cs="Malgun Gothic" w:eastAsia="Malgun Gothic"/>
                <w:b w:val="0"/>
                <w:i w:val="0"/>
                <w:sz w:val="20"/>
              </w:rPr>
              <w:t xml:space="preserve">  —  모퉁이를 돌아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Hut in den Händen, den Rücken gebeugt는 상태를 나타내는 독립 구문입니다. Es ist Matthias Dietrich는 인물을 소개하는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Plötzlich는 갑작스러운 등장을 알립니다.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tritt ... um die Ecke, ist는 현재형입니다.</w:t>
            </w:r>
          </w:p>
        </w:tc>
      </w:tr>
    </w:tbl>
    <w:p>
      <w:pPr>
        <w:spacing w:after="0"/>
      </w:pPr>
    </w:p>
    <w:p>
      <w:pPr>
        <w:keepNext/>
        <w:spacing w:before="160"/>
      </w:pPr>
      <w:r>
        <w:rPr>
          <w:rFonts w:ascii="Arial" w:hAnsi="Arial" w:cs="Arial" w:eastAsia="Malgun Gothic"/>
          <w:b/>
          <w:i w:val="0"/>
          <w:sz w:val="22"/>
        </w:rPr>
        <w:t>13. Dietrich: Guten Morgen. Ich bin nicht als Partei hier, sondern als Zeuge. Aber ich wollte Ihnen persönlich ... Herr Kowalski, darf ich?</w:t>
      </w:r>
    </w:p>
    <w:p>
      <w:pPr>
        <w:keepNext/>
        <w:ind w:left="340"/>
      </w:pPr>
      <w:r>
        <w:rPr>
          <w:rFonts w:ascii="Malgun Gothic" w:hAnsi="Malgun Gothic" w:cs="Malgun Gothic" w:eastAsia="Malgun Gothic"/>
          <w:b w:val="0"/>
          <w:i/>
          <w:color w:val="404040"/>
          <w:sz w:val="20"/>
        </w:rPr>
        <w:t>안녕하세요. 저는 당사자가 아니라 증인으로 왔습니다. 그래도 직접 말씀드리고 싶었어요... 코발스키 씨, 괜찮을까요?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Partei, -en</w:t>
            </w:r>
            <w:r>
              <w:rPr>
                <w:rFonts w:ascii="Malgun Gothic" w:hAnsi="Malgun Gothic" w:cs="Malgun Gothic" w:eastAsia="Malgun Gothic"/>
                <w:b w:val="0"/>
                <w:i w:val="0"/>
                <w:sz w:val="20"/>
              </w:rPr>
              <w:t xml:space="preserve">  —  당사자</w:t>
            </w:r>
          </w:p>
          <w:p>
            <w:pPr>
              <w:spacing w:after="40"/>
            </w:pPr>
            <w:r>
              <w:rPr>
                <w:rFonts w:ascii="Arial" w:hAnsi="Arial" w:cs="Arial" w:eastAsia="Malgun Gothic"/>
                <w:b/>
                <w:i w:val="0"/>
                <w:sz w:val="20"/>
              </w:rPr>
              <w:t>der Zeuge, -n</w:t>
            </w:r>
            <w:r>
              <w:rPr>
                <w:rFonts w:ascii="Malgun Gothic" w:hAnsi="Malgun Gothic" w:cs="Malgun Gothic" w:eastAsia="Malgun Gothic"/>
                <w:b w:val="0"/>
                <w:i w:val="0"/>
                <w:sz w:val="20"/>
              </w:rPr>
              <w:t xml:space="preserve">  —  증인</w:t>
            </w:r>
          </w:p>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als Partei, sondern als Zeuge는 nicht A, sondern B 구문입니다. ich wollte Ihnen ... 뒤 동사가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Zeuge는 약변화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darf는 현재형이고 wollte는 과거형입니다.</w:t>
            </w:r>
          </w:p>
        </w:tc>
      </w:tr>
    </w:tbl>
    <w:p>
      <w:pPr>
        <w:spacing w:after="0"/>
      </w:pPr>
    </w:p>
    <w:p>
      <w:pPr>
        <w:keepNext/>
        <w:spacing w:before="160"/>
      </w:pPr>
      <w:r>
        <w:rPr>
          <w:rFonts w:ascii="Arial" w:hAnsi="Arial" w:cs="Arial" w:eastAsia="Malgun Gothic"/>
          <w:b/>
          <w:i w:val="0"/>
          <w:sz w:val="22"/>
        </w:rPr>
        <w:t>14. Piotr: Ich weiß, wer Sie sind. Ich habe Ihre Unterschrift auf den Papieren gesehen. Sie waren mein Bauleiter.</w:t>
      </w:r>
    </w:p>
    <w:p>
      <w:pPr>
        <w:keepNext/>
        <w:ind w:left="340"/>
      </w:pPr>
      <w:r>
        <w:rPr>
          <w:rFonts w:ascii="Malgun Gothic" w:hAnsi="Malgun Gothic" w:cs="Malgun Gothic" w:eastAsia="Malgun Gothic"/>
          <w:b w:val="0"/>
          <w:i/>
          <w:color w:val="404040"/>
          <w:sz w:val="20"/>
        </w:rPr>
        <w:t>당신이 누군지 압니다. 서류에서 서명을 봤어요. 제 현장 감독이셨죠.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Unterschrift, -en</w:t>
            </w:r>
            <w:r>
              <w:rPr>
                <w:rFonts w:ascii="Malgun Gothic" w:hAnsi="Malgun Gothic" w:cs="Malgun Gothic" w:eastAsia="Malgun Gothic"/>
                <w:b w:val="0"/>
                <w:i w:val="0"/>
                <w:sz w:val="20"/>
              </w:rPr>
              <w:t xml:space="preserve">  —  서명</w:t>
            </w:r>
          </w:p>
          <w:p>
            <w:pPr>
              <w:spacing w:after="40"/>
            </w:pPr>
            <w:r>
              <w:rPr>
                <w:rFonts w:ascii="Arial" w:hAnsi="Arial" w:cs="Arial" w:eastAsia="Malgun Gothic"/>
                <w:b/>
                <w:i w:val="0"/>
                <w:sz w:val="20"/>
              </w:rPr>
              <w:t>der Bauleiter, -</w:t>
            </w:r>
            <w:r>
              <w:rPr>
                <w:rFonts w:ascii="Malgun Gothic" w:hAnsi="Malgun Gothic" w:cs="Malgun Gothic" w:eastAsia="Malgun Gothic"/>
                <w:b w:val="0"/>
                <w:i w:val="0"/>
                <w:sz w:val="20"/>
              </w:rPr>
              <w:t xml:space="preserve">  —  현장 감독</w:t>
            </w:r>
          </w:p>
          <w:p>
            <w:pPr>
              <w:spacing w:after="40"/>
            </w:pPr>
            <w:r>
              <w:rPr>
                <w:rFonts w:ascii="Arial" w:hAnsi="Arial" w:cs="Arial" w:eastAsia="Malgun Gothic"/>
                <w:b/>
                <w:i w:val="0"/>
                <w:sz w:val="20"/>
              </w:rPr>
              <w:t>das Papier, -e</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Ihre Unterschrift ... gesehen은 현재완료입니다. Sie waren mein Bauleiter에서 waren은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Papieren는 auf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weiß는 현재형이고 habe ... gesehen은 현재완료, waren은 과거형입니다.</w:t>
            </w:r>
          </w:p>
        </w:tc>
      </w:tr>
    </w:tbl>
    <w:p>
      <w:pPr>
        <w:spacing w:after="0"/>
      </w:pPr>
    </w:p>
    <w:p>
      <w:pPr>
        <w:keepNext/>
        <w:spacing w:before="160"/>
      </w:pPr>
      <w:r>
        <w:rPr>
          <w:rFonts w:ascii="Arial" w:hAnsi="Arial" w:cs="Arial" w:eastAsia="Malgun Gothic"/>
          <w:b/>
          <w:i w:val="0"/>
          <w:sz w:val="22"/>
        </w:rPr>
        <w:t>15. Dietrich: Ja. Ich war es. Und ich habe geschwiegen, als ich hätte reden müssen. Ich möchte mich bei Ihnen entschuldigen, ohne Ausflüchte.</w:t>
      </w:r>
    </w:p>
    <w:p>
      <w:pPr>
        <w:keepNext/>
        <w:ind w:left="340"/>
      </w:pPr>
      <w:r>
        <w:rPr>
          <w:rFonts w:ascii="Malgun Gothic" w:hAnsi="Malgun Gothic" w:cs="Malgun Gothic" w:eastAsia="Malgun Gothic"/>
          <w:b w:val="0"/>
          <w:i/>
          <w:color w:val="404040"/>
          <w:sz w:val="20"/>
        </w:rPr>
        <w:t>네, 제가 그랬습니다. 말해야 할 때 침묵했습니다. 변명 없이 사과드리고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Ausflucht, -flüchte</w:t>
            </w:r>
            <w:r>
              <w:rPr>
                <w:rFonts w:ascii="Malgun Gothic" w:hAnsi="Malgun Gothic" w:cs="Malgun Gothic" w:eastAsia="Malgun Gothic"/>
                <w:b w:val="0"/>
                <w:i w:val="0"/>
                <w:sz w:val="20"/>
              </w:rPr>
              <w:t xml:space="preserve">  —  핑계</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sich entschuldigen</w:t>
            </w:r>
            <w:r>
              <w:rPr>
                <w:rFonts w:ascii="Malgun Gothic" w:hAnsi="Malgun Gothic" w:cs="Malgun Gothic" w:eastAsia="Malgun Gothic"/>
                <w:b w:val="0"/>
                <w:i w:val="0"/>
                <w:sz w:val="20"/>
              </w:rPr>
              <w:t xml:space="preserve">  —  사과하다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hätte reden müssen는 접속법 II 과거로 했어야 했던 일을 나타냅니다. ich möchte mich bei Ihnen entschuldigen에서 sich bei jemandem entschuldigen이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Ausflüchte는 ohne + 4격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möchte는 과거형과 접속법 II이고 habe geschwiegen은 현재완료입니다.</w:t>
            </w:r>
          </w:p>
        </w:tc>
      </w:tr>
    </w:tbl>
    <w:p>
      <w:pPr>
        <w:spacing w:after="0"/>
      </w:pPr>
    </w:p>
    <w:p>
      <w:pPr>
        <w:keepNext/>
        <w:spacing w:before="160"/>
      </w:pPr>
      <w:r>
        <w:rPr>
          <w:rFonts w:ascii="Arial" w:hAnsi="Arial" w:cs="Arial" w:eastAsia="Malgun Gothic"/>
          <w:b/>
          <w:i w:val="0"/>
          <w:sz w:val="22"/>
        </w:rPr>
        <w:t>16. Piotr: Ausflüchte. Das ist ein gutes Wort. Ich habe vier Jahre auf einen Mann gewartet, der es nicht benutzt.</w:t>
      </w:r>
    </w:p>
    <w:p>
      <w:pPr>
        <w:keepNext/>
        <w:ind w:left="340"/>
      </w:pPr>
      <w:r>
        <w:rPr>
          <w:rFonts w:ascii="Malgun Gothic" w:hAnsi="Malgun Gothic" w:cs="Malgun Gothic" w:eastAsia="Malgun Gothic"/>
          <w:b w:val="0"/>
          <w:i/>
          <w:color w:val="404040"/>
          <w:sz w:val="20"/>
        </w:rPr>
        <w:t>핑계. 좋은 단어군요. 저는 그 단어를 쓰지 않는 사람을 사 년 동안 기다렸습니다.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benutzen</w:t>
            </w:r>
            <w:r>
              <w:rPr>
                <w:rFonts w:ascii="Malgun Gothic" w:hAnsi="Malgun Gothic" w:cs="Malgun Gothic" w:eastAsia="Malgun Gothic"/>
                <w:b w:val="0"/>
                <w:i w:val="0"/>
                <w:sz w:val="20"/>
              </w:rPr>
              <w:t xml:space="preserve">  —  사용하다</w:t>
            </w:r>
          </w:p>
          <w:p>
            <w:pPr>
              <w:spacing w:after="40"/>
            </w:pPr>
            <w:r>
              <w:rPr>
                <w:rFonts w:ascii="Arial" w:hAnsi="Arial" w:cs="Arial" w:eastAsia="Malgun Gothic"/>
                <w:b/>
                <w:i w:val="0"/>
                <w:sz w:val="20"/>
              </w:rPr>
              <w:t>warten auf</w:t>
            </w:r>
            <w:r>
              <w:rPr>
                <w:rFonts w:ascii="Malgun Gothic" w:hAnsi="Malgun Gothic" w:cs="Malgun Gothic" w:eastAsia="Malgun Gothic"/>
                <w:b w:val="0"/>
                <w:i w:val="0"/>
                <w:sz w:val="20"/>
              </w:rPr>
              <w:t xml:space="preserve">  —  ~를 기다리다</w:t>
            </w:r>
          </w:p>
          <w:p>
            <w:pPr>
              <w:spacing w:after="40"/>
            </w:pPr>
            <w:r>
              <w:rPr>
                <w:rFonts w:ascii="Arial" w:hAnsi="Arial" w:cs="Arial" w:eastAsia="Malgun Gothic"/>
                <w:b/>
                <w:i w:val="0"/>
                <w:sz w:val="20"/>
              </w:rPr>
              <w:t>das Wort, Wörter</w:t>
            </w:r>
            <w:r>
              <w:rPr>
                <w:rFonts w:ascii="Malgun Gothic" w:hAnsi="Malgun Gothic" w:cs="Malgun Gothic" w:eastAsia="Malgun Gothic"/>
                <w:b w:val="0"/>
                <w:i w:val="0"/>
                <w:sz w:val="20"/>
              </w:rPr>
              <w:t xml:space="preserve">  —  단어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Mann, der es nicht benutzt에서 der는 관계대명사이고 benutzt가 끝에 옵니다. Ich habe ... gewartet은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gewartet는 현재완료이고 ist, benutzt는 현재형입니다.</w:t>
            </w:r>
          </w:p>
        </w:tc>
      </w:tr>
    </w:tbl>
    <w:p>
      <w:pPr>
        <w:spacing w:after="0"/>
      </w:pPr>
    </w:p>
    <w:p>
      <w:pPr>
        <w:keepNext/>
        <w:spacing w:before="160"/>
      </w:pPr>
      <w:r>
        <w:rPr>
          <w:rFonts w:ascii="Arial" w:hAnsi="Arial" w:cs="Arial" w:eastAsia="Malgun Gothic"/>
          <w:b/>
          <w:i w:val="0"/>
          <w:sz w:val="22"/>
        </w:rPr>
        <w:t>17. Dietrich: Ich habe keine Entschuldigung, die Ihnen Ihr Bein zurückgibt. Aber ich habe eine Aussage, die Ihnen vielleicht Ihr Recht zurückgibt.</w:t>
      </w:r>
    </w:p>
    <w:p>
      <w:pPr>
        <w:keepNext/>
        <w:ind w:left="340"/>
      </w:pPr>
      <w:r>
        <w:rPr>
          <w:rFonts w:ascii="Malgun Gothic" w:hAnsi="Malgun Gothic" w:cs="Malgun Gothic" w:eastAsia="Malgun Gothic"/>
          <w:b w:val="0"/>
          <w:i/>
          <w:color w:val="404040"/>
          <w:sz w:val="20"/>
        </w:rPr>
        <w:t>당신의 다리를 돌려드릴 사과는 없습니다. 하지만 당신의 권리를 돌려드릴 수 있을지도 모르는 진술은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zurückgeben</w:t>
            </w:r>
            <w:r>
              <w:rPr>
                <w:rFonts w:ascii="Malgun Gothic" w:hAnsi="Malgun Gothic" w:cs="Malgun Gothic" w:eastAsia="Malgun Gothic"/>
                <w:b w:val="0"/>
                <w:i w:val="0"/>
                <w:sz w:val="20"/>
              </w:rPr>
              <w:t xml:space="preserve">  —  돌려주다</w:t>
            </w:r>
          </w:p>
          <w:p>
            <w:pPr>
              <w:spacing w:after="40"/>
            </w:pPr>
            <w:r>
              <w:rPr>
                <w:rFonts w:ascii="Arial" w:hAnsi="Arial" w:cs="Arial" w:eastAsia="Malgun Gothic"/>
                <w:b/>
                <w:i w:val="0"/>
                <w:sz w:val="20"/>
              </w:rPr>
              <w:t>die Aussage, -n</w:t>
            </w:r>
            <w:r>
              <w:rPr>
                <w:rFonts w:ascii="Malgun Gothic" w:hAnsi="Malgun Gothic" w:cs="Malgun Gothic" w:eastAsia="Malgun Gothic"/>
                <w:b w:val="0"/>
                <w:i w:val="0"/>
                <w:sz w:val="20"/>
              </w:rPr>
              <w:t xml:space="preserve">  —  진술</w:t>
            </w:r>
          </w:p>
          <w:p>
            <w:pPr>
              <w:spacing w:after="40"/>
            </w:pPr>
            <w:r>
              <w:rPr>
                <w:rFonts w:ascii="Arial" w:hAnsi="Arial" w:cs="Arial" w:eastAsia="Malgun Gothic"/>
                <w:b/>
                <w:i w:val="0"/>
                <w:sz w:val="20"/>
              </w:rPr>
              <w:t>das Bein, -e</w:t>
            </w:r>
            <w:r>
              <w:rPr>
                <w:rFonts w:ascii="Malgun Gothic" w:hAnsi="Malgun Gothic" w:cs="Malgun Gothic" w:eastAsia="Malgun Gothic"/>
                <w:b w:val="0"/>
                <w:i w:val="0"/>
                <w:sz w:val="20"/>
              </w:rPr>
              <w:t xml:space="preserve">  —  다리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Entschuldigung, die Ihnen Ihr Bein zurückgibt에서 die는 관계대명사이며 zurückgibt가 끝에서 붙습니다.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vielleicht는 가능성을 나타내는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zurückgibt는 현재형입니다.</w:t>
            </w:r>
          </w:p>
        </w:tc>
      </w:tr>
    </w:tbl>
    <w:p>
      <w:pPr>
        <w:spacing w:after="0"/>
      </w:pPr>
    </w:p>
    <w:p>
      <w:pPr>
        <w:keepNext/>
        <w:spacing w:before="160"/>
      </w:pPr>
      <w:r>
        <w:rPr>
          <w:rFonts w:ascii="Arial" w:hAnsi="Arial" w:cs="Arial" w:eastAsia="Malgun Gothic"/>
          <w:b/>
          <w:i w:val="0"/>
          <w:sz w:val="22"/>
        </w:rPr>
        <w:t>18. Piotr: Setzen Sie sich, Herr Dietrich. Nina, rück ein Stück.</w:t>
      </w:r>
    </w:p>
    <w:p>
      <w:pPr>
        <w:keepNext/>
        <w:ind w:left="340"/>
      </w:pPr>
      <w:r>
        <w:rPr>
          <w:rFonts w:ascii="Malgun Gothic" w:hAnsi="Malgun Gothic" w:cs="Malgun Gothic" w:eastAsia="Malgun Gothic"/>
          <w:b w:val="0"/>
          <w:i/>
          <w:color w:val="404040"/>
          <w:sz w:val="20"/>
        </w:rPr>
        <w:t>앉으세요, 디트리히 씨. 니나, 조금 비켜 앉아라.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rücken</w:t>
            </w:r>
            <w:r>
              <w:rPr>
                <w:rFonts w:ascii="Malgun Gothic" w:hAnsi="Malgun Gothic" w:cs="Malgun Gothic" w:eastAsia="Malgun Gothic"/>
                <w:b w:val="0"/>
                <w:i w:val="0"/>
                <w:sz w:val="20"/>
              </w:rPr>
              <w:t xml:space="preserve">  —  옮기다</w:t>
            </w:r>
          </w:p>
          <w:p>
            <w:pPr>
              <w:spacing w:after="40"/>
            </w:pPr>
            <w:r>
              <w:rPr>
                <w:rFonts w:ascii="Arial" w:hAnsi="Arial" w:cs="Arial" w:eastAsia="Malgun Gothic"/>
                <w:b/>
                <w:i w:val="0"/>
                <w:sz w:val="20"/>
              </w:rPr>
              <w:t>ein Stück</w:t>
            </w:r>
            <w:r>
              <w:rPr>
                <w:rFonts w:ascii="Malgun Gothic" w:hAnsi="Malgun Gothic" w:cs="Malgun Gothic" w:eastAsia="Malgun Gothic"/>
                <w:b w:val="0"/>
                <w:i w:val="0"/>
                <w:sz w:val="20"/>
              </w:rPr>
              <w:t xml:space="preserve">  —  조금</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명령형이고 rück는 du 명령형입니다. ein Stück은 조금이라는 부사적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명령문으로 용서의 시작을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rück는 명령형입니다.</w:t>
            </w:r>
          </w:p>
        </w:tc>
      </w:tr>
    </w:tbl>
    <w:p>
      <w:pPr>
        <w:spacing w:after="0"/>
      </w:pPr>
    </w:p>
    <w:p>
      <w:pPr>
        <w:keepNext/>
        <w:spacing w:before="160"/>
      </w:pPr>
      <w:r>
        <w:rPr>
          <w:rFonts w:ascii="Arial" w:hAnsi="Arial" w:cs="Arial" w:eastAsia="Malgun Gothic"/>
          <w:b/>
          <w:i w:val="0"/>
          <w:sz w:val="22"/>
        </w:rPr>
        <w:t>19. Nina: Papa, bist du sicher? Das ist der Mann, der ...</w:t>
      </w:r>
    </w:p>
    <w:p>
      <w:pPr>
        <w:keepNext/>
        <w:ind w:left="340"/>
      </w:pPr>
      <w:r>
        <w:rPr>
          <w:rFonts w:ascii="Malgun Gothic" w:hAnsi="Malgun Gothic" w:cs="Malgun Gothic" w:eastAsia="Malgun Gothic"/>
          <w:b w:val="0"/>
          <w:i/>
          <w:color w:val="404040"/>
          <w:sz w:val="20"/>
        </w:rPr>
        <w:t>아빠, 확실해요? 이 사람은...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sicher</w:t>
            </w:r>
            <w:r>
              <w:rPr>
                <w:rFonts w:ascii="Malgun Gothic" w:hAnsi="Malgun Gothic" w:cs="Malgun Gothic" w:eastAsia="Malgun Gothic"/>
                <w:b w:val="0"/>
                <w:i w:val="0"/>
                <w:sz w:val="20"/>
              </w:rPr>
              <w:t xml:space="preserve">  —  확신하는</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남자</w:t>
            </w:r>
          </w:p>
          <w:p>
            <w:pPr>
              <w:spacing w:after="40"/>
            </w:pPr>
            <w:r>
              <w:rPr>
                <w:rFonts w:ascii="Arial" w:hAnsi="Arial" w:cs="Arial" w:eastAsia="Malgun Gothic"/>
                <w:b/>
                <w:i w:val="0"/>
                <w:sz w:val="20"/>
              </w:rPr>
              <w:t>sicher sein</w:t>
            </w:r>
            <w:r>
              <w:rPr>
                <w:rFonts w:ascii="Malgun Gothic" w:hAnsi="Malgun Gothic" w:cs="Malgun Gothic" w:eastAsia="Malgun Gothic"/>
                <w:b w:val="0"/>
                <w:i w:val="0"/>
                <w:sz w:val="20"/>
              </w:rPr>
              <w:t xml:space="preserve">  —  확신하다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du sicher?는 동사가 앞에 오는 의문문입니다. der Mann, der ...는 문장이 끝나지 않은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말을 잇지 못하는 상황을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ist는 현재형입니다.</w:t>
            </w:r>
          </w:p>
        </w:tc>
      </w:tr>
    </w:tbl>
    <w:p>
      <w:pPr>
        <w:spacing w:after="0"/>
      </w:pPr>
    </w:p>
    <w:p>
      <w:pPr>
        <w:keepNext/>
        <w:spacing w:before="160"/>
      </w:pPr>
      <w:r>
        <w:rPr>
          <w:rFonts w:ascii="Arial" w:hAnsi="Arial" w:cs="Arial" w:eastAsia="Malgun Gothic"/>
          <w:b/>
          <w:i w:val="0"/>
          <w:sz w:val="22"/>
        </w:rPr>
        <w:t>20. Piotr: Ich bin nicht sicher. Aber ich bin müde vom Hass. Er hat vier Jahre lang in unserem Haus gelebt, und er hat uns kein Brot gebracht.</w:t>
      </w:r>
    </w:p>
    <w:p>
      <w:pPr>
        <w:keepNext/>
        <w:ind w:left="340"/>
      </w:pPr>
      <w:r>
        <w:rPr>
          <w:rFonts w:ascii="Malgun Gothic" w:hAnsi="Malgun Gothic" w:cs="Malgun Gothic" w:eastAsia="Malgun Gothic"/>
          <w:b w:val="0"/>
          <w:i/>
          <w:color w:val="404040"/>
          <w:sz w:val="20"/>
        </w:rPr>
        <w:t>확신하지는 못한다. 하지만 미움에 지쳤어. 그 미움은 사 년 동안 우리 집에 살았지만 빵 한 조각도 가져다주지 않았다.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Hass (단수)</w:t>
            </w:r>
            <w:r>
              <w:rPr>
                <w:rFonts w:ascii="Malgun Gothic" w:hAnsi="Malgun Gothic" w:cs="Malgun Gothic" w:eastAsia="Malgun Gothic"/>
                <w:b w:val="0"/>
                <w:i w:val="0"/>
                <w:sz w:val="20"/>
              </w:rPr>
              <w:t xml:space="preserve">  —  미움</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지친</w:t>
            </w:r>
          </w:p>
          <w:p>
            <w:pPr>
              <w:spacing w:after="40"/>
            </w:pPr>
            <w:r>
              <w:rPr>
                <w:rFonts w:ascii="Arial" w:hAnsi="Arial" w:cs="Arial" w:eastAsia="Malgun Gothic"/>
                <w:b/>
                <w:i w:val="0"/>
                <w:sz w:val="20"/>
              </w:rPr>
              <w:t>das Brot, -e</w:t>
            </w:r>
            <w:r>
              <w:rPr>
                <w:rFonts w:ascii="Malgun Gothic" w:hAnsi="Malgun Gothic" w:cs="Malgun Gothic" w:eastAsia="Malgun Gothic"/>
                <w:b w:val="0"/>
                <w:i w:val="0"/>
                <w:sz w:val="20"/>
              </w:rPr>
              <w:t xml:space="preserve">  —  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müde vom Hass에서 vom은 von dem의 축약입니다. er hat ... gelebt와 er hat ... gebracht는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 Jahre lang은 사 년 동안이라는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 ... gelebt, hat ... gebracht는 현재완료입니다.</w:t>
            </w:r>
          </w:p>
        </w:tc>
      </w:tr>
    </w:tbl>
    <w:p>
      <w:pPr>
        <w:spacing w:after="0"/>
      </w:pPr>
    </w:p>
    <w:p>
      <w:pPr>
        <w:keepNext/>
        <w:spacing w:before="160"/>
      </w:pPr>
      <w:r>
        <w:rPr>
          <w:rFonts w:ascii="Arial" w:hAnsi="Arial" w:cs="Arial" w:eastAsia="Malgun Gothic"/>
          <w:b/>
          <w:i w:val="0"/>
          <w:sz w:val="22"/>
        </w:rPr>
        <w:t>21. Dietrich: Ich schäme mich, dass ich Ihnen nicht früher geholfen habe. Und ich schäme mich noch mehr, dass es mir erst jetzt auffällt.</w:t>
      </w:r>
    </w:p>
    <w:p>
      <w:pPr>
        <w:keepNext/>
        <w:ind w:left="340"/>
      </w:pPr>
      <w:r>
        <w:rPr>
          <w:rFonts w:ascii="Malgun Gothic" w:hAnsi="Malgun Gothic" w:cs="Malgun Gothic" w:eastAsia="Malgun Gothic"/>
          <w:b w:val="0"/>
          <w:i/>
          <w:color w:val="404040"/>
          <w:sz w:val="20"/>
        </w:rPr>
        <w:t>더 일찍 돕지 못한 것이 부끄럽습니다. 그리고 이제야 그걸 깨닫는다는 게 더 부끄럽습니다.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schämen</w:t>
            </w:r>
            <w:r>
              <w:rPr>
                <w:rFonts w:ascii="Malgun Gothic" w:hAnsi="Malgun Gothic" w:cs="Malgun Gothic" w:eastAsia="Malgun Gothic"/>
                <w:b w:val="0"/>
                <w:i w:val="0"/>
                <w:sz w:val="20"/>
              </w:rPr>
              <w:t xml:space="preserve">  —  부끄러워하다</w:t>
            </w:r>
          </w:p>
          <w:p>
            <w:pPr>
              <w:spacing w:after="40"/>
            </w:pPr>
            <w:r>
              <w:rPr>
                <w:rFonts w:ascii="Arial" w:hAnsi="Arial" w:cs="Arial" w:eastAsia="Malgun Gothic"/>
                <w:b/>
                <w:i w:val="0"/>
                <w:sz w:val="20"/>
              </w:rPr>
              <w:t>auffallen</w:t>
            </w:r>
            <w:r>
              <w:rPr>
                <w:rFonts w:ascii="Malgun Gothic" w:hAnsi="Malgun Gothic" w:cs="Malgun Gothic" w:eastAsia="Malgun Gothic"/>
                <w:b w:val="0"/>
                <w:i w:val="0"/>
                <w:sz w:val="20"/>
              </w:rPr>
              <w:t xml:space="preserve">  —  눈에 띄다, 깨닫게 되다</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일찍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schäme mich, dass ... geholfen habe에서 dass절의 habe가 끝에 옵니다. dass es mir erst jetzt auffällt에서 auffallen은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mehr는 훨씬 더라는 비교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schäme는 현재형이고 geholfen habe는 현재완료입니다.</w:t>
            </w:r>
          </w:p>
        </w:tc>
      </w:tr>
    </w:tbl>
    <w:p>
      <w:pPr>
        <w:spacing w:after="0"/>
      </w:pPr>
    </w:p>
    <w:p>
      <w:pPr>
        <w:keepNext/>
        <w:spacing w:before="160"/>
      </w:pPr>
      <w:r>
        <w:rPr>
          <w:rFonts w:ascii="Arial" w:hAnsi="Arial" w:cs="Arial" w:eastAsia="Malgun Gothic"/>
          <w:b/>
          <w:i w:val="0"/>
          <w:sz w:val="22"/>
        </w:rPr>
        <w:t>22. Hanna: Meine Herren, bitte. Wir haben in zehn Minuten einen Termin. Die Gefühle bitte danach, die Fakten jetzt.</w:t>
      </w:r>
    </w:p>
    <w:p>
      <w:pPr>
        <w:keepNext/>
        <w:ind w:left="340"/>
      </w:pPr>
      <w:r>
        <w:rPr>
          <w:rFonts w:ascii="Malgun Gothic" w:hAnsi="Malgun Gothic" w:cs="Malgun Gothic" w:eastAsia="Malgun Gothic"/>
          <w:b w:val="0"/>
          <w:i/>
          <w:color w:val="404040"/>
          <w:sz w:val="20"/>
        </w:rPr>
        <w:t>두 분, 부탁드립니다. 십 분 뒤에 기일이 있어요. 감정은 이따가, 사실부터 지금 정리하죠.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Gefühl, -e</w:t>
            </w:r>
            <w:r>
              <w:rPr>
                <w:rFonts w:ascii="Malgun Gothic" w:hAnsi="Malgun Gothic" w:cs="Malgun Gothic" w:eastAsia="Malgun Gothic"/>
                <w:b w:val="0"/>
                <w:i w:val="0"/>
                <w:sz w:val="20"/>
              </w:rPr>
              <w:t xml:space="preserve">  —  감정</w:t>
            </w:r>
          </w:p>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기일</w:t>
            </w:r>
          </w:p>
          <w:p>
            <w:pPr>
              <w:spacing w:after="40"/>
            </w:pPr>
            <w:r>
              <w:rPr>
                <w:rFonts w:ascii="Arial" w:hAnsi="Arial" w:cs="Arial" w:eastAsia="Malgun Gothic"/>
                <w:b/>
                <w:i w:val="0"/>
                <w:sz w:val="20"/>
              </w:rPr>
              <w:t>der Fakt, -en</w:t>
            </w:r>
            <w:r>
              <w:rPr>
                <w:rFonts w:ascii="Malgun Gothic" w:hAnsi="Malgun Gothic" w:cs="Malgun Gothic" w:eastAsia="Malgun Gothic"/>
                <w:b w:val="0"/>
                <w:i w:val="0"/>
                <w:sz w:val="20"/>
              </w:rPr>
              <w:t xml:space="preserve">  —  사실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Herren은 신사분들께라는 호칭 복수입니다. Die Gefühle bitte danach는 동사가 생략된 요청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zehn Minuten은 in + 3격으로 몇 분 뒤를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23. Jonas: Die Stimme klingt streng, aber ich sehe, wie sie Dietrich kurz am Ärmel berührt. Sie hat es auch gespürt.</w:t>
      </w:r>
    </w:p>
    <w:p>
      <w:pPr>
        <w:keepNext/>
        <w:ind w:left="340"/>
      </w:pPr>
      <w:r>
        <w:rPr>
          <w:rFonts w:ascii="Malgun Gothic" w:hAnsi="Malgun Gothic" w:cs="Malgun Gothic" w:eastAsia="Malgun Gothic"/>
          <w:b w:val="0"/>
          <w:i/>
          <w:color w:val="404040"/>
          <w:sz w:val="20"/>
        </w:rPr>
        <w:t>목소리는 엄하지만 한나가 디트리히의 소매를 잠깐 건드리는 모습이 보인다. 그녀도 느꼈던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Ärmel, -</w:t>
            </w:r>
            <w:r>
              <w:rPr>
                <w:rFonts w:ascii="Malgun Gothic" w:hAnsi="Malgun Gothic" w:cs="Malgun Gothic" w:eastAsia="Malgun Gothic"/>
                <w:b w:val="0"/>
                <w:i w:val="0"/>
                <w:sz w:val="20"/>
              </w:rPr>
              <w:t xml:space="preserve">  —  소매</w:t>
            </w:r>
          </w:p>
          <w:p>
            <w:pPr>
              <w:spacing w:after="40"/>
            </w:pPr>
            <w:r>
              <w:rPr>
                <w:rFonts w:ascii="Arial" w:hAnsi="Arial" w:cs="Arial" w:eastAsia="Malgun Gothic"/>
                <w:b/>
                <w:i w:val="0"/>
                <w:sz w:val="20"/>
              </w:rPr>
              <w:t>berühren</w:t>
            </w:r>
            <w:r>
              <w:rPr>
                <w:rFonts w:ascii="Malgun Gothic" w:hAnsi="Malgun Gothic" w:cs="Malgun Gothic" w:eastAsia="Malgun Gothic"/>
                <w:b w:val="0"/>
                <w:i w:val="0"/>
                <w:sz w:val="20"/>
              </w:rPr>
              <w:t xml:space="preserve">  —  건드리다</w:t>
            </w:r>
          </w:p>
          <w:p>
            <w:pPr>
              <w:spacing w:after="40"/>
            </w:pPr>
            <w:r>
              <w:rPr>
                <w:rFonts w:ascii="Arial" w:hAnsi="Arial" w:cs="Arial" w:eastAsia="Malgun Gothic"/>
                <w:b/>
                <w:i w:val="0"/>
                <w:sz w:val="20"/>
              </w:rPr>
              <w:t>spüren</w:t>
            </w:r>
            <w:r>
              <w:rPr>
                <w:rFonts w:ascii="Malgun Gothic" w:hAnsi="Malgun Gothic" w:cs="Malgun Gothic" w:eastAsia="Malgun Gothic"/>
                <w:b w:val="0"/>
                <w:i w:val="0"/>
                <w:sz w:val="20"/>
              </w:rPr>
              <w:t xml:space="preserve">  —  느끼다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sie Dietrich ... berührt에서 wie절의 동사가 끝에 옵니다. Sie hat es auch gespürt는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Ärmel은 an dem Ärmel의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sehe, berührt는 현재형이고 hat ... gespürt는 현재완료입니다.</w:t>
            </w:r>
          </w:p>
        </w:tc>
      </w:tr>
    </w:tbl>
    <w:p>
      <w:pPr>
        <w:spacing w:after="0"/>
      </w:pPr>
    </w:p>
    <w:p>
      <w:pPr>
        <w:keepNext/>
        <w:spacing w:before="160"/>
      </w:pPr>
      <w:r>
        <w:rPr>
          <w:rFonts w:ascii="Arial" w:hAnsi="Arial" w:cs="Arial" w:eastAsia="Malgun Gothic"/>
          <w:b/>
          <w:i w:val="0"/>
          <w:sz w:val="22"/>
        </w:rPr>
        <w:t>24. Dietrich: Darf ich im Saal neben Herrn Kowalski sitzen? Nicht als Verbündeter, nur als jemand, der nicht davonläuft.</w:t>
      </w:r>
    </w:p>
    <w:p>
      <w:pPr>
        <w:keepNext/>
        <w:ind w:left="340"/>
      </w:pPr>
      <w:r>
        <w:rPr>
          <w:rFonts w:ascii="Malgun Gothic" w:hAnsi="Malgun Gothic" w:cs="Malgun Gothic" w:eastAsia="Malgun Gothic"/>
          <w:b w:val="0"/>
          <w:i/>
          <w:color w:val="404040"/>
          <w:sz w:val="20"/>
        </w:rPr>
        <w:t>법정에서 코발스키 씨 옆에 앉아도 될까요? 동맹으로서가 아니라 도망치지 않는 사람으로서요.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Verbündete, -n</w:t>
            </w:r>
            <w:r>
              <w:rPr>
                <w:rFonts w:ascii="Malgun Gothic" w:hAnsi="Malgun Gothic" w:cs="Malgun Gothic" w:eastAsia="Malgun Gothic"/>
                <w:b w:val="0"/>
                <w:i w:val="0"/>
                <w:sz w:val="20"/>
              </w:rPr>
              <w:t xml:space="preserve">  —  동맹자</w:t>
            </w:r>
          </w:p>
          <w:p>
            <w:pPr>
              <w:spacing w:after="40"/>
            </w:pPr>
            <w:r>
              <w:rPr>
                <w:rFonts w:ascii="Arial" w:hAnsi="Arial" w:cs="Arial" w:eastAsia="Malgun Gothic"/>
                <w:b/>
                <w:i w:val="0"/>
                <w:sz w:val="20"/>
              </w:rPr>
              <w:t>davonlaufen</w:t>
            </w:r>
            <w:r>
              <w:rPr>
                <w:rFonts w:ascii="Malgun Gothic" w:hAnsi="Malgun Gothic" w:cs="Malgun Gothic" w:eastAsia="Malgun Gothic"/>
                <w:b w:val="0"/>
                <w:i w:val="0"/>
                <w:sz w:val="20"/>
              </w:rPr>
              <w:t xml:space="preserve">  —  도망치다</w:t>
            </w:r>
          </w:p>
          <w:p>
            <w:pPr>
              <w:spacing w:after="40"/>
            </w:pPr>
            <w:r>
              <w:rPr>
                <w:rFonts w:ascii="Arial" w:hAnsi="Arial" w:cs="Arial" w:eastAsia="Malgun Gothic"/>
                <w:b/>
                <w:i w:val="0"/>
                <w:sz w:val="20"/>
              </w:rPr>
              <w:t>sitzen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 sitzen?은 허락을 구하는 의문문입니다. jemand, der nicht davonläuft에서 der는 관계대명사이며 davonläuft가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als A, nur als B는 자격을 대비합니다.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davonläuft는 현재형입니다.</w:t>
            </w:r>
          </w:p>
        </w:tc>
      </w:tr>
    </w:tbl>
    <w:p>
      <w:pPr>
        <w:spacing w:after="0"/>
      </w:pPr>
    </w:p>
    <w:p>
      <w:pPr>
        <w:keepNext/>
        <w:spacing w:before="160"/>
      </w:pPr>
      <w:r>
        <w:rPr>
          <w:rFonts w:ascii="Arial" w:hAnsi="Arial" w:cs="Arial" w:eastAsia="Malgun Gothic"/>
          <w:b/>
          <w:i w:val="0"/>
          <w:sz w:val="22"/>
        </w:rPr>
        <w:t>25. Hanna: Als Zeuge sitzen Sie zunächst draußen, bis man Sie aufruft. Aber danach, ja. Danach dürfen Sie sich setzen, wohin Sie wollen.</w:t>
      </w:r>
    </w:p>
    <w:p>
      <w:pPr>
        <w:keepNext/>
        <w:ind w:left="340"/>
      </w:pPr>
      <w:r>
        <w:rPr>
          <w:rFonts w:ascii="Malgun Gothic" w:hAnsi="Malgun Gothic" w:cs="Malgun Gothic" w:eastAsia="Malgun Gothic"/>
          <w:b w:val="0"/>
          <w:i/>
          <w:color w:val="404040"/>
          <w:sz w:val="20"/>
        </w:rPr>
        <w:t>증인은 호출받을 때까지 우선 밖에 계셔야 합니다. 하지만 그 뒤에는 원하는 곳에 앉으셔도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zunächst</w:t>
            </w:r>
            <w:r>
              <w:rPr>
                <w:rFonts w:ascii="Malgun Gothic" w:hAnsi="Malgun Gothic" w:cs="Malgun Gothic" w:eastAsia="Malgun Gothic"/>
                <w:b w:val="0"/>
                <w:i w:val="0"/>
                <w:sz w:val="20"/>
              </w:rPr>
              <w:t xml:space="preserve">  —  우선</w:t>
            </w:r>
          </w:p>
          <w:p>
            <w:pPr>
              <w:spacing w:after="40"/>
            </w:pPr>
            <w:r>
              <w:rPr>
                <w:rFonts w:ascii="Arial" w:hAnsi="Arial" w:cs="Arial" w:eastAsia="Malgun Gothic"/>
                <w:b/>
                <w:i w:val="0"/>
                <w:sz w:val="20"/>
              </w:rPr>
              <w:t>aufrufen</w:t>
            </w:r>
            <w:r>
              <w:rPr>
                <w:rFonts w:ascii="Malgun Gothic" w:hAnsi="Malgun Gothic" w:cs="Malgun Gothic" w:eastAsia="Malgun Gothic"/>
                <w:b w:val="0"/>
                <w:i w:val="0"/>
                <w:sz w:val="20"/>
              </w:rPr>
              <w:t xml:space="preserve">  —  호출하다</w:t>
            </w:r>
          </w:p>
          <w:p>
            <w:pPr>
              <w:spacing w:after="40"/>
            </w:pPr>
            <w:r>
              <w:rPr>
                <w:rFonts w:ascii="Arial" w:hAnsi="Arial" w:cs="Arial" w:eastAsia="Malgun Gothic"/>
                <w:b/>
                <w:i w:val="0"/>
                <w:sz w:val="20"/>
              </w:rPr>
              <w:t>wohin</w:t>
            </w:r>
            <w:r>
              <w:rPr>
                <w:rFonts w:ascii="Malgun Gothic" w:hAnsi="Malgun Gothic" w:cs="Malgun Gothic" w:eastAsia="Malgun Gothic"/>
                <w:b w:val="0"/>
                <w:i w:val="0"/>
                <w:sz w:val="20"/>
              </w:rPr>
              <w:t xml:space="preserve">  —  어디로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man Sie aufruft에서 bis절의 aufruft가 끝에서 붙습니다. Danach dürfen Sie sich setzen, wohin Sie wollen에서 wohin절의 wollen이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Zeuge는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aufruft, dürfen, wollen은 현재형입니다.</w:t>
            </w:r>
          </w:p>
        </w:tc>
      </w:tr>
    </w:tbl>
    <w:p>
      <w:pPr>
        <w:spacing w:after="0"/>
      </w:pPr>
    </w:p>
    <w:p>
      <w:pPr>
        <w:keepNext/>
        <w:spacing w:before="160"/>
      </w:pPr>
      <w:r>
        <w:rPr>
          <w:rFonts w:ascii="Arial" w:hAnsi="Arial" w:cs="Arial" w:eastAsia="Malgun Gothic"/>
          <w:b/>
          <w:i w:val="0"/>
          <w:sz w:val="22"/>
        </w:rPr>
        <w:t>26. Dietrich: Danke. Dann warte ich draußen. Mit meiner Schuhschachtel, die ich zur Not als Kissen benutze.</w:t>
      </w:r>
    </w:p>
    <w:p>
      <w:pPr>
        <w:keepNext/>
        <w:ind w:left="340"/>
      </w:pPr>
      <w:r>
        <w:rPr>
          <w:rFonts w:ascii="Malgun Gothic" w:hAnsi="Malgun Gothic" w:cs="Malgun Gothic" w:eastAsia="Malgun Gothic"/>
          <w:b w:val="0"/>
          <w:i/>
          <w:color w:val="404040"/>
          <w:sz w:val="20"/>
        </w:rPr>
        <w:t>감사합니다. 그럼 밖에서 기다리겠습니다. 필요하면 베개로 쓸 신발 상자와 함께요.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Schuhschachtel, -n</w:t>
            </w:r>
            <w:r>
              <w:rPr>
                <w:rFonts w:ascii="Malgun Gothic" w:hAnsi="Malgun Gothic" w:cs="Malgun Gothic" w:eastAsia="Malgun Gothic"/>
                <w:b w:val="0"/>
                <w:i w:val="0"/>
                <w:sz w:val="20"/>
              </w:rPr>
              <w:t xml:space="preserve">  —  신발 상자</w:t>
            </w:r>
          </w:p>
          <w:p>
            <w:pPr>
              <w:spacing w:after="40"/>
            </w:pPr>
            <w:r>
              <w:rPr>
                <w:rFonts w:ascii="Arial" w:hAnsi="Arial" w:cs="Arial" w:eastAsia="Malgun Gothic"/>
                <w:b/>
                <w:i w:val="0"/>
                <w:sz w:val="20"/>
              </w:rPr>
              <w:t>zur Not</w:t>
            </w:r>
            <w:r>
              <w:rPr>
                <w:rFonts w:ascii="Malgun Gothic" w:hAnsi="Malgun Gothic" w:cs="Malgun Gothic" w:eastAsia="Malgun Gothic"/>
                <w:b w:val="0"/>
                <w:i w:val="0"/>
                <w:sz w:val="20"/>
              </w:rPr>
              <w:t xml:space="preserve">  —  필요하면</w:t>
            </w:r>
          </w:p>
          <w:p>
            <w:pPr>
              <w:spacing w:after="40"/>
            </w:pPr>
            <w:r>
              <w:rPr>
                <w:rFonts w:ascii="Arial" w:hAnsi="Arial" w:cs="Arial" w:eastAsia="Malgun Gothic"/>
                <w:b/>
                <w:i w:val="0"/>
                <w:sz w:val="20"/>
              </w:rPr>
              <w:t>das Kissen, -</w:t>
            </w:r>
            <w:r>
              <w:rPr>
                <w:rFonts w:ascii="Malgun Gothic" w:hAnsi="Malgun Gothic" w:cs="Malgun Gothic" w:eastAsia="Malgun Gothic"/>
                <w:b w:val="0"/>
                <w:i w:val="0"/>
                <w:sz w:val="20"/>
              </w:rPr>
              <w:t xml:space="preserve">  —  베개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meiner Schuhschachtel, die ich zur Not als Kissen benutze에서 die는 관계대명사이며 benutze가 끝에 옵니다. als Kissen은 용도를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Not은 필요하면이라는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 benutze는 현재형입니다.</w:t>
            </w:r>
          </w:p>
        </w:tc>
      </w:tr>
    </w:tbl>
    <w:p>
      <w:pPr>
        <w:spacing w:after="0"/>
      </w:pPr>
    </w:p>
    <w:p>
      <w:pPr>
        <w:keepNext/>
        <w:spacing w:before="160"/>
      </w:pPr>
      <w:r>
        <w:rPr>
          <w:rFonts w:ascii="Arial" w:hAnsi="Arial" w:cs="Arial" w:eastAsia="Malgun Gothic"/>
          <w:b/>
          <w:i w:val="0"/>
          <w:sz w:val="22"/>
        </w:rPr>
        <w:t>27. Jonas: Zum ersten Mal an diesem Morgen lacht Nina. Es ist ein kurzer, heiserer Laut, aber es ist ein Lachen.</w:t>
      </w:r>
    </w:p>
    <w:p>
      <w:pPr>
        <w:keepNext/>
        <w:ind w:left="340"/>
      </w:pPr>
      <w:r>
        <w:rPr>
          <w:rFonts w:ascii="Malgun Gothic" w:hAnsi="Malgun Gothic" w:cs="Malgun Gothic" w:eastAsia="Malgun Gothic"/>
          <w:b w:val="0"/>
          <w:i/>
          <w:color w:val="404040"/>
          <w:sz w:val="20"/>
        </w:rPr>
        <w:t>이날 아침 처음으로 니나가 웃는다. 짧고 쉰 소리지만 분명한 웃음이다.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heiser</w:t>
            </w:r>
            <w:r>
              <w:rPr>
                <w:rFonts w:ascii="Malgun Gothic" w:hAnsi="Malgun Gothic" w:cs="Malgun Gothic" w:eastAsia="Malgun Gothic"/>
                <w:b w:val="0"/>
                <w:i w:val="0"/>
                <w:sz w:val="20"/>
              </w:rPr>
              <w:t xml:space="preserve">  —  쉰</w:t>
            </w:r>
          </w:p>
          <w:p>
            <w:pPr>
              <w:spacing w:after="40"/>
            </w:pPr>
            <w:r>
              <w:rPr>
                <w:rFonts w:ascii="Arial" w:hAnsi="Arial" w:cs="Arial" w:eastAsia="Malgun Gothic"/>
                <w:b/>
                <w:i w:val="0"/>
                <w:sz w:val="20"/>
              </w:rPr>
              <w:t>der Laut, -e</w:t>
            </w:r>
            <w:r>
              <w:rPr>
                <w:rFonts w:ascii="Malgun Gothic" w:hAnsi="Malgun Gothic" w:cs="Malgun Gothic" w:eastAsia="Malgun Gothic"/>
                <w:b w:val="0"/>
                <w:i w:val="0"/>
                <w:sz w:val="20"/>
              </w:rPr>
              <w:t xml:space="preserve">  —  소리</w:t>
            </w:r>
          </w:p>
          <w:p>
            <w:pPr>
              <w:spacing w:after="40"/>
            </w:pPr>
            <w:r>
              <w:rPr>
                <w:rFonts w:ascii="Arial" w:hAnsi="Arial" w:cs="Arial" w:eastAsia="Malgun Gothic"/>
                <w:b/>
                <w:i w:val="0"/>
                <w:sz w:val="20"/>
              </w:rPr>
              <w:t>das Lachen (단수)</w:t>
            </w:r>
            <w:r>
              <w:rPr>
                <w:rFonts w:ascii="Malgun Gothic" w:hAnsi="Malgun Gothic" w:cs="Malgun Gothic" w:eastAsia="Malgun Gothic"/>
                <w:b w:val="0"/>
                <w:i w:val="0"/>
                <w:sz w:val="20"/>
              </w:rPr>
              <w:t xml:space="preserve">  —  웃음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 an diesem Morgen에서 시간 부사구가 앞에 와 도치되었습니다. ein kurzer, heiserer Laut에서 형용사 어미가 -er입니다.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ein Lachen은 웃음임을 확인하는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lacht, ist는 현재형입니다.</w:t>
            </w:r>
          </w:p>
        </w:tc>
      </w:tr>
    </w:tbl>
    <w:p>
      <w:pPr>
        <w:spacing w:after="0"/>
      </w:pPr>
    </w:p>
    <w:p>
      <w:pPr>
        <w:keepNext/>
        <w:spacing w:before="160"/>
      </w:pPr>
      <w:r>
        <w:rPr>
          <w:rFonts w:ascii="Arial" w:hAnsi="Arial" w:cs="Arial" w:eastAsia="Malgun Gothic"/>
          <w:b/>
          <w:i w:val="0"/>
          <w:sz w:val="22"/>
        </w:rPr>
        <w:t>28. Jonas: Im Saal 214 sitzt hinter dem Richtertisch ein Mann mit grauem Bart und müden Augen.</w:t>
      </w:r>
    </w:p>
    <w:p>
      <w:pPr>
        <w:keepNext/>
        <w:ind w:left="340"/>
      </w:pPr>
      <w:r>
        <w:rPr>
          <w:rFonts w:ascii="Malgun Gothic" w:hAnsi="Malgun Gothic" w:cs="Malgun Gothic" w:eastAsia="Malgun Gothic"/>
          <w:b w:val="0"/>
          <w:i/>
          <w:color w:val="404040"/>
          <w:sz w:val="20"/>
        </w:rPr>
        <w:t>214호 법정에서는 재판관석 뒤에 회색 수염과 피곤한 눈을 가진 남자가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Saal, Säle</w:t>
            </w:r>
            <w:r>
              <w:rPr>
                <w:rFonts w:ascii="Malgun Gothic" w:hAnsi="Malgun Gothic" w:cs="Malgun Gothic" w:eastAsia="Malgun Gothic"/>
                <w:b w:val="0"/>
                <w:i w:val="0"/>
                <w:sz w:val="20"/>
              </w:rPr>
              <w:t xml:space="preserve">  —  법정 홀</w:t>
            </w:r>
          </w:p>
          <w:p>
            <w:pPr>
              <w:spacing w:after="40"/>
            </w:pPr>
            <w:r>
              <w:rPr>
                <w:rFonts w:ascii="Arial" w:hAnsi="Arial" w:cs="Arial" w:eastAsia="Malgun Gothic"/>
                <w:b/>
                <w:i w:val="0"/>
                <w:sz w:val="20"/>
              </w:rPr>
              <w:t>der Bart, Bärte</w:t>
            </w:r>
            <w:r>
              <w:rPr>
                <w:rFonts w:ascii="Malgun Gothic" w:hAnsi="Malgun Gothic" w:cs="Malgun Gothic" w:eastAsia="Malgun Gothic"/>
                <w:b w:val="0"/>
                <w:i w:val="0"/>
                <w:sz w:val="20"/>
              </w:rPr>
              <w:t xml:space="preserve">  —  수염</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피곤한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Saal 214 sitzt ... ein Mann에서 장소 부사구가 앞에 와 동사가 두 번째 자리에 옵니다. mit grauem Bart und müden Augen은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dem Richtertisch는 hinter + 3격 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sitzt는 현재형입니다.</w:t>
            </w:r>
          </w:p>
        </w:tc>
      </w:tr>
    </w:tbl>
    <w:p>
      <w:pPr>
        <w:spacing w:after="0"/>
      </w:pPr>
    </w:p>
    <w:p>
      <w:pPr>
        <w:keepNext/>
        <w:spacing w:before="160"/>
      </w:pPr>
      <w:r>
        <w:rPr>
          <w:rFonts w:ascii="Arial" w:hAnsi="Arial" w:cs="Arial" w:eastAsia="Malgun Gothic"/>
          <w:b/>
          <w:i w:val="0"/>
          <w:sz w:val="22"/>
        </w:rPr>
        <w:t>29. Jonas: Auf der anderen Seite des Raums wartet Thomas Brandt, neben sich eine junge Anwältin mit einer dicken Mappe.</w:t>
      </w:r>
    </w:p>
    <w:p>
      <w:pPr>
        <w:keepNext/>
        <w:ind w:left="340"/>
      </w:pPr>
      <w:r>
        <w:rPr>
          <w:rFonts w:ascii="Malgun Gothic" w:hAnsi="Malgun Gothic" w:cs="Malgun Gothic" w:eastAsia="Malgun Gothic"/>
          <w:b w:val="0"/>
          <w:i/>
          <w:color w:val="404040"/>
          <w:sz w:val="20"/>
        </w:rPr>
        <w:t>방 반대편에는 토마스 브란트가 기다리고 있고, 그 옆에는 두꺼운 서류철을 든 젊은 여성 변호사가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쪽</w:t>
            </w:r>
          </w:p>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die Anwältin, -nen</w:t>
            </w:r>
            <w:r>
              <w:rPr>
                <w:rFonts w:ascii="Malgun Gothic" w:hAnsi="Malgun Gothic" w:cs="Malgun Gothic" w:eastAsia="Malgun Gothic"/>
                <w:b w:val="0"/>
                <w:i w:val="0"/>
                <w:sz w:val="20"/>
              </w:rPr>
              <w:t xml:space="preserve">  —  여성 변호사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der anderen Seite des Raums에서 des Raums는 2격입니다. neben sich eine junge Anwältin에서 sich는 주어 Brandt를 가리키는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einer dicken Mappe는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wartet는 현재형입니다.</w:t>
            </w:r>
          </w:p>
        </w:tc>
      </w:tr>
    </w:tbl>
    <w:p>
      <w:pPr>
        <w:spacing w:after="0"/>
      </w:pPr>
    </w:p>
    <w:p>
      <w:pPr>
        <w:keepNext/>
        <w:spacing w:before="160"/>
      </w:pPr>
      <w:r>
        <w:rPr>
          <w:rFonts w:ascii="Arial" w:hAnsi="Arial" w:cs="Arial" w:eastAsia="Malgun Gothic"/>
          <w:b/>
          <w:i w:val="0"/>
          <w:sz w:val="22"/>
        </w:rPr>
        <w:t>30. Richter: Guten Morgen. Wir sind hier, um zu klären, ob der Streit um die Kündigung beigelegt werden kann.</w:t>
      </w:r>
    </w:p>
    <w:p>
      <w:pPr>
        <w:keepNext/>
        <w:ind w:left="340"/>
      </w:pPr>
      <w:r>
        <w:rPr>
          <w:rFonts w:ascii="Malgun Gothic" w:hAnsi="Malgun Gothic" w:cs="Malgun Gothic" w:eastAsia="Malgun Gothic"/>
          <w:b w:val="0"/>
          <w:i/>
          <w:color w:val="404040"/>
          <w:sz w:val="20"/>
        </w:rPr>
        <w:t>안녕하십니까. 우리는 해고를 둘러싼 분쟁을 해결할 수 있는지 확인하려고 여기 모였습니다.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w:t>
            </w:r>
          </w:p>
          <w:p>
            <w:pPr>
              <w:spacing w:after="40"/>
            </w:pPr>
            <w:r>
              <w:rPr>
                <w:rFonts w:ascii="Arial" w:hAnsi="Arial" w:cs="Arial" w:eastAsia="Malgun Gothic"/>
                <w:b/>
                <w:i w:val="0"/>
                <w:sz w:val="20"/>
              </w:rPr>
              <w:t>der Streit</w:t>
            </w:r>
            <w:r>
              <w:rPr>
                <w:rFonts w:ascii="Malgun Gothic" w:hAnsi="Malgun Gothic" w:cs="Malgun Gothic" w:eastAsia="Malgun Gothic"/>
                <w:b w:val="0"/>
                <w:i w:val="0"/>
                <w:sz w:val="20"/>
              </w:rPr>
              <w:t xml:space="preserve">  —  분쟁</w:t>
            </w:r>
          </w:p>
          <w:p>
            <w:pPr>
              <w:spacing w:after="40"/>
            </w:pPr>
            <w:r>
              <w:rPr>
                <w:rFonts w:ascii="Arial" w:hAnsi="Arial" w:cs="Arial" w:eastAsia="Malgun Gothic"/>
                <w:b/>
                <w:i w:val="0"/>
                <w:sz w:val="20"/>
              </w:rPr>
              <w:t>beilegen</w:t>
            </w:r>
            <w:r>
              <w:rPr>
                <w:rFonts w:ascii="Malgun Gothic" w:hAnsi="Malgun Gothic" w:cs="Malgun Gothic" w:eastAsia="Malgun Gothic"/>
                <w:b w:val="0"/>
                <w:i w:val="0"/>
                <w:sz w:val="20"/>
              </w:rPr>
              <w:t xml:space="preserve">  —  원만히 해결하다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zu klären은 um ... zu + 부정형으로 목적을 나타냅니다. ob der Streit ... beigelegt werden kann은 수동 부정형에 kann이 붙어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Streit um + 4격은 ~를 둘러싼 분쟁이라는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kann은 현재형입니다.</w:t>
            </w:r>
          </w:p>
        </w:tc>
      </w:tr>
    </w:tbl>
    <w:p>
      <w:pPr>
        <w:spacing w:after="0"/>
      </w:pPr>
    </w:p>
    <w:p>
      <w:pPr>
        <w:keepNext/>
        <w:spacing w:before="160"/>
      </w:pPr>
      <w:r>
        <w:rPr>
          <w:rFonts w:ascii="Arial" w:hAnsi="Arial" w:cs="Arial" w:eastAsia="Malgun Gothic"/>
          <w:b/>
          <w:i w:val="0"/>
          <w:sz w:val="22"/>
        </w:rPr>
        <w:t>31. Richter: Herr Brandt, Sie vertreten SchnellRad persönlich?</w:t>
      </w:r>
    </w:p>
    <w:p>
      <w:pPr>
        <w:keepNext/>
        <w:ind w:left="340"/>
      </w:pPr>
      <w:r>
        <w:rPr>
          <w:rFonts w:ascii="Malgun Gothic" w:hAnsi="Malgun Gothic" w:cs="Malgun Gothic" w:eastAsia="Malgun Gothic"/>
          <w:b w:val="0"/>
          <w:i/>
          <w:color w:val="404040"/>
          <w:sz w:val="20"/>
        </w:rPr>
        <w:t>브란트 씨, 슈넬라트를 직접 대표하시는 건가요?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vertreten</w:t>
            </w:r>
            <w:r>
              <w:rPr>
                <w:rFonts w:ascii="Malgun Gothic" w:hAnsi="Malgun Gothic" w:cs="Malgun Gothic" w:eastAsia="Malgun Gothic"/>
                <w:b w:val="0"/>
                <w:i w:val="0"/>
                <w:sz w:val="20"/>
              </w:rPr>
              <w:t xml:space="preserve">  —  대리하다</w:t>
            </w:r>
          </w:p>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p>
            <w:pPr>
              <w:spacing w:after="40"/>
            </w:pPr>
            <w:r>
              <w:rPr>
                <w:rFonts w:ascii="Arial" w:hAnsi="Arial" w:cs="Arial" w:eastAsia="Malgun Gothic"/>
                <w:b/>
                <w:i w:val="0"/>
                <w:sz w:val="20"/>
              </w:rPr>
              <w:t>das Unternehmen, -</w:t>
            </w:r>
            <w:r>
              <w:rPr>
                <w:rFonts w:ascii="Malgun Gothic" w:hAnsi="Malgun Gothic" w:cs="Malgun Gothic" w:eastAsia="Malgun Gothic"/>
                <w:b w:val="0"/>
                <w:i w:val="0"/>
                <w:sz w:val="20"/>
              </w:rPr>
              <w:t xml:space="preserve">  —  기업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vertreten SchnellRad persönlich?는 어조로 질문을 나타내는 의문문입니다. vertreten은 비분리동사입니다.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존칭 Sie와 복수형 동사가 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vertreten은 현재형입니다.</w:t>
            </w:r>
          </w:p>
        </w:tc>
      </w:tr>
    </w:tbl>
    <w:p>
      <w:pPr>
        <w:spacing w:after="0"/>
      </w:pPr>
    </w:p>
    <w:p>
      <w:pPr>
        <w:keepNext/>
        <w:spacing w:before="160"/>
      </w:pPr>
      <w:r>
        <w:rPr>
          <w:rFonts w:ascii="Arial" w:hAnsi="Arial" w:cs="Arial" w:eastAsia="Malgun Gothic"/>
          <w:b/>
          <w:i w:val="0"/>
          <w:sz w:val="22"/>
        </w:rPr>
        <w:t>32. Brandt: Ja, Herr Vorsitzender. Und ich möchte vorab sagen, dass mein Unternehmen grundsätzlich vergleichsbereit ist.</w:t>
      </w:r>
    </w:p>
    <w:p>
      <w:pPr>
        <w:keepNext/>
        <w:ind w:left="340"/>
      </w:pPr>
      <w:r>
        <w:rPr>
          <w:rFonts w:ascii="Malgun Gothic" w:hAnsi="Malgun Gothic" w:cs="Malgun Gothic" w:eastAsia="Malgun Gothic"/>
          <w:b w:val="0"/>
          <w:i/>
          <w:color w:val="404040"/>
          <w:sz w:val="20"/>
        </w:rPr>
        <w:t>네, 재판장님. 그리고 먼저 말씀드리자면, 저희 회사는 원칙적으로 화해할 용의가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vorab</w:t>
            </w:r>
            <w:r>
              <w:rPr>
                <w:rFonts w:ascii="Malgun Gothic" w:hAnsi="Malgun Gothic" w:cs="Malgun Gothic" w:eastAsia="Malgun Gothic"/>
                <w:b w:val="0"/>
                <w:i w:val="0"/>
                <w:sz w:val="20"/>
              </w:rPr>
              <w:t xml:space="preserve">  —  먼저</w:t>
            </w:r>
          </w:p>
          <w:p>
            <w:pPr>
              <w:spacing w:after="40"/>
            </w:pPr>
            <w:r>
              <w:rPr>
                <w:rFonts w:ascii="Arial" w:hAnsi="Arial" w:cs="Arial" w:eastAsia="Malgun Gothic"/>
                <w:b/>
                <w:i w:val="0"/>
                <w:sz w:val="20"/>
              </w:rPr>
              <w:t>grundsätzlich</w:t>
            </w:r>
            <w:r>
              <w:rPr>
                <w:rFonts w:ascii="Malgun Gothic" w:hAnsi="Malgun Gothic" w:cs="Malgun Gothic" w:eastAsia="Malgun Gothic"/>
                <w:b w:val="0"/>
                <w:i w:val="0"/>
                <w:sz w:val="20"/>
              </w:rPr>
              <w:t xml:space="preserve">  —  원칙적으로</w:t>
            </w:r>
          </w:p>
          <w:p>
            <w:pPr>
              <w:spacing w:after="40"/>
            </w:pPr>
            <w:r>
              <w:rPr>
                <w:rFonts w:ascii="Arial" w:hAnsi="Arial" w:cs="Arial" w:eastAsia="Malgun Gothic"/>
                <w:b/>
                <w:i w:val="0"/>
                <w:sz w:val="20"/>
              </w:rPr>
              <w:t>vergleichsbereit</w:t>
            </w:r>
            <w:r>
              <w:rPr>
                <w:rFonts w:ascii="Malgun Gothic" w:hAnsi="Malgun Gothic" w:cs="Malgun Gothic" w:eastAsia="Malgun Gothic"/>
                <w:b w:val="0"/>
                <w:i w:val="0"/>
                <w:sz w:val="20"/>
              </w:rPr>
              <w:t xml:space="preserve">  —  화해할 준비가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vorab sagen, dass ... ist에서 dass절의 동사 ist가 끝에 옵니다. möchte는 접속법 II 형태의 공손한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 Vorsitzender는 법정에서 재판장을 부르는 정중한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ist는 현재형입니다.</w:t>
            </w:r>
          </w:p>
        </w:tc>
      </w:tr>
    </w:tbl>
    <w:p>
      <w:pPr>
        <w:spacing w:after="0"/>
      </w:pPr>
    </w:p>
    <w:p>
      <w:pPr>
        <w:keepNext/>
        <w:spacing w:before="160"/>
      </w:pPr>
      <w:r>
        <w:rPr>
          <w:rFonts w:ascii="Arial" w:hAnsi="Arial" w:cs="Arial" w:eastAsia="Malgun Gothic"/>
          <w:b/>
          <w:i w:val="0"/>
          <w:sz w:val="22"/>
        </w:rPr>
        <w:t>33. Jonas: Hanna wirft mir einen kurzen Blick zu. Das ist neu.</w:t>
      </w:r>
    </w:p>
    <w:p>
      <w:pPr>
        <w:keepNext/>
        <w:ind w:left="340"/>
      </w:pPr>
      <w:r>
        <w:rPr>
          <w:rFonts w:ascii="Malgun Gothic" w:hAnsi="Malgun Gothic" w:cs="Malgun Gothic" w:eastAsia="Malgun Gothic"/>
          <w:b w:val="0"/>
          <w:i/>
          <w:color w:val="404040"/>
          <w:sz w:val="20"/>
        </w:rPr>
        <w:t>한나가 나에게 짧은 눈길을 던진다. 이건 새로운 일이다.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zuwerfen</w:t>
            </w:r>
            <w:r>
              <w:rPr>
                <w:rFonts w:ascii="Malgun Gothic" w:hAnsi="Malgun Gothic" w:cs="Malgun Gothic" w:eastAsia="Malgun Gothic"/>
                <w:b w:val="0"/>
                <w:i w:val="0"/>
                <w:sz w:val="20"/>
              </w:rPr>
              <w:t xml:space="preserve">  —  던지다</w:t>
            </w:r>
          </w:p>
          <w:p>
            <w:pPr>
              <w:spacing w:after="40"/>
            </w:pPr>
            <w:r>
              <w:rPr>
                <w:rFonts w:ascii="Arial" w:hAnsi="Arial" w:cs="Arial" w:eastAsia="Malgun Gothic"/>
                <w:b/>
                <w:i w:val="0"/>
                <w:sz w:val="20"/>
              </w:rPr>
              <w:t>der Blick, -e</w:t>
            </w:r>
            <w:r>
              <w:rPr>
                <w:rFonts w:ascii="Malgun Gothic" w:hAnsi="Malgun Gothic" w:cs="Malgun Gothic" w:eastAsia="Malgun Gothic"/>
                <w:b w:val="0"/>
                <w:i w:val="0"/>
                <w:sz w:val="20"/>
              </w:rPr>
              <w:t xml:space="preserve">  —  눈길</w:t>
            </w:r>
          </w:p>
          <w:p>
            <w:pPr>
              <w:spacing w:after="40"/>
            </w:pPr>
            <w:r>
              <w:rPr>
                <w:rFonts w:ascii="Arial" w:hAnsi="Arial" w:cs="Arial" w:eastAsia="Malgun Gothic"/>
                <w:b/>
                <w:i w:val="0"/>
                <w:sz w:val="20"/>
              </w:rPr>
              <w:t>neu</w:t>
            </w:r>
            <w:r>
              <w:rPr>
                <w:rFonts w:ascii="Malgun Gothic" w:hAnsi="Malgun Gothic" w:cs="Malgun Gothic" w:eastAsia="Malgun Gothic"/>
                <w:b w:val="0"/>
                <w:i w:val="0"/>
                <w:sz w:val="20"/>
              </w:rPr>
              <w:t xml:space="preserve">  —  새로운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mir ... zu에서 zuwerfen은 분리동사이며 mir는 3격입니다. Das ist neu는 평가를 나타내는 간단한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Blick zuwerfen은 눈짓을 보낸다는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 zu, ist는 현재형입니다.</w:t>
            </w:r>
          </w:p>
        </w:tc>
      </w:tr>
    </w:tbl>
    <w:p>
      <w:pPr>
        <w:spacing w:after="0"/>
      </w:pPr>
    </w:p>
    <w:p>
      <w:pPr>
        <w:keepNext/>
        <w:spacing w:before="160"/>
      </w:pPr>
      <w:r>
        <w:rPr>
          <w:rFonts w:ascii="Arial" w:hAnsi="Arial" w:cs="Arial" w:eastAsia="Malgun Gothic"/>
          <w:b/>
          <w:i w:val="0"/>
          <w:sz w:val="22"/>
        </w:rPr>
        <w:t>34. Jonas: Vor drei Wochen hätte Brandt dieses Wort nicht einmal buchstabieren können.</w:t>
      </w:r>
    </w:p>
    <w:p>
      <w:pPr>
        <w:keepNext/>
        <w:ind w:left="340"/>
      </w:pPr>
      <w:r>
        <w:rPr>
          <w:rFonts w:ascii="Malgun Gothic" w:hAnsi="Malgun Gothic" w:cs="Malgun Gothic" w:eastAsia="Malgun Gothic"/>
          <w:b w:val="0"/>
          <w:i/>
          <w:color w:val="404040"/>
          <w:sz w:val="20"/>
        </w:rPr>
        <w:t>삼 주 전만 해도 브란트는 이 단어의 철자도 말하지 못했을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buchstabieren</w:t>
            </w:r>
            <w:r>
              <w:rPr>
                <w:rFonts w:ascii="Malgun Gothic" w:hAnsi="Malgun Gothic" w:cs="Malgun Gothic" w:eastAsia="Malgun Gothic"/>
                <w:b w:val="0"/>
                <w:i w:val="0"/>
                <w:sz w:val="20"/>
              </w:rPr>
              <w:t xml:space="preserve">  —  철자를 말하다</w:t>
            </w:r>
          </w:p>
          <w:p>
            <w:pPr>
              <w:spacing w:after="40"/>
            </w:pPr>
            <w:r>
              <w:rPr>
                <w:rFonts w:ascii="Arial" w:hAnsi="Arial" w:cs="Arial" w:eastAsia="Malgun Gothic"/>
                <w:b/>
                <w:i w:val="0"/>
                <w:sz w:val="20"/>
              </w:rPr>
              <w:t>vor drei Wochen</w:t>
            </w:r>
            <w:r>
              <w:rPr>
                <w:rFonts w:ascii="Malgun Gothic" w:hAnsi="Malgun Gothic" w:cs="Malgun Gothic" w:eastAsia="Malgun Gothic"/>
                <w:b w:val="0"/>
                <w:i w:val="0"/>
                <w:sz w:val="20"/>
              </w:rPr>
              <w:t xml:space="preserve">  —  삼 주 전에</w:t>
            </w:r>
          </w:p>
          <w:p>
            <w:pPr>
              <w:spacing w:after="40"/>
            </w:pPr>
            <w:r>
              <w:rPr>
                <w:rFonts w:ascii="Arial" w:hAnsi="Arial" w:cs="Arial" w:eastAsia="Malgun Gothic"/>
                <w:b/>
                <w:i w:val="0"/>
                <w:sz w:val="20"/>
              </w:rPr>
              <w:t>das Wort, Wörter</w:t>
            </w:r>
            <w:r>
              <w:rPr>
                <w:rFonts w:ascii="Malgun Gothic" w:hAnsi="Malgun Gothic" w:cs="Malgun Gothic" w:eastAsia="Malgun Gothic"/>
                <w:b w:val="0"/>
                <w:i w:val="0"/>
                <w:sz w:val="20"/>
              </w:rPr>
              <w:t xml:space="preserve">  —  단어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buchstabieren können은 접속법 II 과거로 과거에 대한 비현실을 말합니다. vor drei Wochen은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können은 접속법 II 과거입니다.</w:t>
            </w:r>
          </w:p>
        </w:tc>
      </w:tr>
    </w:tbl>
    <w:p>
      <w:pPr>
        <w:spacing w:after="0"/>
      </w:pPr>
    </w:p>
    <w:p>
      <w:pPr>
        <w:keepNext/>
        <w:spacing w:before="160"/>
      </w:pPr>
      <w:r>
        <w:rPr>
          <w:rFonts w:ascii="Arial" w:hAnsi="Arial" w:cs="Arial" w:eastAsia="Malgun Gothic"/>
          <w:b/>
          <w:i w:val="0"/>
          <w:sz w:val="22"/>
        </w:rPr>
        <w:t>35. Richter: Das höre ich gern. Frau Berger, was verlangt Ihr Mandant?</w:t>
      </w:r>
    </w:p>
    <w:p>
      <w:pPr>
        <w:keepNext/>
        <w:ind w:left="340"/>
      </w:pPr>
      <w:r>
        <w:rPr>
          <w:rFonts w:ascii="Malgun Gothic" w:hAnsi="Malgun Gothic" w:cs="Malgun Gothic" w:eastAsia="Malgun Gothic"/>
          <w:b w:val="0"/>
          <w:i/>
          <w:color w:val="404040"/>
          <w:sz w:val="20"/>
        </w:rPr>
        <w:t>반가운 말씀입니다. 베르거 변호사님, 의뢰인은 무엇을 요구합니까?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höre ich gern에서 Das가 문두에 와도 höre가 두 번째에 있습니다. Mandant는 약변화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höre ich gern은 듣기 좋다는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verlangt는 현재형입니다.</w:t>
            </w:r>
          </w:p>
        </w:tc>
      </w:tr>
    </w:tbl>
    <w:p>
      <w:pPr>
        <w:spacing w:after="0"/>
      </w:pPr>
    </w:p>
    <w:p>
      <w:pPr>
        <w:keepNext/>
        <w:spacing w:before="160"/>
      </w:pPr>
      <w:r>
        <w:rPr>
          <w:rFonts w:ascii="Arial" w:hAnsi="Arial" w:cs="Arial" w:eastAsia="Malgun Gothic"/>
          <w:b/>
          <w:i w:val="0"/>
          <w:sz w:val="22"/>
        </w:rPr>
        <w:t>36. Hanna: Erstens die Rücknahme der Kündigung. Zweitens die Nachzahlung des entgangenen Lohns.</w:t>
      </w:r>
    </w:p>
    <w:p>
      <w:pPr>
        <w:keepNext/>
        <w:ind w:left="340"/>
      </w:pPr>
      <w:r>
        <w:rPr>
          <w:rFonts w:ascii="Malgun Gothic" w:hAnsi="Malgun Gothic" w:cs="Malgun Gothic" w:eastAsia="Malgun Gothic"/>
          <w:b w:val="0"/>
          <w:i/>
          <w:color w:val="404040"/>
          <w:sz w:val="20"/>
        </w:rPr>
        <w:t>첫째로 해고의 철회입니다. 둘째로 받지 못한 임금의 소급 지급입니다.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Rücknahme</w:t>
            </w:r>
            <w:r>
              <w:rPr>
                <w:rFonts w:ascii="Malgun Gothic" w:hAnsi="Malgun Gothic" w:cs="Malgun Gothic" w:eastAsia="Malgun Gothic"/>
                <w:b w:val="0"/>
                <w:i w:val="0"/>
                <w:sz w:val="20"/>
              </w:rPr>
              <w:t xml:space="preserve">  —  철회</w:t>
            </w:r>
          </w:p>
          <w:p>
            <w:pPr>
              <w:spacing w:after="40"/>
            </w:pPr>
            <w:r>
              <w:rPr>
                <w:rFonts w:ascii="Arial" w:hAnsi="Arial" w:cs="Arial" w:eastAsia="Malgun Gothic"/>
                <w:b/>
                <w:i w:val="0"/>
                <w:sz w:val="20"/>
              </w:rPr>
              <w:t>die Nachzahlung</w:t>
            </w:r>
            <w:r>
              <w:rPr>
                <w:rFonts w:ascii="Malgun Gothic" w:hAnsi="Malgun Gothic" w:cs="Malgun Gothic" w:eastAsia="Malgun Gothic"/>
                <w:b w:val="0"/>
                <w:i w:val="0"/>
                <w:sz w:val="20"/>
              </w:rPr>
              <w:t xml:space="preserve">  —  소급 지급</w:t>
            </w:r>
          </w:p>
          <w:p>
            <w:pPr>
              <w:spacing w:after="40"/>
            </w:pPr>
            <w:r>
              <w:rPr>
                <w:rFonts w:ascii="Arial" w:hAnsi="Arial" w:cs="Arial" w:eastAsia="Malgun Gothic"/>
                <w:b/>
                <w:i w:val="0"/>
                <w:sz w:val="20"/>
              </w:rPr>
              <w:t>entgangen</w:t>
            </w:r>
            <w:r>
              <w:rPr>
                <w:rFonts w:ascii="Malgun Gothic" w:hAnsi="Malgun Gothic" w:cs="Malgun Gothic" w:eastAsia="Malgun Gothic"/>
                <w:b w:val="0"/>
                <w:i w:val="0"/>
                <w:sz w:val="20"/>
              </w:rPr>
              <w:t xml:space="preserve">  —  놓친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Kündigung과 des entgangenen Lohns는 2격입니다. Erstens, zweitens는 열거할 때 쓰는 서수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명사구 열거입니다.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37. Hanna: Und drittens eine schriftliche Zusage, dass Kuriere künftig bei Krankheit nicht mehr ohne Anhörung gekündigt werden.</w:t>
      </w:r>
    </w:p>
    <w:p>
      <w:pPr>
        <w:keepNext/>
        <w:ind w:left="340"/>
      </w:pPr>
      <w:r>
        <w:rPr>
          <w:rFonts w:ascii="Malgun Gothic" w:hAnsi="Malgun Gothic" w:cs="Malgun Gothic" w:eastAsia="Malgun Gothic"/>
          <w:b w:val="0"/>
          <w:i/>
          <w:color w:val="404040"/>
          <w:sz w:val="20"/>
        </w:rPr>
        <w:t>그리고 셋째로 앞으로 배달원이 아플 때 청문 없이는 더 이상 해고되지 않는다는 서면 약속입니다.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Zusage, -n</w:t>
            </w:r>
            <w:r>
              <w:rPr>
                <w:rFonts w:ascii="Malgun Gothic" w:hAnsi="Malgun Gothic" w:cs="Malgun Gothic" w:eastAsia="Malgun Gothic"/>
                <w:b w:val="0"/>
                <w:i w:val="0"/>
                <w:sz w:val="20"/>
              </w:rPr>
              <w:t xml:space="preserve">  —  약속</w:t>
            </w:r>
          </w:p>
          <w:p>
            <w:pPr>
              <w:spacing w:after="40"/>
            </w:pPr>
            <w:r>
              <w:rPr>
                <w:rFonts w:ascii="Arial" w:hAnsi="Arial" w:cs="Arial" w:eastAsia="Malgun Gothic"/>
                <w:b/>
                <w:i w:val="0"/>
                <w:sz w:val="20"/>
              </w:rPr>
              <w:t>die Anhörung, -en</w:t>
            </w:r>
            <w:r>
              <w:rPr>
                <w:rFonts w:ascii="Malgun Gothic" w:hAnsi="Malgun Gothic" w:cs="Malgun Gothic" w:eastAsia="Malgun Gothic"/>
                <w:b w:val="0"/>
                <w:i w:val="0"/>
                <w:sz w:val="20"/>
              </w:rPr>
              <w:t xml:space="preserve">  —  청문</w:t>
            </w:r>
          </w:p>
          <w:p>
            <w:pPr>
              <w:spacing w:after="40"/>
            </w:pPr>
            <w:r>
              <w:rPr>
                <w:rFonts w:ascii="Arial" w:hAnsi="Arial" w:cs="Arial" w:eastAsia="Malgun Gothic"/>
                <w:b/>
                <w:i w:val="0"/>
                <w:sz w:val="20"/>
              </w:rPr>
              <w:t>künftig</w:t>
            </w:r>
            <w:r>
              <w:rPr>
                <w:rFonts w:ascii="Malgun Gothic" w:hAnsi="Malgun Gothic" w:cs="Malgun Gothic" w:eastAsia="Malgun Gothic"/>
                <w:b w:val="0"/>
                <w:i w:val="0"/>
                <w:sz w:val="20"/>
              </w:rPr>
              <w:t xml:space="preserve">  —  앞으로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Kuriere ... gekündigt werden에서 dass절의 수동은 gekündigt werden이 끝에 옵니다. ohne Anhörung은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mehr는 더 이상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werden ... gekündigt는 현재 수동입니다.</w:t>
            </w:r>
          </w:p>
        </w:tc>
      </w:tr>
    </w:tbl>
    <w:p>
      <w:pPr>
        <w:spacing w:after="0"/>
      </w:pPr>
    </w:p>
    <w:p>
      <w:pPr>
        <w:keepNext/>
        <w:spacing w:before="160"/>
      </w:pPr>
      <w:r>
        <w:rPr>
          <w:rFonts w:ascii="Arial" w:hAnsi="Arial" w:cs="Arial" w:eastAsia="Malgun Gothic"/>
          <w:b/>
          <w:i w:val="0"/>
          <w:sz w:val="22"/>
        </w:rPr>
        <w:t>38. Brandt: Über Punkt eins und zwei können wir reden. Bei Punkt drei habe ich Bedenken.</w:t>
      </w:r>
    </w:p>
    <w:p>
      <w:pPr>
        <w:keepNext/>
        <w:ind w:left="340"/>
      </w:pPr>
      <w:r>
        <w:rPr>
          <w:rFonts w:ascii="Malgun Gothic" w:hAnsi="Malgun Gothic" w:cs="Malgun Gothic" w:eastAsia="Malgun Gothic"/>
          <w:b w:val="0"/>
          <w:i/>
          <w:color w:val="404040"/>
          <w:sz w:val="20"/>
        </w:rPr>
        <w:t>첫째와 둘째는 이야기할 수 있습니다. 셋째는 우려가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Bedenken, -</w:t>
            </w:r>
            <w:r>
              <w:rPr>
                <w:rFonts w:ascii="Malgun Gothic" w:hAnsi="Malgun Gothic" w:cs="Malgun Gothic" w:eastAsia="Malgun Gothic"/>
                <w:b w:val="0"/>
                <w:i w:val="0"/>
                <w:sz w:val="20"/>
              </w:rPr>
              <w:t xml:space="preserve">  —  우려</w:t>
            </w:r>
          </w:p>
          <w:p>
            <w:pPr>
              <w:spacing w:after="40"/>
            </w:pPr>
            <w:r>
              <w:rPr>
                <w:rFonts w:ascii="Arial" w:hAnsi="Arial" w:cs="Arial" w:eastAsia="Malgun Gothic"/>
                <w:b/>
                <w:i w:val="0"/>
                <w:sz w:val="20"/>
              </w:rPr>
              <w:t>der Punkt, -e</w:t>
            </w:r>
            <w:r>
              <w:rPr>
                <w:rFonts w:ascii="Malgun Gothic" w:hAnsi="Malgun Gothic" w:cs="Malgun Gothic" w:eastAsia="Malgun Gothic"/>
                <w:b w:val="0"/>
                <w:i w:val="0"/>
                <w:sz w:val="20"/>
              </w:rPr>
              <w:t xml:space="preserve">  —  항목</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Punkt eins und zwei können wir reden에서 über + 4격 부사구가 앞에 와 können이 두 번째에 있습니다. Bedenken haben는 우려가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Punkt drei는 bei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habe는 현재형입니다.</w:t>
            </w:r>
          </w:p>
        </w:tc>
      </w:tr>
    </w:tbl>
    <w:p>
      <w:pPr>
        <w:spacing w:after="0"/>
      </w:pPr>
    </w:p>
    <w:p>
      <w:pPr>
        <w:keepNext/>
        <w:spacing w:before="160"/>
      </w:pPr>
      <w:r>
        <w:rPr>
          <w:rFonts w:ascii="Arial" w:hAnsi="Arial" w:cs="Arial" w:eastAsia="Malgun Gothic"/>
          <w:b/>
          <w:i w:val="0"/>
          <w:sz w:val="22"/>
        </w:rPr>
        <w:t>39. Brandt: Eine schriftliche Zusage bindet uns auch gegenüber hundert anderen Fahrern.</w:t>
      </w:r>
    </w:p>
    <w:p>
      <w:pPr>
        <w:keepNext/>
        <w:ind w:left="340"/>
      </w:pPr>
      <w:r>
        <w:rPr>
          <w:rFonts w:ascii="Malgun Gothic" w:hAnsi="Malgun Gothic" w:cs="Malgun Gothic" w:eastAsia="Malgun Gothic"/>
          <w:b w:val="0"/>
          <w:i/>
          <w:color w:val="404040"/>
          <w:sz w:val="20"/>
        </w:rPr>
        <w:t>서면 약속은 다른 백 명의 기사들에 대해서도 우리를 구속합니다.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binden</w:t>
            </w:r>
            <w:r>
              <w:rPr>
                <w:rFonts w:ascii="Malgun Gothic" w:hAnsi="Malgun Gothic" w:cs="Malgun Gothic" w:eastAsia="Malgun Gothic"/>
                <w:b w:val="0"/>
                <w:i w:val="0"/>
                <w:sz w:val="20"/>
              </w:rPr>
              <w:t xml:space="preserve">  —  구속하다</w:t>
            </w:r>
          </w:p>
          <w:p>
            <w:pPr>
              <w:spacing w:after="40"/>
            </w:pPr>
            <w:r>
              <w:rPr>
                <w:rFonts w:ascii="Arial" w:hAnsi="Arial" w:cs="Arial" w:eastAsia="Malgun Gothic"/>
                <w:b/>
                <w:i w:val="0"/>
                <w:sz w:val="20"/>
              </w:rPr>
              <w:t>gegenüber</w:t>
            </w:r>
            <w:r>
              <w:rPr>
                <w:rFonts w:ascii="Malgun Gothic" w:hAnsi="Malgun Gothic" w:cs="Malgun Gothic" w:eastAsia="Malgun Gothic"/>
                <w:b w:val="0"/>
                <w:i w:val="0"/>
                <w:sz w:val="20"/>
              </w:rPr>
              <w:t xml:space="preserve">  —  ~에 대해</w:t>
            </w:r>
          </w:p>
          <w:p>
            <w:pPr>
              <w:spacing w:after="40"/>
            </w:pPr>
            <w:r>
              <w:rPr>
                <w:rFonts w:ascii="Arial" w:hAnsi="Arial" w:cs="Arial" w:eastAsia="Malgun Gothic"/>
                <w:b/>
                <w:i w:val="0"/>
                <w:sz w:val="20"/>
              </w:rPr>
              <w:t>der Fahrer, -</w:t>
            </w:r>
            <w:r>
              <w:rPr>
                <w:rFonts w:ascii="Malgun Gothic" w:hAnsi="Malgun Gothic" w:cs="Malgun Gothic" w:eastAsia="Malgun Gothic"/>
                <w:b w:val="0"/>
                <w:i w:val="0"/>
                <w:sz w:val="20"/>
              </w:rPr>
              <w:t xml:space="preserve">  —  기사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gegenüber hundert anderen Fahrern에서 gegenüber는 3격을 지배합니다. bindet uns에서 binden은 4격을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auch는 마찬가지로라는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bindet는 현재형입니다.</w:t>
            </w:r>
          </w:p>
        </w:tc>
      </w:tr>
    </w:tbl>
    <w:p>
      <w:pPr>
        <w:spacing w:after="0"/>
      </w:pPr>
    </w:p>
    <w:p>
      <w:pPr>
        <w:keepNext/>
        <w:spacing w:before="160"/>
      </w:pPr>
      <w:r>
        <w:rPr>
          <w:rFonts w:ascii="Arial" w:hAnsi="Arial" w:cs="Arial" w:eastAsia="Malgun Gothic"/>
          <w:b/>
          <w:i w:val="0"/>
          <w:sz w:val="22"/>
        </w:rPr>
        <w:t>40. Dr. Roth: Entschuldigen Sie die Störung. Ich bin Dr. Roth von der Rechtsabteilung und vertrete nun das Unternehmen gemeinsam mit Herrn Brandt.</w:t>
      </w:r>
    </w:p>
    <w:p>
      <w:pPr>
        <w:keepNext/>
        <w:ind w:left="340"/>
      </w:pPr>
      <w:r>
        <w:rPr>
          <w:rFonts w:ascii="Malgun Gothic" w:hAnsi="Malgun Gothic" w:cs="Malgun Gothic" w:eastAsia="Malgun Gothic"/>
          <w:b w:val="0"/>
          <w:i/>
          <w:color w:val="404040"/>
          <w:sz w:val="20"/>
        </w:rPr>
        <w:t>방해해서 죄송합니다. 저는 법무팀의 로트 박사이며 이제 브란트 씨와 함께 회사를 대리합니다.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Störung, -en</w:t>
            </w:r>
            <w:r>
              <w:rPr>
                <w:rFonts w:ascii="Malgun Gothic" w:hAnsi="Malgun Gothic" w:cs="Malgun Gothic" w:eastAsia="Malgun Gothic"/>
                <w:b w:val="0"/>
                <w:i w:val="0"/>
                <w:sz w:val="20"/>
              </w:rPr>
              <w:t xml:space="preserve">  —  방해</w:t>
            </w:r>
          </w:p>
          <w:p>
            <w:pPr>
              <w:spacing w:after="40"/>
            </w:pPr>
            <w:r>
              <w:rPr>
                <w:rFonts w:ascii="Arial" w:hAnsi="Arial" w:cs="Arial" w:eastAsia="Malgun Gothic"/>
                <w:b/>
                <w:i w:val="0"/>
                <w:sz w:val="20"/>
              </w:rPr>
              <w:t>die Rechtsabteilung</w:t>
            </w:r>
            <w:r>
              <w:rPr>
                <w:rFonts w:ascii="Malgun Gothic" w:hAnsi="Malgun Gothic" w:cs="Malgun Gothic" w:eastAsia="Malgun Gothic"/>
                <w:b w:val="0"/>
                <w:i w:val="0"/>
                <w:sz w:val="20"/>
              </w:rPr>
              <w:t xml:space="preserve">  —  법무팀</w:t>
            </w:r>
          </w:p>
          <w:p>
            <w:pPr>
              <w:spacing w:after="40"/>
            </w:pPr>
            <w:r>
              <w:rPr>
                <w:rFonts w:ascii="Arial" w:hAnsi="Arial" w:cs="Arial" w:eastAsia="Malgun Gothic"/>
                <w:b/>
                <w:i w:val="0"/>
                <w:sz w:val="20"/>
              </w:rPr>
              <w:t>gemeinsam</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 Sie die Störung은 존칭 명령형입니다. gemeinsam mit Herrn Brandt에서 Herrn은 약변화 명사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der Rechtsabteilung은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vertrete는 현재형입니다.</w:t>
            </w:r>
          </w:p>
        </w:tc>
      </w:tr>
    </w:tbl>
    <w:p>
      <w:pPr>
        <w:spacing w:after="0"/>
      </w:pPr>
    </w:p>
    <w:p>
      <w:pPr>
        <w:keepNext/>
        <w:spacing w:before="160"/>
      </w:pPr>
      <w:r>
        <w:rPr>
          <w:rFonts w:ascii="Arial" w:hAnsi="Arial" w:cs="Arial" w:eastAsia="Malgun Gothic"/>
          <w:b/>
          <w:i w:val="0"/>
          <w:sz w:val="22"/>
        </w:rPr>
        <w:t>41. Dr. Roth: Punkt drei lässt sich lösen, wenn die Zusage als Betriebsvereinbarung formuliert wird.</w:t>
      </w:r>
    </w:p>
    <w:p>
      <w:pPr>
        <w:keepNext/>
        <w:ind w:left="340"/>
      </w:pPr>
      <w:r>
        <w:rPr>
          <w:rFonts w:ascii="Malgun Gothic" w:hAnsi="Malgun Gothic" w:cs="Malgun Gothic" w:eastAsia="Malgun Gothic"/>
          <w:b w:val="0"/>
          <w:i/>
          <w:color w:val="404040"/>
          <w:sz w:val="20"/>
        </w:rPr>
        <w:t>셋째는 약속을 사업장 협약으로 작성하면 해결할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lösen</w:t>
            </w:r>
            <w:r>
              <w:rPr>
                <w:rFonts w:ascii="Malgun Gothic" w:hAnsi="Malgun Gothic" w:cs="Malgun Gothic" w:eastAsia="Malgun Gothic"/>
                <w:b w:val="0"/>
                <w:i w:val="0"/>
                <w:sz w:val="20"/>
              </w:rPr>
              <w:t xml:space="preserve">  —  해결하다</w:t>
            </w:r>
          </w:p>
          <w:p>
            <w:pPr>
              <w:spacing w:after="40"/>
            </w:pPr>
            <w:r>
              <w:rPr>
                <w:rFonts w:ascii="Arial" w:hAnsi="Arial" w:cs="Arial" w:eastAsia="Malgun Gothic"/>
                <w:b/>
                <w:i w:val="0"/>
                <w:sz w:val="20"/>
              </w:rPr>
              <w:t>die Betriebsvereinbarung</w:t>
            </w:r>
            <w:r>
              <w:rPr>
                <w:rFonts w:ascii="Malgun Gothic" w:hAnsi="Malgun Gothic" w:cs="Malgun Gothic" w:eastAsia="Malgun Gothic"/>
                <w:b w:val="0"/>
                <w:i w:val="0"/>
                <w:sz w:val="20"/>
              </w:rPr>
              <w:t xml:space="preserve">  —  사업장 협약</w:t>
            </w:r>
          </w:p>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작성하다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Punkt drei lässt sich lösen은 lassen + sich + 부정형으로 가능성을 나타냅니다. wenn die Zusage ... formuliert wird는 수동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Betriebsvereinbarung은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lässt sich lösen, wird ... formuliert는 현재형입니다.</w:t>
            </w:r>
          </w:p>
        </w:tc>
      </w:tr>
    </w:tbl>
    <w:p>
      <w:pPr>
        <w:spacing w:after="0"/>
      </w:pPr>
    </w:p>
    <w:p>
      <w:pPr>
        <w:keepNext/>
        <w:spacing w:before="160"/>
      </w:pPr>
      <w:r>
        <w:rPr>
          <w:rFonts w:ascii="Arial" w:hAnsi="Arial" w:cs="Arial" w:eastAsia="Malgun Gothic"/>
          <w:b/>
          <w:i w:val="0"/>
          <w:sz w:val="22"/>
        </w:rPr>
        <w:t>42. Jonas: Dr. Roth. Der Mann, der mir vor zwei Wochen sagen ließ, Hanna habe keine Chance.</w:t>
      </w:r>
    </w:p>
    <w:p>
      <w:pPr>
        <w:keepNext/>
        <w:ind w:left="340"/>
      </w:pPr>
      <w:r>
        <w:rPr>
          <w:rFonts w:ascii="Malgun Gothic" w:hAnsi="Malgun Gothic" w:cs="Malgun Gothic" w:eastAsia="Malgun Gothic"/>
          <w:b w:val="0"/>
          <w:i/>
          <w:color w:val="404040"/>
          <w:sz w:val="20"/>
        </w:rPr>
        <w:t>로트 박사. 이 주 전에 하나에게는 승산이 없다고 나에게 전하게 했던 사람.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Chance, -n</w:t>
            </w:r>
            <w:r>
              <w:rPr>
                <w:rFonts w:ascii="Malgun Gothic" w:hAnsi="Malgun Gothic" w:cs="Malgun Gothic" w:eastAsia="Malgun Gothic"/>
                <w:b w:val="0"/>
                <w:i w:val="0"/>
                <w:sz w:val="20"/>
              </w:rPr>
              <w:t xml:space="preserve">  —  승산</w:t>
            </w:r>
          </w:p>
          <w:p>
            <w:pPr>
              <w:spacing w:after="40"/>
            </w:pPr>
            <w:r>
              <w:rPr>
                <w:rFonts w:ascii="Arial" w:hAnsi="Arial" w:cs="Arial" w:eastAsia="Malgun Gothic"/>
                <w:b/>
                <w:i w:val="0"/>
                <w:sz w:val="20"/>
              </w:rPr>
              <w:t>sagen lassen</w:t>
            </w:r>
            <w:r>
              <w:rPr>
                <w:rFonts w:ascii="Malgun Gothic" w:hAnsi="Malgun Gothic" w:cs="Malgun Gothic" w:eastAsia="Malgun Gothic"/>
                <w:b w:val="0"/>
                <w:i w:val="0"/>
                <w:sz w:val="20"/>
              </w:rPr>
              <w:t xml:space="preserve">  —  전하게 하다</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der mir ... sagen ließ에서 der는 관계대명사이며 ließ가 끝에 옵니다. Hanna habe keine Chance는 접속법 I 간접화법입니다.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zwei Wochen은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ließ는 과거형이고 habe는 접속법 I입니다.</w:t>
            </w:r>
          </w:p>
        </w:tc>
      </w:tr>
    </w:tbl>
    <w:p>
      <w:pPr>
        <w:spacing w:after="0"/>
      </w:pPr>
    </w:p>
    <w:p>
      <w:pPr>
        <w:keepNext/>
        <w:spacing w:before="160"/>
      </w:pPr>
      <w:r>
        <w:rPr>
          <w:rFonts w:ascii="Arial" w:hAnsi="Arial" w:cs="Arial" w:eastAsia="Malgun Gothic"/>
          <w:b/>
          <w:i w:val="0"/>
          <w:sz w:val="22"/>
        </w:rPr>
        <w:t>43. Jonas: Er sieht mich nicht an. Aber er sieht Hanna an, und er nickt.</w:t>
      </w:r>
    </w:p>
    <w:p>
      <w:pPr>
        <w:keepNext/>
        <w:ind w:left="340"/>
      </w:pPr>
      <w:r>
        <w:rPr>
          <w:rFonts w:ascii="Malgun Gothic" w:hAnsi="Malgun Gothic" w:cs="Malgun Gothic" w:eastAsia="Malgun Gothic"/>
          <w:b w:val="0"/>
          <w:i/>
          <w:color w:val="404040"/>
          <w:sz w:val="20"/>
        </w:rPr>
        <w:t>그는 나를 보지 않는다. 하지만 하나를 보고 고개를 끄덕인다.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nicken</w:t>
            </w:r>
            <w:r>
              <w:rPr>
                <w:rFonts w:ascii="Malgun Gothic" w:hAnsi="Malgun Gothic" w:cs="Malgun Gothic" w:eastAsia="Malgun Gothic"/>
                <w:b w:val="0"/>
                <w:i w:val="0"/>
                <w:sz w:val="20"/>
              </w:rPr>
              <w:t xml:space="preserve">  —  고개를 끄덕이다</w:t>
            </w:r>
          </w:p>
          <w:p>
            <w:pPr>
              <w:spacing w:after="40"/>
            </w:pPr>
            <w:r>
              <w:rPr>
                <w:rFonts w:ascii="Arial" w:hAnsi="Arial" w:cs="Arial" w:eastAsia="Malgun Gothic"/>
                <w:b/>
                <w:i w:val="0"/>
                <w:sz w:val="20"/>
              </w:rPr>
              <w:t>aber</w:t>
            </w:r>
            <w:r>
              <w:rPr>
                <w:rFonts w:ascii="Malgun Gothic" w:hAnsi="Malgun Gothic" w:cs="Malgun Gothic" w:eastAsia="Malgun Gothic"/>
                <w:b w:val="0"/>
                <w:i w:val="0"/>
                <w:sz w:val="20"/>
              </w:rPr>
              <w:t xml:space="preserve">  —  하지만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 an은 분리동사 ansehen입니다. Aber er sieht Hanna an, und er nickt에서 두 문장이 und로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 aber ...는 대비를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 an, nickt는 현재형입니다.</w:t>
            </w:r>
          </w:p>
        </w:tc>
      </w:tr>
    </w:tbl>
    <w:p>
      <w:pPr>
        <w:spacing w:after="0"/>
      </w:pPr>
    </w:p>
    <w:p>
      <w:pPr>
        <w:keepNext/>
        <w:spacing w:before="160"/>
      </w:pPr>
      <w:r>
        <w:rPr>
          <w:rFonts w:ascii="Arial" w:hAnsi="Arial" w:cs="Arial" w:eastAsia="Malgun Gothic"/>
          <w:b/>
          <w:i w:val="0"/>
          <w:sz w:val="22"/>
        </w:rPr>
        <w:t>44. Hanna: Eine Betriebsvereinbarung ist akzeptabel, wenn sie das Anhörungsrecht ausdrücklich nennt.</w:t>
      </w:r>
    </w:p>
    <w:p>
      <w:pPr>
        <w:keepNext/>
        <w:ind w:left="340"/>
      </w:pPr>
      <w:r>
        <w:rPr>
          <w:rFonts w:ascii="Malgun Gothic" w:hAnsi="Malgun Gothic" w:cs="Malgun Gothic" w:eastAsia="Malgun Gothic"/>
          <w:b w:val="0"/>
          <w:i/>
          <w:color w:val="404040"/>
          <w:sz w:val="20"/>
        </w:rPr>
        <w:t>사업장 협약은 청문권을 명시한다면 받아들일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akzeptabel</w:t>
            </w:r>
            <w:r>
              <w:rPr>
                <w:rFonts w:ascii="Malgun Gothic" w:hAnsi="Malgun Gothic" w:cs="Malgun Gothic" w:eastAsia="Malgun Gothic"/>
                <w:b w:val="0"/>
                <w:i w:val="0"/>
                <w:sz w:val="20"/>
              </w:rPr>
              <w:t xml:space="preserve">  —  받아들일 만한</w:t>
            </w:r>
          </w:p>
          <w:p>
            <w:pPr>
              <w:spacing w:after="40"/>
            </w:pPr>
            <w:r>
              <w:rPr>
                <w:rFonts w:ascii="Arial" w:hAnsi="Arial" w:cs="Arial" w:eastAsia="Malgun Gothic"/>
                <w:b/>
                <w:i w:val="0"/>
                <w:sz w:val="20"/>
              </w:rPr>
              <w:t>ausdrücklich</w:t>
            </w:r>
            <w:r>
              <w:rPr>
                <w:rFonts w:ascii="Malgun Gothic" w:hAnsi="Malgun Gothic" w:cs="Malgun Gothic" w:eastAsia="Malgun Gothic"/>
                <w:b w:val="0"/>
                <w:i w:val="0"/>
                <w:sz w:val="20"/>
              </w:rPr>
              <w:t xml:space="preserve">  —  명시적으로</w:t>
            </w:r>
          </w:p>
          <w:p>
            <w:pPr>
              <w:spacing w:after="40"/>
            </w:pPr>
            <w:r>
              <w:rPr>
                <w:rFonts w:ascii="Arial" w:hAnsi="Arial" w:cs="Arial" w:eastAsia="Malgun Gothic"/>
                <w:b/>
                <w:i w:val="0"/>
                <w:sz w:val="20"/>
              </w:rPr>
              <w:t>das Anhörungsrecht</w:t>
            </w:r>
            <w:r>
              <w:rPr>
                <w:rFonts w:ascii="Malgun Gothic" w:hAnsi="Malgun Gothic" w:cs="Malgun Gothic" w:eastAsia="Malgun Gothic"/>
                <w:b w:val="0"/>
                <w:i w:val="0"/>
                <w:sz w:val="20"/>
              </w:rPr>
              <w:t xml:space="preserve">  —  청문권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das Anhörungsrecht ausdrücklich nennt에서 wenn절의 nennt가 끝에 옵니다. Eine Betriebsvereinbarung ist akzeptabel은 술어 형용사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ausdrücklich는 분명하게라는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nennt는 현재형입니다.</w:t>
            </w:r>
          </w:p>
        </w:tc>
      </w:tr>
    </w:tbl>
    <w:p>
      <w:pPr>
        <w:spacing w:after="0"/>
      </w:pPr>
    </w:p>
    <w:p>
      <w:pPr>
        <w:keepNext/>
        <w:spacing w:before="160"/>
      </w:pPr>
      <w:r>
        <w:rPr>
          <w:rFonts w:ascii="Arial" w:hAnsi="Arial" w:cs="Arial" w:eastAsia="Malgun Gothic"/>
          <w:b/>
          <w:i w:val="0"/>
          <w:sz w:val="22"/>
        </w:rPr>
        <w:t>45. Hanna: Und sie muss für alle Plattformfahrer gelten, nicht nur für meine Mandanten.</w:t>
      </w:r>
    </w:p>
    <w:p>
      <w:pPr>
        <w:keepNext/>
        <w:ind w:left="340"/>
      </w:pPr>
      <w:r>
        <w:rPr>
          <w:rFonts w:ascii="Malgun Gothic" w:hAnsi="Malgun Gothic" w:cs="Malgun Gothic" w:eastAsia="Malgun Gothic"/>
          <w:b w:val="0"/>
          <w:i/>
          <w:color w:val="404040"/>
          <w:sz w:val="20"/>
        </w:rPr>
        <w:t>그리고 제 의뢰인뿐 아니라 모든 플랫폼 기사에게 적용되어야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적용되다</w:t>
            </w:r>
          </w:p>
          <w:p>
            <w:pPr>
              <w:spacing w:after="40"/>
            </w:pPr>
            <w:r>
              <w:rPr>
                <w:rFonts w:ascii="Arial" w:hAnsi="Arial" w:cs="Arial" w:eastAsia="Malgun Gothic"/>
                <w:b/>
                <w:i w:val="0"/>
                <w:sz w:val="20"/>
              </w:rPr>
              <w:t>der Plattformfahrer, -</w:t>
            </w:r>
            <w:r>
              <w:rPr>
                <w:rFonts w:ascii="Malgun Gothic" w:hAnsi="Malgun Gothic" w:cs="Malgun Gothic" w:eastAsia="Malgun Gothic"/>
                <w:b w:val="0"/>
                <w:i w:val="0"/>
                <w:sz w:val="20"/>
              </w:rPr>
              <w:t xml:space="preserve">  —  플랫폼 기사</w:t>
            </w:r>
          </w:p>
          <w:p>
            <w:pPr>
              <w:spacing w:after="40"/>
            </w:pPr>
            <w:r>
              <w:rPr>
                <w:rFonts w:ascii="Arial" w:hAnsi="Arial" w:cs="Arial" w:eastAsia="Malgun Gothic"/>
                <w:b/>
                <w:i w:val="0"/>
                <w:sz w:val="20"/>
              </w:rPr>
              <w:t>alle</w:t>
            </w:r>
            <w:r>
              <w:rPr>
                <w:rFonts w:ascii="Malgun Gothic" w:hAnsi="Malgun Gothic" w:cs="Malgun Gothic" w:eastAsia="Malgun Gothic"/>
                <w:b w:val="0"/>
                <w:i w:val="0"/>
                <w:sz w:val="20"/>
              </w:rPr>
              <w:t xml:space="preserve">  —  모든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muss ... gelten에서 müssen + 부정형 구조입니다. nicht nur für meine Mandanten은 ~뿐만 아니라라는 뜻의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alle gelten은 모두에게 해당한다는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현재형입니다.</w:t>
            </w:r>
          </w:p>
        </w:tc>
      </w:tr>
    </w:tbl>
    <w:p>
      <w:pPr>
        <w:spacing w:after="0"/>
      </w:pPr>
    </w:p>
    <w:p>
      <w:pPr>
        <w:keepNext/>
        <w:spacing w:before="160"/>
      </w:pPr>
      <w:r>
        <w:rPr>
          <w:rFonts w:ascii="Arial" w:hAnsi="Arial" w:cs="Arial" w:eastAsia="Malgun Gothic"/>
          <w:b/>
          <w:i w:val="0"/>
          <w:sz w:val="22"/>
        </w:rPr>
        <w:t>46. Piotr: Und mein Lohn? Ich habe zwei Monate lang nichts bekommen.</w:t>
      </w:r>
    </w:p>
    <w:p>
      <w:pPr>
        <w:keepNext/>
        <w:ind w:left="340"/>
      </w:pPr>
      <w:r>
        <w:rPr>
          <w:rFonts w:ascii="Malgun Gothic" w:hAnsi="Malgun Gothic" w:cs="Malgun Gothic" w:eastAsia="Malgun Gothic"/>
          <w:b w:val="0"/>
          <w:i/>
          <w:color w:val="404040"/>
          <w:sz w:val="20"/>
        </w:rPr>
        <w:t>그럼 제 임금은요? 두 달 동안 한 푼도 받지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Lohn, Löhne</w:t>
            </w:r>
            <w:r>
              <w:rPr>
                <w:rFonts w:ascii="Malgun Gothic" w:hAnsi="Malgun Gothic" w:cs="Malgun Gothic" w:eastAsia="Malgun Gothic"/>
                <w:b w:val="0"/>
                <w:i w:val="0"/>
                <w:sz w:val="20"/>
              </w:rPr>
              <w:t xml:space="preserve">  —  임금</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p>
            <w:pPr>
              <w:spacing w:after="40"/>
            </w:pPr>
            <w:r>
              <w:rPr>
                <w:rFonts w:ascii="Arial" w:hAnsi="Arial" w:cs="Arial" w:eastAsia="Malgun Gothic"/>
                <w:b/>
                <w:i w:val="0"/>
                <w:sz w:val="20"/>
              </w:rPr>
              <w:t>zwei Monate lang</w:t>
            </w:r>
            <w:r>
              <w:rPr>
                <w:rFonts w:ascii="Malgun Gothic" w:hAnsi="Malgun Gothic" w:cs="Malgun Gothic" w:eastAsia="Malgun Gothic"/>
                <w:b w:val="0"/>
                <w:i w:val="0"/>
                <w:sz w:val="20"/>
              </w:rPr>
              <w:t xml:space="preserve">  —  두 달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nichts bekommen은 현재완료입니다. zwei Monate lang은 기간을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nichts는 아무것도 아니라는 부정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현재완료입니다.</w:t>
            </w:r>
          </w:p>
        </w:tc>
      </w:tr>
    </w:tbl>
    <w:p>
      <w:pPr>
        <w:spacing w:after="0"/>
      </w:pPr>
    </w:p>
    <w:p>
      <w:pPr>
        <w:keepNext/>
        <w:spacing w:before="160"/>
      </w:pPr>
      <w:r>
        <w:rPr>
          <w:rFonts w:ascii="Arial" w:hAnsi="Arial" w:cs="Arial" w:eastAsia="Malgun Gothic"/>
          <w:b/>
          <w:i w:val="0"/>
          <w:sz w:val="22"/>
        </w:rPr>
        <w:t>47. Piotr: Nina hat mit ihren Ersparnissen die Miete gezahlt.</w:t>
      </w:r>
    </w:p>
    <w:p>
      <w:pPr>
        <w:keepNext/>
        <w:ind w:left="340"/>
      </w:pPr>
      <w:r>
        <w:rPr>
          <w:rFonts w:ascii="Malgun Gothic" w:hAnsi="Malgun Gothic" w:cs="Malgun Gothic" w:eastAsia="Malgun Gothic"/>
          <w:b w:val="0"/>
          <w:i/>
          <w:color w:val="404040"/>
          <w:sz w:val="20"/>
        </w:rPr>
        <w:t>니나가 저축한 돈으로 월세를 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Ersparnisse</w:t>
            </w:r>
            <w:r>
              <w:rPr>
                <w:rFonts w:ascii="Malgun Gothic" w:hAnsi="Malgun Gothic" w:cs="Malgun Gothic" w:eastAsia="Malgun Gothic"/>
                <w:b w:val="0"/>
                <w:i w:val="0"/>
                <w:sz w:val="20"/>
              </w:rPr>
              <w:t xml:space="preserve">  —  저축</w:t>
            </w:r>
          </w:p>
          <w:p>
            <w:pPr>
              <w:spacing w:after="40"/>
            </w:pPr>
            <w:r>
              <w:rPr>
                <w:rFonts w:ascii="Arial" w:hAnsi="Arial" w:cs="Arial" w:eastAsia="Malgun Gothic"/>
                <w:b/>
                <w:i w:val="0"/>
                <w:sz w:val="20"/>
              </w:rPr>
              <w:t>die Miete, -n</w:t>
            </w:r>
            <w:r>
              <w:rPr>
                <w:rFonts w:ascii="Malgun Gothic" w:hAnsi="Malgun Gothic" w:cs="Malgun Gothic" w:eastAsia="Malgun Gothic"/>
                <w:b w:val="0"/>
                <w:i w:val="0"/>
                <w:sz w:val="20"/>
              </w:rPr>
              <w:t xml:space="preserve">  —  월세</w:t>
            </w:r>
          </w:p>
          <w:p>
            <w:pPr>
              <w:spacing w:after="40"/>
            </w:pPr>
            <w:r>
              <w:rPr>
                <w:rFonts w:ascii="Arial" w:hAnsi="Arial" w:cs="Arial" w:eastAsia="Malgun Gothic"/>
                <w:b/>
                <w:i w:val="0"/>
                <w:sz w:val="20"/>
              </w:rPr>
              <w:t>zahlen</w:t>
            </w:r>
            <w:r>
              <w:rPr>
                <w:rFonts w:ascii="Malgun Gothic" w:hAnsi="Malgun Gothic" w:cs="Malgun Gothic" w:eastAsia="Malgun Gothic"/>
                <w:b w:val="0"/>
                <w:i w:val="0"/>
                <w:sz w:val="20"/>
              </w:rPr>
              <w:t xml:space="preserve">  —  지불하다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ihren Ersparnissen에서 mit + 3격 복수는 수단을 나타냅니다. Nina hat ... gezahlt는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ihren Ersparnissen은 복수 3격이라 -n이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gezahlt는 현재완료입니다.</w:t>
            </w:r>
          </w:p>
        </w:tc>
      </w:tr>
    </w:tbl>
    <w:p>
      <w:pPr>
        <w:spacing w:after="0"/>
      </w:pPr>
    </w:p>
    <w:p>
      <w:pPr>
        <w:keepNext/>
        <w:spacing w:before="160"/>
      </w:pPr>
      <w:r>
        <w:rPr>
          <w:rFonts w:ascii="Arial" w:hAnsi="Arial" w:cs="Arial" w:eastAsia="Malgun Gothic"/>
          <w:b/>
          <w:i w:val="0"/>
          <w:sz w:val="22"/>
        </w:rPr>
        <w:t>48. Brandt: Herr Kowalski, es tut mir aufrichtig leid, was Ihnen passiert ist.</w:t>
      </w:r>
    </w:p>
    <w:p>
      <w:pPr>
        <w:keepNext/>
        <w:ind w:left="340"/>
      </w:pPr>
      <w:r>
        <w:rPr>
          <w:rFonts w:ascii="Malgun Gothic" w:hAnsi="Malgun Gothic" w:cs="Malgun Gothic" w:eastAsia="Malgun Gothic"/>
          <w:b w:val="0"/>
          <w:i/>
          <w:color w:val="404040"/>
          <w:sz w:val="20"/>
        </w:rPr>
        <w:t>코발스키 씨, 당신에게 일어난 일에 대해 진심으로 죄송합니다.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aufrichtig</w:t>
            </w:r>
            <w:r>
              <w:rPr>
                <w:rFonts w:ascii="Malgun Gothic" w:hAnsi="Malgun Gothic" w:cs="Malgun Gothic" w:eastAsia="Malgun Gothic"/>
                <w:b w:val="0"/>
                <w:i w:val="0"/>
                <w:sz w:val="20"/>
              </w:rPr>
              <w:t xml:space="preserve">  —  진심으로</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tut mir leid는 사과의 기본 표현입니다. was Ihnen passiert ist에서 was절의 passiert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aufrichtig는 진심을 더하는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 leid는 현재형이고 passiert ist는 현재완료입니다.</w:t>
            </w:r>
          </w:p>
        </w:tc>
      </w:tr>
    </w:tbl>
    <w:p>
      <w:pPr>
        <w:spacing w:after="0"/>
      </w:pPr>
    </w:p>
    <w:p>
      <w:pPr>
        <w:keepNext/>
        <w:spacing w:before="160"/>
      </w:pPr>
      <w:r>
        <w:rPr>
          <w:rFonts w:ascii="Arial" w:hAnsi="Arial" w:cs="Arial" w:eastAsia="Malgun Gothic"/>
          <w:b/>
          <w:i w:val="0"/>
          <w:sz w:val="22"/>
        </w:rPr>
        <w:t>49. Brandt: Wir zahlen den vollen Lohn für beide Monate nach, mit Zinsen. Das habe ich bereits angewiesen.</w:t>
      </w:r>
    </w:p>
    <w:p>
      <w:pPr>
        <w:keepNext/>
        <w:ind w:left="340"/>
      </w:pPr>
      <w:r>
        <w:rPr>
          <w:rFonts w:ascii="Malgun Gothic" w:hAnsi="Malgun Gothic" w:cs="Malgun Gothic" w:eastAsia="Malgun Gothic"/>
          <w:b w:val="0"/>
          <w:i/>
          <w:color w:val="404040"/>
          <w:sz w:val="20"/>
        </w:rPr>
        <w:t>두 달 치 임금 전액을 이자와 함께 소급 지급하겠습니다. 이미 지시해 두었습니다.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nachzahlen</w:t>
            </w:r>
            <w:r>
              <w:rPr>
                <w:rFonts w:ascii="Malgun Gothic" w:hAnsi="Malgun Gothic" w:cs="Malgun Gothic" w:eastAsia="Malgun Gothic"/>
                <w:b w:val="0"/>
                <w:i w:val="0"/>
                <w:sz w:val="20"/>
              </w:rPr>
              <w:t xml:space="preserve">  —  소급 지급하다</w:t>
            </w:r>
          </w:p>
          <w:p>
            <w:pPr>
              <w:spacing w:after="40"/>
            </w:pPr>
            <w:r>
              <w:rPr>
                <w:rFonts w:ascii="Arial" w:hAnsi="Arial" w:cs="Arial" w:eastAsia="Malgun Gothic"/>
                <w:b/>
                <w:i w:val="0"/>
                <w:sz w:val="20"/>
              </w:rPr>
              <w:t>die Zinsen (복수)</w:t>
            </w:r>
            <w:r>
              <w:rPr>
                <w:rFonts w:ascii="Malgun Gothic" w:hAnsi="Malgun Gothic" w:cs="Malgun Gothic" w:eastAsia="Malgun Gothic"/>
                <w:b w:val="0"/>
                <w:i w:val="0"/>
                <w:sz w:val="20"/>
              </w:rPr>
              <w:t xml:space="preserve">  —  이자</w:t>
            </w:r>
          </w:p>
          <w:p>
            <w:pPr>
              <w:spacing w:after="40"/>
            </w:pPr>
            <w:r>
              <w:rPr>
                <w:rFonts w:ascii="Arial" w:hAnsi="Arial" w:cs="Arial" w:eastAsia="Malgun Gothic"/>
                <w:b/>
                <w:i w:val="0"/>
                <w:sz w:val="20"/>
              </w:rPr>
              <w:t>anweisen</w:t>
            </w:r>
            <w:r>
              <w:rPr>
                <w:rFonts w:ascii="Malgun Gothic" w:hAnsi="Malgun Gothic" w:cs="Malgun Gothic" w:eastAsia="Malgun Gothic"/>
                <w:b w:val="0"/>
                <w:i w:val="0"/>
                <w:sz w:val="20"/>
              </w:rPr>
              <w:t xml:space="preserve">  —  지시하다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zahlen ... nach는 분리동사 nachzahlen입니다. Das habe ich bereits angewiesen는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Zinsen은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zahlen ... nach는 현재형이고 habe ... angewiesen은 현재완료입니다.</w:t>
            </w:r>
          </w:p>
        </w:tc>
      </w:tr>
    </w:tbl>
    <w:p>
      <w:pPr>
        <w:spacing w:after="0"/>
      </w:pPr>
    </w:p>
    <w:p>
      <w:pPr>
        <w:keepNext/>
        <w:spacing w:before="160"/>
      </w:pPr>
      <w:r>
        <w:rPr>
          <w:rFonts w:ascii="Arial" w:hAnsi="Arial" w:cs="Arial" w:eastAsia="Malgun Gothic"/>
          <w:b/>
          <w:i w:val="0"/>
          <w:sz w:val="22"/>
        </w:rPr>
        <w:t>50. Jonas: Piotr sagt nichts. Er sieht Nina an, die neben ihm sitzt und seine Hand hält.</w:t>
      </w:r>
    </w:p>
    <w:p>
      <w:pPr>
        <w:keepNext/>
        <w:ind w:left="340"/>
      </w:pPr>
      <w:r>
        <w:rPr>
          <w:rFonts w:ascii="Malgun Gothic" w:hAnsi="Malgun Gothic" w:cs="Malgun Gothic" w:eastAsia="Malgun Gothic"/>
          <w:b w:val="0"/>
          <w:i/>
          <w:color w:val="404040"/>
          <w:sz w:val="20"/>
        </w:rPr>
        <w:t>피오트르는 아무 말도 하지 않는다. 그는 옆에 앉아 자기 손을 잡고 있는 니나를 바라본다.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halten</w:t>
            </w:r>
            <w:r>
              <w:rPr>
                <w:rFonts w:ascii="Malgun Gothic" w:hAnsi="Malgun Gothic" w:cs="Malgun Gothic" w:eastAsia="Malgun Gothic"/>
                <w:b w:val="0"/>
                <w:i w:val="0"/>
                <w:sz w:val="20"/>
              </w:rPr>
              <w:t xml:space="preserve">  —  잡다</w:t>
            </w:r>
          </w:p>
          <w:p>
            <w:pPr>
              <w:spacing w:after="40"/>
            </w:pPr>
            <w:r>
              <w:rPr>
                <w:rFonts w:ascii="Arial" w:hAnsi="Arial" w:cs="Arial" w:eastAsia="Malgun Gothic"/>
                <w:b/>
                <w:i w:val="0"/>
                <w:sz w:val="20"/>
              </w:rPr>
              <w:t>neben</w:t>
            </w:r>
            <w:r>
              <w:rPr>
                <w:rFonts w:ascii="Malgun Gothic" w:hAnsi="Malgun Gothic" w:cs="Malgun Gothic" w:eastAsia="Malgun Gothic"/>
                <w:b w:val="0"/>
                <w:i w:val="0"/>
                <w:sz w:val="20"/>
              </w:rPr>
              <w:t xml:space="preserve">  —  ~옆에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Nina, die neben ihm sitzt und seine Hand hält에서 관계절의 두 동사가 끝에 병렬됩니다. neben ihm은 neben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nichts는 말을 하지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sagt, sieht ... an, sitzt, hält는 현재형입니다.</w:t>
            </w:r>
          </w:p>
        </w:tc>
      </w:tr>
    </w:tbl>
    <w:p>
      <w:pPr>
        <w:spacing w:after="0"/>
      </w:pPr>
    </w:p>
    <w:p>
      <w:pPr>
        <w:keepNext/>
        <w:spacing w:before="160"/>
      </w:pPr>
      <w:r>
        <w:rPr>
          <w:rFonts w:ascii="Arial" w:hAnsi="Arial" w:cs="Arial" w:eastAsia="Malgun Gothic"/>
          <w:b/>
          <w:i w:val="0"/>
          <w:sz w:val="22"/>
        </w:rPr>
        <w:t>51. Jonas: Dann nickt er langsam. Seine Schultern sinken, und ich sehe, wie etwas von ihm abfällt.</w:t>
      </w:r>
    </w:p>
    <w:p>
      <w:pPr>
        <w:keepNext/>
        <w:ind w:left="340"/>
      </w:pPr>
      <w:r>
        <w:rPr>
          <w:rFonts w:ascii="Malgun Gothic" w:hAnsi="Malgun Gothic" w:cs="Malgun Gothic" w:eastAsia="Malgun Gothic"/>
          <w:b w:val="0"/>
          <w:i/>
          <w:color w:val="404040"/>
          <w:sz w:val="20"/>
        </w:rPr>
        <w:t>그러고는 천천히 고개를 끄덕인다. 어깨가 내려가고, 무언가가 그에게서 떨어져 나가는 것이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내려앉다</w:t>
            </w:r>
          </w:p>
          <w:p>
            <w:pPr>
              <w:spacing w:after="40"/>
            </w:pPr>
            <w:r>
              <w:rPr>
                <w:rFonts w:ascii="Arial" w:hAnsi="Arial" w:cs="Arial" w:eastAsia="Malgun Gothic"/>
                <w:b/>
                <w:i w:val="0"/>
                <w:sz w:val="20"/>
              </w:rPr>
              <w:t>abfallen</w:t>
            </w:r>
            <w:r>
              <w:rPr>
                <w:rFonts w:ascii="Malgun Gothic" w:hAnsi="Malgun Gothic" w:cs="Malgun Gothic" w:eastAsia="Malgun Gothic"/>
                <w:b w:val="0"/>
                <w:i w:val="0"/>
                <w:sz w:val="20"/>
              </w:rPr>
              <w:t xml:space="preserve">  —  떨어져 나가다</w:t>
            </w:r>
          </w:p>
          <w:p>
            <w:pPr>
              <w:spacing w:after="40"/>
            </w:pPr>
            <w:r>
              <w:rPr>
                <w:rFonts w:ascii="Arial" w:hAnsi="Arial" w:cs="Arial" w:eastAsia="Malgun Gothic"/>
                <w:b/>
                <w:i w:val="0"/>
                <w:sz w:val="20"/>
              </w:rPr>
              <w:t>langsam</w:t>
            </w:r>
            <w:r>
              <w:rPr>
                <w:rFonts w:ascii="Malgun Gothic" w:hAnsi="Malgun Gothic" w:cs="Malgun Gothic" w:eastAsia="Malgun Gothic"/>
                <w:b w:val="0"/>
                <w:i w:val="0"/>
                <w:sz w:val="20"/>
              </w:rPr>
              <w:t xml:space="preserve">  —  천천히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etwas von ihm abfällt에서 wie절의 분리동사 abfallen이 끝에서 합쳐집니다. Seine Schultern sinken은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ihm은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nickt, sinken, sehe, abfällt는 현재형입니다.</w:t>
            </w:r>
          </w:p>
        </w:tc>
      </w:tr>
    </w:tbl>
    <w:p>
      <w:pPr>
        <w:spacing w:after="0"/>
      </w:pPr>
    </w:p>
    <w:p>
      <w:pPr>
        <w:keepNext/>
        <w:spacing w:before="160"/>
      </w:pPr>
      <w:r>
        <w:rPr>
          <w:rFonts w:ascii="Arial" w:hAnsi="Arial" w:cs="Arial" w:eastAsia="Malgun Gothic"/>
          <w:b/>
          <w:i w:val="0"/>
          <w:sz w:val="22"/>
        </w:rPr>
        <w:t>52. Richter: Ich höre aus den Reaktionen, dass eine Einigung möglich ist.</w:t>
      </w:r>
    </w:p>
    <w:p>
      <w:pPr>
        <w:keepNext/>
        <w:ind w:left="340"/>
      </w:pPr>
      <w:r>
        <w:rPr>
          <w:rFonts w:ascii="Malgun Gothic" w:hAnsi="Malgun Gothic" w:cs="Malgun Gothic" w:eastAsia="Malgun Gothic"/>
          <w:b w:val="0"/>
          <w:i/>
          <w:color w:val="404040"/>
          <w:sz w:val="20"/>
        </w:rPr>
        <w:t>반응으로 보아 합의가 가능한 것으로 들립니다.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Reaktion, -en</w:t>
            </w:r>
            <w:r>
              <w:rPr>
                <w:rFonts w:ascii="Malgun Gothic" w:hAnsi="Malgun Gothic" w:cs="Malgun Gothic" w:eastAsia="Malgun Gothic"/>
                <w:b w:val="0"/>
                <w:i w:val="0"/>
                <w:sz w:val="20"/>
              </w:rPr>
              <w:t xml:space="preserve">  —  반응</w:t>
            </w:r>
          </w:p>
          <w:p>
            <w:pPr>
              <w:spacing w:after="40"/>
            </w:pPr>
            <w:r>
              <w:rPr>
                <w:rFonts w:ascii="Arial" w:hAnsi="Arial" w:cs="Arial" w:eastAsia="Malgun Gothic"/>
                <w:b/>
                <w:i w:val="0"/>
                <w:sz w:val="20"/>
              </w:rPr>
              <w:t>die Einigung, -en</w:t>
            </w:r>
            <w:r>
              <w:rPr>
                <w:rFonts w:ascii="Malgun Gothic" w:hAnsi="Malgun Gothic" w:cs="Malgun Gothic" w:eastAsia="Malgun Gothic"/>
                <w:b w:val="0"/>
                <w:i w:val="0"/>
                <w:sz w:val="20"/>
              </w:rPr>
              <w:t xml:space="preserve">  —  합의</w:t>
            </w:r>
          </w:p>
          <w:p>
            <w:pPr>
              <w:spacing w:after="40"/>
            </w:pPr>
            <w:r>
              <w:rPr>
                <w:rFonts w:ascii="Arial" w:hAnsi="Arial" w:cs="Arial" w:eastAsia="Malgun Gothic"/>
                <w:b/>
                <w:i w:val="0"/>
                <w:sz w:val="20"/>
              </w:rPr>
              <w:t>möglich</w:t>
            </w:r>
            <w:r>
              <w:rPr>
                <w:rFonts w:ascii="Malgun Gothic" w:hAnsi="Malgun Gothic" w:cs="Malgun Gothic" w:eastAsia="Malgun Gothic"/>
                <w:b w:val="0"/>
                <w:i w:val="0"/>
                <w:sz w:val="20"/>
              </w:rPr>
              <w:t xml:space="preserve">  —  가능한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 aus den Reaktionen, dass ... ist에서 dass절의 ist가 끝에 옵니다. aus den Reaktionen은 aus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hören aus는 ~로부터 알아챈다는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 ist는 현재형입니다.</w:t>
            </w:r>
          </w:p>
        </w:tc>
      </w:tr>
    </w:tbl>
    <w:p>
      <w:pPr>
        <w:spacing w:after="0"/>
      </w:pPr>
    </w:p>
    <w:p>
      <w:pPr>
        <w:keepNext/>
        <w:spacing w:before="160"/>
      </w:pPr>
      <w:r>
        <w:rPr>
          <w:rFonts w:ascii="Arial" w:hAnsi="Arial" w:cs="Arial" w:eastAsia="Malgun Gothic"/>
          <w:b/>
          <w:i w:val="0"/>
          <w:sz w:val="22"/>
        </w:rPr>
        <w:t>53. Richter: Ich schlage vor, dass beide Seiten innerhalb von zwei Wochen einen Vergleichsentwurf vorlegen.</w:t>
      </w:r>
    </w:p>
    <w:p>
      <w:pPr>
        <w:keepNext/>
        <w:ind w:left="340"/>
      </w:pPr>
      <w:r>
        <w:rPr>
          <w:rFonts w:ascii="Malgun Gothic" w:hAnsi="Malgun Gothic" w:cs="Malgun Gothic" w:eastAsia="Malgun Gothic"/>
          <w:b w:val="0"/>
          <w:i/>
          <w:color w:val="404040"/>
          <w:sz w:val="20"/>
        </w:rPr>
        <w:t>양측이 이 주 안에 화해안 초안을 제출할 것을 제안합니다.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der Entwurf, Entwürfe</w:t>
            </w:r>
            <w:r>
              <w:rPr>
                <w:rFonts w:ascii="Malgun Gothic" w:hAnsi="Malgun Gothic" w:cs="Malgun Gothic" w:eastAsia="Malgun Gothic"/>
                <w:b w:val="0"/>
                <w:i w:val="0"/>
                <w:sz w:val="20"/>
              </w:rPr>
              <w:t xml:space="preserve">  —  초안</w:t>
            </w:r>
          </w:p>
          <w:p>
            <w:pPr>
              <w:spacing w:after="40"/>
            </w:pPr>
            <w:r>
              <w:rPr>
                <w:rFonts w:ascii="Arial" w:hAnsi="Arial" w:cs="Arial" w:eastAsia="Malgun Gothic"/>
                <w:b/>
                <w:i w:val="0"/>
                <w:sz w:val="20"/>
              </w:rPr>
              <w:t>vorlegen</w:t>
            </w:r>
            <w:r>
              <w:rPr>
                <w:rFonts w:ascii="Malgun Gothic" w:hAnsi="Malgun Gothic" w:cs="Malgun Gothic" w:eastAsia="Malgun Gothic"/>
                <w:b w:val="0"/>
                <w:i w:val="0"/>
                <w:sz w:val="20"/>
              </w:rPr>
              <w:t xml:space="preserve">  —  제출하다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schlage vor는 분리동사 vorschlagen입니다. dass beide Seiten ... vorlegen에서 vorlegen이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innerhalb von zwei Wochen은 이 주 이내라는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schlage ... vor, vorlegen은 현재형입니다.</w:t>
            </w:r>
          </w:p>
        </w:tc>
      </w:tr>
    </w:tbl>
    <w:p>
      <w:pPr>
        <w:spacing w:after="0"/>
      </w:pPr>
    </w:p>
    <w:p>
      <w:pPr>
        <w:keepNext/>
        <w:spacing w:before="160"/>
      </w:pPr>
      <w:r>
        <w:rPr>
          <w:rFonts w:ascii="Arial" w:hAnsi="Arial" w:cs="Arial" w:eastAsia="Malgun Gothic"/>
          <w:b/>
          <w:i w:val="0"/>
          <w:sz w:val="22"/>
        </w:rPr>
        <w:t>54. Richter: Wir treffen uns dann am dreizehnten Dezember wieder.</w:t>
      </w:r>
    </w:p>
    <w:p>
      <w:pPr>
        <w:keepNext/>
        <w:ind w:left="340"/>
      </w:pPr>
      <w:r>
        <w:rPr>
          <w:rFonts w:ascii="Malgun Gothic" w:hAnsi="Malgun Gothic" w:cs="Malgun Gothic" w:eastAsia="Malgun Gothic"/>
          <w:b w:val="0"/>
          <w:i/>
          <w:color w:val="404040"/>
          <w:sz w:val="20"/>
        </w:rPr>
        <w:t>그러면 12월 13일에 다시 만납시다.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w:t>
            </w:r>
          </w:p>
          <w:p>
            <w:pPr>
              <w:spacing w:after="40"/>
            </w:pPr>
            <w:r>
              <w:rPr>
                <w:rFonts w:ascii="Arial" w:hAnsi="Arial" w:cs="Arial" w:eastAsia="Malgun Gothic"/>
                <w:b/>
                <w:i w:val="0"/>
                <w:sz w:val="20"/>
              </w:rPr>
              <w:t>der Dezember</w:t>
            </w:r>
            <w:r>
              <w:rPr>
                <w:rFonts w:ascii="Malgun Gothic" w:hAnsi="Malgun Gothic" w:cs="Malgun Gothic" w:eastAsia="Malgun Gothic"/>
                <w:b w:val="0"/>
                <w:i w:val="0"/>
                <w:sz w:val="20"/>
              </w:rPr>
              <w:t xml:space="preserve">  —  12월</w:t>
            </w:r>
          </w:p>
          <w:p>
            <w:pPr>
              <w:spacing w:after="40"/>
            </w:pPr>
            <w:r>
              <w:rPr>
                <w:rFonts w:ascii="Arial" w:hAnsi="Arial" w:cs="Arial" w:eastAsia="Malgun Gothic"/>
                <w:b/>
                <w:i w:val="0"/>
                <w:sz w:val="20"/>
              </w:rPr>
              <w:t>wieder</w:t>
            </w:r>
            <w:r>
              <w:rPr>
                <w:rFonts w:ascii="Malgun Gothic" w:hAnsi="Malgun Gothic" w:cs="Malgun Gothic" w:eastAsia="Malgun Gothic"/>
                <w:b w:val="0"/>
                <w:i w:val="0"/>
                <w:sz w:val="20"/>
              </w:rPr>
              <w:t xml:space="preserve">  —  다시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dreizehnten Dezember는 서수 + 월 이름 표현입니다. Wir treffen uns는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확정된 가까운 미래를 현재형으로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treffen은 현재형입니다.</w:t>
            </w:r>
          </w:p>
        </w:tc>
      </w:tr>
    </w:tbl>
    <w:p>
      <w:pPr>
        <w:spacing w:after="0"/>
      </w:pPr>
    </w:p>
    <w:p>
      <w:pPr>
        <w:keepNext/>
        <w:spacing w:before="160"/>
      </w:pPr>
      <w:r>
        <w:rPr>
          <w:rFonts w:ascii="Arial" w:hAnsi="Arial" w:cs="Arial" w:eastAsia="Malgun Gothic"/>
          <w:b/>
          <w:i w:val="0"/>
          <w:sz w:val="22"/>
        </w:rPr>
        <w:t>55. Jonas: Draußen auf den Stufen bleibt Piotr stehen und atmet tief durch.</w:t>
      </w:r>
    </w:p>
    <w:p>
      <w:pPr>
        <w:keepNext/>
        <w:ind w:left="340"/>
      </w:pPr>
      <w:r>
        <w:rPr>
          <w:rFonts w:ascii="Malgun Gothic" w:hAnsi="Malgun Gothic" w:cs="Malgun Gothic" w:eastAsia="Malgun Gothic"/>
          <w:b w:val="0"/>
          <w:i/>
          <w:color w:val="404040"/>
          <w:sz w:val="20"/>
        </w:rPr>
        <w:t>밖 계단에서 피오트르는 멈춰 서서 깊게 숨을 내쉰다.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durchatmen</w:t>
            </w:r>
            <w:r>
              <w:rPr>
                <w:rFonts w:ascii="Malgun Gothic" w:hAnsi="Malgun Gothic" w:cs="Malgun Gothic" w:eastAsia="Malgun Gothic"/>
                <w:b w:val="0"/>
                <w:i w:val="0"/>
                <w:sz w:val="20"/>
              </w:rPr>
              <w:t xml:space="preserve">  —  깊게 숨 쉬다</w:t>
            </w:r>
          </w:p>
          <w:p>
            <w:pPr>
              <w:spacing w:after="40"/>
            </w:pPr>
            <w:r>
              <w:rPr>
                <w:rFonts w:ascii="Arial" w:hAnsi="Arial" w:cs="Arial" w:eastAsia="Malgun Gothic"/>
                <w:b/>
                <w:i w:val="0"/>
                <w:sz w:val="20"/>
              </w:rPr>
              <w:t>stehen bleiben</w:t>
            </w:r>
            <w:r>
              <w:rPr>
                <w:rFonts w:ascii="Malgun Gothic" w:hAnsi="Malgun Gothic" w:cs="Malgun Gothic" w:eastAsia="Malgun Gothic"/>
                <w:b w:val="0"/>
                <w:i w:val="0"/>
                <w:sz w:val="20"/>
              </w:rPr>
              <w:t xml:space="preserve">  —  멈춰 서다</w:t>
            </w:r>
          </w:p>
          <w:p>
            <w:pPr>
              <w:spacing w:after="40"/>
            </w:pPr>
            <w:r>
              <w:rPr>
                <w:rFonts w:ascii="Arial" w:hAnsi="Arial" w:cs="Arial" w:eastAsia="Malgun Gothic"/>
                <w:b/>
                <w:i w:val="0"/>
                <w:sz w:val="20"/>
              </w:rPr>
              <w:t>tief</w:t>
            </w:r>
            <w:r>
              <w:rPr>
                <w:rFonts w:ascii="Malgun Gothic" w:hAnsi="Malgun Gothic" w:cs="Malgun Gothic" w:eastAsia="Malgun Gothic"/>
                <w:b w:val="0"/>
                <w:i w:val="0"/>
                <w:sz w:val="20"/>
              </w:rPr>
              <w:t xml:space="preserve">  —  깊게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stehen은 분리 형태이고 atmet ... durch는 분리동사입니다. Draußen auf den Stufen은 장소 부사구가 앞에 놓인 도치문입니다.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tief durchatmen은 크게 한숨을 돌린다는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 atmet ... durch는 현재형입니다.</w:t>
            </w:r>
          </w:p>
        </w:tc>
      </w:tr>
    </w:tbl>
    <w:p>
      <w:pPr>
        <w:spacing w:after="0"/>
      </w:pPr>
    </w:p>
    <w:p>
      <w:pPr>
        <w:keepNext/>
        <w:spacing w:before="160"/>
      </w:pPr>
      <w:r>
        <w:rPr>
          <w:rFonts w:ascii="Arial" w:hAnsi="Arial" w:cs="Arial" w:eastAsia="Malgun Gothic"/>
          <w:b/>
          <w:i w:val="0"/>
          <w:sz w:val="22"/>
        </w:rPr>
        <w:t>56. Jonas: Nina legt den Kopf an seine Schulter. Der Schneematsch ist plötzlich nur noch Wasser, das in der blassen Sonne glänzt.</w:t>
      </w:r>
    </w:p>
    <w:p>
      <w:pPr>
        <w:keepNext/>
        <w:ind w:left="340"/>
      </w:pPr>
      <w:r>
        <w:rPr>
          <w:rFonts w:ascii="Malgun Gothic" w:hAnsi="Malgun Gothic" w:cs="Malgun Gothic" w:eastAsia="Malgun Gothic"/>
          <w:b w:val="0"/>
          <w:i/>
          <w:color w:val="404040"/>
          <w:sz w:val="20"/>
        </w:rPr>
        <w:t>니나는 그의 어깨에 머리를 기댄다. 진창은 갑자기 창백한 햇빛에 반짝이는 물에 지나지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glänzen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blass</w:t>
            </w:r>
            <w:r>
              <w:rPr>
                <w:rFonts w:ascii="Malgun Gothic" w:hAnsi="Malgun Gothic" w:cs="Malgun Gothic" w:eastAsia="Malgun Gothic"/>
                <w:b w:val="0"/>
                <w:i w:val="0"/>
                <w:sz w:val="20"/>
              </w:rPr>
              <w:t xml:space="preserve">  —  창백한</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Wasser, das in der blassen Sonne glänzt에서 das는 관계대명사이고 glänzt가 끝에 옵니다. nur noch는 이제는 단지라는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blassen Sonne는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legt, ist, glänzt는 현재형입니다.</w:t>
            </w:r>
          </w:p>
        </w:tc>
      </w:tr>
    </w:tbl>
    <w:p>
      <w:pPr>
        <w:spacing w:after="0"/>
      </w:pPr>
    </w:p>
    <w:p>
      <w:pPr>
        <w:keepNext/>
        <w:spacing w:before="160"/>
      </w:pPr>
      <w:r>
        <w:rPr>
          <w:rFonts w:ascii="Arial" w:hAnsi="Arial" w:cs="Arial" w:eastAsia="Malgun Gothic"/>
          <w:b/>
          <w:i w:val="0"/>
          <w:sz w:val="22"/>
        </w:rPr>
        <w:t>57. Piotr: Danke. Das sage ich selten, aber ich sage es jetzt. Danke, dass Sie nicht aufgegeben haben.</w:t>
      </w:r>
    </w:p>
    <w:p>
      <w:pPr>
        <w:keepNext/>
        <w:ind w:left="340"/>
      </w:pPr>
      <w:r>
        <w:rPr>
          <w:rFonts w:ascii="Malgun Gothic" w:hAnsi="Malgun Gothic" w:cs="Malgun Gothic" w:eastAsia="Malgun Gothic"/>
          <w:b w:val="0"/>
          <w:i/>
          <w:color w:val="404040"/>
          <w:sz w:val="20"/>
        </w:rPr>
        <w:t>고맙습니다. 저는 이 말을 잘 안 하지만 지금은 합니다. 포기하지 않아 주셔서 고맙습니다.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aufgeben</w:t>
            </w:r>
            <w:r>
              <w:rPr>
                <w:rFonts w:ascii="Malgun Gothic" w:hAnsi="Malgun Gothic" w:cs="Malgun Gothic" w:eastAsia="Malgun Gothic"/>
                <w:b w:val="0"/>
                <w:i w:val="0"/>
                <w:sz w:val="20"/>
              </w:rPr>
              <w:t xml:space="preserve">  —  포기하다</w:t>
            </w:r>
          </w:p>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드물게</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sage ich selten에서 Das가 앞에 와서 도치됩니다. Danke, dass Sie ... aufgegeben haben에서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dass는 감사의 이유를 말하는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sage는 현재형이고 aufgegeben haben은 현재완료입니다.</w:t>
            </w:r>
          </w:p>
        </w:tc>
      </w:tr>
    </w:tbl>
    <w:p>
      <w:pPr>
        <w:spacing w:after="0"/>
      </w:pPr>
    </w:p>
    <w:p>
      <w:pPr>
        <w:keepNext/>
        <w:spacing w:before="160"/>
      </w:pPr>
      <w:r>
        <w:rPr>
          <w:rFonts w:ascii="Arial" w:hAnsi="Arial" w:cs="Arial" w:eastAsia="Malgun Gothic"/>
          <w:b/>
          <w:i w:val="0"/>
          <w:sz w:val="22"/>
        </w:rPr>
        <w:t>58. Hanna: Danken Sie nicht mir allein. Danken Sie auch dem Mann, der letzte Woche den Mut hatte, zu mir zu kommen.</w:t>
      </w:r>
    </w:p>
    <w:p>
      <w:pPr>
        <w:keepNext/>
        <w:ind w:left="340"/>
      </w:pPr>
      <w:r>
        <w:rPr>
          <w:rFonts w:ascii="Malgun Gothic" w:hAnsi="Malgun Gothic" w:cs="Malgun Gothic" w:eastAsia="Malgun Gothic"/>
          <w:b w:val="0"/>
          <w:i/>
          <w:color w:val="404040"/>
          <w:sz w:val="20"/>
        </w:rPr>
        <w:t>저에게만 감사하지 마세요. 지난주 저를 찾아올 용기를 낸 분께도 감사하세요.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Mut (단수)</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혼자만</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Danken Sie는 존칭 명령형이며 danken은 3격을 지배합니다. den Mut hatte, zu mir zu kommen은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Mut haben, zu ...는 ~할 용기를 낸다는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과거형입니다.</w:t>
            </w:r>
          </w:p>
        </w:tc>
      </w:tr>
    </w:tbl>
    <w:p>
      <w:pPr>
        <w:spacing w:after="0"/>
      </w:pPr>
    </w:p>
    <w:p>
      <w:pPr>
        <w:keepNext/>
        <w:spacing w:before="160"/>
      </w:pPr>
      <w:r>
        <w:rPr>
          <w:rFonts w:ascii="Arial" w:hAnsi="Arial" w:cs="Arial" w:eastAsia="Malgun Gothic"/>
          <w:b/>
          <w:i w:val="0"/>
          <w:sz w:val="22"/>
        </w:rPr>
        <w:t>59. Hanna: Ohne Matthias Dietrich säßen wir heute nicht hier.</w:t>
      </w:r>
    </w:p>
    <w:p>
      <w:pPr>
        <w:keepNext/>
        <w:ind w:left="340"/>
      </w:pPr>
      <w:r>
        <w:rPr>
          <w:rFonts w:ascii="Malgun Gothic" w:hAnsi="Malgun Gothic" w:cs="Malgun Gothic" w:eastAsia="Malgun Gothic"/>
          <w:b w:val="0"/>
          <w:i/>
          <w:color w:val="404040"/>
          <w:sz w:val="20"/>
        </w:rPr>
        <w:t>마티아스 디트리히가 없었다면 우리는 오늘 여기에 앉아 있지 못했을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ohne</w:t>
            </w:r>
            <w:r>
              <w:rPr>
                <w:rFonts w:ascii="Malgun Gothic" w:hAnsi="Malgun Gothic" w:cs="Malgun Gothic" w:eastAsia="Malgun Gothic"/>
                <w:b w:val="0"/>
                <w:i w:val="0"/>
                <w:sz w:val="20"/>
              </w:rPr>
              <w:t xml:space="preserve">  —  ~없이</w:t>
            </w:r>
          </w:p>
          <w:p>
            <w:pPr>
              <w:spacing w:after="40"/>
            </w:pPr>
            <w:r>
              <w:rPr>
                <w:rFonts w:ascii="Arial" w:hAnsi="Arial" w:cs="Arial" w:eastAsia="Malgun Gothic"/>
                <w:b/>
                <w:i w:val="0"/>
                <w:sz w:val="20"/>
              </w:rPr>
              <w:t>sitzen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heute</w:t>
            </w:r>
            <w:r>
              <w:rPr>
                <w:rFonts w:ascii="Malgun Gothic" w:hAnsi="Malgun Gothic" w:cs="Malgun Gothic" w:eastAsia="Malgun Gothic"/>
                <w:b w:val="0"/>
                <w:i w:val="0"/>
                <w:sz w:val="20"/>
              </w:rPr>
              <w:t xml:space="preserve">  —  오늘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Matthias Dietrich säßen wir ... nicht hier는 접속법 II로 사실과 다른 가정을 나타냅니다. säßen은 sitzen의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+ 4격이 조건을 대신하는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säßen은 접속법 II입니다.</w:t>
            </w:r>
          </w:p>
        </w:tc>
      </w:tr>
    </w:tbl>
    <w:p>
      <w:pPr>
        <w:spacing w:after="0"/>
      </w:pPr>
    </w:p>
    <w:p>
      <w:pPr>
        <w:keepNext/>
        <w:spacing w:before="160"/>
      </w:pPr>
      <w:r>
        <w:rPr>
          <w:rFonts w:ascii="Arial" w:hAnsi="Arial" w:cs="Arial" w:eastAsia="Malgun Gothic"/>
          <w:b/>
          <w:i w:val="0"/>
          <w:sz w:val="22"/>
        </w:rPr>
        <w:t>60. Jonas: Wir stehen noch einen Moment zusammen, vier Menschen, die sich vor einem Vierteljahr nicht kannten.</w:t>
      </w:r>
    </w:p>
    <w:p>
      <w:pPr>
        <w:keepNext/>
        <w:ind w:left="340"/>
      </w:pPr>
      <w:r>
        <w:rPr>
          <w:rFonts w:ascii="Malgun Gothic" w:hAnsi="Malgun Gothic" w:cs="Malgun Gothic" w:eastAsia="Malgun Gothic"/>
          <w:b w:val="0"/>
          <w:i/>
          <w:color w:val="404040"/>
          <w:sz w:val="20"/>
        </w:rPr>
        <w:t>우리는 잠시 더 함께 서 있다. 사 개월 전만 해도 서로 모르던 네 사람이다.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p>
            <w:pPr>
              <w:spacing w:after="40"/>
            </w:pPr>
            <w:r>
              <w:rPr>
                <w:rFonts w:ascii="Arial" w:hAnsi="Arial" w:cs="Arial" w:eastAsia="Malgun Gothic"/>
                <w:b/>
                <w:i w:val="0"/>
                <w:sz w:val="20"/>
              </w:rPr>
              <w:t>das Vierteljahr, -e</w:t>
            </w:r>
            <w:r>
              <w:rPr>
                <w:rFonts w:ascii="Malgun Gothic" w:hAnsi="Malgun Gothic" w:cs="Malgun Gothic" w:eastAsia="Malgun Gothic"/>
                <w:b w:val="0"/>
                <w:i w:val="0"/>
                <w:sz w:val="20"/>
              </w:rPr>
              <w:t xml:space="preserve">  —  석 달</w:t>
            </w:r>
          </w:p>
          <w:p>
            <w:pPr>
              <w:spacing w:after="40"/>
            </w:pPr>
            <w:r>
              <w:rPr>
                <w:rFonts w:ascii="Arial" w:hAnsi="Arial" w:cs="Arial" w:eastAsia="Malgun Gothic"/>
                <w:b/>
                <w:i w:val="0"/>
                <w:sz w:val="20"/>
              </w:rPr>
              <w:t>sich kennen</w:t>
            </w:r>
            <w:r>
              <w:rPr>
                <w:rFonts w:ascii="Malgun Gothic" w:hAnsi="Malgun Gothic" w:cs="Malgun Gothic" w:eastAsia="Malgun Gothic"/>
                <w:b w:val="0"/>
                <w:i w:val="0"/>
                <w:sz w:val="20"/>
              </w:rPr>
              <w:t xml:space="preserve">  —  서로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 Menschen, die sich ... nicht kannten에서 die는 관계대명사이고 kannten이 끝에 옵니다. sich는 서로를 뜻하는 상호대명사입니다.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Vierteljahr는 vor + 3격으로 석 달 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현재형이고 kannten은 과거형입니다.</w:t>
            </w:r>
          </w:p>
        </w:tc>
      </w:tr>
    </w:tbl>
    <w:p>
      <w:pPr>
        <w:spacing w:after="0"/>
      </w:pPr>
    </w:p>
    <w:p>
      <w:pPr>
        <w:keepNext/>
        <w:spacing w:before="160"/>
      </w:pPr>
      <w:r>
        <w:rPr>
          <w:rFonts w:ascii="Arial" w:hAnsi="Arial" w:cs="Arial" w:eastAsia="Malgun Gothic"/>
          <w:b/>
          <w:i w:val="0"/>
          <w:sz w:val="22"/>
        </w:rPr>
        <w:t>61. Jonas: Dann gehen Piotr und Nina Hand in Hand die Straße hinunter. Ich sehe ihnen nach, bis der Schnee ihre Silhouetten verschluckt.</w:t>
      </w:r>
    </w:p>
    <w:p>
      <w:pPr>
        <w:keepNext/>
        <w:ind w:left="340"/>
      </w:pPr>
      <w:r>
        <w:rPr>
          <w:rFonts w:ascii="Malgun Gothic" w:hAnsi="Malgun Gothic" w:cs="Malgun Gothic" w:eastAsia="Malgun Gothic"/>
          <w:b w:val="0"/>
          <w:i/>
          <w:color w:val="404040"/>
          <w:sz w:val="20"/>
        </w:rPr>
        <w:t>그러고는 피오트르와 니나가 손을 잡고 길 아래로 걸어간다. 나는 눈이 그들의 실루엣을 삼킬 때까지 지켜본다.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hinuntergehen</w:t>
            </w:r>
            <w:r>
              <w:rPr>
                <w:rFonts w:ascii="Malgun Gothic" w:hAnsi="Malgun Gothic" w:cs="Malgun Gothic" w:eastAsia="Malgun Gothic"/>
                <w:b w:val="0"/>
                <w:i w:val="0"/>
                <w:sz w:val="20"/>
              </w:rPr>
              <w:t xml:space="preserve">  —  내려가다</w:t>
            </w:r>
          </w:p>
          <w:p>
            <w:pPr>
              <w:spacing w:after="40"/>
            </w:pPr>
            <w:r>
              <w:rPr>
                <w:rFonts w:ascii="Arial" w:hAnsi="Arial" w:cs="Arial" w:eastAsia="Malgun Gothic"/>
                <w:b/>
                <w:i w:val="0"/>
                <w:sz w:val="20"/>
              </w:rPr>
              <w:t>nachsehen</w:t>
            </w:r>
            <w:r>
              <w:rPr>
                <w:rFonts w:ascii="Malgun Gothic" w:hAnsi="Malgun Gothic" w:cs="Malgun Gothic" w:eastAsia="Malgun Gothic"/>
                <w:b w:val="0"/>
                <w:i w:val="0"/>
                <w:sz w:val="20"/>
              </w:rPr>
              <w:t xml:space="preserve">  —  뒤에서 지켜보다</w:t>
            </w:r>
          </w:p>
          <w:p>
            <w:pPr>
              <w:spacing w:after="40"/>
            </w:pPr>
            <w:r>
              <w:rPr>
                <w:rFonts w:ascii="Arial" w:hAnsi="Arial" w:cs="Arial" w:eastAsia="Malgun Gothic"/>
                <w:b/>
                <w:i w:val="0"/>
                <w:sz w:val="20"/>
              </w:rPr>
              <w:t>verschlucken</w:t>
            </w:r>
            <w:r>
              <w:rPr>
                <w:rFonts w:ascii="Malgun Gothic" w:hAnsi="Malgun Gothic" w:cs="Malgun Gothic" w:eastAsia="Malgun Gothic"/>
                <w:b w:val="0"/>
                <w:i w:val="0"/>
                <w:sz w:val="20"/>
              </w:rPr>
              <w:t xml:space="preserve">  —  삼키다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ihnen nach는 분리동사 nachsehen에 3격 ihnen이 쓰였습니다. bis der Schnee ... verschluckt는 bis절이며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 in Hand는 손에 손을 잡고라는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sehe ... nach, verschluckt는 현재형입니다.</w:t>
            </w:r>
          </w:p>
        </w:tc>
      </w:tr>
    </w:tbl>
    <w:p>
      <w:pPr>
        <w:spacing w:after="0"/>
      </w:pPr>
    </w:p>
    <w:p>
      <w:pPr>
        <w:keepNext/>
        <w:spacing w:before="160"/>
      </w:pPr>
      <w:r>
        <w:rPr>
          <w:rFonts w:ascii="Arial" w:hAnsi="Arial" w:cs="Arial" w:eastAsia="Malgun Gothic"/>
          <w:b/>
          <w:i w:val="0"/>
          <w:sz w:val="22"/>
        </w:rPr>
        <w:t>62. Hanna: Vierzehn Tage. Und dann ein Vergleich, den wir schon heute Abend im Kopf haben.</w:t>
      </w:r>
    </w:p>
    <w:p>
      <w:pPr>
        <w:keepNext/>
        <w:ind w:left="340"/>
      </w:pPr>
      <w:r>
        <w:rPr>
          <w:rFonts w:ascii="Malgun Gothic" w:hAnsi="Malgun Gothic" w:cs="Malgun Gothic" w:eastAsia="Malgun Gothic"/>
          <w:b w:val="0"/>
          <w:i/>
          <w:color w:val="404040"/>
          <w:sz w:val="20"/>
        </w:rPr>
        <w:t>이 주 동안이야. 그러고는 우리가 이미 오늘 저녁에 머릿속에 그려 둔 화해안이 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Vergleich, -e</w:t>
            </w:r>
            <w:r>
              <w:rPr>
                <w:rFonts w:ascii="Malgun Gothic" w:hAnsi="Malgun Gothic" w:cs="Malgun Gothic" w:eastAsia="Malgun Gothic"/>
                <w:b w:val="0"/>
                <w:i w:val="0"/>
                <w:sz w:val="20"/>
              </w:rPr>
              <w:t xml:space="preserve">  —  화해</w:t>
            </w:r>
          </w:p>
          <w:p>
            <w:pPr>
              <w:spacing w:after="40"/>
            </w:pPr>
            <w:r>
              <w:rPr>
                <w:rFonts w:ascii="Arial" w:hAnsi="Arial" w:cs="Arial" w:eastAsia="Malgun Gothic"/>
                <w:b/>
                <w:i w:val="0"/>
                <w:sz w:val="20"/>
              </w:rPr>
              <w:t>vierzehn Tage</w:t>
            </w:r>
            <w:r>
              <w:rPr>
                <w:rFonts w:ascii="Malgun Gothic" w:hAnsi="Malgun Gothic" w:cs="Malgun Gothic" w:eastAsia="Malgun Gothic"/>
                <w:b w:val="0"/>
                <w:i w:val="0"/>
                <w:sz w:val="20"/>
              </w:rPr>
              <w:t xml:space="preserve">  —  이 주</w:t>
            </w:r>
          </w:p>
          <w:p>
            <w:pPr>
              <w:spacing w:after="40"/>
            </w:pPr>
            <w:r>
              <w:rPr>
                <w:rFonts w:ascii="Arial" w:hAnsi="Arial" w:cs="Arial" w:eastAsia="Malgun Gothic"/>
                <w:b/>
                <w:i w:val="0"/>
                <w:sz w:val="20"/>
              </w:rPr>
              <w:t>der Kopf, Köpfe</w:t>
            </w:r>
            <w:r>
              <w:rPr>
                <w:rFonts w:ascii="Malgun Gothic" w:hAnsi="Malgun Gothic" w:cs="Malgun Gothic" w:eastAsia="Malgun Gothic"/>
                <w:b w:val="0"/>
                <w:i w:val="0"/>
                <w:sz w:val="20"/>
              </w:rPr>
              <w:t xml:space="preserve">  —  머리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Vergleich, den wir ... im Kopf haben에서 den은 관계대명사이며 haben이 끝에 옵니다. Vierzehn Tage는 이 주를 뜻하는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Kopf haben은 머릿속에 두고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63. Hanna: Gehen wir einen Kaffee trinken? Ich lade dich ein, Jonas.</w:t>
      </w:r>
    </w:p>
    <w:p>
      <w:pPr>
        <w:keepNext/>
        <w:ind w:left="340"/>
      </w:pPr>
      <w:r>
        <w:rPr>
          <w:rFonts w:ascii="Malgun Gothic" w:hAnsi="Malgun Gothic" w:cs="Malgun Gothic" w:eastAsia="Malgun Gothic"/>
          <w:b w:val="0"/>
          <w:i/>
          <w:color w:val="404040"/>
          <w:sz w:val="20"/>
        </w:rPr>
        <w:t>커피 마시러 갈까? 내가 살게, 요나스.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p>
            <w:pPr>
              <w:spacing w:after="40"/>
            </w:pPr>
            <w:r>
              <w:rPr>
                <w:rFonts w:ascii="Arial" w:hAnsi="Arial" w:cs="Arial" w:eastAsia="Malgun Gothic"/>
                <w:b/>
                <w:i w:val="0"/>
                <w:sz w:val="20"/>
              </w:rPr>
              <w:t>der Kaffee, -s</w:t>
            </w:r>
            <w:r>
              <w:rPr>
                <w:rFonts w:ascii="Malgun Gothic" w:hAnsi="Malgun Gothic" w:cs="Malgun Gothic" w:eastAsia="Malgun Gothic"/>
                <w:b w:val="0"/>
                <w:i w:val="0"/>
                <w:sz w:val="20"/>
              </w:rPr>
              <w:t xml:space="preserve">  —  커피</w:t>
            </w:r>
          </w:p>
          <w:p>
            <w:pPr>
              <w:spacing w:after="40"/>
            </w:pPr>
            <w:r>
              <w:rPr>
                <w:rFonts w:ascii="Arial" w:hAnsi="Arial" w:cs="Arial" w:eastAsia="Malgun Gothic"/>
                <w:b/>
                <w:i w:val="0"/>
                <w:sz w:val="20"/>
              </w:rPr>
              <w:t>trinken</w:t>
            </w:r>
            <w:r>
              <w:rPr>
                <w:rFonts w:ascii="Malgun Gothic" w:hAnsi="Malgun Gothic" w:cs="Malgun Gothic" w:eastAsia="Malgun Gothic"/>
                <w:b w:val="0"/>
                <w:i w:val="0"/>
                <w:sz w:val="20"/>
              </w:rPr>
              <w:t xml:space="preserve">  —  마시다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wir ...?는 동사가 맨 앞에 오는 제안 의문문입니다. Ich lade dich ein은 분리동사 einladen의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존칭에서 du로 바뀌어 관계가 가까워졌음을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lade ... ein은 현재형입니다.</w:t>
            </w:r>
          </w:p>
        </w:tc>
      </w:tr>
    </w:tbl>
    <w:p>
      <w:pPr>
        <w:spacing w:after="0"/>
      </w:pPr>
    </w:p>
    <w:p>
      <w:pPr>
        <w:keepNext/>
        <w:spacing w:before="160"/>
      </w:pPr>
      <w:r>
        <w:rPr>
          <w:rFonts w:ascii="Arial" w:hAnsi="Arial" w:cs="Arial" w:eastAsia="Malgun Gothic"/>
          <w:b/>
          <w:i w:val="0"/>
          <w:sz w:val="22"/>
        </w:rPr>
        <w:t>64. Jonas: Im Café gegenüber vom Gericht bestellt Hanna zwei Flat Whites, obwohl ich schwarzen Kaffee bevorzuge.</w:t>
      </w:r>
    </w:p>
    <w:p>
      <w:pPr>
        <w:keepNext/>
        <w:ind w:left="340"/>
      </w:pPr>
      <w:r>
        <w:rPr>
          <w:rFonts w:ascii="Malgun Gothic" w:hAnsi="Malgun Gothic" w:cs="Malgun Gothic" w:eastAsia="Malgun Gothic"/>
          <w:b w:val="0"/>
          <w:i/>
          <w:color w:val="404040"/>
          <w:sz w:val="20"/>
        </w:rPr>
        <w:t>법원 맞은편 카페에서 한나는 내가 블랙커피를 좋아하는데도 플랫 화이트 두 잔을 주문한다.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주문하다</w:t>
            </w:r>
          </w:p>
          <w:p>
            <w:pPr>
              <w:spacing w:after="40"/>
            </w:pPr>
            <w:r>
              <w:rPr>
                <w:rFonts w:ascii="Arial" w:hAnsi="Arial" w:cs="Arial" w:eastAsia="Malgun Gothic"/>
                <w:b/>
                <w:i w:val="0"/>
                <w:sz w:val="20"/>
              </w:rPr>
              <w:t>bevorzugen</w:t>
            </w:r>
            <w:r>
              <w:rPr>
                <w:rFonts w:ascii="Malgun Gothic" w:hAnsi="Malgun Gothic" w:cs="Malgun Gothic" w:eastAsia="Malgun Gothic"/>
                <w:b w:val="0"/>
                <w:i w:val="0"/>
                <w:sz w:val="20"/>
              </w:rPr>
              <w:t xml:space="preserve">  —  선호하다</w:t>
            </w:r>
          </w:p>
          <w:p>
            <w:pPr>
              <w:spacing w:after="40"/>
            </w:pPr>
            <w:r>
              <w:rPr>
                <w:rFonts w:ascii="Arial" w:hAnsi="Arial" w:cs="Arial" w:eastAsia="Malgun Gothic"/>
                <w:b/>
                <w:i w:val="0"/>
                <w:sz w:val="20"/>
              </w:rPr>
              <w:t>gegenüber</w:t>
            </w:r>
            <w:r>
              <w:rPr>
                <w:rFonts w:ascii="Malgun Gothic" w:hAnsi="Malgun Gothic" w:cs="Malgun Gothic" w:eastAsia="Malgun Gothic"/>
                <w:b w:val="0"/>
                <w:i w:val="0"/>
                <w:sz w:val="20"/>
              </w:rPr>
              <w:t xml:space="preserve">  —  맞은편에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obwohl ich schwarzen Kaffee bevorzuge에서 obwohl절의 bevorzuge가 끝에 옵니다. gegenüber vom Gericht에서 vom은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gegenüber + 3격은 ~의 맞은편에라는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bestellt, bevorzuge는 현재형입니다.</w:t>
            </w:r>
          </w:p>
        </w:tc>
      </w:tr>
    </w:tbl>
    <w:p>
      <w:pPr>
        <w:spacing w:after="0"/>
      </w:pPr>
    </w:p>
    <w:p>
      <w:pPr>
        <w:keepNext/>
        <w:spacing w:before="160"/>
      </w:pPr>
      <w:r>
        <w:rPr>
          <w:rFonts w:ascii="Arial" w:hAnsi="Arial" w:cs="Arial" w:eastAsia="Malgun Gothic"/>
          <w:b/>
          <w:i w:val="0"/>
          <w:sz w:val="22"/>
        </w:rPr>
        <w:t>65. Hanna: Probieren Sie ihn einmal anders. Man wird mit der Zeit gelassener, wenn man nicht immer alles unter Kontrolle haben muss.</w:t>
      </w:r>
    </w:p>
    <w:p>
      <w:pPr>
        <w:keepNext/>
        <w:ind w:left="340"/>
      </w:pPr>
      <w:r>
        <w:rPr>
          <w:rFonts w:ascii="Malgun Gothic" w:hAnsi="Malgun Gothic" w:cs="Malgun Gothic" w:eastAsia="Malgun Gothic"/>
          <w:b w:val="0"/>
          <w:i/>
          <w:color w:val="404040"/>
          <w:sz w:val="20"/>
        </w:rPr>
        <w:t>한 번 다르게 마셔 봐요. 모든 걸 늘 통제하지 않아도 되면 시간이 지나며 더 느긋해집니다.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probieren</w:t>
            </w:r>
            <w:r>
              <w:rPr>
                <w:rFonts w:ascii="Malgun Gothic" w:hAnsi="Malgun Gothic" w:cs="Malgun Gothic" w:eastAsia="Malgun Gothic"/>
                <w:b w:val="0"/>
                <w:i w:val="0"/>
                <w:sz w:val="20"/>
              </w:rPr>
              <w:t xml:space="preserve">  —  맛보다</w:t>
            </w:r>
          </w:p>
          <w:p>
            <w:pPr>
              <w:spacing w:after="40"/>
            </w:pPr>
            <w:r>
              <w:rPr>
                <w:rFonts w:ascii="Arial" w:hAnsi="Arial" w:cs="Arial" w:eastAsia="Malgun Gothic"/>
                <w:b/>
                <w:i w:val="0"/>
                <w:sz w:val="20"/>
              </w:rPr>
              <w:t>gelassen</w:t>
            </w:r>
            <w:r>
              <w:rPr>
                <w:rFonts w:ascii="Malgun Gothic" w:hAnsi="Malgun Gothic" w:cs="Malgun Gothic" w:eastAsia="Malgun Gothic"/>
                <w:b w:val="0"/>
                <w:i w:val="0"/>
                <w:sz w:val="20"/>
              </w:rPr>
              <w:t xml:space="preserve">  —  느긋한</w:t>
            </w:r>
          </w:p>
          <w:p>
            <w:pPr>
              <w:spacing w:after="40"/>
            </w:pPr>
            <w:r>
              <w:rPr>
                <w:rFonts w:ascii="Arial" w:hAnsi="Arial" w:cs="Arial" w:eastAsia="Malgun Gothic"/>
                <w:b/>
                <w:i w:val="0"/>
                <w:sz w:val="20"/>
              </w:rPr>
              <w:t>die Kontrolle (단수)</w:t>
            </w:r>
            <w:r>
              <w:rPr>
                <w:rFonts w:ascii="Malgun Gothic" w:hAnsi="Malgun Gothic" w:cs="Malgun Gothic" w:eastAsia="Malgun Gothic"/>
                <w:b w:val="0"/>
                <w:i w:val="0"/>
                <w:sz w:val="20"/>
              </w:rPr>
              <w:t xml:space="preserve">  —  통제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Probieren Sie ihn은 존칭 명령형입니다. wenn man nicht immer alles unter Kontrolle haben muss에서 wenn절의 muss가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Kontrolle haben은 통제하고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muss는 현재형이고 Probieren은 명령형입니다.</w:t>
            </w:r>
          </w:p>
        </w:tc>
      </w:tr>
    </w:tbl>
    <w:p>
      <w:pPr>
        <w:spacing w:after="0"/>
      </w:pPr>
    </w:p>
    <w:p>
      <w:pPr>
        <w:keepNext/>
        <w:spacing w:before="160"/>
      </w:pPr>
      <w:r>
        <w:rPr>
          <w:rFonts w:ascii="Arial" w:hAnsi="Arial" w:cs="Arial" w:eastAsia="Malgun Gothic"/>
          <w:b/>
          <w:i w:val="0"/>
          <w:sz w:val="22"/>
        </w:rPr>
        <w:t>66. Jonas: Ich probiere ihn. Er schmeckt milder, als ich dachte. Vielleicht hat Hanna recht, und ich muss nicht überall schwarz bleiben.</w:t>
      </w:r>
    </w:p>
    <w:p>
      <w:pPr>
        <w:keepNext/>
        <w:ind w:left="340"/>
      </w:pPr>
      <w:r>
        <w:rPr>
          <w:rFonts w:ascii="Malgun Gothic" w:hAnsi="Malgun Gothic" w:cs="Malgun Gothic" w:eastAsia="Malgun Gothic"/>
          <w:b w:val="0"/>
          <w:i/>
          <w:color w:val="404040"/>
          <w:sz w:val="20"/>
        </w:rPr>
        <w:t>마셔 본다. 생각보다 순한 맛이다. 어쩌면 한나 말이 맞아서 나는 어디서나 블랙으로 있을 필요는 없는지도 모른다.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milder</w:t>
            </w:r>
            <w:r>
              <w:rPr>
                <w:rFonts w:ascii="Malgun Gothic" w:hAnsi="Malgun Gothic" w:cs="Malgun Gothic" w:eastAsia="Malgun Gothic"/>
                <w:b w:val="0"/>
                <w:i w:val="0"/>
                <w:sz w:val="20"/>
              </w:rPr>
              <w:t xml:space="preserve">  —  더 순한</w:t>
            </w:r>
          </w:p>
          <w:p>
            <w:pPr>
              <w:spacing w:after="40"/>
            </w:pPr>
            <w:r>
              <w:rPr>
                <w:rFonts w:ascii="Arial" w:hAnsi="Arial" w:cs="Arial" w:eastAsia="Malgun Gothic"/>
                <w:b/>
                <w:i w:val="0"/>
                <w:sz w:val="20"/>
              </w:rPr>
              <w:t>recht haben</w:t>
            </w:r>
            <w:r>
              <w:rPr>
                <w:rFonts w:ascii="Malgun Gothic" w:hAnsi="Malgun Gothic" w:cs="Malgun Gothic" w:eastAsia="Malgun Gothic"/>
                <w:b w:val="0"/>
                <w:i w:val="0"/>
                <w:sz w:val="20"/>
              </w:rPr>
              <w:t xml:space="preserve">  —  옳다</w:t>
            </w:r>
          </w:p>
          <w:p>
            <w:pPr>
              <w:spacing w:after="40"/>
            </w:pPr>
            <w:r>
              <w:rPr>
                <w:rFonts w:ascii="Arial" w:hAnsi="Arial" w:cs="Arial" w:eastAsia="Malgun Gothic"/>
                <w:b/>
                <w:i w:val="0"/>
                <w:sz w:val="20"/>
              </w:rPr>
              <w:t>vielleicht</w:t>
            </w:r>
            <w:r>
              <w:rPr>
                <w:rFonts w:ascii="Malgun Gothic" w:hAnsi="Malgun Gothic" w:cs="Malgun Gothic" w:eastAsia="Malgun Gothic"/>
                <w:b w:val="0"/>
                <w:i w:val="0"/>
                <w:sz w:val="20"/>
              </w:rPr>
              <w:t xml:space="preserve">  —  어쩌면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milder, als ich dachte는 비교급 + als 구문이며 dachte는 과거형입니다. Vielleicht hat Hanna recht, und ich muss nicht ...은 두 주절이 und로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schwarz bleiben은 말장난 같은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probiere, schmeckt, hat, muss는 현재형이고 dachte는 과거형입니다.</w:t>
            </w:r>
          </w:p>
        </w:tc>
      </w:tr>
    </w:tbl>
    <w:p>
      <w:pPr>
        <w:spacing w:after="0"/>
      </w:pPr>
    </w:p>
    <w:p>
      <w:pPr>
        <w:keepNext/>
        <w:spacing w:before="160"/>
      </w:pPr>
      <w:r>
        <w:rPr>
          <w:rFonts w:ascii="Arial" w:hAnsi="Arial" w:cs="Arial" w:eastAsia="Malgun Gothic"/>
          <w:b/>
          <w:i w:val="0"/>
          <w:sz w:val="22"/>
        </w:rPr>
        <w:t>67. Hanna: Ich möchte Ihnen etwas sagen, Jonas. Als ich Sie im Herbst kennenlernte, war ich skeptisch. Ein Anwalt ohne Robe, der Pizza liefert.</w:t>
      </w:r>
    </w:p>
    <w:p>
      <w:pPr>
        <w:keepNext/>
        <w:ind w:left="340"/>
      </w:pPr>
      <w:r>
        <w:rPr>
          <w:rFonts w:ascii="Malgun Gothic" w:hAnsi="Malgun Gothic" w:cs="Malgun Gothic" w:eastAsia="Malgun Gothic"/>
          <w:b w:val="0"/>
          <w:i/>
          <w:color w:val="404040"/>
          <w:sz w:val="20"/>
        </w:rPr>
        <w:t>요나스, 한 가지 말하고 싶어요. 가을에 당신을 처음 알게 됐을 때 저는 회의적이었어요. 가운 없이 피자를 배달하는 변호사라니요.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skeptisch</w:t>
            </w:r>
            <w:r>
              <w:rPr>
                <w:rFonts w:ascii="Malgun Gothic" w:hAnsi="Malgun Gothic" w:cs="Malgun Gothic" w:eastAsia="Malgun Gothic"/>
                <w:b w:val="0"/>
                <w:i w:val="0"/>
                <w:sz w:val="20"/>
              </w:rPr>
              <w:t xml:space="preserve">  —  회의적인</w:t>
            </w:r>
          </w:p>
          <w:p>
            <w:pPr>
              <w:spacing w:after="40"/>
            </w:pPr>
            <w:r>
              <w:rPr>
                <w:rFonts w:ascii="Arial" w:hAnsi="Arial" w:cs="Arial" w:eastAsia="Malgun Gothic"/>
                <w:b/>
                <w:i w:val="0"/>
                <w:sz w:val="20"/>
              </w:rPr>
              <w:t>die Robe, -n</w:t>
            </w:r>
            <w:r>
              <w:rPr>
                <w:rFonts w:ascii="Malgun Gothic" w:hAnsi="Malgun Gothic" w:cs="Malgun Gothic" w:eastAsia="Malgun Gothic"/>
                <w:b w:val="0"/>
                <w:i w:val="0"/>
                <w:sz w:val="20"/>
              </w:rPr>
              <w:t xml:space="preserve">  —  법복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Sie ... kennenlernte에서 als절의 과거형 kennenlernte가 끝에 옵니다. Ein Anwalt ohne Robe, der Pizza liefert에서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Herbst는 in dem Herbst의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접속법 II 형태이고 kennenlernte, war는 과거형입니다.</w:t>
            </w:r>
          </w:p>
        </w:tc>
      </w:tr>
    </w:tbl>
    <w:p>
      <w:pPr>
        <w:spacing w:after="0"/>
      </w:pPr>
    </w:p>
    <w:p>
      <w:pPr>
        <w:keepNext/>
        <w:spacing w:before="160"/>
      </w:pPr>
      <w:r>
        <w:rPr>
          <w:rFonts w:ascii="Arial" w:hAnsi="Arial" w:cs="Arial" w:eastAsia="Malgun Gothic"/>
          <w:b/>
          <w:i w:val="0"/>
          <w:sz w:val="22"/>
        </w:rPr>
        <w:t>68. Hanna: Heute sage ich: Es braucht mehr von Ihrer Sorte. Menschen, die wissen, wie es sich anfühlt, auf beiden Seiten zu stehen.</w:t>
      </w:r>
    </w:p>
    <w:p>
      <w:pPr>
        <w:keepNext/>
        <w:ind w:left="340"/>
      </w:pPr>
      <w:r>
        <w:rPr>
          <w:rFonts w:ascii="Malgun Gothic" w:hAnsi="Malgun Gothic" w:cs="Malgun Gothic" w:eastAsia="Malgun Gothic"/>
          <w:b w:val="0"/>
          <w:i/>
          <w:color w:val="404040"/>
          <w:sz w:val="20"/>
        </w:rPr>
        <w:t>지금은 이렇게 말합니다. 당신 같은 사람이 더 필요해요. 양쪽 입장에 서 보는 게 어떤 것인지 아는 사람들이요.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Sorte, -n</w:t>
            </w:r>
            <w:r>
              <w:rPr>
                <w:rFonts w:ascii="Malgun Gothic" w:hAnsi="Malgun Gothic" w:cs="Malgun Gothic" w:eastAsia="Malgun Gothic"/>
                <w:b w:val="0"/>
                <w:i w:val="0"/>
                <w:sz w:val="20"/>
              </w:rPr>
              <w:t xml:space="preserve">  —  종류</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braucht mehr von Ihrer Sorte에서 es braucht + 4격은 ~가 필요하다는 구문입니다. Menschen, die wissen, wie es sich anfühlt, ... zu stehen은 관계절 안에 wie절이 들어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beiden Seiten stehen은 양쪽 입장에 선다는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braucht, wissen, anfühlt는 현재형입니다.</w:t>
            </w:r>
          </w:p>
        </w:tc>
      </w:tr>
    </w:tbl>
    <w:p>
      <w:pPr>
        <w:spacing w:after="0"/>
      </w:pPr>
    </w:p>
    <w:p>
      <w:pPr>
        <w:keepNext/>
        <w:spacing w:before="160"/>
      </w:pPr>
      <w:r>
        <w:rPr>
          <w:rFonts w:ascii="Arial" w:hAnsi="Arial" w:cs="Arial" w:eastAsia="Malgun Gothic"/>
          <w:b/>
          <w:i w:val="0"/>
          <w:sz w:val="22"/>
        </w:rPr>
        <w:t>69. Jonas: Ich bin kein besonderer Mensch, Hanna. Ich hatte nur Glück, dass zur richtigen Zeit die richtigen Leute neben mir standen.</w:t>
      </w:r>
    </w:p>
    <w:p>
      <w:pPr>
        <w:keepNext/>
        <w:ind w:left="340"/>
      </w:pPr>
      <w:r>
        <w:rPr>
          <w:rFonts w:ascii="Malgun Gothic" w:hAnsi="Malgun Gothic" w:cs="Malgun Gothic" w:eastAsia="Malgun Gothic"/>
          <w:b w:val="0"/>
          <w:i/>
          <w:color w:val="404040"/>
          <w:sz w:val="20"/>
        </w:rPr>
        <w:t>저는 특별한 사람이 아니에요, 한나. 적절한 때에 적절한 사람들이 제 곁에 있어 준 운이 있었을 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besonderer</w:t>
            </w:r>
            <w:r>
              <w:rPr>
                <w:rFonts w:ascii="Malgun Gothic" w:hAnsi="Malgun Gothic" w:cs="Malgun Gothic" w:eastAsia="Malgun Gothic"/>
                <w:b w:val="0"/>
                <w:i w:val="0"/>
                <w:sz w:val="20"/>
              </w:rPr>
              <w:t xml:space="preserve">  —  특별한</w:t>
            </w:r>
          </w:p>
          <w:p>
            <w:pPr>
              <w:spacing w:after="40"/>
            </w:pPr>
            <w:r>
              <w:rPr>
                <w:rFonts w:ascii="Arial" w:hAnsi="Arial" w:cs="Arial" w:eastAsia="Malgun Gothic"/>
                <w:b/>
                <w:i w:val="0"/>
                <w:sz w:val="20"/>
              </w:rPr>
              <w:t>das Glück (단수)</w:t>
            </w:r>
            <w:r>
              <w:rPr>
                <w:rFonts w:ascii="Malgun Gothic" w:hAnsi="Malgun Gothic" w:cs="Malgun Gothic" w:eastAsia="Malgun Gothic"/>
                <w:b w:val="0"/>
                <w:i w:val="0"/>
                <w:sz w:val="20"/>
              </w:rPr>
              <w:t xml:space="preserve">  —  행운</w:t>
            </w:r>
          </w:p>
          <w:p>
            <w:pPr>
              <w:spacing w:after="40"/>
            </w:pPr>
            <w:r>
              <w:rPr>
                <w:rFonts w:ascii="Arial" w:hAnsi="Arial" w:cs="Arial" w:eastAsia="Malgun Gothic"/>
                <w:b/>
                <w:i w:val="0"/>
                <w:sz w:val="20"/>
              </w:rPr>
              <w:t>neben mir</w:t>
            </w:r>
            <w:r>
              <w:rPr>
                <w:rFonts w:ascii="Malgun Gothic" w:hAnsi="Malgun Gothic" w:cs="Malgun Gothic" w:eastAsia="Malgun Gothic"/>
                <w:b w:val="0"/>
                <w:i w:val="0"/>
                <w:sz w:val="20"/>
              </w:rPr>
              <w:t xml:space="preserve">  —  내 곁에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nur Glück, dass ... standen에서 dass절의 standen이 끝에 옵니다. zur richtigen Zeit는 zu der richtigen Zeit의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Glück haben은 운이 좋다는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hatte, standen은 과거형입니다.</w:t>
            </w:r>
          </w:p>
        </w:tc>
      </w:tr>
    </w:tbl>
    <w:p>
      <w:pPr>
        <w:spacing w:after="0"/>
      </w:pPr>
    </w:p>
    <w:p>
      <w:pPr>
        <w:keepNext/>
        <w:spacing w:before="160"/>
      </w:pPr>
      <w:r>
        <w:rPr>
          <w:rFonts w:ascii="Arial" w:hAnsi="Arial" w:cs="Arial" w:eastAsia="Malgun Gothic"/>
          <w:b/>
          <w:i w:val="0"/>
          <w:sz w:val="22"/>
        </w:rPr>
        <w:t>70. Hanna: Glück ist die Summe aus Mut und Gelegenheit. Sie haben beides genutzt. Das ist keine Kleinigkeit.</w:t>
      </w:r>
    </w:p>
    <w:p>
      <w:pPr>
        <w:keepNext/>
        <w:ind w:left="340"/>
      </w:pPr>
      <w:r>
        <w:rPr>
          <w:rFonts w:ascii="Malgun Gothic" w:hAnsi="Malgun Gothic" w:cs="Malgun Gothic" w:eastAsia="Malgun Gothic"/>
          <w:b w:val="0"/>
          <w:i/>
          <w:color w:val="404040"/>
          <w:sz w:val="20"/>
        </w:rPr>
        <w:t>운은 용기와 기회의 합입니다. 당신은 둘 다 활용했어요. 그건 사소한 일이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Gelegenheit, -en</w:t>
            </w:r>
            <w:r>
              <w:rPr>
                <w:rFonts w:ascii="Malgun Gothic" w:hAnsi="Malgun Gothic" w:cs="Malgun Gothic" w:eastAsia="Malgun Gothic"/>
                <w:b w:val="0"/>
                <w:i w:val="0"/>
                <w:sz w:val="20"/>
              </w:rPr>
              <w:t xml:space="preserve">  —  기회</w:t>
            </w:r>
          </w:p>
          <w:p>
            <w:pPr>
              <w:spacing w:after="40"/>
            </w:pPr>
            <w:r>
              <w:rPr>
                <w:rFonts w:ascii="Arial" w:hAnsi="Arial" w:cs="Arial" w:eastAsia="Malgun Gothic"/>
                <w:b/>
                <w:i w:val="0"/>
                <w:sz w:val="20"/>
              </w:rPr>
              <w:t>die Summe, -n</w:t>
            </w:r>
            <w:r>
              <w:rPr>
                <w:rFonts w:ascii="Malgun Gothic" w:hAnsi="Malgun Gothic" w:cs="Malgun Gothic" w:eastAsia="Malgun Gothic"/>
                <w:b w:val="0"/>
                <w:i w:val="0"/>
                <w:sz w:val="20"/>
              </w:rPr>
              <w:t xml:space="preserve">  —  합</w:t>
            </w:r>
          </w:p>
          <w:p>
            <w:pPr>
              <w:spacing w:after="40"/>
            </w:pPr>
            <w:r>
              <w:rPr>
                <w:rFonts w:ascii="Arial" w:hAnsi="Arial" w:cs="Arial" w:eastAsia="Malgun Gothic"/>
                <w:b/>
                <w:i w:val="0"/>
                <w:sz w:val="20"/>
              </w:rPr>
              <w:t>nutzen</w:t>
            </w:r>
            <w:r>
              <w:rPr>
                <w:rFonts w:ascii="Malgun Gothic" w:hAnsi="Malgun Gothic" w:cs="Malgun Gothic" w:eastAsia="Malgun Gothic"/>
                <w:b w:val="0"/>
                <w:i w:val="0"/>
                <w:sz w:val="20"/>
              </w:rPr>
              <w:t xml:space="preserve">  —  활용하다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Glück ist die Summe aus Mut und Gelegenheit에서 aus + 3격이 쓰였습니다. Sie haben beides genutzt는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Kleinigkeit는 사소하지 않다는 완곡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genutzt는 현재완료입니다.</w:t>
            </w:r>
          </w:p>
        </w:tc>
      </w:tr>
    </w:tbl>
    <w:p>
      <w:pPr>
        <w:spacing w:after="0"/>
      </w:pPr>
    </w:p>
    <w:p>
      <w:pPr>
        <w:keepNext/>
        <w:spacing w:before="160"/>
      </w:pPr>
      <w:r>
        <w:rPr>
          <w:rFonts w:ascii="Arial" w:hAnsi="Arial" w:cs="Arial" w:eastAsia="Malgun Gothic"/>
          <w:b/>
          <w:i w:val="0"/>
          <w:sz w:val="22"/>
        </w:rPr>
        <w:t>71. Jonas: Mein Handy summt. Elif schreibt: „Wie war es? Rede!" Ich tippe nur: „Gut. Sehr gut."</w:t>
      </w:r>
    </w:p>
    <w:p>
      <w:pPr>
        <w:keepNext/>
        <w:ind w:left="340"/>
      </w:pPr>
      <w:r>
        <w:rPr>
          <w:rFonts w:ascii="Malgun Gothic" w:hAnsi="Malgun Gothic" w:cs="Malgun Gothic" w:eastAsia="Malgun Gothic"/>
          <w:b w:val="0"/>
          <w:i/>
          <w:color w:val="404040"/>
          <w:sz w:val="20"/>
        </w:rPr>
        <w:t>휴대폰이 진동한다. 엘리프가 쓴다. '어땠어? 말해!' 나는 이렇게만 친다. '좋아. 아주 좋아.'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윙윙거리다</w:t>
            </w:r>
          </w:p>
          <w:p>
            <w:pPr>
              <w:spacing w:after="40"/>
            </w:pPr>
            <w:r>
              <w:rPr>
                <w:rFonts w:ascii="Arial" w:hAnsi="Arial" w:cs="Arial" w:eastAsia="Malgun Gothic"/>
                <w:b/>
                <w:i w:val="0"/>
                <w:sz w:val="20"/>
              </w:rPr>
              <w:t>tippen</w:t>
            </w:r>
            <w:r>
              <w:rPr>
                <w:rFonts w:ascii="Malgun Gothic" w:hAnsi="Malgun Gothic" w:cs="Malgun Gothic" w:eastAsia="Malgun Gothic"/>
                <w:b w:val="0"/>
                <w:i w:val="0"/>
                <w:sz w:val="20"/>
              </w:rPr>
              <w:t xml:space="preserve">  —  입력하다</w:t>
            </w:r>
          </w:p>
          <w:p>
            <w:pPr>
              <w:spacing w:after="40"/>
            </w:pPr>
            <w:r>
              <w:rPr>
                <w:rFonts w:ascii="Arial" w:hAnsi="Arial" w:cs="Arial" w:eastAsia="Malgun Gothic"/>
                <w:b/>
                <w:i w:val="0"/>
                <w:sz w:val="20"/>
              </w:rPr>
              <w:t>schreiben</w:t>
            </w:r>
            <w:r>
              <w:rPr>
                <w:rFonts w:ascii="Malgun Gothic" w:hAnsi="Malgun Gothic" w:cs="Malgun Gothic" w:eastAsia="Malgun Gothic"/>
                <w:b w:val="0"/>
                <w:i w:val="0"/>
                <w:sz w:val="20"/>
              </w:rPr>
              <w:t xml:space="preserve">  —  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schreibt: ...에서 콜론 뒤에 직접 인용이 옵니다. Rede!는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nur는 한정의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schreibt, tippe는 현재형이고 war는 과거형입니다.</w:t>
            </w:r>
          </w:p>
        </w:tc>
      </w:tr>
    </w:tbl>
    <w:p>
      <w:pPr>
        <w:spacing w:after="0"/>
      </w:pPr>
    </w:p>
    <w:p>
      <w:pPr>
        <w:keepNext/>
        <w:spacing w:before="160"/>
      </w:pPr>
      <w:r>
        <w:rPr>
          <w:rFonts w:ascii="Arial" w:hAnsi="Arial" w:cs="Arial" w:eastAsia="Malgun Gothic"/>
          <w:b/>
          <w:i w:val="0"/>
          <w:sz w:val="22"/>
        </w:rPr>
        <w:t>72. Jonas: Dann kommen drei weitere Nachrichten, alle gleichzeitig: von Milan, von Sophie, von Dennis. Ich lege das Handy mit dem Display nach unten auf den Tisch.</w:t>
      </w:r>
    </w:p>
    <w:p>
      <w:pPr>
        <w:keepNext/>
        <w:ind w:left="340"/>
      </w:pPr>
      <w:r>
        <w:rPr>
          <w:rFonts w:ascii="Malgun Gothic" w:hAnsi="Malgun Gothic" w:cs="Malgun Gothic" w:eastAsia="Malgun Gothic"/>
          <w:b w:val="0"/>
          <w:i/>
          <w:color w:val="404040"/>
          <w:sz w:val="20"/>
        </w:rPr>
        <w:t>곧이어 세 통의 메시지가 동시에 온다. 밀란, 소피, 데니스에게서. 나는 휴대폰을 화면을 아래로 해서 탁자에 올려놓는다.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p>
            <w:pPr>
              <w:spacing w:after="40"/>
            </w:pPr>
            <w:r>
              <w:rPr>
                <w:rFonts w:ascii="Arial" w:hAnsi="Arial" w:cs="Arial" w:eastAsia="Malgun Gothic"/>
                <w:b/>
                <w:i w:val="0"/>
                <w:sz w:val="20"/>
              </w:rPr>
              <w:t>weiter</w:t>
            </w:r>
            <w:r>
              <w:rPr>
                <w:rFonts w:ascii="Malgun Gothic" w:hAnsi="Malgun Gothic" w:cs="Malgun Gothic" w:eastAsia="Malgun Gothic"/>
                <w:b w:val="0"/>
                <w:i w:val="0"/>
                <w:sz w:val="20"/>
              </w:rPr>
              <w:t xml:space="preserve">  —  추가의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kommen drei weitere Nachrichten에서 weitere는 형용사 어미가 붙은 복수 주격입니다. mit dem Display nach unten은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 gleichzeitig는 동사 없는 보충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lege는 현재형입니다.</w:t>
            </w:r>
          </w:p>
        </w:tc>
      </w:tr>
    </w:tbl>
    <w:p>
      <w:pPr>
        <w:spacing w:after="0"/>
      </w:pPr>
    </w:p>
    <w:p>
      <w:pPr>
        <w:keepNext/>
        <w:spacing w:before="160"/>
      </w:pPr>
      <w:r>
        <w:rPr>
          <w:rFonts w:ascii="Arial" w:hAnsi="Arial" w:cs="Arial" w:eastAsia="Malgun Gothic"/>
          <w:b/>
          <w:i w:val="0"/>
          <w:sz w:val="22"/>
        </w:rPr>
        <w:t>73. Hanna: Antworten Sie ruhig. Ich warte. Heute dürfen Sie zwei Minuten Pause von mir haben.</w:t>
      </w:r>
    </w:p>
    <w:p>
      <w:pPr>
        <w:keepNext/>
        <w:ind w:left="340"/>
      </w:pPr>
      <w:r>
        <w:rPr>
          <w:rFonts w:ascii="Malgun Gothic" w:hAnsi="Malgun Gothic" w:cs="Malgun Gothic" w:eastAsia="Malgun Gothic"/>
          <w:b w:val="0"/>
          <w:i/>
          <w:color w:val="404040"/>
          <w:sz w:val="20"/>
        </w:rPr>
        <w:t>편하게 답하세요. 기다릴게요. 오늘은 두 분 동안 저에게서 쉬어도 좋습니다.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편하게</w:t>
            </w:r>
          </w:p>
          <w:p>
            <w:pPr>
              <w:spacing w:after="40"/>
            </w:pPr>
            <w:r>
              <w:rPr>
                <w:rFonts w:ascii="Arial" w:hAnsi="Arial" w:cs="Arial" w:eastAsia="Malgun Gothic"/>
                <w:b/>
                <w:i w:val="0"/>
                <w:sz w:val="20"/>
              </w:rPr>
              <w:t>die Pause, -n</w:t>
            </w:r>
            <w:r>
              <w:rPr>
                <w:rFonts w:ascii="Malgun Gothic" w:hAnsi="Malgun Gothic" w:cs="Malgun Gothic" w:eastAsia="Malgun Gothic"/>
                <w:b w:val="0"/>
                <w:i w:val="0"/>
                <w:sz w:val="20"/>
              </w:rPr>
              <w:t xml:space="preserve">  —  휴식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Sie ruhig는 존칭 명령형이며 ruhig는 편하게라는 뜻입니다. dürfen Sie ... haben은 허락을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농담 섞인 배려의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 dürfen은 현재형입니다.</w:t>
            </w:r>
          </w:p>
        </w:tc>
      </w:tr>
    </w:tbl>
    <w:p>
      <w:pPr>
        <w:spacing w:after="0"/>
      </w:pPr>
    </w:p>
    <w:p>
      <w:pPr>
        <w:keepNext/>
        <w:spacing w:before="160"/>
      </w:pPr>
      <w:r>
        <w:rPr>
          <w:rFonts w:ascii="Arial" w:hAnsi="Arial" w:cs="Arial" w:eastAsia="Malgun Gothic"/>
          <w:b/>
          <w:i w:val="0"/>
          <w:sz w:val="22"/>
        </w:rPr>
        <w:t>74. Jonas: Ich lese Milans Zeile: „Erzähl!!!" Sophies: „Ich heule." Dennis' schlicht: „Danke."</w:t>
      </w:r>
    </w:p>
    <w:p>
      <w:pPr>
        <w:keepNext/>
        <w:ind w:left="340"/>
      </w:pPr>
      <w:r>
        <w:rPr>
          <w:rFonts w:ascii="Malgun Gothic" w:hAnsi="Malgun Gothic" w:cs="Malgun Gothic" w:eastAsia="Malgun Gothic"/>
          <w:b w:val="0"/>
          <w:i/>
          <w:color w:val="404040"/>
          <w:sz w:val="20"/>
        </w:rPr>
        <w:t>밀란의 줄을 읽는다. '말해 줘!!!' 소피의 줄. '울고 있어.' 데니스의 짧은 한 줄. '고마워.'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heulen</w:t>
            </w:r>
            <w:r>
              <w:rPr>
                <w:rFonts w:ascii="Malgun Gothic" w:hAnsi="Malgun Gothic" w:cs="Malgun Gothic" w:eastAsia="Malgun Gothic"/>
                <w:b w:val="0"/>
                <w:i w:val="0"/>
                <w:sz w:val="20"/>
              </w:rPr>
              <w:t xml:space="preserve">  —  (구어) 울다</w:t>
            </w:r>
          </w:p>
          <w:p>
            <w:pPr>
              <w:spacing w:after="40"/>
            </w:pPr>
            <w:r>
              <w:rPr>
                <w:rFonts w:ascii="Arial" w:hAnsi="Arial" w:cs="Arial" w:eastAsia="Malgun Gothic"/>
                <w:b/>
                <w:i w:val="0"/>
                <w:sz w:val="20"/>
              </w:rPr>
              <w:t>schlicht</w:t>
            </w:r>
            <w:r>
              <w:rPr>
                <w:rFonts w:ascii="Malgun Gothic" w:hAnsi="Malgun Gothic" w:cs="Malgun Gothic" w:eastAsia="Malgun Gothic"/>
                <w:b w:val="0"/>
                <w:i w:val="0"/>
                <w:sz w:val="20"/>
              </w:rPr>
              <w:t xml:space="preserve">  —  간단한</w:t>
            </w:r>
          </w:p>
          <w:p>
            <w:pPr>
              <w:spacing w:after="40"/>
            </w:pPr>
            <w:r>
              <w:rPr>
                <w:rFonts w:ascii="Arial" w:hAnsi="Arial" w:cs="Arial" w:eastAsia="Malgun Gothic"/>
                <w:b/>
                <w:i w:val="0"/>
                <w:sz w:val="20"/>
              </w:rPr>
              <w:t>die Zeile, -n</w:t>
            </w:r>
            <w:r>
              <w:rPr>
                <w:rFonts w:ascii="Malgun Gothic" w:hAnsi="Malgun Gothic" w:cs="Malgun Gothic" w:eastAsia="Malgun Gothic"/>
                <w:b w:val="0"/>
                <w:i w:val="0"/>
                <w:sz w:val="20"/>
              </w:rPr>
              <w:t xml:space="preserve">  —  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Erzähl!!!은 du 명령형입니다. Dennis' schlicht는 Dennis의 2격과 형용사 schlicht가 이어진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heule는 울고 있다는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heule는 현재형이고 Erzähl는 명령형입니다.</w:t>
            </w:r>
          </w:p>
        </w:tc>
      </w:tr>
    </w:tbl>
    <w:p>
      <w:pPr>
        <w:spacing w:after="0"/>
      </w:pPr>
    </w:p>
    <w:p>
      <w:pPr>
        <w:keepNext/>
        <w:spacing w:before="160"/>
      </w:pPr>
      <w:r>
        <w:rPr>
          <w:rFonts w:ascii="Arial" w:hAnsi="Arial" w:cs="Arial" w:eastAsia="Malgun Gothic"/>
          <w:b/>
          <w:i w:val="0"/>
          <w:sz w:val="22"/>
        </w:rPr>
        <w:t>75. Jonas: Ich schreibe allen dreien dasselbe: „Piotr bekommt seinen Lohn und eine Entschuldigung. Der Rest folgt."</w:t>
      </w:r>
    </w:p>
    <w:p>
      <w:pPr>
        <w:keepNext/>
        <w:ind w:left="340"/>
      </w:pPr>
      <w:r>
        <w:rPr>
          <w:rFonts w:ascii="Malgun Gothic" w:hAnsi="Malgun Gothic" w:cs="Malgun Gothic" w:eastAsia="Malgun Gothic"/>
          <w:b w:val="0"/>
          <w:i/>
          <w:color w:val="404040"/>
          <w:sz w:val="20"/>
        </w:rPr>
        <w:t>세 사람 모두에게 똑같이 쓴다. '피오트르는 임금과 사과를 받게 돼. 나머지는 뒤따라올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folgen</w:t>
            </w:r>
            <w:r>
              <w:rPr>
                <w:rFonts w:ascii="Malgun Gothic" w:hAnsi="Malgun Gothic" w:cs="Malgun Gothic" w:eastAsia="Malgun Gothic"/>
                <w:b w:val="0"/>
                <w:i w:val="0"/>
                <w:sz w:val="20"/>
              </w:rPr>
              <w:t xml:space="preserve">  —  뒤따르다</w:t>
            </w:r>
          </w:p>
          <w:p>
            <w:pPr>
              <w:spacing w:after="40"/>
            </w:pPr>
            <w:r>
              <w:rPr>
                <w:rFonts w:ascii="Arial" w:hAnsi="Arial" w:cs="Arial" w:eastAsia="Malgun Gothic"/>
                <w:b/>
                <w:i w:val="0"/>
                <w:sz w:val="20"/>
              </w:rPr>
              <w:t>die Entschuldigung, -en</w:t>
            </w:r>
            <w:r>
              <w:rPr>
                <w:rFonts w:ascii="Malgun Gothic" w:hAnsi="Malgun Gothic" w:cs="Malgun Gothic" w:eastAsia="Malgun Gothic"/>
                <w:b w:val="0"/>
                <w:i w:val="0"/>
                <w:sz w:val="20"/>
              </w:rPr>
              <w:t xml:space="preserve">  —  사과</w:t>
            </w:r>
          </w:p>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똑같은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allen dreien은 3격으로 세 사람 모두라는 뜻입니다. Der Rest folgt에서 folgen은 3격 목적어 없이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dasselbe는 같은 것이라는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bekommt, folgt는 현재형입니다.</w:t>
            </w:r>
          </w:p>
        </w:tc>
      </w:tr>
    </w:tbl>
    <w:p>
      <w:pPr>
        <w:spacing w:after="0"/>
      </w:pPr>
    </w:p>
    <w:p>
      <w:pPr>
        <w:keepNext/>
        <w:spacing w:before="160"/>
      </w:pPr>
      <w:r>
        <w:rPr>
          <w:rFonts w:ascii="Arial" w:hAnsi="Arial" w:cs="Arial" w:eastAsia="Malgun Gothic"/>
          <w:b/>
          <w:i w:val="0"/>
          <w:sz w:val="22"/>
        </w:rPr>
        <w:t>76. Hanna: Und dann schreiben Sie bitte auch ihm, Dietrich. Er wartet zu Hause, und seine Frau weiß noch nichts vom Termin.</w:t>
      </w:r>
    </w:p>
    <w:p>
      <w:pPr>
        <w:keepNext/>
        <w:ind w:left="340"/>
      </w:pPr>
      <w:r>
        <w:rPr>
          <w:rFonts w:ascii="Malgun Gothic" w:hAnsi="Malgun Gothic" w:cs="Malgun Gothic" w:eastAsia="Malgun Gothic"/>
          <w:b w:val="0"/>
          <w:i/>
          <w:color w:val="404040"/>
          <w:sz w:val="20"/>
        </w:rPr>
        <w:t>그리고 디트리히 씨에게도 써 주세요. 집에서 기다리고 있고, 부인은 아직 기일에 대해 아무것도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기일</w:t>
            </w:r>
          </w:p>
          <w:p>
            <w:pPr>
              <w:spacing w:after="40"/>
            </w:pPr>
            <w:r>
              <w:rPr>
                <w:rFonts w:ascii="Arial" w:hAnsi="Arial" w:cs="Arial" w:eastAsia="Malgun Gothic"/>
                <w:b/>
                <w:i w:val="0"/>
                <w:sz w:val="20"/>
              </w:rPr>
              <w:t>zu Hause</w:t>
            </w:r>
            <w:r>
              <w:rPr>
                <w:rFonts w:ascii="Malgun Gothic" w:hAnsi="Malgun Gothic" w:cs="Malgun Gothic" w:eastAsia="Malgun Gothic"/>
                <w:b w:val="0"/>
                <w:i w:val="0"/>
                <w:sz w:val="20"/>
              </w:rPr>
              <w:t xml:space="preserve">  —  집에서</w:t>
            </w:r>
          </w:p>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seine Frau weiß noch nichts vom Termin에서 vom은 von dem의 축약입니다. schreiben Sie ... ihm에서 ihm은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nichts는 아직 아무것도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schreiben은 명령형이고 wartet, weiß는 현재형입니다.</w:t>
            </w:r>
          </w:p>
        </w:tc>
      </w:tr>
    </w:tbl>
    <w:p>
      <w:pPr>
        <w:spacing w:after="0"/>
      </w:pPr>
    </w:p>
    <w:p>
      <w:pPr>
        <w:keepNext/>
        <w:spacing w:before="160"/>
      </w:pPr>
      <w:r>
        <w:rPr>
          <w:rFonts w:ascii="Arial" w:hAnsi="Arial" w:cs="Arial" w:eastAsia="Malgun Gothic"/>
          <w:b/>
          <w:i w:val="0"/>
          <w:sz w:val="22"/>
        </w:rPr>
        <w:t>77. Jonas: Ich tippe: „Erster Schritt gelungen. Piotr lässt grüßen. Der zweite folgt am dreizehnten Dezember."</w:t>
      </w:r>
    </w:p>
    <w:p>
      <w:pPr>
        <w:keepNext/>
        <w:ind w:left="340"/>
      </w:pPr>
      <w:r>
        <w:rPr>
          <w:rFonts w:ascii="Malgun Gothic" w:hAnsi="Malgun Gothic" w:cs="Malgun Gothic" w:eastAsia="Malgun Gothic"/>
          <w:b w:val="0"/>
          <w:i/>
          <w:color w:val="404040"/>
          <w:sz w:val="20"/>
        </w:rPr>
        <w:t>이렇게 친다. '첫걸음 성공했습니다. 피오트르가 안부를 전합니다. 두 번째는 12월 13일에 이어집니다.'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gelingen</w:t>
            </w:r>
            <w:r>
              <w:rPr>
                <w:rFonts w:ascii="Malgun Gothic" w:hAnsi="Malgun Gothic" w:cs="Malgun Gothic" w:eastAsia="Malgun Gothic"/>
                <w:b w:val="0"/>
                <w:i w:val="0"/>
                <w:sz w:val="20"/>
              </w:rPr>
              <w:t xml:space="preserve">  —  성공하다</w:t>
            </w:r>
          </w:p>
          <w:p>
            <w:pPr>
              <w:spacing w:after="40"/>
            </w:pPr>
            <w:r>
              <w:rPr>
                <w:rFonts w:ascii="Arial" w:hAnsi="Arial" w:cs="Arial" w:eastAsia="Malgun Gothic"/>
                <w:b/>
                <w:i w:val="0"/>
                <w:sz w:val="20"/>
              </w:rPr>
              <w:t>grüßen</w:t>
            </w:r>
            <w:r>
              <w:rPr>
                <w:rFonts w:ascii="Malgun Gothic" w:hAnsi="Malgun Gothic" w:cs="Malgun Gothic" w:eastAsia="Malgun Gothic"/>
                <w:b w:val="0"/>
                <w:i w:val="0"/>
                <w:sz w:val="20"/>
              </w:rPr>
              <w:t xml:space="preserve">  —  인사하다</w:t>
            </w:r>
          </w:p>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걸음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Erster Schritt gelungen은 과거분사로 끝나는 생략문입니다. lässt grüßen은 lassen + 부정형 구문으로 안부를 전한다는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dreizehnten Dezember는 날짜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lässt, folgt는 현재형입니다.</w:t>
            </w:r>
          </w:p>
        </w:tc>
      </w:tr>
    </w:tbl>
    <w:p>
      <w:pPr>
        <w:spacing w:after="0"/>
      </w:pPr>
    </w:p>
    <w:p>
      <w:pPr>
        <w:keepNext/>
        <w:spacing w:before="160"/>
      </w:pPr>
      <w:r>
        <w:rPr>
          <w:rFonts w:ascii="Arial" w:hAnsi="Arial" w:cs="Arial" w:eastAsia="Malgun Gothic"/>
          <w:b/>
          <w:i w:val="0"/>
          <w:sz w:val="22"/>
        </w:rPr>
        <w:t>78. Hanna: Und jetzt trinken wir diese dekadenten Flat Whites und reden über etwas völlig anderes. Wie war eigentlich Ihre Kindheit?</w:t>
      </w:r>
    </w:p>
    <w:p>
      <w:pPr>
        <w:keepNext/>
        <w:ind w:left="340"/>
      </w:pPr>
      <w:r>
        <w:rPr>
          <w:rFonts w:ascii="Malgun Gothic" w:hAnsi="Malgun Gothic" w:cs="Malgun Gothic" w:eastAsia="Malgun Gothic"/>
          <w:b w:val="0"/>
          <w:i/>
          <w:color w:val="404040"/>
          <w:sz w:val="20"/>
        </w:rPr>
        <w:t>그리고 이제 이 호사스러운 플랫 화이트를 마시며 전혀 다른 이야기를 해요. 그런데 어린 시절은 어땠어요?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dekadent</w:t>
            </w:r>
            <w:r>
              <w:rPr>
                <w:rFonts w:ascii="Malgun Gothic" w:hAnsi="Malgun Gothic" w:cs="Malgun Gothic" w:eastAsia="Malgun Gothic"/>
                <w:b w:val="0"/>
                <w:i w:val="0"/>
                <w:sz w:val="20"/>
              </w:rPr>
              <w:t xml:space="preserve">  —  호사스러운</w:t>
            </w:r>
          </w:p>
          <w:p>
            <w:pPr>
              <w:spacing w:after="40"/>
            </w:pPr>
            <w:r>
              <w:rPr>
                <w:rFonts w:ascii="Arial" w:hAnsi="Arial" w:cs="Arial" w:eastAsia="Malgun Gothic"/>
                <w:b/>
                <w:i w:val="0"/>
                <w:sz w:val="20"/>
              </w:rPr>
              <w:t>die Kindheit</w:t>
            </w:r>
            <w:r>
              <w:rPr>
                <w:rFonts w:ascii="Malgun Gothic" w:hAnsi="Malgun Gothic" w:cs="Malgun Gothic" w:eastAsia="Malgun Gothic"/>
                <w:b w:val="0"/>
                <w:i w:val="0"/>
                <w:sz w:val="20"/>
              </w:rPr>
              <w:t xml:space="preserve">  —  어린 시절</w:t>
            </w:r>
          </w:p>
          <w:p>
            <w:pPr>
              <w:spacing w:after="40"/>
            </w:pPr>
            <w:r>
              <w:rPr>
                <w:rFonts w:ascii="Arial" w:hAnsi="Arial" w:cs="Arial" w:eastAsia="Malgun Gothic"/>
                <w:b/>
                <w:i w:val="0"/>
                <w:sz w:val="20"/>
              </w:rPr>
              <w:t>völlig</w:t>
            </w:r>
            <w:r>
              <w:rPr>
                <w:rFonts w:ascii="Malgun Gothic" w:hAnsi="Malgun Gothic" w:cs="Malgun Gothic" w:eastAsia="Malgun Gothic"/>
                <w:b w:val="0"/>
                <w:i w:val="0"/>
                <w:sz w:val="20"/>
              </w:rPr>
              <w:t xml:space="preserve">  —  완전히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wir ... und reden ...에서 두 동사가 und로 이어집니다. Wie war eigentlich Ihre Kindheit?은 과거형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etwas völlig anderes에서 anderes는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reden은 현재형이고 war는 과거형입니다.</w:t>
            </w:r>
          </w:p>
        </w:tc>
      </w:tr>
    </w:tbl>
    <w:p>
      <w:pPr>
        <w:spacing w:after="0"/>
      </w:pPr>
    </w:p>
    <w:p>
      <w:pPr>
        <w:keepNext/>
        <w:spacing w:before="160"/>
      </w:pPr>
      <w:r>
        <w:rPr>
          <w:rFonts w:ascii="Arial" w:hAnsi="Arial" w:cs="Arial" w:eastAsia="Malgun Gothic"/>
          <w:b/>
          <w:i w:val="0"/>
          <w:sz w:val="22"/>
        </w:rPr>
        <w:t>79. Jonas: Meine Kindheit? Ich bin in einem Haus mit Garten aufgewachsen, mit einem Vater, der immer gearbeitet hat, und einer Mutter, die immer zu Hause war.</w:t>
      </w:r>
    </w:p>
    <w:p>
      <w:pPr>
        <w:keepNext/>
        <w:ind w:left="340"/>
      </w:pPr>
      <w:r>
        <w:rPr>
          <w:rFonts w:ascii="Malgun Gothic" w:hAnsi="Malgun Gothic" w:cs="Malgun Gothic" w:eastAsia="Malgun Gothic"/>
          <w:b w:val="0"/>
          <w:i/>
          <w:color w:val="404040"/>
          <w:sz w:val="20"/>
        </w:rPr>
        <w:t>제 어린 시절이요? 정원이 있는 집에서 자랐고, 늘 일하시던 아버지와 늘 집에 계시던 어머니가 계셨어요.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aufwachsen</w:t>
            </w:r>
            <w:r>
              <w:rPr>
                <w:rFonts w:ascii="Malgun Gothic" w:hAnsi="Malgun Gothic" w:cs="Malgun Gothic" w:eastAsia="Malgun Gothic"/>
                <w:b w:val="0"/>
                <w:i w:val="0"/>
                <w:sz w:val="20"/>
              </w:rPr>
              <w:t xml:space="preserve">  —  자라다</w:t>
            </w:r>
          </w:p>
          <w:p>
            <w:pPr>
              <w:spacing w:after="40"/>
            </w:pPr>
            <w:r>
              <w:rPr>
                <w:rFonts w:ascii="Arial" w:hAnsi="Arial" w:cs="Arial" w:eastAsia="Malgun Gothic"/>
                <w:b/>
                <w:i w:val="0"/>
                <w:sz w:val="20"/>
              </w:rPr>
              <w:t>der Garten, Gärten</w:t>
            </w:r>
            <w:r>
              <w:rPr>
                <w:rFonts w:ascii="Malgun Gothic" w:hAnsi="Malgun Gothic" w:cs="Malgun Gothic" w:eastAsia="Malgun Gothic"/>
                <w:b w:val="0"/>
                <w:i w:val="0"/>
                <w:sz w:val="20"/>
              </w:rPr>
              <w:t xml:space="preserve">  —  정원</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 aufgewachsen은 aufwachsen의 현재완료로 sein을 씁니다. einem Vater, der immer gearbeitet hat에서 관계절의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Haus mit Garten은 in + 3격,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aufgewachsen, gearbeitet hat은 현재완료이고 war는 과거형입니다.</w:t>
            </w:r>
          </w:p>
        </w:tc>
      </w:tr>
    </w:tbl>
    <w:p>
      <w:pPr>
        <w:spacing w:after="0"/>
      </w:pPr>
    </w:p>
    <w:p>
      <w:pPr>
        <w:keepNext/>
        <w:spacing w:before="160"/>
      </w:pPr>
      <w:r>
        <w:rPr>
          <w:rFonts w:ascii="Arial" w:hAnsi="Arial" w:cs="Arial" w:eastAsia="Malgun Gothic"/>
          <w:b/>
          <w:i w:val="0"/>
          <w:sz w:val="22"/>
        </w:rPr>
        <w:t>80. Hanna: Das klingt behütet. Und trotzdem wollten Sie nicht ins Vermögen, sondern in die Wahrheit.</w:t>
      </w:r>
    </w:p>
    <w:p>
      <w:pPr>
        <w:keepNext/>
        <w:ind w:left="340"/>
      </w:pPr>
      <w:r>
        <w:rPr>
          <w:rFonts w:ascii="Malgun Gothic" w:hAnsi="Malgun Gothic" w:cs="Malgun Gothic" w:eastAsia="Malgun Gothic"/>
          <w:b w:val="0"/>
          <w:i/>
          <w:color w:val="404040"/>
          <w:sz w:val="20"/>
        </w:rPr>
        <w:t>보호받는 어린 시절 같네요. 그런데도 재산이 아니라 진실 쪽으로 가려고 하셨군요.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behütet</w:t>
            </w:r>
            <w:r>
              <w:rPr>
                <w:rFonts w:ascii="Malgun Gothic" w:hAnsi="Malgun Gothic" w:cs="Malgun Gothic" w:eastAsia="Malgun Gothic"/>
                <w:b w:val="0"/>
                <w:i w:val="0"/>
                <w:sz w:val="20"/>
              </w:rPr>
              <w:t xml:space="preserve">  —  보호받은</w:t>
            </w:r>
          </w:p>
          <w:p>
            <w:pPr>
              <w:spacing w:after="40"/>
            </w:pPr>
            <w:r>
              <w:rPr>
                <w:rFonts w:ascii="Arial" w:hAnsi="Arial" w:cs="Arial" w:eastAsia="Malgun Gothic"/>
                <w:b/>
                <w:i w:val="0"/>
                <w:sz w:val="20"/>
              </w:rPr>
              <w:t>das Vermögen, -</w:t>
            </w:r>
            <w:r>
              <w:rPr>
                <w:rFonts w:ascii="Malgun Gothic" w:hAnsi="Malgun Gothic" w:cs="Malgun Gothic" w:eastAsia="Malgun Gothic"/>
                <w:b w:val="0"/>
                <w:i w:val="0"/>
                <w:sz w:val="20"/>
              </w:rPr>
              <w:t xml:space="preserve">  —  재산</w:t>
            </w:r>
          </w:p>
          <w:p>
            <w:pPr>
              <w:spacing w:after="40"/>
            </w:pPr>
            <w:r>
              <w:rPr>
                <w:rFonts w:ascii="Arial" w:hAnsi="Arial" w:cs="Arial" w:eastAsia="Malgun Gothic"/>
                <w:b/>
                <w:i w:val="0"/>
                <w:sz w:val="20"/>
              </w:rPr>
              <w:t>die Wahrheit, -en</w:t>
            </w:r>
            <w:r>
              <w:rPr>
                <w:rFonts w:ascii="Malgun Gothic" w:hAnsi="Malgun Gothic" w:cs="Malgun Gothic" w:eastAsia="Malgun Gothic"/>
                <w:b w:val="0"/>
                <w:i w:val="0"/>
                <w:sz w:val="20"/>
              </w:rPr>
              <w:t xml:space="preserve">  —  진실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klingt behütet에서 klingen + 형용사는 ~처럼 들린다는 뜻입니다. nicht ins Vermögen, sondern in die Wahrheit는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ins는 in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현재형이고 wollten은 과거형입니다.</w:t>
            </w:r>
          </w:p>
        </w:tc>
      </w:tr>
    </w:tbl>
    <w:p>
      <w:pPr>
        <w:spacing w:after="0"/>
      </w:pPr>
    </w:p>
    <w:p>
      <w:pPr>
        <w:keepNext/>
        <w:spacing w:before="160"/>
      </w:pPr>
      <w:r>
        <w:rPr>
          <w:rFonts w:ascii="Arial" w:hAnsi="Arial" w:cs="Arial" w:eastAsia="Malgun Gothic"/>
          <w:b/>
          <w:i w:val="0"/>
          <w:sz w:val="22"/>
        </w:rPr>
        <w:t>81. Jonas: Ich wollte lange nur beides: Vermögen und Wahrheit. Es hat gedauert, bis ich gemerkt habe, dass man nicht beides gleichzeitig tragen kann.</w:t>
      </w:r>
    </w:p>
    <w:p>
      <w:pPr>
        <w:keepNext/>
        <w:ind w:left="340"/>
      </w:pPr>
      <w:r>
        <w:rPr>
          <w:rFonts w:ascii="Malgun Gothic" w:hAnsi="Malgun Gothic" w:cs="Malgun Gothic" w:eastAsia="Malgun Gothic"/>
          <w:b w:val="0"/>
          <w:i/>
          <w:color w:val="404040"/>
          <w:sz w:val="20"/>
        </w:rPr>
        <w:t>오랫동안 둘 다 원했어요. 재산과 진실을요. 둘을 동시에 짊어질 수 없다는 걸 깨닫는 데 시간이 걸렸죠.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짊어지다</w:t>
            </w:r>
          </w:p>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깨닫다</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hat gedauert, bis ich gemerkt habe, dass ...에서 bis절과 dass절이 이어집니다. 각 종속절의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lange nur beides는 한동안 둘 다만 원했다는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과거형이고 hat gedauert, gemerkt habe는 현재완료, kann은 현재형입니다.</w:t>
            </w:r>
          </w:p>
        </w:tc>
      </w:tr>
    </w:tbl>
    <w:p>
      <w:pPr>
        <w:spacing w:after="0"/>
      </w:pPr>
    </w:p>
    <w:p>
      <w:pPr>
        <w:keepNext/>
        <w:spacing w:before="160"/>
      </w:pPr>
      <w:r>
        <w:rPr>
          <w:rFonts w:ascii="Arial" w:hAnsi="Arial" w:cs="Arial" w:eastAsia="Malgun Gothic"/>
          <w:b/>
          <w:i w:val="0"/>
          <w:sz w:val="22"/>
        </w:rPr>
        <w:t>82. Hanna: Das ist die wichtigste Erkenntnis in unserem Beruf. Dass man nicht für beide Seiten zugleich gewinnen kann.</w:t>
      </w:r>
    </w:p>
    <w:p>
      <w:pPr>
        <w:keepNext/>
        <w:ind w:left="340"/>
      </w:pPr>
      <w:r>
        <w:rPr>
          <w:rFonts w:ascii="Malgun Gothic" w:hAnsi="Malgun Gothic" w:cs="Malgun Gothic" w:eastAsia="Malgun Gothic"/>
          <w:b w:val="0"/>
          <w:i/>
          <w:color w:val="404040"/>
          <w:sz w:val="20"/>
        </w:rPr>
        <w:t>그게 우리 직업에서 가장 중요한 깨달음이에요. 양쪽을 동시에 이길 수는 없다는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Erkenntnis, -se</w:t>
            </w:r>
            <w:r>
              <w:rPr>
                <w:rFonts w:ascii="Malgun Gothic" w:hAnsi="Malgun Gothic" w:cs="Malgun Gothic" w:eastAsia="Malgun Gothic"/>
                <w:b w:val="0"/>
                <w:i w:val="0"/>
                <w:sz w:val="20"/>
              </w:rPr>
              <w:t xml:space="preserve">  —  깨달음</w:t>
            </w:r>
          </w:p>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이기다</w:t>
            </w:r>
          </w:p>
          <w:p>
            <w:pPr>
              <w:spacing w:after="40"/>
            </w:pPr>
            <w:r>
              <w:rPr>
                <w:rFonts w:ascii="Arial" w:hAnsi="Arial" w:cs="Arial" w:eastAsia="Malgun Gothic"/>
                <w:b/>
                <w:i w:val="0"/>
                <w:sz w:val="20"/>
              </w:rPr>
              <w:t>zugleich</w:t>
            </w:r>
            <w:r>
              <w:rPr>
                <w:rFonts w:ascii="Malgun Gothic" w:hAnsi="Malgun Gothic" w:cs="Malgun Gothic" w:eastAsia="Malgun Gothic"/>
                <w:b w:val="0"/>
                <w:i w:val="0"/>
                <w:sz w:val="20"/>
              </w:rPr>
              <w:t xml:space="preserve">  —  동시에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wichtigste Erkenntnis는 최상급입니다. Dass man ... gewinnen kann은 dass절을 독립적으로 쓴 설명문입니다.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unserem Beruf는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현재형입니다.</w:t>
            </w:r>
          </w:p>
        </w:tc>
      </w:tr>
    </w:tbl>
    <w:p>
      <w:pPr>
        <w:spacing w:after="0"/>
      </w:pPr>
    </w:p>
    <w:p>
      <w:pPr>
        <w:keepNext/>
        <w:spacing w:before="160"/>
      </w:pPr>
      <w:r>
        <w:rPr>
          <w:rFonts w:ascii="Arial" w:hAnsi="Arial" w:cs="Arial" w:eastAsia="Malgun Gothic"/>
          <w:b/>
          <w:i w:val="0"/>
          <w:sz w:val="22"/>
        </w:rPr>
        <w:t>83. Jonas: Draußen hat es aufgehört zu schneien. Die Sonne bricht durch die Wolken, und der Gerichtsplatz glitzert wie ein riesiger Kristall.</w:t>
      </w:r>
    </w:p>
    <w:p>
      <w:pPr>
        <w:keepNext/>
        <w:ind w:left="340"/>
      </w:pPr>
      <w:r>
        <w:rPr>
          <w:rFonts w:ascii="Malgun Gothic" w:hAnsi="Malgun Gothic" w:cs="Malgun Gothic" w:eastAsia="Malgun Gothic"/>
          <w:b w:val="0"/>
          <w:i/>
          <w:color w:val="404040"/>
          <w:sz w:val="20"/>
        </w:rPr>
        <w:t>밖에는 눈이 그쳤다. 해가 구름을 뚫고 나오고 법원 광장이 거대한 수정처럼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멈추다</w:t>
            </w:r>
          </w:p>
          <w:p>
            <w:pPr>
              <w:spacing w:after="40"/>
            </w:pPr>
            <w:r>
              <w:rPr>
                <w:rFonts w:ascii="Arial" w:hAnsi="Arial" w:cs="Arial" w:eastAsia="Malgun Gothic"/>
                <w:b/>
                <w:i w:val="0"/>
                <w:sz w:val="20"/>
              </w:rPr>
              <w:t>glitzern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die Wolke, -n</w:t>
            </w:r>
            <w:r>
              <w:rPr>
                <w:rFonts w:ascii="Malgun Gothic" w:hAnsi="Malgun Gothic" w:cs="Malgun Gothic" w:eastAsia="Malgun Gothic"/>
                <w:b w:val="0"/>
                <w:i w:val="0"/>
                <w:sz w:val="20"/>
              </w:rPr>
              <w:t xml:space="preserve">  —  구름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es aufgehört zu schneien은 aufhören + zu 부정형입니다. wie ein riesiger Kristall은 비교의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die Wolken는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aufgehört는 현재완료이고 bricht, glitzert는 현재형입니다.</w:t>
            </w:r>
          </w:p>
        </w:tc>
      </w:tr>
    </w:tbl>
    <w:p>
      <w:pPr>
        <w:spacing w:after="0"/>
      </w:pPr>
    </w:p>
    <w:p>
      <w:pPr>
        <w:keepNext/>
        <w:spacing w:before="160"/>
      </w:pPr>
      <w:r>
        <w:rPr>
          <w:rFonts w:ascii="Arial" w:hAnsi="Arial" w:cs="Arial" w:eastAsia="Malgun Gothic"/>
          <w:b/>
          <w:i w:val="0"/>
          <w:sz w:val="22"/>
        </w:rPr>
        <w:t>84. Jonas: Ich trete hinaus, lege den Kopf in den Nacken und atme ein. In vierzehn Tagen kommt das nächste Kapitel. Für heute reicht das Wunder.</w:t>
      </w:r>
    </w:p>
    <w:p>
      <w:pPr>
        <w:keepNext/>
        <w:ind w:left="340"/>
      </w:pPr>
      <w:r>
        <w:rPr>
          <w:rFonts w:ascii="Malgun Gothic" w:hAnsi="Malgun Gothic" w:cs="Malgun Gothic" w:eastAsia="Malgun Gothic"/>
          <w:b w:val="0"/>
          <w:i/>
          <w:color w:val="404040"/>
          <w:sz w:val="20"/>
        </w:rPr>
        <w:t>나는 밖으로 나가 고개를 뒤로 젖히고 숨을 들이마신다. 이 주 뒤에 다음 장이 온다. 오늘은 이 기적이면 충분하다.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Nacken, -</w:t>
            </w:r>
            <w:r>
              <w:rPr>
                <w:rFonts w:ascii="Malgun Gothic" w:hAnsi="Malgun Gothic" w:cs="Malgun Gothic" w:eastAsia="Malgun Gothic"/>
                <w:b w:val="0"/>
                <w:i w:val="0"/>
                <w:sz w:val="20"/>
              </w:rPr>
              <w:t xml:space="preserve">  —  목덜미</w:t>
            </w:r>
          </w:p>
          <w:p>
            <w:pPr>
              <w:spacing w:after="40"/>
            </w:pPr>
            <w:r>
              <w:rPr>
                <w:rFonts w:ascii="Arial" w:hAnsi="Arial" w:cs="Arial" w:eastAsia="Malgun Gothic"/>
                <w:b/>
                <w:i w:val="0"/>
                <w:sz w:val="20"/>
              </w:rPr>
              <w:t>das Kapitel, -</w:t>
            </w:r>
            <w:r>
              <w:rPr>
                <w:rFonts w:ascii="Malgun Gothic" w:hAnsi="Malgun Gothic" w:cs="Malgun Gothic" w:eastAsia="Malgun Gothic"/>
                <w:b w:val="0"/>
                <w:i w:val="0"/>
                <w:sz w:val="20"/>
              </w:rPr>
              <w:t xml:space="preserve">  —  장</w:t>
            </w:r>
          </w:p>
          <w:p>
            <w:pPr>
              <w:spacing w:after="40"/>
            </w:pPr>
            <w:r>
              <w:rPr>
                <w:rFonts w:ascii="Arial" w:hAnsi="Arial" w:cs="Arial" w:eastAsia="Malgun Gothic"/>
                <w:b/>
                <w:i w:val="0"/>
                <w:sz w:val="20"/>
              </w:rPr>
              <w:t>das Wunder, -</w:t>
            </w:r>
            <w:r>
              <w:rPr>
                <w:rFonts w:ascii="Malgun Gothic" w:hAnsi="Malgun Gothic" w:cs="Malgun Gothic" w:eastAsia="Malgun Gothic"/>
                <w:b w:val="0"/>
                <w:i w:val="0"/>
                <w:sz w:val="20"/>
              </w:rPr>
              <w:t xml:space="preserve">  —  기적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Kopf in den Nacken legen은 고개를 뒤로 젖힌다는 표현입니다. In vierzehn Tagen은 in + 3격으로 이 주 뒤를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heute reicht das Wunder는 오늘은 충분하다는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trete ... hinaus, lege, atme ... ein, kommt, reicht는 현재형입니다.</w:t>
            </w:r>
          </w:p>
        </w:tc>
      </w:tr>
    </w:tbl>
    <w:p>
      <w:pPr>
        <w:spacing w:after="0"/>
      </w:pPr>
    </w:p>
    <w:p>
      <w:r>
        <w:br w:type="page"/>
      </w:r>
    </w:p>
    <w:p>
      <w:pPr>
        <w:pStyle w:val="Heading1"/>
      </w:pPr>
      <w:r>
        <w:rPr>
          <w:rFonts w:ascii="Malgun Gothic" w:hAnsi="Malgun Gothic" w:cs="Malgun Gothic" w:eastAsia="Malgun Gothic"/>
          <w:b/>
          <w:i w:val="0"/>
          <w:color w:val="1F3864"/>
          <w:sz w:val="32"/>
        </w:rPr>
        <w:t>2부 24화: Rad und Recht öffnet die Tür / 라트 운트 레히트, 문을 열다</w:t>
      </w:r>
    </w:p>
    <w:p>
      <w:r>
        <w:rPr>
          <w:rFonts w:ascii="Malgun Gothic" w:hAnsi="Malgun Gothic" w:cs="Malgun Gothic" w:eastAsia="Malgun Gothic"/>
          <w:b w:val="0"/>
          <w:i w:val="0"/>
          <w:color w:val="595959"/>
          <w:sz w:val="20"/>
        </w:rPr>
        <w:t>대화문 83턴 — 문장별 주요 단어 · 문법 · 표현 · 시제 해설</w:t>
      </w:r>
    </w:p>
    <w:p>
      <w:pPr>
        <w:keepNext/>
        <w:spacing w:before="160"/>
      </w:pPr>
      <w:r>
        <w:rPr>
          <w:rFonts w:ascii="Arial" w:hAnsi="Arial" w:cs="Arial" w:eastAsia="Malgun Gothic"/>
          <w:b/>
          <w:i w:val="0"/>
          <w:sz w:val="22"/>
        </w:rPr>
        <w:t>1. Jonas: Der erste Samstag im Januar. Es ist kurz vor zehn, und ich stehe vor einer Tür in Neukölln.</w:t>
      </w:r>
    </w:p>
    <w:p>
      <w:pPr>
        <w:keepNext/>
        <w:ind w:left="340"/>
      </w:pPr>
      <w:r>
        <w:rPr>
          <w:rFonts w:ascii="Malgun Gothic" w:hAnsi="Malgun Gothic" w:cs="Malgun Gothic" w:eastAsia="Malgun Gothic"/>
          <w:b w:val="0"/>
          <w:i/>
          <w:color w:val="404040"/>
          <w:sz w:val="20"/>
        </w:rPr>
        <w:t>1월 첫 번째 토요일. 열 시 직전이고 나는 노이쾰른의 한 문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Samstag, -e</w:t>
            </w:r>
            <w:r>
              <w:rPr>
                <w:rFonts w:ascii="Malgun Gothic" w:hAnsi="Malgun Gothic" w:cs="Malgun Gothic" w:eastAsia="Malgun Gothic"/>
                <w:b w:val="0"/>
                <w:i w:val="0"/>
                <w:sz w:val="20"/>
              </w:rPr>
              <w:t xml:space="preserve">  —  토요일</w:t>
            </w:r>
          </w:p>
          <w:p>
            <w:pPr>
              <w:spacing w:after="40"/>
            </w:pPr>
            <w:r>
              <w:rPr>
                <w:rFonts w:ascii="Arial" w:hAnsi="Arial" w:cs="Arial" w:eastAsia="Malgun Gothic"/>
                <w:b/>
                <w:i w:val="0"/>
                <w:sz w:val="20"/>
              </w:rPr>
              <w:t>kurz vor</w:t>
            </w:r>
            <w:r>
              <w:rPr>
                <w:rFonts w:ascii="Malgun Gothic" w:hAnsi="Malgun Gothic" w:cs="Malgun Gothic" w:eastAsia="Malgun Gothic"/>
                <w:b w:val="0"/>
                <w:i w:val="0"/>
                <w:sz w:val="20"/>
              </w:rPr>
              <w:t xml:space="preserve">  —  ~직전에</w:t>
            </w:r>
          </w:p>
          <w:p>
            <w:pPr>
              <w:spacing w:after="40"/>
            </w:pPr>
            <w:r>
              <w:rPr>
                <w:rFonts w:ascii="Arial" w:hAnsi="Arial" w:cs="Arial" w:eastAsia="Malgun Gothic"/>
                <w:b/>
                <w:i w:val="0"/>
                <w:sz w:val="20"/>
              </w:rPr>
              <w:t>die Tür, -en</w:t>
            </w:r>
            <w:r>
              <w:rPr>
                <w:rFonts w:ascii="Malgun Gothic" w:hAnsi="Malgun Gothic" w:cs="Malgun Gothic" w:eastAsia="Malgun Gothic"/>
                <w:b w:val="0"/>
                <w:i w:val="0"/>
                <w:sz w:val="20"/>
              </w:rPr>
              <w:t xml:space="preserve">  —  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erste Samstag im Januar는 동사 없는 시간 설정입니다. vor einer Tür는 vor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Januar는 in dem Januar의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stehe는 현재형입니다.</w:t>
            </w:r>
          </w:p>
        </w:tc>
      </w:tr>
    </w:tbl>
    <w:p>
      <w:pPr>
        <w:spacing w:after="0"/>
      </w:pPr>
    </w:p>
    <w:p>
      <w:pPr>
        <w:keepNext/>
        <w:spacing w:before="160"/>
      </w:pPr>
      <w:r>
        <w:rPr>
          <w:rFonts w:ascii="Arial" w:hAnsi="Arial" w:cs="Arial" w:eastAsia="Malgun Gothic"/>
          <w:b/>
          <w:i w:val="0"/>
          <w:sz w:val="22"/>
        </w:rPr>
        <w:t>2. Jonas: Über der Tür hängt ein selbstgemaltes Schild: „Rad und Recht – Sprechstunde für Kuriere".</w:t>
      </w:r>
    </w:p>
    <w:p>
      <w:pPr>
        <w:keepNext/>
        <w:ind w:left="340"/>
      </w:pPr>
      <w:r>
        <w:rPr>
          <w:rFonts w:ascii="Malgun Gothic" w:hAnsi="Malgun Gothic" w:cs="Malgun Gothic" w:eastAsia="Malgun Gothic"/>
          <w:b w:val="0"/>
          <w:i/>
          <w:color w:val="404040"/>
          <w:sz w:val="20"/>
        </w:rPr>
        <w:t>문 위에는 직접 그린 간판이 걸려 있다. '라트 운트 레히트 – 배달원을 위한 상담 시간'.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selbstgemalt</w:t>
            </w:r>
            <w:r>
              <w:rPr>
                <w:rFonts w:ascii="Malgun Gothic" w:hAnsi="Malgun Gothic" w:cs="Malgun Gothic" w:eastAsia="Malgun Gothic"/>
                <w:b w:val="0"/>
                <w:i w:val="0"/>
                <w:sz w:val="20"/>
              </w:rPr>
              <w:t xml:space="preserve">  —  직접 그린</w:t>
            </w:r>
          </w:p>
          <w:p>
            <w:pPr>
              <w:spacing w:after="40"/>
            </w:pPr>
            <w:r>
              <w:rPr>
                <w:rFonts w:ascii="Arial" w:hAnsi="Arial" w:cs="Arial" w:eastAsia="Malgun Gothic"/>
                <w:b/>
                <w:i w:val="0"/>
                <w:sz w:val="20"/>
              </w:rPr>
              <w:t>das Schild, -er</w:t>
            </w:r>
            <w:r>
              <w:rPr>
                <w:rFonts w:ascii="Malgun Gothic" w:hAnsi="Malgun Gothic" w:cs="Malgun Gothic" w:eastAsia="Malgun Gothic"/>
                <w:b w:val="0"/>
                <w:i w:val="0"/>
                <w:sz w:val="20"/>
              </w:rPr>
              <w:t xml:space="preserve">  —  간판</w:t>
            </w:r>
          </w:p>
          <w:p>
            <w:pPr>
              <w:spacing w:after="40"/>
            </w:pPr>
            <w:r>
              <w:rPr>
                <w:rFonts w:ascii="Arial" w:hAnsi="Arial" w:cs="Arial" w:eastAsia="Malgun Gothic"/>
                <w:b/>
                <w:i w:val="0"/>
                <w:sz w:val="20"/>
              </w:rPr>
              <w:t>die Sprechstunde, -n</w:t>
            </w:r>
            <w:r>
              <w:rPr>
                <w:rFonts w:ascii="Malgun Gothic" w:hAnsi="Malgun Gothic" w:cs="Malgun Gothic" w:eastAsia="Malgun Gothic"/>
                <w:b w:val="0"/>
                <w:i w:val="0"/>
                <w:sz w:val="20"/>
              </w:rPr>
              <w:t xml:space="preserve">  —  상담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der Tür hängt ein selbstgemaltes Schild에서 장소 부사구가 앞에 와 동사가 두 번째에 있습니다. über + 3격은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따옴표 안은 간판 문구입니다.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hängt는 현재형입니다.</w:t>
            </w:r>
          </w:p>
        </w:tc>
      </w:tr>
    </w:tbl>
    <w:p>
      <w:pPr>
        <w:spacing w:after="0"/>
      </w:pPr>
    </w:p>
    <w:p>
      <w:pPr>
        <w:keepNext/>
        <w:spacing w:before="160"/>
      </w:pPr>
      <w:r>
        <w:rPr>
          <w:rFonts w:ascii="Arial" w:hAnsi="Arial" w:cs="Arial" w:eastAsia="Malgun Gothic"/>
          <w:b/>
          <w:i w:val="0"/>
          <w:sz w:val="22"/>
        </w:rPr>
        <w:t>3. Jonas: Die Buchstaben hat Sophie gezeichnet, die Fahrradketten dazu Milan.</w:t>
      </w:r>
    </w:p>
    <w:p>
      <w:pPr>
        <w:keepNext/>
        <w:ind w:left="340"/>
      </w:pPr>
      <w:r>
        <w:rPr>
          <w:rFonts w:ascii="Malgun Gothic" w:hAnsi="Malgun Gothic" w:cs="Malgun Gothic" w:eastAsia="Malgun Gothic"/>
          <w:b w:val="0"/>
          <w:i/>
          <w:color w:val="404040"/>
          <w:sz w:val="20"/>
        </w:rPr>
        <w:t>글자는 소피가 그렸고 자전거 체인 무늬는 밀란이 더했다.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Buchstabe, -n</w:t>
            </w:r>
            <w:r>
              <w:rPr>
                <w:rFonts w:ascii="Malgun Gothic" w:hAnsi="Malgun Gothic" w:cs="Malgun Gothic" w:eastAsia="Malgun Gothic"/>
                <w:b w:val="0"/>
                <w:i w:val="0"/>
                <w:sz w:val="20"/>
              </w:rPr>
              <w:t xml:space="preserve">  —  글자</w:t>
            </w:r>
          </w:p>
          <w:p>
            <w:pPr>
              <w:spacing w:after="40"/>
            </w:pPr>
            <w:r>
              <w:rPr>
                <w:rFonts w:ascii="Arial" w:hAnsi="Arial" w:cs="Arial" w:eastAsia="Malgun Gothic"/>
                <w:b/>
                <w:i w:val="0"/>
                <w:sz w:val="20"/>
              </w:rPr>
              <w:t>zeichnen</w:t>
            </w:r>
            <w:r>
              <w:rPr>
                <w:rFonts w:ascii="Malgun Gothic" w:hAnsi="Malgun Gothic" w:cs="Malgun Gothic" w:eastAsia="Malgun Gothic"/>
                <w:b w:val="0"/>
                <w:i w:val="0"/>
                <w:sz w:val="20"/>
              </w:rPr>
              <w:t xml:space="preserve">  —  그리다</w:t>
            </w:r>
          </w:p>
          <w:p>
            <w:pPr>
              <w:spacing w:after="40"/>
            </w:pPr>
            <w:r>
              <w:rPr>
                <w:rFonts w:ascii="Arial" w:hAnsi="Arial" w:cs="Arial" w:eastAsia="Malgun Gothic"/>
                <w:b/>
                <w:i w:val="0"/>
                <w:sz w:val="20"/>
              </w:rPr>
              <w:t>die Kette, -n</w:t>
            </w:r>
            <w:r>
              <w:rPr>
                <w:rFonts w:ascii="Malgun Gothic" w:hAnsi="Malgun Gothic" w:cs="Malgun Gothic" w:eastAsia="Malgun Gothic"/>
                <w:b w:val="0"/>
                <w:i w:val="0"/>
                <w:sz w:val="20"/>
              </w:rPr>
              <w:t xml:space="preserve">  —  체인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Buchstaben hat Sophie gezeichnet에서 목적어가 앞에 나와도 hat이 두 번째 자리에 옵니다. dazu는 거기에 더해라는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Fahrradketten dazu Milan은 동사가 생략된 병렬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gezeichnet는 현재완료입니다.</w:t>
            </w:r>
          </w:p>
        </w:tc>
      </w:tr>
    </w:tbl>
    <w:p>
      <w:pPr>
        <w:spacing w:after="0"/>
      </w:pPr>
    </w:p>
    <w:p>
      <w:pPr>
        <w:keepNext/>
        <w:spacing w:before="160"/>
      </w:pPr>
      <w:r>
        <w:rPr>
          <w:rFonts w:ascii="Arial" w:hAnsi="Arial" w:cs="Arial" w:eastAsia="Malgun Gothic"/>
          <w:b/>
          <w:i w:val="0"/>
          <w:sz w:val="22"/>
        </w:rPr>
        <w:t>4. Sophie: Ich bin so nervös, dass ich seit sechs Uhr Kaffee trinke und trotzdem zittere.</w:t>
      </w:r>
    </w:p>
    <w:p>
      <w:pPr>
        <w:keepNext/>
        <w:ind w:left="340"/>
      </w:pPr>
      <w:r>
        <w:rPr>
          <w:rFonts w:ascii="Malgun Gothic" w:hAnsi="Malgun Gothic" w:cs="Malgun Gothic" w:eastAsia="Malgun Gothic"/>
          <w:b w:val="0"/>
          <w:i/>
          <w:color w:val="404040"/>
          <w:sz w:val="20"/>
        </w:rPr>
        <w:t>너무 긴장돼서 여섯 시부터 커피를 마시는데도 손이 떨려.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nervös, dass ich ... trinke에서 so ... dass는 결과절이며 동사가 끝에 옵니다. seit sechs Uhr는 여섯 시부터 지금까지를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seit는 시작점을 나타내는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trinke, zittere는 현재형입니다.</w:t>
            </w:r>
          </w:p>
        </w:tc>
      </w:tr>
    </w:tbl>
    <w:p>
      <w:pPr>
        <w:spacing w:after="0"/>
      </w:pPr>
    </w:p>
    <w:p>
      <w:pPr>
        <w:keepNext/>
        <w:spacing w:before="160"/>
      </w:pPr>
      <w:r>
        <w:rPr>
          <w:rFonts w:ascii="Arial" w:hAnsi="Arial" w:cs="Arial" w:eastAsia="Malgun Gothic"/>
          <w:b/>
          <w:i w:val="0"/>
          <w:sz w:val="22"/>
        </w:rPr>
        <w:t>5. Sophie: Was, wenn niemand kommt?</w:t>
      </w:r>
    </w:p>
    <w:p>
      <w:pPr>
        <w:keepNext/>
        <w:ind w:left="340"/>
      </w:pPr>
      <w:r>
        <w:rPr>
          <w:rFonts w:ascii="Malgun Gothic" w:hAnsi="Malgun Gothic" w:cs="Malgun Gothic" w:eastAsia="Malgun Gothic"/>
          <w:b w:val="0"/>
          <w:i/>
          <w:color w:val="404040"/>
          <w:sz w:val="20"/>
        </w:rPr>
        <w:t>아무도 안 오면 어쩌지?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p>
            <w:pPr>
              <w:spacing w:after="40"/>
            </w:pPr>
            <w:r>
              <w:rPr>
                <w:rFonts w:ascii="Arial" w:hAnsi="Arial" w:cs="Arial" w:eastAsia="Malgun Gothic"/>
                <w:b/>
                <w:i w:val="0"/>
                <w:sz w:val="20"/>
              </w:rPr>
              <w:t>was, wenn</w:t>
            </w:r>
            <w:r>
              <w:rPr>
                <w:rFonts w:ascii="Malgun Gothic" w:hAnsi="Malgun Gothic" w:cs="Malgun Gothic" w:eastAsia="Malgun Gothic"/>
                <w:b w:val="0"/>
                <w:i w:val="0"/>
                <w:sz w:val="20"/>
              </w:rPr>
              <w:t xml:space="preserve">  —  ~하면 어쩌지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wenn niemand kommt?는 Was passiert, wenn ...?를 줄인 생략 의문문입니다. wenn절의 kommt가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niemand은 부정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kommt는 현재형입니다.</w:t>
            </w:r>
          </w:p>
        </w:tc>
      </w:tr>
    </w:tbl>
    <w:p>
      <w:pPr>
        <w:spacing w:after="0"/>
      </w:pPr>
    </w:p>
    <w:p>
      <w:pPr>
        <w:keepNext/>
        <w:spacing w:before="160"/>
      </w:pPr>
      <w:r>
        <w:rPr>
          <w:rFonts w:ascii="Arial" w:hAnsi="Arial" w:cs="Arial" w:eastAsia="Malgun Gothic"/>
          <w:b/>
          <w:i w:val="0"/>
          <w:sz w:val="22"/>
        </w:rPr>
        <w:t>6. Milan: Dann trinken wir den Kaffee eben zu zweit. Aber ich wette, es kommen mehr, als du denkst.</w:t>
      </w:r>
    </w:p>
    <w:p>
      <w:pPr>
        <w:keepNext/>
        <w:ind w:left="340"/>
      </w:pPr>
      <w:r>
        <w:rPr>
          <w:rFonts w:ascii="Malgun Gothic" w:hAnsi="Malgun Gothic" w:cs="Malgun Gothic" w:eastAsia="Malgun Gothic"/>
          <w:b w:val="0"/>
          <w:i/>
          <w:color w:val="404040"/>
          <w:sz w:val="20"/>
        </w:rPr>
        <w:t>그러면 우리 둘이 커피를 마시면 되지. 하지만 네 생각보다 더 많이 올 거라고 장담해.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wetten</w:t>
            </w:r>
            <w:r>
              <w:rPr>
                <w:rFonts w:ascii="Malgun Gothic" w:hAnsi="Malgun Gothic" w:cs="Malgun Gothic" w:eastAsia="Malgun Gothic"/>
                <w:b w:val="0"/>
                <w:i w:val="0"/>
                <w:sz w:val="20"/>
              </w:rPr>
              <w:t xml:space="preserve">  —  내기하다</w:t>
            </w:r>
          </w:p>
          <w:p>
            <w:pPr>
              <w:spacing w:after="40"/>
            </w:pPr>
            <w:r>
              <w:rPr>
                <w:rFonts w:ascii="Arial" w:hAnsi="Arial" w:cs="Arial" w:eastAsia="Malgun Gothic"/>
                <w:b/>
                <w:i w:val="0"/>
                <w:sz w:val="20"/>
              </w:rPr>
              <w:t>zu zweit</w:t>
            </w:r>
            <w:r>
              <w:rPr>
                <w:rFonts w:ascii="Malgun Gothic" w:hAnsi="Malgun Gothic" w:cs="Malgun Gothic" w:eastAsia="Malgun Gothic"/>
                <w:b w:val="0"/>
                <w:i w:val="0"/>
                <w:sz w:val="20"/>
              </w:rPr>
              <w:t xml:space="preserve">  —  둘이서</w:t>
            </w:r>
          </w:p>
          <w:p>
            <w:pPr>
              <w:spacing w:after="40"/>
            </w:pPr>
            <w:r>
              <w:rPr>
                <w:rFonts w:ascii="Arial" w:hAnsi="Arial" w:cs="Arial" w:eastAsia="Malgun Gothic"/>
                <w:b/>
                <w:i w:val="0"/>
                <w:sz w:val="20"/>
              </w:rPr>
              <w:t>mehr</w:t>
            </w:r>
            <w:r>
              <w:rPr>
                <w:rFonts w:ascii="Malgun Gothic" w:hAnsi="Malgun Gothic" w:cs="Malgun Gothic" w:eastAsia="Malgun Gothic"/>
                <w:b w:val="0"/>
                <w:i w:val="0"/>
                <w:sz w:val="20"/>
              </w:rPr>
              <w:t xml:space="preserve">  —  더 많은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ich wette, es kommen mehr, als du denkst에서 als절의 denkst가 끝에 옵니다. wetten 뒤 dass가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eben은 어쩔 수 없이라는 뜻의 구어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wette, kommen, denkst는 현재형입니다.</w:t>
            </w:r>
          </w:p>
        </w:tc>
      </w:tr>
    </w:tbl>
    <w:p>
      <w:pPr>
        <w:spacing w:after="0"/>
      </w:pPr>
    </w:p>
    <w:p>
      <w:pPr>
        <w:keepNext/>
        <w:spacing w:before="160"/>
      </w:pPr>
      <w:r>
        <w:rPr>
          <w:rFonts w:ascii="Arial" w:hAnsi="Arial" w:cs="Arial" w:eastAsia="Malgun Gothic"/>
          <w:b/>
          <w:i w:val="0"/>
          <w:sz w:val="22"/>
        </w:rPr>
        <w:t>7. Milan: Die Flyer sind in zwanzig Depots gelandet. Und Dennis hat sie persönlich verteilt.</w:t>
      </w:r>
    </w:p>
    <w:p>
      <w:pPr>
        <w:keepNext/>
        <w:ind w:left="340"/>
      </w:pPr>
      <w:r>
        <w:rPr>
          <w:rFonts w:ascii="Malgun Gothic" w:hAnsi="Malgun Gothic" w:cs="Malgun Gothic" w:eastAsia="Malgun Gothic"/>
          <w:b w:val="0"/>
          <w:i/>
          <w:color w:val="404040"/>
          <w:sz w:val="20"/>
        </w:rPr>
        <w:t>전단은 스무 곳의 거점에 도착했어. 그리고 데니스가 직접 나눠 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Flyer, -</w:t>
            </w:r>
            <w:r>
              <w:rPr>
                <w:rFonts w:ascii="Malgun Gothic" w:hAnsi="Malgun Gothic" w:cs="Malgun Gothic" w:eastAsia="Malgun Gothic"/>
                <w:b w:val="0"/>
                <w:i w:val="0"/>
                <w:sz w:val="20"/>
              </w:rPr>
              <w:t xml:space="preserve">  —  전단</w:t>
            </w:r>
          </w:p>
          <w:p>
            <w:pPr>
              <w:spacing w:after="40"/>
            </w:pPr>
            <w:r>
              <w:rPr>
                <w:rFonts w:ascii="Arial" w:hAnsi="Arial" w:cs="Arial" w:eastAsia="Malgun Gothic"/>
                <w:b/>
                <w:i w:val="0"/>
                <w:sz w:val="20"/>
              </w:rPr>
              <w:t>landen</w:t>
            </w:r>
            <w:r>
              <w:rPr>
                <w:rFonts w:ascii="Malgun Gothic" w:hAnsi="Malgun Gothic" w:cs="Malgun Gothic" w:eastAsia="Malgun Gothic"/>
                <w:b w:val="0"/>
                <w:i w:val="0"/>
                <w:sz w:val="20"/>
              </w:rPr>
              <w:t xml:space="preserve">  —  도착하다</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나눠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Flyer sind ... gelandet에서 landen의 현재완료는 sein을 씁니다. Dennis hat sie persönlich verteilt는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zwanzig Depots는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gelandet, hat ... verteilt는 현재완료입니다.</w:t>
            </w:r>
          </w:p>
        </w:tc>
      </w:tr>
    </w:tbl>
    <w:p>
      <w:pPr>
        <w:spacing w:after="0"/>
      </w:pPr>
    </w:p>
    <w:p>
      <w:pPr>
        <w:keepNext/>
        <w:spacing w:before="160"/>
      </w:pPr>
      <w:r>
        <w:rPr>
          <w:rFonts w:ascii="Arial" w:hAnsi="Arial" w:cs="Arial" w:eastAsia="Malgun Gothic"/>
          <w:b/>
          <w:i w:val="0"/>
          <w:sz w:val="22"/>
        </w:rPr>
        <w:t>8. Jonas: Um zehn Uhr kommen die ersten: zwei Männer aus Bangladesch, danach eine Frau auf einem Lastenrad.</w:t>
      </w:r>
    </w:p>
    <w:p>
      <w:pPr>
        <w:keepNext/>
        <w:ind w:left="340"/>
      </w:pPr>
      <w:r>
        <w:rPr>
          <w:rFonts w:ascii="Malgun Gothic" w:hAnsi="Malgun Gothic" w:cs="Malgun Gothic" w:eastAsia="Malgun Gothic"/>
          <w:b w:val="0"/>
          <w:i/>
          <w:color w:val="404040"/>
          <w:sz w:val="20"/>
        </w:rPr>
        <w:t>열 시에 첫 손님들이 온다. 방글라데시에서 온 남자 둘, 그 뒤로 화물 자전거를 탄 여성.</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Lastenrad, -räder</w:t>
            </w:r>
            <w:r>
              <w:rPr>
                <w:rFonts w:ascii="Malgun Gothic" w:hAnsi="Malgun Gothic" w:cs="Malgun Gothic" w:eastAsia="Malgun Gothic"/>
                <w:b w:val="0"/>
                <w:i w:val="0"/>
                <w:sz w:val="20"/>
              </w:rPr>
              <w:t xml:space="preserve">  —  화물 자전거</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뒤에</w:t>
            </w:r>
          </w:p>
          <w:p>
            <w:pPr>
              <w:spacing w:after="40"/>
            </w:pPr>
            <w:r>
              <w:rPr>
                <w:rFonts w:ascii="Arial" w:hAnsi="Arial" w:cs="Arial" w:eastAsia="Malgun Gothic"/>
                <w:b/>
                <w:i w:val="0"/>
                <w:sz w:val="20"/>
              </w:rPr>
              <w:t>die ersten</w:t>
            </w:r>
            <w:r>
              <w:rPr>
                <w:rFonts w:ascii="Malgun Gothic" w:hAnsi="Malgun Gothic" w:cs="Malgun Gothic" w:eastAsia="Malgun Gothic"/>
                <w:b w:val="0"/>
                <w:i w:val="0"/>
                <w:sz w:val="20"/>
              </w:rPr>
              <w:t xml:space="preserve">  —  첫 사람들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zehn Uhr kommen die ersten에서 시간 부사구가 앞에 와 도치되었습니다. aus Bangladesch는 aus + 국가명입니다.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ersten은 서수의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kommen은 현재형입니다.</w:t>
            </w:r>
          </w:p>
        </w:tc>
      </w:tr>
    </w:tbl>
    <w:p>
      <w:pPr>
        <w:spacing w:after="0"/>
      </w:pPr>
    </w:p>
    <w:p>
      <w:pPr>
        <w:keepNext/>
        <w:spacing w:before="160"/>
      </w:pPr>
      <w:r>
        <w:rPr>
          <w:rFonts w:ascii="Arial" w:hAnsi="Arial" w:cs="Arial" w:eastAsia="Malgun Gothic"/>
          <w:b/>
          <w:i w:val="0"/>
          <w:sz w:val="22"/>
        </w:rPr>
        <w:t>9. Jonas: Um elf ist der Raum halb voll. Es riecht nach Kaffee, nassen Jacken und Aufregung.</w:t>
      </w:r>
    </w:p>
    <w:p>
      <w:pPr>
        <w:keepNext/>
        <w:ind w:left="340"/>
      </w:pPr>
      <w:r>
        <w:rPr>
          <w:rFonts w:ascii="Malgun Gothic" w:hAnsi="Malgun Gothic" w:cs="Malgun Gothic" w:eastAsia="Malgun Gothic"/>
          <w:b w:val="0"/>
          <w:i/>
          <w:color w:val="404040"/>
          <w:sz w:val="20"/>
        </w:rPr>
        <w:t>열한 시에는 방이 반쯤 찬다. 커피와 젖은 재킷과 설렘의 냄새가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halb voll</w:t>
            </w:r>
            <w:r>
              <w:rPr>
                <w:rFonts w:ascii="Malgun Gothic" w:hAnsi="Malgun Gothic" w:cs="Malgun Gothic" w:eastAsia="Malgun Gothic"/>
                <w:b w:val="0"/>
                <w:i w:val="0"/>
                <w:sz w:val="20"/>
              </w:rPr>
              <w:t xml:space="preserve">  —  반쯤 찬</w:t>
            </w:r>
          </w:p>
          <w:p>
            <w:pPr>
              <w:spacing w:after="40"/>
            </w:pPr>
            <w:r>
              <w:rPr>
                <w:rFonts w:ascii="Arial" w:hAnsi="Arial" w:cs="Arial" w:eastAsia="Malgun Gothic"/>
                <w:b/>
                <w:i w:val="0"/>
                <w:sz w:val="20"/>
              </w:rPr>
              <w:t>die Aufregung (단수)</w:t>
            </w:r>
            <w:r>
              <w:rPr>
                <w:rFonts w:ascii="Malgun Gothic" w:hAnsi="Malgun Gothic" w:cs="Malgun Gothic" w:eastAsia="Malgun Gothic"/>
                <w:b w:val="0"/>
                <w:i w:val="0"/>
                <w:sz w:val="20"/>
              </w:rPr>
              <w:t xml:space="preserve">  —  설렘, 흥분</w:t>
            </w:r>
          </w:p>
          <w:p>
            <w:pPr>
              <w:spacing w:after="40"/>
            </w:pPr>
            <w:r>
              <w:rPr>
                <w:rFonts w:ascii="Arial" w:hAnsi="Arial" w:cs="Arial" w:eastAsia="Malgun Gothic"/>
                <w:b/>
                <w:i w:val="0"/>
                <w:sz w:val="20"/>
              </w:rPr>
              <w:t>nass</w:t>
            </w:r>
            <w:r>
              <w:rPr>
                <w:rFonts w:ascii="Malgun Gothic" w:hAnsi="Malgun Gothic" w:cs="Malgun Gothic" w:eastAsia="Malgun Gothic"/>
                <w:b w:val="0"/>
                <w:i w:val="0"/>
                <w:sz w:val="20"/>
              </w:rPr>
              <w:t xml:space="preserve">  —  젖은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elf ist der Raum halb voll에서 halb는 반쯤이라는 부사입니다. es riecht nach + 3격은 ~냄새가 난다는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냄새로 장면의 분위기를 묘사합니다.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riecht는 현재형입니다.</w:t>
            </w:r>
          </w:p>
        </w:tc>
      </w:tr>
    </w:tbl>
    <w:p>
      <w:pPr>
        <w:spacing w:after="0"/>
      </w:pPr>
    </w:p>
    <w:p>
      <w:pPr>
        <w:keepNext/>
        <w:spacing w:before="160"/>
      </w:pPr>
      <w:r>
        <w:rPr>
          <w:rFonts w:ascii="Arial" w:hAnsi="Arial" w:cs="Arial" w:eastAsia="Malgun Gothic"/>
          <w:b/>
          <w:i w:val="0"/>
          <w:sz w:val="22"/>
        </w:rPr>
        <w:t>10. Jonas: Hanna sitzt mit einem Notizblock an einem Tisch, dessen Platte aus alten Türen gebaut ist.</w:t>
      </w:r>
    </w:p>
    <w:p>
      <w:pPr>
        <w:keepNext/>
        <w:ind w:left="340"/>
      </w:pPr>
      <w:r>
        <w:rPr>
          <w:rFonts w:ascii="Malgun Gothic" w:hAnsi="Malgun Gothic" w:cs="Malgun Gothic" w:eastAsia="Malgun Gothic"/>
          <w:b w:val="0"/>
          <w:i/>
          <w:color w:val="404040"/>
          <w:sz w:val="20"/>
        </w:rPr>
        <w:t>한나는 낡은 문짝으로 만든 상판의 탁자에 메모장을 들고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Notizblock, -blöcke</w:t>
            </w:r>
            <w:r>
              <w:rPr>
                <w:rFonts w:ascii="Malgun Gothic" w:hAnsi="Malgun Gothic" w:cs="Malgun Gothic" w:eastAsia="Malgun Gothic"/>
                <w:b w:val="0"/>
                <w:i w:val="0"/>
                <w:sz w:val="20"/>
              </w:rPr>
              <w:t xml:space="preserve">  —  메모장</w:t>
            </w:r>
          </w:p>
          <w:p>
            <w:pPr>
              <w:spacing w:after="40"/>
            </w:pPr>
            <w:r>
              <w:rPr>
                <w:rFonts w:ascii="Arial" w:hAnsi="Arial" w:cs="Arial" w:eastAsia="Malgun Gothic"/>
                <w:b/>
                <w:i w:val="0"/>
                <w:sz w:val="20"/>
              </w:rPr>
              <w:t>die Platte, -n</w:t>
            </w:r>
            <w:r>
              <w:rPr>
                <w:rFonts w:ascii="Malgun Gothic" w:hAnsi="Malgun Gothic" w:cs="Malgun Gothic" w:eastAsia="Malgun Gothic"/>
                <w:b w:val="0"/>
                <w:i w:val="0"/>
                <w:sz w:val="20"/>
              </w:rPr>
              <w:t xml:space="preserve">  —  상판</w:t>
            </w:r>
          </w:p>
          <w:p>
            <w:pPr>
              <w:spacing w:after="40"/>
            </w:pPr>
            <w:r>
              <w:rPr>
                <w:rFonts w:ascii="Arial" w:hAnsi="Arial" w:cs="Arial" w:eastAsia="Malgun Gothic"/>
                <w:b/>
                <w:i w:val="0"/>
                <w:sz w:val="20"/>
              </w:rPr>
              <w:t>bauen</w:t>
            </w:r>
            <w:r>
              <w:rPr>
                <w:rFonts w:ascii="Malgun Gothic" w:hAnsi="Malgun Gothic" w:cs="Malgun Gothic" w:eastAsia="Malgun Gothic"/>
                <w:b w:val="0"/>
                <w:i w:val="0"/>
                <w:sz w:val="20"/>
              </w:rPr>
              <w:t xml:space="preserve">  —  만들다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einem Tisch, dessen Platte ... gebaut ist에서 dessen은 2격 관계대명사이고 gebaut ist가 끝에 옵니다. mit einem Notizblock은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alten Türen는 재료를 나타내는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sitzt는 현재형이고 gebaut ist는 상태 수동입니다.</w:t>
            </w:r>
          </w:p>
        </w:tc>
      </w:tr>
    </w:tbl>
    <w:p>
      <w:pPr>
        <w:spacing w:after="0"/>
      </w:pPr>
    </w:p>
    <w:p>
      <w:pPr>
        <w:keepNext/>
        <w:spacing w:before="160"/>
      </w:pPr>
      <w:r>
        <w:rPr>
          <w:rFonts w:ascii="Arial" w:hAnsi="Arial" w:cs="Arial" w:eastAsia="Malgun Gothic"/>
          <w:b/>
          <w:i w:val="0"/>
          <w:sz w:val="22"/>
        </w:rPr>
        <w:t>11. Hanna: Wer zuerst da war, kommt zuerst dran. Aber ich höre jedem zu, versprochen.</w:t>
      </w:r>
    </w:p>
    <w:p>
      <w:pPr>
        <w:keepNext/>
        <w:ind w:left="340"/>
      </w:pPr>
      <w:r>
        <w:rPr>
          <w:rFonts w:ascii="Malgun Gothic" w:hAnsi="Malgun Gothic" w:cs="Malgun Gothic" w:eastAsia="Malgun Gothic"/>
          <w:b w:val="0"/>
          <w:i/>
          <w:color w:val="404040"/>
          <w:sz w:val="20"/>
        </w:rPr>
        <w:t>먼저 온 분이 먼저 상담합니다. 하지만 모두의 이야기를 듣겠다고 약속드려요.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drankommen</w:t>
            </w:r>
            <w:r>
              <w:rPr>
                <w:rFonts w:ascii="Malgun Gothic" w:hAnsi="Malgun Gothic" w:cs="Malgun Gothic" w:eastAsia="Malgun Gothic"/>
                <w:b w:val="0"/>
                <w:i w:val="0"/>
                <w:sz w:val="20"/>
              </w:rPr>
              <w:t xml:space="preserve">  —  차례가 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versprochen</w:t>
            </w:r>
            <w:r>
              <w:rPr>
                <w:rFonts w:ascii="Malgun Gothic" w:hAnsi="Malgun Gothic" w:cs="Malgun Gothic" w:eastAsia="Malgun Gothic"/>
                <w:b w:val="0"/>
                <w:i w:val="0"/>
                <w:sz w:val="20"/>
              </w:rPr>
              <w:t xml:space="preserve">  —  약속해요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zuerst da war, kommt zuerst dran에서 Wer절이 주어 역할을 합니다. ich höre jedem zu는 분리동사 zuhören에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versprochen은 약속을 확정하는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kommt ... dran, höre ... zu는 현재형입니다.</w:t>
            </w:r>
          </w:p>
        </w:tc>
      </w:tr>
    </w:tbl>
    <w:p>
      <w:pPr>
        <w:spacing w:after="0"/>
      </w:pPr>
    </w:p>
    <w:p>
      <w:pPr>
        <w:keepNext/>
        <w:spacing w:before="160"/>
      </w:pPr>
      <w:r>
        <w:rPr>
          <w:rFonts w:ascii="Arial" w:hAnsi="Arial" w:cs="Arial" w:eastAsia="Malgun Gothic"/>
          <w:b/>
          <w:i w:val="0"/>
          <w:sz w:val="22"/>
        </w:rPr>
        <w:t>12. Hanna: Und nehmen Sie bitte Ihre Verträge, Screenshots und Lohnabrechnungen mit, auch wenn sie unordentlich aussehen.</w:t>
      </w:r>
    </w:p>
    <w:p>
      <w:pPr>
        <w:keepNext/>
        <w:ind w:left="340"/>
      </w:pPr>
      <w:r>
        <w:rPr>
          <w:rFonts w:ascii="Malgun Gothic" w:hAnsi="Malgun Gothic" w:cs="Malgun Gothic" w:eastAsia="Malgun Gothic"/>
          <w:b w:val="0"/>
          <w:i/>
          <w:color w:val="404040"/>
          <w:sz w:val="20"/>
        </w:rPr>
        <w:t>그리고 계약서와 화면 캡처, 급여 명세서는 어수선해 보여도 꼭 가져오세요.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Vertrag, Verträge</w:t>
            </w:r>
            <w:r>
              <w:rPr>
                <w:rFonts w:ascii="Malgun Gothic" w:hAnsi="Malgun Gothic" w:cs="Malgun Gothic" w:eastAsia="Malgun Gothic"/>
                <w:b w:val="0"/>
                <w:i w:val="0"/>
                <w:sz w:val="20"/>
              </w:rPr>
              <w:t xml:space="preserve">  —  계약서</w:t>
            </w:r>
          </w:p>
          <w:p>
            <w:pPr>
              <w:spacing w:after="40"/>
            </w:pPr>
            <w:r>
              <w:rPr>
                <w:rFonts w:ascii="Arial" w:hAnsi="Arial" w:cs="Arial" w:eastAsia="Malgun Gothic"/>
                <w:b/>
                <w:i w:val="0"/>
                <w:sz w:val="20"/>
              </w:rPr>
              <w:t>die Lohnabrechnung, -en</w:t>
            </w:r>
            <w:r>
              <w:rPr>
                <w:rFonts w:ascii="Malgun Gothic" w:hAnsi="Malgun Gothic" w:cs="Malgun Gothic" w:eastAsia="Malgun Gothic"/>
                <w:b w:val="0"/>
                <w:i w:val="0"/>
                <w:sz w:val="20"/>
              </w:rPr>
              <w:t xml:space="preserve">  —  급여 명세서</w:t>
            </w:r>
          </w:p>
          <w:p>
            <w:pPr>
              <w:spacing w:after="40"/>
            </w:pPr>
            <w:r>
              <w:rPr>
                <w:rFonts w:ascii="Arial" w:hAnsi="Arial" w:cs="Arial" w:eastAsia="Malgun Gothic"/>
                <w:b/>
                <w:i w:val="0"/>
                <w:sz w:val="20"/>
              </w:rPr>
              <w:t>unordentlich</w:t>
            </w:r>
            <w:r>
              <w:rPr>
                <w:rFonts w:ascii="Malgun Gothic" w:hAnsi="Malgun Gothic" w:cs="Malgun Gothic" w:eastAsia="Malgun Gothic"/>
                <w:b w:val="0"/>
                <w:i w:val="0"/>
                <w:sz w:val="20"/>
              </w:rPr>
              <w:t xml:space="preserve">  —  어수선한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 mit는 분리동사 mitnehmen의 존칭 명령형입니다. auch wenn sie unordentlich aussehen에서 aussehen이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wenn은 양보의 의미입니다.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 mit은 명령형이고 aussehen은 현재형입니다.</w:t>
            </w:r>
          </w:p>
        </w:tc>
      </w:tr>
    </w:tbl>
    <w:p>
      <w:pPr>
        <w:spacing w:after="0"/>
      </w:pPr>
    </w:p>
    <w:p>
      <w:pPr>
        <w:keepNext/>
        <w:spacing w:before="160"/>
      </w:pPr>
      <w:r>
        <w:rPr>
          <w:rFonts w:ascii="Arial" w:hAnsi="Arial" w:cs="Arial" w:eastAsia="Malgun Gothic"/>
          <w:b/>
          <w:i w:val="0"/>
          <w:sz w:val="22"/>
        </w:rPr>
        <w:t>13. Jonas: Ich stehe an der Tür und gebe jedem ein Heft in die Hand. „Kuriere haben Rechte. Zehn Fragen, zehn Antworten."</w:t>
      </w:r>
    </w:p>
    <w:p>
      <w:pPr>
        <w:keepNext/>
        <w:ind w:left="340"/>
      </w:pPr>
      <w:r>
        <w:rPr>
          <w:rFonts w:ascii="Malgun Gothic" w:hAnsi="Malgun Gothic" w:cs="Malgun Gothic" w:eastAsia="Malgun Gothic"/>
          <w:b w:val="0"/>
          <w:i/>
          <w:color w:val="404040"/>
          <w:sz w:val="20"/>
        </w:rPr>
        <w:t>나는 문 옆에 서서 모두에게 소책자를 한 권씩 쥐여 준다. '배달원에게도 권리가 있다. 열 가지 질문, 열 가지 답.'</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Heft, -e</w:t>
            </w:r>
            <w:r>
              <w:rPr>
                <w:rFonts w:ascii="Malgun Gothic" w:hAnsi="Malgun Gothic" w:cs="Malgun Gothic" w:eastAsia="Malgun Gothic"/>
                <w:b w:val="0"/>
                <w:i w:val="0"/>
                <w:sz w:val="20"/>
              </w:rPr>
              <w:t xml:space="preserve">  —  소책자</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w:t>
            </w:r>
          </w:p>
          <w:p>
            <w:pPr>
              <w:spacing w:after="40"/>
            </w:pPr>
            <w:r>
              <w:rPr>
                <w:rFonts w:ascii="Arial" w:hAnsi="Arial" w:cs="Arial" w:eastAsia="Malgun Gothic"/>
                <w:b/>
                <w:i w:val="0"/>
                <w:sz w:val="20"/>
              </w:rPr>
              <w:t>in die Hand geben</w:t>
            </w:r>
            <w:r>
              <w:rPr>
                <w:rFonts w:ascii="Malgun Gothic" w:hAnsi="Malgun Gothic" w:cs="Malgun Gothic" w:eastAsia="Malgun Gothic"/>
                <w:b w:val="0"/>
                <w:i w:val="0"/>
                <w:sz w:val="20"/>
              </w:rPr>
              <w:t xml:space="preserve">  —  손에 쥐여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jedem ein Heft in die Hand에서 jedem은 3격 간접목적어입니다. in die Hand geben은 건네준다는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Kuriere haben Rechte는 명제를 나타내는 짧은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gebe, haben은 현재형입니다.</w:t>
            </w:r>
          </w:p>
        </w:tc>
      </w:tr>
    </w:tbl>
    <w:p>
      <w:pPr>
        <w:spacing w:after="0"/>
      </w:pPr>
    </w:p>
    <w:p>
      <w:pPr>
        <w:keepNext/>
        <w:spacing w:before="160"/>
      </w:pPr>
      <w:r>
        <w:rPr>
          <w:rFonts w:ascii="Arial" w:hAnsi="Arial" w:cs="Arial" w:eastAsia="Malgun Gothic"/>
          <w:b/>
          <w:i w:val="0"/>
          <w:sz w:val="22"/>
        </w:rPr>
        <w:t>14. Jonas: Elif hat es geschrieben, Hanna hat es geprüft, und ich habe die Zeichnungen gemacht.</w:t>
      </w:r>
    </w:p>
    <w:p>
      <w:pPr>
        <w:keepNext/>
        <w:ind w:left="340"/>
      </w:pPr>
      <w:r>
        <w:rPr>
          <w:rFonts w:ascii="Malgun Gothic" w:hAnsi="Malgun Gothic" w:cs="Malgun Gothic" w:eastAsia="Malgun Gothic"/>
          <w:b w:val="0"/>
          <w:i/>
          <w:color w:val="404040"/>
          <w:sz w:val="20"/>
        </w:rPr>
        <w:t>엘리프가 썼고 한나가 감수했으며 나는 삽화를 그렸다.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die Zeichnung, -en</w:t>
            </w:r>
            <w:r>
              <w:rPr>
                <w:rFonts w:ascii="Malgun Gothic" w:hAnsi="Malgun Gothic" w:cs="Malgun Gothic" w:eastAsia="Malgun Gothic"/>
                <w:b w:val="0"/>
                <w:i w:val="0"/>
                <w:sz w:val="20"/>
              </w:rPr>
              <w:t xml:space="preserve">  —  그림</w:t>
            </w:r>
          </w:p>
          <w:p>
            <w:pPr>
              <w:spacing w:after="40"/>
            </w:pPr>
            <w:r>
              <w:rPr>
                <w:rFonts w:ascii="Arial" w:hAnsi="Arial" w:cs="Arial" w:eastAsia="Malgun Gothic"/>
                <w:b/>
                <w:i w:val="0"/>
                <w:sz w:val="20"/>
              </w:rPr>
              <w:t>schreiben</w:t>
            </w:r>
            <w:r>
              <w:rPr>
                <w:rFonts w:ascii="Malgun Gothic" w:hAnsi="Malgun Gothic" w:cs="Malgun Gothic" w:eastAsia="Malgun Gothic"/>
                <w:b w:val="0"/>
                <w:i w:val="0"/>
                <w:sz w:val="20"/>
              </w:rPr>
              <w:t xml:space="preserve">  —  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hat es geschrieben은 현재완료이며 es는 Heft를 가리킵니다. 세 문장이 병렬되어 역할 분담을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Zeichnungen machen은 삽화를 그린다는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geschrieben, hat ... geprüft, habe ... gemacht는 현재완료입니다.</w:t>
            </w:r>
          </w:p>
        </w:tc>
      </w:tr>
    </w:tbl>
    <w:p>
      <w:pPr>
        <w:spacing w:after="0"/>
      </w:pPr>
    </w:p>
    <w:p>
      <w:pPr>
        <w:keepNext/>
        <w:spacing w:before="160"/>
      </w:pPr>
      <w:r>
        <w:rPr>
          <w:rFonts w:ascii="Arial" w:hAnsi="Arial" w:cs="Arial" w:eastAsia="Malgun Gothic"/>
          <w:b/>
          <w:i w:val="0"/>
          <w:sz w:val="22"/>
        </w:rPr>
        <w:t>15. Karim: Kann ich das auch auf Arabisch bekommen? Mein Cousin und zwei Freunde lesen kein Deutsch.</w:t>
      </w:r>
    </w:p>
    <w:p>
      <w:pPr>
        <w:keepNext/>
        <w:ind w:left="340"/>
      </w:pPr>
      <w:r>
        <w:rPr>
          <w:rFonts w:ascii="Malgun Gothic" w:hAnsi="Malgun Gothic" w:cs="Malgun Gothic" w:eastAsia="Malgun Gothic"/>
          <w:b w:val="0"/>
          <w:i/>
          <w:color w:val="404040"/>
          <w:sz w:val="20"/>
        </w:rPr>
        <w:t>이거 아랍어로도 받을 수 있어요? 사촌과 친구 둘은 독일어를 못 읽어요.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Cousin, -s</w:t>
            </w:r>
            <w:r>
              <w:rPr>
                <w:rFonts w:ascii="Malgun Gothic" w:hAnsi="Malgun Gothic" w:cs="Malgun Gothic" w:eastAsia="Malgun Gothic"/>
                <w:b w:val="0"/>
                <w:i w:val="0"/>
                <w:sz w:val="20"/>
              </w:rPr>
              <w:t xml:space="preserve">  —  사촌</w:t>
            </w:r>
          </w:p>
          <w:p>
            <w:pPr>
              <w:spacing w:after="40"/>
            </w:pPr>
            <w:r>
              <w:rPr>
                <w:rFonts w:ascii="Arial" w:hAnsi="Arial" w:cs="Arial" w:eastAsia="Malgun Gothic"/>
                <w:b/>
                <w:i w:val="0"/>
                <w:sz w:val="20"/>
              </w:rPr>
              <w:t>lesen</w:t>
            </w:r>
            <w:r>
              <w:rPr>
                <w:rFonts w:ascii="Malgun Gothic" w:hAnsi="Malgun Gothic" w:cs="Malgun Gothic" w:eastAsia="Malgun Gothic"/>
                <w:b w:val="0"/>
                <w:i w:val="0"/>
                <w:sz w:val="20"/>
              </w:rPr>
              <w:t xml:space="preserve">  —  읽다</w:t>
            </w:r>
          </w:p>
          <w:p>
            <w:pPr>
              <w:spacing w:after="40"/>
            </w:pPr>
            <w:r>
              <w:rPr>
                <w:rFonts w:ascii="Arial" w:hAnsi="Arial" w:cs="Arial" w:eastAsia="Malgun Gothic"/>
                <w:b/>
                <w:i w:val="0"/>
                <w:sz w:val="20"/>
              </w:rPr>
              <w:t>auf Arabisch</w:t>
            </w:r>
            <w:r>
              <w:rPr>
                <w:rFonts w:ascii="Malgun Gothic" w:hAnsi="Malgun Gothic" w:cs="Malgun Gothic" w:eastAsia="Malgun Gothic"/>
                <w:b w:val="0"/>
                <w:i w:val="0"/>
                <w:sz w:val="20"/>
              </w:rPr>
              <w:t xml:space="preserve">  —  아랍어로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ich das auch auf Arabisch bekommen?은 동사가 맨 앞에 오는 예/아니오 의문문입니다. kein Deutsch에서 kein은 무관사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Arabisch는 언어를 말할 때 쓰는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lesen은 현재형입니다.</w:t>
            </w:r>
          </w:p>
        </w:tc>
      </w:tr>
    </w:tbl>
    <w:p>
      <w:pPr>
        <w:spacing w:after="0"/>
      </w:pPr>
    </w:p>
    <w:p>
      <w:pPr>
        <w:keepNext/>
        <w:spacing w:before="160"/>
      </w:pPr>
      <w:r>
        <w:rPr>
          <w:rFonts w:ascii="Arial" w:hAnsi="Arial" w:cs="Arial" w:eastAsia="Malgun Gothic"/>
          <w:b/>
          <w:i w:val="0"/>
          <w:sz w:val="22"/>
        </w:rPr>
        <w:t>16. Elif: Wir arbeiten dran. Die Übersetzung ins Arabische und Polnische ist für Februar geplant.</w:t>
      </w:r>
    </w:p>
    <w:p>
      <w:pPr>
        <w:keepNext/>
        <w:ind w:left="340"/>
      </w:pPr>
      <w:r>
        <w:rPr>
          <w:rFonts w:ascii="Malgun Gothic" w:hAnsi="Malgun Gothic" w:cs="Malgun Gothic" w:eastAsia="Malgun Gothic"/>
          <w:b w:val="0"/>
          <w:i/>
          <w:color w:val="404040"/>
          <w:sz w:val="20"/>
        </w:rPr>
        <w:t>작업 중입니다. 아랍어와 폴란드어 번역은 2월로 계획되어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Übersetzung, -en</w:t>
            </w:r>
            <w:r>
              <w:rPr>
                <w:rFonts w:ascii="Malgun Gothic" w:hAnsi="Malgun Gothic" w:cs="Malgun Gothic" w:eastAsia="Malgun Gothic"/>
                <w:b w:val="0"/>
                <w:i w:val="0"/>
                <w:sz w:val="20"/>
              </w:rPr>
              <w:t xml:space="preserve">  —  번역</w:t>
            </w:r>
          </w:p>
          <w:p>
            <w:pPr>
              <w:spacing w:after="40"/>
            </w:pPr>
            <w:r>
              <w:rPr>
                <w:rFonts w:ascii="Arial" w:hAnsi="Arial" w:cs="Arial" w:eastAsia="Malgun Gothic"/>
                <w:b/>
                <w:i w:val="0"/>
                <w:sz w:val="20"/>
              </w:rPr>
              <w:t>planen</w:t>
            </w:r>
            <w:r>
              <w:rPr>
                <w:rFonts w:ascii="Malgun Gothic" w:hAnsi="Malgun Gothic" w:cs="Malgun Gothic" w:eastAsia="Malgun Gothic"/>
                <w:b w:val="0"/>
                <w:i w:val="0"/>
                <w:sz w:val="20"/>
              </w:rPr>
              <w:t xml:space="preserve">  —  계획하다</w:t>
            </w:r>
          </w:p>
          <w:p>
            <w:pPr>
              <w:spacing w:after="40"/>
            </w:pPr>
            <w:r>
              <w:rPr>
                <w:rFonts w:ascii="Arial" w:hAnsi="Arial" w:cs="Arial" w:eastAsia="Malgun Gothic"/>
                <w:b/>
                <w:i w:val="0"/>
                <w:sz w:val="20"/>
              </w:rPr>
              <w:t>arbeiten</w:t>
            </w:r>
            <w:r>
              <w:rPr>
                <w:rFonts w:ascii="Malgun Gothic" w:hAnsi="Malgun Gothic" w:cs="Malgun Gothic" w:eastAsia="Malgun Gothic"/>
                <w:b w:val="0"/>
                <w:i w:val="0"/>
                <w:sz w:val="20"/>
              </w:rPr>
              <w:t xml:space="preserve">  —  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arbeiten dran은 daran arbeiten의 구어체 축약입니다. ist ... geplant는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 Arabische는 in das Arabische의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arbeiten은 현재형이고 ist geplant는 상태 수동입니다.</w:t>
            </w:r>
          </w:p>
        </w:tc>
      </w:tr>
    </w:tbl>
    <w:p>
      <w:pPr>
        <w:spacing w:after="0"/>
      </w:pPr>
    </w:p>
    <w:p>
      <w:pPr>
        <w:keepNext/>
        <w:spacing w:before="160"/>
      </w:pPr>
      <w:r>
        <w:rPr>
          <w:rFonts w:ascii="Arial" w:hAnsi="Arial" w:cs="Arial" w:eastAsia="Malgun Gothic"/>
          <w:b/>
          <w:i w:val="0"/>
          <w:sz w:val="22"/>
        </w:rPr>
        <w:t>17. Elif: Wenn Sie uns helfen wollen, können Sie gern mitübersetzen.</w:t>
      </w:r>
    </w:p>
    <w:p>
      <w:pPr>
        <w:keepNext/>
        <w:ind w:left="340"/>
      </w:pPr>
      <w:r>
        <w:rPr>
          <w:rFonts w:ascii="Malgun Gothic" w:hAnsi="Malgun Gothic" w:cs="Malgun Gothic" w:eastAsia="Malgun Gothic"/>
          <w:b w:val="0"/>
          <w:i/>
          <w:color w:val="404040"/>
          <w:sz w:val="20"/>
        </w:rPr>
        <w:t>도와주고 싶으시다면 번역에 함께하셔도 좋습니다.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mitübersetzen</w:t>
            </w:r>
            <w:r>
              <w:rPr>
                <w:rFonts w:ascii="Malgun Gothic" w:hAnsi="Malgun Gothic" w:cs="Malgun Gothic" w:eastAsia="Malgun Gothic"/>
                <w:b w:val="0"/>
                <w:i w:val="0"/>
                <w:sz w:val="20"/>
              </w:rPr>
              <w:t xml:space="preserve">  —  함께 번역하다</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uns helfen wollen에서 wollen이 끝에 오며 helfen은 3격 uns를 취합니다. können Sie gern mitübersetzen은 주절 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gern은 기꺼이라는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 können은 현재형입니다.</w:t>
            </w:r>
          </w:p>
        </w:tc>
      </w:tr>
    </w:tbl>
    <w:p>
      <w:pPr>
        <w:spacing w:after="0"/>
      </w:pPr>
    </w:p>
    <w:p>
      <w:pPr>
        <w:keepNext/>
        <w:spacing w:before="160"/>
      </w:pPr>
      <w:r>
        <w:rPr>
          <w:rFonts w:ascii="Arial" w:hAnsi="Arial" w:cs="Arial" w:eastAsia="Malgun Gothic"/>
          <w:b/>
          <w:i w:val="0"/>
          <w:sz w:val="22"/>
        </w:rPr>
        <w:t>18. Jonas: Gegen Mittag öffnet sich die Tür, und Piotr Kowalski kommt herein, die Krücken klackend auf dem Boden.</w:t>
      </w:r>
    </w:p>
    <w:p>
      <w:pPr>
        <w:keepNext/>
        <w:ind w:left="340"/>
      </w:pPr>
      <w:r>
        <w:rPr>
          <w:rFonts w:ascii="Malgun Gothic" w:hAnsi="Malgun Gothic" w:cs="Malgun Gothic" w:eastAsia="Malgun Gothic"/>
          <w:b w:val="0"/>
          <w:i/>
          <w:color w:val="404040"/>
          <w:sz w:val="20"/>
        </w:rPr>
        <w:t>정오쯤 문이 열리고 피오트르 코발스키가 목발 소리를 바닥에 울리며 들어온다.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öffnen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hereinkommen</w:t>
            </w:r>
            <w:r>
              <w:rPr>
                <w:rFonts w:ascii="Malgun Gothic" w:hAnsi="Malgun Gothic" w:cs="Malgun Gothic" w:eastAsia="Malgun Gothic"/>
                <w:b w:val="0"/>
                <w:i w:val="0"/>
                <w:sz w:val="20"/>
              </w:rPr>
              <w:t xml:space="preserve">  —  들어오다</w:t>
            </w:r>
          </w:p>
          <w:p>
            <w:pPr>
              <w:spacing w:after="40"/>
            </w:pPr>
            <w:r>
              <w:rPr>
                <w:rFonts w:ascii="Arial" w:hAnsi="Arial" w:cs="Arial" w:eastAsia="Malgun Gothic"/>
                <w:b/>
                <w:i w:val="0"/>
                <w:sz w:val="20"/>
              </w:rPr>
              <w:t>klackend</w:t>
            </w:r>
            <w:r>
              <w:rPr>
                <w:rFonts w:ascii="Malgun Gothic" w:hAnsi="Malgun Gothic" w:cs="Malgun Gothic" w:eastAsia="Malgun Gothic"/>
                <w:b w:val="0"/>
                <w:i w:val="0"/>
                <w:sz w:val="20"/>
              </w:rPr>
              <w:t xml:space="preserve">  —  딱딱 소리 내며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sich는 재귀 동사이고 kommt ... herein은 분리동사입니다. klackend는 현재분사로 동시 상황을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Mittag는 정오 무렵이라는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kommt은 현재형이고 klackend는 현재분사입니다.</w:t>
            </w:r>
          </w:p>
        </w:tc>
      </w:tr>
    </w:tbl>
    <w:p>
      <w:pPr>
        <w:spacing w:after="0"/>
      </w:pPr>
    </w:p>
    <w:p>
      <w:pPr>
        <w:keepNext/>
        <w:spacing w:before="160"/>
      </w:pPr>
      <w:r>
        <w:rPr>
          <w:rFonts w:ascii="Arial" w:hAnsi="Arial" w:cs="Arial" w:eastAsia="Malgun Gothic"/>
          <w:b/>
          <w:i w:val="0"/>
          <w:sz w:val="22"/>
        </w:rPr>
        <w:t>19. Jonas: Hinter ihm trägt Nina mit beiden Händen eine riesige Auflaufform.</w:t>
      </w:r>
    </w:p>
    <w:p>
      <w:pPr>
        <w:keepNext/>
        <w:ind w:left="340"/>
      </w:pPr>
      <w:r>
        <w:rPr>
          <w:rFonts w:ascii="Malgun Gothic" w:hAnsi="Malgun Gothic" w:cs="Malgun Gothic" w:eastAsia="Malgun Gothic"/>
          <w:b w:val="0"/>
          <w:i/>
          <w:color w:val="404040"/>
          <w:sz w:val="20"/>
        </w:rPr>
        <w:t>그 뒤에서 니나가 두 손으로 커다란 오븐 용기를 들고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Auflaufform, -en</w:t>
            </w:r>
            <w:r>
              <w:rPr>
                <w:rFonts w:ascii="Malgun Gothic" w:hAnsi="Malgun Gothic" w:cs="Malgun Gothic" w:eastAsia="Malgun Gothic"/>
                <w:b w:val="0"/>
                <w:i w:val="0"/>
                <w:sz w:val="20"/>
              </w:rPr>
              <w:t xml:space="preserve">  —  오븐 용기</w:t>
            </w:r>
          </w:p>
          <w:p>
            <w:pPr>
              <w:spacing w:after="40"/>
            </w:pPr>
            <w:r>
              <w:rPr>
                <w:rFonts w:ascii="Arial" w:hAnsi="Arial" w:cs="Arial" w:eastAsia="Malgun Gothic"/>
                <w:b/>
                <w:i w:val="0"/>
                <w:sz w:val="20"/>
              </w:rPr>
              <w:t>riesig</w:t>
            </w:r>
            <w:r>
              <w:rPr>
                <w:rFonts w:ascii="Malgun Gothic" w:hAnsi="Malgun Gothic" w:cs="Malgun Gothic" w:eastAsia="Malgun Gothic"/>
                <w:b w:val="0"/>
                <w:i w:val="0"/>
                <w:sz w:val="20"/>
              </w:rPr>
              <w:t xml:space="preserve">  —  거대한</w:t>
            </w:r>
          </w:p>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ihm trägt Nina ...에서 hinter + 3격이 문두에 와 도치되었습니다. mit beiden Händen은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riesig는 거대한이라는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trägt는 현재형입니다.</w:t>
            </w:r>
          </w:p>
        </w:tc>
      </w:tr>
    </w:tbl>
    <w:p>
      <w:pPr>
        <w:spacing w:after="0"/>
      </w:pPr>
    </w:p>
    <w:p>
      <w:pPr>
        <w:keepNext/>
        <w:spacing w:before="160"/>
      </w:pPr>
      <w:r>
        <w:rPr>
          <w:rFonts w:ascii="Arial" w:hAnsi="Arial" w:cs="Arial" w:eastAsia="Malgun Gothic"/>
          <w:b/>
          <w:i w:val="0"/>
          <w:sz w:val="22"/>
        </w:rPr>
        <w:t>20. Piotr: Wir haben gekocht. Pierogi, zweihundert Stück, nach dem Rezept meiner Mutter.</w:t>
      </w:r>
    </w:p>
    <w:p>
      <w:pPr>
        <w:keepNext/>
        <w:ind w:left="340"/>
      </w:pPr>
      <w:r>
        <w:rPr>
          <w:rFonts w:ascii="Malgun Gothic" w:hAnsi="Malgun Gothic" w:cs="Malgun Gothic" w:eastAsia="Malgun Gothic"/>
          <w:b w:val="0"/>
          <w:i/>
          <w:color w:val="404040"/>
          <w:sz w:val="20"/>
        </w:rPr>
        <w:t>저희가 요리했어요. 피에로기 이백 개를 어머니의 레시피대로요.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Rezept, -e</w:t>
            </w:r>
            <w:r>
              <w:rPr>
                <w:rFonts w:ascii="Malgun Gothic" w:hAnsi="Malgun Gothic" w:cs="Malgun Gothic" w:eastAsia="Malgun Gothic"/>
                <w:b w:val="0"/>
                <w:i w:val="0"/>
                <w:sz w:val="20"/>
              </w:rPr>
              <w:t xml:space="preserve">  —  레시피</w:t>
            </w:r>
          </w:p>
          <w:p>
            <w:pPr>
              <w:spacing w:after="40"/>
            </w:pPr>
            <w:r>
              <w:rPr>
                <w:rFonts w:ascii="Arial" w:hAnsi="Arial" w:cs="Arial" w:eastAsia="Malgun Gothic"/>
                <w:b/>
                <w:i w:val="0"/>
                <w:sz w:val="20"/>
              </w:rPr>
              <w:t>das Stück, -e</w:t>
            </w:r>
            <w:r>
              <w:rPr>
                <w:rFonts w:ascii="Malgun Gothic" w:hAnsi="Malgun Gothic" w:cs="Malgun Gothic" w:eastAsia="Malgun Gothic"/>
                <w:b w:val="0"/>
                <w:i w:val="0"/>
                <w:sz w:val="20"/>
              </w:rPr>
              <w:t xml:space="preserve">  —  개</w:t>
            </w:r>
          </w:p>
          <w:p>
            <w:pPr>
              <w:spacing w:after="40"/>
            </w:pPr>
            <w:r>
              <w:rPr>
                <w:rFonts w:ascii="Arial" w:hAnsi="Arial" w:cs="Arial" w:eastAsia="Malgun Gothic"/>
                <w:b/>
                <w:i w:val="0"/>
                <w:sz w:val="20"/>
              </w:rPr>
              <w:t>kochen</w:t>
            </w:r>
            <w:r>
              <w:rPr>
                <w:rFonts w:ascii="Malgun Gothic" w:hAnsi="Malgun Gothic" w:cs="Malgun Gothic" w:eastAsia="Malgun Gothic"/>
                <w:b w:val="0"/>
                <w:i w:val="0"/>
                <w:sz w:val="20"/>
              </w:rPr>
              <w:t xml:space="preserve">  —  요리하다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gekocht는 현재완료입니다. nach dem Rezept meiner Mutter에서 meiner Mutter는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zweihundert Stück는 수량 뒤 복수 명사에 -e가 붙지 않는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gekocht는 현재완료입니다.</w:t>
            </w:r>
          </w:p>
        </w:tc>
      </w:tr>
    </w:tbl>
    <w:p>
      <w:pPr>
        <w:spacing w:after="0"/>
      </w:pPr>
    </w:p>
    <w:p>
      <w:pPr>
        <w:keepNext/>
        <w:spacing w:before="160"/>
      </w:pPr>
      <w:r>
        <w:rPr>
          <w:rFonts w:ascii="Arial" w:hAnsi="Arial" w:cs="Arial" w:eastAsia="Malgun Gothic"/>
          <w:b/>
          <w:i w:val="0"/>
          <w:sz w:val="22"/>
        </w:rPr>
        <w:t>21. Piotr: Für alle, die heute hier warten müssen, und für die Leute, die gleich ihre Geschichten erzählen.</w:t>
      </w:r>
    </w:p>
    <w:p>
      <w:pPr>
        <w:keepNext/>
        <w:ind w:left="340"/>
      </w:pPr>
      <w:r>
        <w:rPr>
          <w:rFonts w:ascii="Malgun Gothic" w:hAnsi="Malgun Gothic" w:cs="Malgun Gothic" w:eastAsia="Malgun Gothic"/>
          <w:b w:val="0"/>
          <w:i/>
          <w:color w:val="404040"/>
          <w:sz w:val="20"/>
        </w:rPr>
        <w:t>오늘 여기서 기다려야 하는 모든 분과, 곧 자기 사연을 이야기할 분들을 위해서요.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w:t>
            </w:r>
          </w:p>
          <w:p>
            <w:pPr>
              <w:spacing w:after="40"/>
            </w:pPr>
            <w:r>
              <w:rPr>
                <w:rFonts w:ascii="Arial" w:hAnsi="Arial" w:cs="Arial" w:eastAsia="Malgun Gothic"/>
                <w:b/>
                <w:i w:val="0"/>
                <w:sz w:val="20"/>
              </w:rPr>
              <w:t>die Geschichte, -n</w:t>
            </w:r>
            <w:r>
              <w:rPr>
                <w:rFonts w:ascii="Malgun Gothic" w:hAnsi="Malgun Gothic" w:cs="Malgun Gothic" w:eastAsia="Malgun Gothic"/>
                <w:b w:val="0"/>
                <w:i w:val="0"/>
                <w:sz w:val="20"/>
              </w:rPr>
              <w:t xml:space="preserve">  —  이야기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alle, die heute hier warten müssen에서 die는 관계대명사이고 müssen이 끝에 옵니다. für + 4격이 두 번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 없는 목적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warten müssen, erzählen은 현재형입니다.</w:t>
            </w:r>
          </w:p>
        </w:tc>
      </w:tr>
    </w:tbl>
    <w:p>
      <w:pPr>
        <w:spacing w:after="0"/>
      </w:pPr>
    </w:p>
    <w:p>
      <w:pPr>
        <w:keepNext/>
        <w:spacing w:before="160"/>
      </w:pPr>
      <w:r>
        <w:rPr>
          <w:rFonts w:ascii="Arial" w:hAnsi="Arial" w:cs="Arial" w:eastAsia="Malgun Gothic"/>
          <w:b/>
          <w:i w:val="0"/>
          <w:sz w:val="22"/>
        </w:rPr>
        <w:t>22. Jonas: Der Raum füllt sich mit dem Duft von Zwiebeln, Butter und Dill.</w:t>
      </w:r>
    </w:p>
    <w:p>
      <w:pPr>
        <w:keepNext/>
        <w:ind w:left="340"/>
      </w:pPr>
      <w:r>
        <w:rPr>
          <w:rFonts w:ascii="Malgun Gothic" w:hAnsi="Malgun Gothic" w:cs="Malgun Gothic" w:eastAsia="Malgun Gothic"/>
          <w:b w:val="0"/>
          <w:i/>
          <w:color w:val="404040"/>
          <w:sz w:val="20"/>
        </w:rPr>
        <w:t>방은 양파와 버터와 딜의 향으로 채워진다.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Duft, Düfte</w:t>
            </w:r>
            <w:r>
              <w:rPr>
                <w:rFonts w:ascii="Malgun Gothic" w:hAnsi="Malgun Gothic" w:cs="Malgun Gothic" w:eastAsia="Malgun Gothic"/>
                <w:b w:val="0"/>
                <w:i w:val="0"/>
                <w:sz w:val="20"/>
              </w:rPr>
              <w:t xml:space="preserve">  —  향</w:t>
            </w:r>
          </w:p>
          <w:p>
            <w:pPr>
              <w:spacing w:after="40"/>
            </w:pPr>
            <w:r>
              <w:rPr>
                <w:rFonts w:ascii="Arial" w:hAnsi="Arial" w:cs="Arial" w:eastAsia="Malgun Gothic"/>
                <w:b/>
                <w:i w:val="0"/>
                <w:sz w:val="20"/>
              </w:rPr>
              <w:t>die Zwiebel, -n</w:t>
            </w:r>
            <w:r>
              <w:rPr>
                <w:rFonts w:ascii="Malgun Gothic" w:hAnsi="Malgun Gothic" w:cs="Malgun Gothic" w:eastAsia="Malgun Gothic"/>
                <w:b w:val="0"/>
                <w:i w:val="0"/>
                <w:sz w:val="20"/>
              </w:rPr>
              <w:t xml:space="preserve">  —  양파</w:t>
            </w:r>
          </w:p>
          <w:p>
            <w:pPr>
              <w:spacing w:after="40"/>
            </w:pPr>
            <w:r>
              <w:rPr>
                <w:rFonts w:ascii="Arial" w:hAnsi="Arial" w:cs="Arial" w:eastAsia="Malgun Gothic"/>
                <w:b/>
                <w:i w:val="0"/>
                <w:sz w:val="20"/>
              </w:rPr>
              <w:t>sich füllen</w:t>
            </w:r>
            <w:r>
              <w:rPr>
                <w:rFonts w:ascii="Malgun Gothic" w:hAnsi="Malgun Gothic" w:cs="Malgun Gothic" w:eastAsia="Malgun Gothic"/>
                <w:b w:val="0"/>
                <w:i w:val="0"/>
                <w:sz w:val="20"/>
              </w:rPr>
              <w:t xml:space="preserve">  —  채워지다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füllen mit + 3격은 ~로 채워진다는 뜻입니다. Duft von + 3격 복수가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Raum은 주어이고 füllt sich는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füllt는 현재형입니다.</w:t>
            </w:r>
          </w:p>
        </w:tc>
      </w:tr>
    </w:tbl>
    <w:p>
      <w:pPr>
        <w:spacing w:after="0"/>
      </w:pPr>
    </w:p>
    <w:p>
      <w:pPr>
        <w:keepNext/>
        <w:spacing w:before="160"/>
      </w:pPr>
      <w:r>
        <w:rPr>
          <w:rFonts w:ascii="Arial" w:hAnsi="Arial" w:cs="Arial" w:eastAsia="Malgun Gothic"/>
          <w:b/>
          <w:i w:val="0"/>
          <w:sz w:val="22"/>
        </w:rPr>
        <w:t>23. Jonas: Ein Fahrer reicht dem nächsten einen Teller, ohne dass jemand es organisiert hätte.</w:t>
      </w:r>
    </w:p>
    <w:p>
      <w:pPr>
        <w:keepNext/>
        <w:ind w:left="340"/>
      </w:pPr>
      <w:r>
        <w:rPr>
          <w:rFonts w:ascii="Malgun Gothic" w:hAnsi="Malgun Gothic" w:cs="Malgun Gothic" w:eastAsia="Malgun Gothic"/>
          <w:b w:val="0"/>
          <w:i/>
          <w:color w:val="404040"/>
          <w:sz w:val="20"/>
        </w:rPr>
        <w:t>배달원이 옆 사람에게 접시를 건네는데, 누가 시킨 것도 아니다.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건네다</w:t>
            </w:r>
          </w:p>
          <w:p>
            <w:pPr>
              <w:spacing w:after="40"/>
            </w:pPr>
            <w:r>
              <w:rPr>
                <w:rFonts w:ascii="Arial" w:hAnsi="Arial" w:cs="Arial" w:eastAsia="Malgun Gothic"/>
                <w:b/>
                <w:i w:val="0"/>
                <w:sz w:val="20"/>
              </w:rPr>
              <w:t>der Teller, -</w:t>
            </w:r>
            <w:r>
              <w:rPr>
                <w:rFonts w:ascii="Malgun Gothic" w:hAnsi="Malgun Gothic" w:cs="Malgun Gothic" w:eastAsia="Malgun Gothic"/>
                <w:b w:val="0"/>
                <w:i w:val="0"/>
                <w:sz w:val="20"/>
              </w:rPr>
              <w:t xml:space="preserve">  —  접시</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조직하다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Fahrer reicht dem nächsten einen Teller에서 dem nächsten은 3격입니다. ohne dass jemand es organisiert hätte는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dass는 ~하지 않고라는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reicht는 현재형이고 hätte ... organisiert는 접속법 II 과거입니다.</w:t>
            </w:r>
          </w:p>
        </w:tc>
      </w:tr>
    </w:tbl>
    <w:p>
      <w:pPr>
        <w:spacing w:after="0"/>
      </w:pPr>
    </w:p>
    <w:p>
      <w:pPr>
        <w:keepNext/>
        <w:spacing w:before="160"/>
      </w:pPr>
      <w:r>
        <w:rPr>
          <w:rFonts w:ascii="Arial" w:hAnsi="Arial" w:cs="Arial" w:eastAsia="Malgun Gothic"/>
          <w:b/>
          <w:i w:val="0"/>
          <w:sz w:val="22"/>
        </w:rPr>
        <w:t>24. Jonas: So fühlt sich eine Gemeinschaft an, die nicht beschlossen, sondern gewachsen ist.</w:t>
      </w:r>
    </w:p>
    <w:p>
      <w:pPr>
        <w:keepNext/>
        <w:ind w:left="340"/>
      </w:pPr>
      <w:r>
        <w:rPr>
          <w:rFonts w:ascii="Malgun Gothic" w:hAnsi="Malgun Gothic" w:cs="Malgun Gothic" w:eastAsia="Malgun Gothic"/>
          <w:b w:val="0"/>
          <w:i/>
          <w:color w:val="404040"/>
          <w:sz w:val="20"/>
        </w:rPr>
        <w:t>결정해서가 아니라 자라난 공동체는 이런 느낌이다.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Gemeinschaft, -en</w:t>
            </w:r>
            <w:r>
              <w:rPr>
                <w:rFonts w:ascii="Malgun Gothic" w:hAnsi="Malgun Gothic" w:cs="Malgun Gothic" w:eastAsia="Malgun Gothic"/>
                <w:b w:val="0"/>
                <w:i w:val="0"/>
                <w:sz w:val="20"/>
              </w:rPr>
              <w:t xml:space="preserve">  —  공동체</w:t>
            </w:r>
          </w:p>
          <w:p>
            <w:pPr>
              <w:spacing w:after="40"/>
            </w:pPr>
            <w:r>
              <w:rPr>
                <w:rFonts w:ascii="Arial" w:hAnsi="Arial" w:cs="Arial" w:eastAsia="Malgun Gothic"/>
                <w:b/>
                <w:i w:val="0"/>
                <w:sz w:val="20"/>
              </w:rPr>
              <w:t>beschließen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wachsen</w:t>
            </w:r>
            <w:r>
              <w:rPr>
                <w:rFonts w:ascii="Malgun Gothic" w:hAnsi="Malgun Gothic" w:cs="Malgun Gothic" w:eastAsia="Malgun Gothic"/>
                <w:b w:val="0"/>
                <w:i w:val="0"/>
                <w:sz w:val="20"/>
              </w:rPr>
              <w:t xml:space="preserve">  —  자라다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fühlt sich ... an은 분리동사 anfühlen의 재귀 용법입니다. eine Gemeinschaft, die nicht beschlossen, sondern gewachsen ist에서 die는 관계대명사이며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 an은 현재형이고 gewachsen ist는 현재완료입니다.</w:t>
            </w:r>
          </w:p>
        </w:tc>
      </w:tr>
    </w:tbl>
    <w:p>
      <w:pPr>
        <w:spacing w:after="0"/>
      </w:pPr>
    </w:p>
    <w:p>
      <w:pPr>
        <w:keepNext/>
        <w:spacing w:before="160"/>
      </w:pPr>
      <w:r>
        <w:rPr>
          <w:rFonts w:ascii="Arial" w:hAnsi="Arial" w:cs="Arial" w:eastAsia="Malgun Gothic"/>
          <w:b/>
          <w:i w:val="0"/>
          <w:sz w:val="22"/>
        </w:rPr>
        <w:t>25. Matthias: Guten Tag. Ich weiß nicht, ob ich hier richtig bin. Ich bin Matthias Dietrich.</w:t>
      </w:r>
    </w:p>
    <w:p>
      <w:pPr>
        <w:keepNext/>
        <w:ind w:left="340"/>
      </w:pPr>
      <w:r>
        <w:rPr>
          <w:rFonts w:ascii="Malgun Gothic" w:hAnsi="Malgun Gothic" w:cs="Malgun Gothic" w:eastAsia="Malgun Gothic"/>
          <w:b w:val="0"/>
          <w:i/>
          <w:color w:val="404040"/>
          <w:sz w:val="20"/>
        </w:rPr>
        <w:t>안녕하세요. 제가 제대로 찾아왔는지 모르겠습니다. 마티아스 디트리히입니다.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richtig</w:t>
            </w:r>
            <w:r>
              <w:rPr>
                <w:rFonts w:ascii="Malgun Gothic" w:hAnsi="Malgun Gothic" w:cs="Malgun Gothic" w:eastAsia="Malgun Gothic"/>
                <w:b w:val="0"/>
                <w:i w:val="0"/>
                <w:sz w:val="20"/>
              </w:rPr>
              <w:t xml:space="preserve">  —  제대로</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hier</w:t>
            </w:r>
            <w:r>
              <w:rPr>
                <w:rFonts w:ascii="Malgun Gothic" w:hAnsi="Malgun Gothic" w:cs="Malgun Gothic" w:eastAsia="Malgun Gothic"/>
                <w:b w:val="0"/>
                <w:i w:val="0"/>
                <w:sz w:val="20"/>
              </w:rPr>
              <w:t xml:space="preserve">  —  여기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ob ich hier richtig bin에서 ob절의 bin이 끝에 옵니다. richtig sein은 제대로 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Matthias Dietrich는 자기소개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bin은 현재형입니다.</w:t>
            </w:r>
          </w:p>
        </w:tc>
      </w:tr>
    </w:tbl>
    <w:p>
      <w:pPr>
        <w:spacing w:after="0"/>
      </w:pPr>
    </w:p>
    <w:p>
      <w:pPr>
        <w:keepNext/>
        <w:spacing w:before="160"/>
      </w:pPr>
      <w:r>
        <w:rPr>
          <w:rFonts w:ascii="Arial" w:hAnsi="Arial" w:cs="Arial" w:eastAsia="Malgun Gothic"/>
          <w:b/>
          <w:i w:val="0"/>
          <w:sz w:val="22"/>
        </w:rPr>
        <w:t>26. Matthias: Ich habe früher bei SchnellRad Fahrer eingeteilt. Ich möchte wissen, wie ich Ihnen helfen kann.</w:t>
      </w:r>
    </w:p>
    <w:p>
      <w:pPr>
        <w:keepNext/>
        <w:ind w:left="340"/>
      </w:pPr>
      <w:r>
        <w:rPr>
          <w:rFonts w:ascii="Malgun Gothic" w:hAnsi="Malgun Gothic" w:cs="Malgun Gothic" w:eastAsia="Malgun Gothic"/>
          <w:b w:val="0"/>
          <w:i/>
          <w:color w:val="404040"/>
          <w:sz w:val="20"/>
        </w:rPr>
        <w:t>저는 예전에 슈넬라트에서 기사를 배정하던 사람입니다. 어떻게 도울 수 있는지 알고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einteilen</w:t>
            </w:r>
            <w:r>
              <w:rPr>
                <w:rFonts w:ascii="Malgun Gothic" w:hAnsi="Malgun Gothic" w:cs="Malgun Gothic" w:eastAsia="Malgun Gothic"/>
                <w:b w:val="0"/>
                <w:i w:val="0"/>
                <w:sz w:val="20"/>
              </w:rPr>
              <w:t xml:space="preserve">  —  배정하다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예전에</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eingeteilt는 분리동사 einteilen의 현재완료입니다. wie ich Ihnen helfen kann은 간접 의문절로 kann이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접속법 II 형태의 공손한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eingeteilt는 현재완료이고 möchte, kann은 현재형입니다.</w:t>
            </w:r>
          </w:p>
        </w:tc>
      </w:tr>
    </w:tbl>
    <w:p>
      <w:pPr>
        <w:spacing w:after="0"/>
      </w:pPr>
    </w:p>
    <w:p>
      <w:pPr>
        <w:keepNext/>
        <w:spacing w:before="160"/>
      </w:pPr>
      <w:r>
        <w:rPr>
          <w:rFonts w:ascii="Arial" w:hAnsi="Arial" w:cs="Arial" w:eastAsia="Malgun Gothic"/>
          <w:b/>
          <w:i w:val="0"/>
          <w:sz w:val="22"/>
        </w:rPr>
        <w:t>27. Piotr: Dietrich. Ich kenne Ihren Namen aus den Akten. Setzen Sie sich. Nina hat Pierogi mitgebracht.</w:t>
      </w:r>
    </w:p>
    <w:p>
      <w:pPr>
        <w:keepNext/>
        <w:ind w:left="340"/>
      </w:pPr>
      <w:r>
        <w:rPr>
          <w:rFonts w:ascii="Malgun Gothic" w:hAnsi="Malgun Gothic" w:cs="Malgun Gothic" w:eastAsia="Malgun Gothic"/>
          <w:b w:val="0"/>
          <w:i/>
          <w:color w:val="404040"/>
          <w:sz w:val="20"/>
        </w:rPr>
        <w:t>디트리히 씨. 서류에서 이름을 알고 있습니다. 앉으세요. 니나가 피에로기를 가져왔어요.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Akte, -n</w:t>
            </w:r>
            <w:r>
              <w:rPr>
                <w:rFonts w:ascii="Malgun Gothic" w:hAnsi="Malgun Gothic" w:cs="Malgun Gothic" w:eastAsia="Malgun Gothic"/>
                <w:b w:val="0"/>
                <w:i w:val="0"/>
                <w:sz w:val="20"/>
              </w:rPr>
              <w:t xml:space="preserve">  —  서류</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명령형입니다. Nina hat Pierogi mitgebracht는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den Akten은 aus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현재형이고 hat ... mitgebracht는 현재완료입니다.</w:t>
            </w:r>
          </w:p>
        </w:tc>
      </w:tr>
    </w:tbl>
    <w:p>
      <w:pPr>
        <w:spacing w:after="0"/>
      </w:pPr>
    </w:p>
    <w:p>
      <w:pPr>
        <w:keepNext/>
        <w:spacing w:before="160"/>
      </w:pPr>
      <w:r>
        <w:rPr>
          <w:rFonts w:ascii="Arial" w:hAnsi="Arial" w:cs="Arial" w:eastAsia="Malgun Gothic"/>
          <w:b/>
          <w:i w:val="0"/>
          <w:sz w:val="22"/>
        </w:rPr>
        <w:t>28. Piotr: Und auf Pierogi streitet man nicht.</w:t>
      </w:r>
    </w:p>
    <w:p>
      <w:pPr>
        <w:keepNext/>
        <w:ind w:left="340"/>
      </w:pPr>
      <w:r>
        <w:rPr>
          <w:rFonts w:ascii="Malgun Gothic" w:hAnsi="Malgun Gothic" w:cs="Malgun Gothic" w:eastAsia="Malgun Gothic"/>
          <w:b w:val="0"/>
          <w:i/>
          <w:color w:val="404040"/>
          <w:sz w:val="20"/>
        </w:rPr>
        <w:t>그리고 피에로기를 앞에 두고는 싸우지 않는 법이죠.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streiten</w:t>
            </w:r>
            <w:r>
              <w:rPr>
                <w:rFonts w:ascii="Malgun Gothic" w:hAnsi="Malgun Gothic" w:cs="Malgun Gothic" w:eastAsia="Malgun Gothic"/>
                <w:b w:val="0"/>
                <w:i w:val="0"/>
                <w:sz w:val="20"/>
              </w:rPr>
              <w:t xml:space="preserve">  —  싸우다</w:t>
            </w:r>
          </w:p>
          <w:p>
            <w:pPr>
              <w:spacing w:after="40"/>
            </w:pPr>
            <w:r>
              <w:rPr>
                <w:rFonts w:ascii="Arial" w:hAnsi="Arial" w:cs="Arial" w:eastAsia="Malgun Gothic"/>
                <w:b/>
                <w:i w:val="0"/>
                <w:sz w:val="20"/>
              </w:rPr>
              <w:t>man</w:t>
            </w:r>
            <w:r>
              <w:rPr>
                <w:rFonts w:ascii="Malgun Gothic" w:hAnsi="Malgun Gothic" w:cs="Malgun Gothic" w:eastAsia="Malgun Gothic"/>
                <w:b w:val="0"/>
                <w:i w:val="0"/>
                <w:sz w:val="20"/>
              </w:rPr>
              <w:t xml:space="preserve">  —  사람은</w:t>
            </w:r>
          </w:p>
          <w:p>
            <w:pPr>
              <w:spacing w:after="40"/>
            </w:pPr>
            <w:r>
              <w:rPr>
                <w:rFonts w:ascii="Arial" w:hAnsi="Arial" w:cs="Arial" w:eastAsia="Malgun Gothic"/>
                <w:b/>
                <w:i w:val="0"/>
                <w:sz w:val="20"/>
              </w:rPr>
              <w:t>auf</w:t>
            </w:r>
            <w:r>
              <w:rPr>
                <w:rFonts w:ascii="Malgun Gothic" w:hAnsi="Malgun Gothic" w:cs="Malgun Gothic" w:eastAsia="Malgun Gothic"/>
                <w:b w:val="0"/>
                <w:i w:val="0"/>
                <w:sz w:val="20"/>
              </w:rPr>
              <w:t xml:space="preserve">  —  ~를 두고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Pierogi streitet man nicht에서 auf이 문두에 와 동사가 두 번째 자리에 있습니다. man은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속담 같은 어조의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streitet는 현재형입니다.</w:t>
            </w:r>
          </w:p>
        </w:tc>
      </w:tr>
    </w:tbl>
    <w:p>
      <w:pPr>
        <w:spacing w:after="0"/>
      </w:pPr>
    </w:p>
    <w:p>
      <w:pPr>
        <w:keepNext/>
        <w:spacing w:before="160"/>
      </w:pPr>
      <w:r>
        <w:rPr>
          <w:rFonts w:ascii="Arial" w:hAnsi="Arial" w:cs="Arial" w:eastAsia="Malgun Gothic"/>
          <w:b/>
          <w:i w:val="0"/>
          <w:sz w:val="22"/>
        </w:rPr>
        <w:t>29. Hanna: Herr Dietrich, Ihre Aussage hat den Vergleich erst möglich gemacht.</w:t>
      </w:r>
    </w:p>
    <w:p>
      <w:pPr>
        <w:keepNext/>
        <w:ind w:left="340"/>
      </w:pPr>
      <w:r>
        <w:rPr>
          <w:rFonts w:ascii="Malgun Gothic" w:hAnsi="Malgun Gothic" w:cs="Malgun Gothic" w:eastAsia="Malgun Gothic"/>
          <w:b w:val="0"/>
          <w:i/>
          <w:color w:val="404040"/>
          <w:sz w:val="20"/>
        </w:rPr>
        <w:t>디트리히 씨, 당신의 진술이 있었기에 화해가 가능해졌습니다.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Aussage, -n</w:t>
            </w:r>
            <w:r>
              <w:rPr>
                <w:rFonts w:ascii="Malgun Gothic" w:hAnsi="Malgun Gothic" w:cs="Malgun Gothic" w:eastAsia="Malgun Gothic"/>
                <w:b w:val="0"/>
                <w:i w:val="0"/>
                <w:sz w:val="20"/>
              </w:rPr>
              <w:t xml:space="preserve">  —  진술</w:t>
            </w:r>
          </w:p>
          <w:p>
            <w:pPr>
              <w:spacing w:after="40"/>
            </w:pPr>
            <w:r>
              <w:rPr>
                <w:rFonts w:ascii="Arial" w:hAnsi="Arial" w:cs="Arial" w:eastAsia="Malgun Gothic"/>
                <w:b/>
                <w:i w:val="0"/>
                <w:sz w:val="20"/>
              </w:rPr>
              <w:t>möglich machen</w:t>
            </w:r>
            <w:r>
              <w:rPr>
                <w:rFonts w:ascii="Malgun Gothic" w:hAnsi="Malgun Gothic" w:cs="Malgun Gothic" w:eastAsia="Malgun Gothic"/>
                <w:b w:val="0"/>
                <w:i w:val="0"/>
                <w:sz w:val="20"/>
              </w:rPr>
              <w:t xml:space="preserve">  —  가능하게 하다</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비로소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Ihre Aussage hat den Vergleich erst möglich gemacht에서 möglich machen은 결과 보어 구문입니다. erst는 비로소를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möglich machen은 ~를 가능하게 한다는 표현이며 erst는 그 덕분에 비로소라는 뉘앙스를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gemacht는 현재완료입니다.</w:t>
            </w:r>
          </w:p>
        </w:tc>
      </w:tr>
    </w:tbl>
    <w:p>
      <w:pPr>
        <w:spacing w:after="0"/>
      </w:pPr>
    </w:p>
    <w:p>
      <w:pPr>
        <w:keepNext/>
        <w:spacing w:before="160"/>
      </w:pPr>
      <w:r>
        <w:rPr>
          <w:rFonts w:ascii="Arial" w:hAnsi="Arial" w:cs="Arial" w:eastAsia="Malgun Gothic"/>
          <w:b/>
          <w:i w:val="0"/>
          <w:sz w:val="22"/>
        </w:rPr>
        <w:t>30. Hanna: Nach dem Termin am dreizehnten Dezember hat SchnellRad die Kündigungen zurückgenommen. Das ist Ihr Verdienst.</w:t>
      </w:r>
    </w:p>
    <w:p>
      <w:pPr>
        <w:keepNext/>
        <w:ind w:left="340"/>
      </w:pPr>
      <w:r>
        <w:rPr>
          <w:rFonts w:ascii="Malgun Gothic" w:hAnsi="Malgun Gothic" w:cs="Malgun Gothic" w:eastAsia="Malgun Gothic"/>
          <w:b w:val="0"/>
          <w:i/>
          <w:color w:val="404040"/>
          <w:sz w:val="20"/>
        </w:rPr>
        <w:t>12월 13일 기일 이후 슈넬라트는 해고를 철회했습니다. 그건 당신의 공입니다.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zurücknehmen</w:t>
            </w:r>
            <w:r>
              <w:rPr>
                <w:rFonts w:ascii="Malgun Gothic" w:hAnsi="Malgun Gothic" w:cs="Malgun Gothic" w:eastAsia="Malgun Gothic"/>
                <w:b w:val="0"/>
                <w:i w:val="0"/>
                <w:sz w:val="20"/>
              </w:rPr>
              <w:t xml:space="preserve">  —  철회하다</w:t>
            </w:r>
          </w:p>
          <w:p>
            <w:pPr>
              <w:spacing w:after="40"/>
            </w:pPr>
            <w:r>
              <w:rPr>
                <w:rFonts w:ascii="Arial" w:hAnsi="Arial" w:cs="Arial" w:eastAsia="Malgun Gothic"/>
                <w:b/>
                <w:i w:val="0"/>
                <w:sz w:val="20"/>
              </w:rPr>
              <w:t>das Verdienst, -e</w:t>
            </w:r>
            <w:r>
              <w:rPr>
                <w:rFonts w:ascii="Malgun Gothic" w:hAnsi="Malgun Gothic" w:cs="Malgun Gothic" w:eastAsia="Malgun Gothic"/>
                <w:b w:val="0"/>
                <w:i w:val="0"/>
                <w:sz w:val="20"/>
              </w:rPr>
              <w:t xml:space="preserve">  —  공적</w:t>
            </w:r>
          </w:p>
          <w:p>
            <w:pPr>
              <w:spacing w:after="40"/>
            </w:pPr>
            <w:r>
              <w:rPr>
                <w:rFonts w:ascii="Arial" w:hAnsi="Arial" w:cs="Arial" w:eastAsia="Malgun Gothic"/>
                <w:b/>
                <w:i w:val="0"/>
                <w:sz w:val="20"/>
              </w:rPr>
              <w:t>die Kündigung, -en</w:t>
            </w:r>
            <w:r>
              <w:rPr>
                <w:rFonts w:ascii="Malgun Gothic" w:hAnsi="Malgun Gothic" w:cs="Malgun Gothic" w:eastAsia="Malgun Gothic"/>
                <w:b w:val="0"/>
                <w:i w:val="0"/>
                <w:sz w:val="20"/>
              </w:rPr>
              <w:t xml:space="preserve">  —  해고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dem Termin ... hat SchnellRad ... zurückgenommen은 분리동사의 현재완료입니다. Das ist Ihr Verdienst는 공을 인정하는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dem Termin은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zurückgenommen은 현재완료이고 ist는 현재형입니다.</w:t>
            </w:r>
          </w:p>
        </w:tc>
      </w:tr>
    </w:tbl>
    <w:p>
      <w:pPr>
        <w:spacing w:after="0"/>
      </w:pPr>
    </w:p>
    <w:p>
      <w:pPr>
        <w:keepNext/>
        <w:spacing w:before="160"/>
      </w:pPr>
      <w:r>
        <w:rPr>
          <w:rFonts w:ascii="Arial" w:hAnsi="Arial" w:cs="Arial" w:eastAsia="Malgun Gothic"/>
          <w:b/>
          <w:i w:val="0"/>
          <w:sz w:val="22"/>
        </w:rPr>
        <w:t>31. Matthias: Es ist nur ein kleiner Anfang. Hundert Fahrer sind noch nicht erreicht.</w:t>
      </w:r>
    </w:p>
    <w:p>
      <w:pPr>
        <w:keepNext/>
        <w:ind w:left="340"/>
      </w:pPr>
      <w:r>
        <w:rPr>
          <w:rFonts w:ascii="Malgun Gothic" w:hAnsi="Malgun Gothic" w:cs="Malgun Gothic" w:eastAsia="Malgun Gothic"/>
          <w:b w:val="0"/>
          <w:i/>
          <w:color w:val="404040"/>
          <w:sz w:val="20"/>
        </w:rPr>
        <w:t>그건 작은 시작일 뿐입니다. 백 명의 기사에게는 아직 닿지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도달하다</w:t>
            </w:r>
          </w:p>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시작</w:t>
            </w:r>
          </w:p>
          <w:p>
            <w:pPr>
              <w:spacing w:after="40"/>
            </w:pPr>
            <w:r>
              <w:rPr>
                <w:rFonts w:ascii="Arial" w:hAnsi="Arial" w:cs="Arial" w:eastAsia="Malgun Gothic"/>
                <w:b/>
                <w:i w:val="0"/>
                <w:sz w:val="20"/>
              </w:rPr>
              <w:t>klein</w:t>
            </w:r>
            <w:r>
              <w:rPr>
                <w:rFonts w:ascii="Malgun Gothic" w:hAnsi="Malgun Gothic" w:cs="Malgun Gothic" w:eastAsia="Malgun Gothic"/>
                <w:b w:val="0"/>
                <w:i w:val="0"/>
                <w:sz w:val="20"/>
              </w:rPr>
              <w:t xml:space="preserve">  —  작은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nur ein kleiner Anfang에서 kleiner는 남성 주격 어미입니다. sind ... nicht erreicht는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nicht은 아직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sind ... erreicht는 현재형입니다.</w:t>
            </w:r>
          </w:p>
        </w:tc>
      </w:tr>
    </w:tbl>
    <w:p>
      <w:pPr>
        <w:spacing w:after="0"/>
      </w:pPr>
    </w:p>
    <w:p>
      <w:pPr>
        <w:keepNext/>
        <w:spacing w:before="160"/>
      </w:pPr>
      <w:r>
        <w:rPr>
          <w:rFonts w:ascii="Arial" w:hAnsi="Arial" w:cs="Arial" w:eastAsia="Malgun Gothic"/>
          <w:b/>
          <w:i w:val="0"/>
          <w:sz w:val="22"/>
        </w:rPr>
        <w:t>32. Matthias: Und die Plattformen ändern ihre Regeln schneller, als wir klagen können.</w:t>
      </w:r>
    </w:p>
    <w:p>
      <w:pPr>
        <w:keepNext/>
        <w:ind w:left="340"/>
      </w:pPr>
      <w:r>
        <w:rPr>
          <w:rFonts w:ascii="Malgun Gothic" w:hAnsi="Malgun Gothic" w:cs="Malgun Gothic" w:eastAsia="Malgun Gothic"/>
          <w:b w:val="0"/>
          <w:i/>
          <w:color w:val="404040"/>
          <w:sz w:val="20"/>
        </w:rPr>
        <w:t>그리고 플랫폼은 우리가 소송하는 것보다 빠르게 규칙을 바꿉니다.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Plattform, -en</w:t>
            </w:r>
            <w:r>
              <w:rPr>
                <w:rFonts w:ascii="Malgun Gothic" w:hAnsi="Malgun Gothic" w:cs="Malgun Gothic" w:eastAsia="Malgun Gothic"/>
                <w:b w:val="0"/>
                <w:i w:val="0"/>
                <w:sz w:val="20"/>
              </w:rPr>
              <w:t xml:space="preserve">  —  플랫폼</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klagen</w:t>
            </w:r>
            <w:r>
              <w:rPr>
                <w:rFonts w:ascii="Malgun Gothic" w:hAnsi="Malgun Gothic" w:cs="Malgun Gothic" w:eastAsia="Malgun Gothic"/>
                <w:b w:val="0"/>
                <w:i w:val="0"/>
                <w:sz w:val="20"/>
              </w:rPr>
              <w:t xml:space="preserve">  —  소송하다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schneller, als wir klagen können에서 als절의 können이 끝에 옵니다. schneller는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ihre Regeln는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ändern, können은 현재형입니다.</w:t>
            </w:r>
          </w:p>
        </w:tc>
      </w:tr>
    </w:tbl>
    <w:p>
      <w:pPr>
        <w:spacing w:after="0"/>
      </w:pPr>
    </w:p>
    <w:p>
      <w:pPr>
        <w:keepNext/>
        <w:spacing w:before="160"/>
      </w:pPr>
      <w:r>
        <w:rPr>
          <w:rFonts w:ascii="Arial" w:hAnsi="Arial" w:cs="Arial" w:eastAsia="Malgun Gothic"/>
          <w:b/>
          <w:i w:val="0"/>
          <w:sz w:val="22"/>
        </w:rPr>
        <w:t>33. Matthias: Aber ich habe Zeit, und ich weiß, wie diese Systeme funktionieren.</w:t>
      </w:r>
    </w:p>
    <w:p>
      <w:pPr>
        <w:keepNext/>
        <w:ind w:left="340"/>
      </w:pPr>
      <w:r>
        <w:rPr>
          <w:rFonts w:ascii="Malgun Gothic" w:hAnsi="Malgun Gothic" w:cs="Malgun Gothic" w:eastAsia="Malgun Gothic"/>
          <w:b w:val="0"/>
          <w:i/>
          <w:color w:val="404040"/>
          <w:sz w:val="20"/>
        </w:rPr>
        <w:t>하지만 저는 시간이 있고 이런 시스템이 어떻게 돌아가는지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작동하다</w:t>
            </w:r>
          </w:p>
          <w:p>
            <w:pPr>
              <w:spacing w:after="40"/>
            </w:pPr>
            <w:r>
              <w:rPr>
                <w:rFonts w:ascii="Arial" w:hAnsi="Arial" w:cs="Arial" w:eastAsia="Malgun Gothic"/>
                <w:b/>
                <w:i w:val="0"/>
                <w:sz w:val="20"/>
              </w:rPr>
              <w:t>das System, -e</w:t>
            </w:r>
            <w:r>
              <w:rPr>
                <w:rFonts w:ascii="Malgun Gothic" w:hAnsi="Malgun Gothic" w:cs="Malgun Gothic" w:eastAsia="Malgun Gothic"/>
                <w:b w:val="0"/>
                <w:i w:val="0"/>
                <w:sz w:val="20"/>
              </w:rPr>
              <w:t xml:space="preserve">  —  시스템</w:t>
            </w:r>
          </w:p>
          <w:p>
            <w:pPr>
              <w:spacing w:after="40"/>
            </w:pPr>
            <w:r>
              <w:rPr>
                <w:rFonts w:ascii="Arial" w:hAnsi="Arial" w:cs="Arial" w:eastAsia="Malgun Gothic"/>
                <w:b/>
                <w:i w:val="0"/>
                <w:sz w:val="20"/>
              </w:rPr>
              <w:t>die Zeit</w:t>
            </w:r>
            <w:r>
              <w:rPr>
                <w:rFonts w:ascii="Malgun Gothic" w:hAnsi="Malgun Gothic" w:cs="Malgun Gothic" w:eastAsia="Malgun Gothic"/>
                <w:b w:val="0"/>
                <w:i w:val="0"/>
                <w:sz w:val="20"/>
              </w:rPr>
              <w:t xml:space="preserve">  —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wie diese Systeme funktionieren에서 wie절의 funktionieren이 끝에 옵니다. Aber ich habe Zeit, und ...는 두 주절이 und로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Zeit haben은 시간이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weiß, funktionieren은 현재형입니다.</w:t>
            </w:r>
          </w:p>
        </w:tc>
      </w:tr>
    </w:tbl>
    <w:p>
      <w:pPr>
        <w:spacing w:after="0"/>
      </w:pPr>
    </w:p>
    <w:p>
      <w:pPr>
        <w:keepNext/>
        <w:spacing w:before="160"/>
      </w:pPr>
      <w:r>
        <w:rPr>
          <w:rFonts w:ascii="Arial" w:hAnsi="Arial" w:cs="Arial" w:eastAsia="Malgun Gothic"/>
          <w:b/>
          <w:i w:val="0"/>
          <w:sz w:val="22"/>
        </w:rPr>
        <w:t>34. Sophie: Dann kommen Sie in unser Team! Wir haben eine Juristin, einen Fahrer, eine Mediatorin, ein Grafikgenie ...</w:t>
      </w:r>
    </w:p>
    <w:p>
      <w:pPr>
        <w:keepNext/>
        <w:ind w:left="340"/>
      </w:pPr>
      <w:r>
        <w:rPr>
          <w:rFonts w:ascii="Malgun Gothic" w:hAnsi="Malgun Gothic" w:cs="Malgun Gothic" w:eastAsia="Malgun Gothic"/>
          <w:b w:val="0"/>
          <w:i/>
          <w:color w:val="404040"/>
          <w:sz w:val="20"/>
        </w:rPr>
        <w:t>그럼 우리 팀에 오세요! 우리에겐 법률가, 기사, 중재자, 그래픽 천재가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Juristin, -nen</w:t>
            </w:r>
            <w:r>
              <w:rPr>
                <w:rFonts w:ascii="Malgun Gothic" w:hAnsi="Malgun Gothic" w:cs="Malgun Gothic" w:eastAsia="Malgun Gothic"/>
                <w:b w:val="0"/>
                <w:i w:val="0"/>
                <w:sz w:val="20"/>
              </w:rPr>
              <w:t xml:space="preserve">  —  여성 법률가</w:t>
            </w:r>
          </w:p>
          <w:p>
            <w:pPr>
              <w:spacing w:after="40"/>
            </w:pPr>
            <w:r>
              <w:rPr>
                <w:rFonts w:ascii="Arial" w:hAnsi="Arial" w:cs="Arial" w:eastAsia="Malgun Gothic"/>
                <w:b/>
                <w:i w:val="0"/>
                <w:sz w:val="20"/>
              </w:rPr>
              <w:t>die Mediatorin, -nen</w:t>
            </w:r>
            <w:r>
              <w:rPr>
                <w:rFonts w:ascii="Malgun Gothic" w:hAnsi="Malgun Gothic" w:cs="Malgun Gothic" w:eastAsia="Malgun Gothic"/>
                <w:b w:val="0"/>
                <w:i w:val="0"/>
                <w:sz w:val="20"/>
              </w:rPr>
              <w:t xml:space="preserve">  —  여성 중재자</w:t>
            </w:r>
          </w:p>
          <w:p>
            <w:pPr>
              <w:spacing w:after="40"/>
            </w:pPr>
            <w:r>
              <w:rPr>
                <w:rFonts w:ascii="Arial" w:hAnsi="Arial" w:cs="Arial" w:eastAsia="Malgun Gothic"/>
                <w:b/>
                <w:i w:val="0"/>
                <w:sz w:val="20"/>
              </w:rPr>
              <w:t>das Genie, -s</w:t>
            </w:r>
            <w:r>
              <w:rPr>
                <w:rFonts w:ascii="Malgun Gothic" w:hAnsi="Malgun Gothic" w:cs="Malgun Gothic" w:eastAsia="Malgun Gothic"/>
                <w:b w:val="0"/>
                <w:i w:val="0"/>
                <w:sz w:val="20"/>
              </w:rPr>
              <w:t xml:space="preserve">  —  천재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kommen Sie in unser Team!은 존칭 명령 효과의 초대입니다. 부정관사 eine, einen, ein은 각 명사의 성과 격에 맞습니다.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unser Team kommen은 팀에 합류한다는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haben은 현재형입니다.</w:t>
            </w:r>
          </w:p>
        </w:tc>
      </w:tr>
    </w:tbl>
    <w:p>
      <w:pPr>
        <w:spacing w:after="0"/>
      </w:pPr>
    </w:p>
    <w:p>
      <w:pPr>
        <w:keepNext/>
        <w:spacing w:before="160"/>
      </w:pPr>
      <w:r>
        <w:rPr>
          <w:rFonts w:ascii="Arial" w:hAnsi="Arial" w:cs="Arial" w:eastAsia="Malgun Gothic"/>
          <w:b/>
          <w:i w:val="0"/>
          <w:sz w:val="22"/>
        </w:rPr>
        <w:t>35. Sophie: ... und jetzt endlich einen, der die Algorithmen versteht.</w:t>
      </w:r>
    </w:p>
    <w:p>
      <w:pPr>
        <w:keepNext/>
        <w:ind w:left="340"/>
      </w:pPr>
      <w:r>
        <w:rPr>
          <w:rFonts w:ascii="Malgun Gothic" w:hAnsi="Malgun Gothic" w:cs="Malgun Gothic" w:eastAsia="Malgun Gothic"/>
          <w:b w:val="0"/>
          <w:i/>
          <w:color w:val="404040"/>
          <w:sz w:val="20"/>
        </w:rPr>
        <w:t>...그리고 이제 드디어 알고리즘을 이해하는 사람까지 생겼어요.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Algorithmus, -men</w:t>
            </w:r>
            <w:r>
              <w:rPr>
                <w:rFonts w:ascii="Malgun Gothic" w:hAnsi="Malgun Gothic" w:cs="Malgun Gothic" w:eastAsia="Malgun Gothic"/>
                <w:b w:val="0"/>
                <w:i w:val="0"/>
                <w:sz w:val="20"/>
              </w:rPr>
              <w:t xml:space="preserve">  —  알고리즘</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endlich</w:t>
            </w:r>
            <w:r>
              <w:rPr>
                <w:rFonts w:ascii="Malgun Gothic" w:hAnsi="Malgun Gothic" w:cs="Malgun Gothic" w:eastAsia="Malgun Gothic"/>
                <w:b w:val="0"/>
                <w:i w:val="0"/>
                <w:sz w:val="20"/>
              </w:rPr>
              <w:t xml:space="preserve">  —  드디어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der die Algorithmen versteht에서 der는 관계대명사이고 versteht가 끝에 옵니다. einen은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 문장에서 이어진 열거입니다.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versteht는 현재형입니다.</w:t>
            </w:r>
          </w:p>
        </w:tc>
      </w:tr>
    </w:tbl>
    <w:p>
      <w:pPr>
        <w:spacing w:after="0"/>
      </w:pPr>
    </w:p>
    <w:p>
      <w:pPr>
        <w:keepNext/>
        <w:spacing w:before="160"/>
      </w:pPr>
      <w:r>
        <w:rPr>
          <w:rFonts w:ascii="Arial" w:hAnsi="Arial" w:cs="Arial" w:eastAsia="Malgun Gothic"/>
          <w:b/>
          <w:i w:val="0"/>
          <w:sz w:val="22"/>
        </w:rPr>
        <w:t>36. Matthias: Ich würde gern mit Ihnen allen einen Nachmittag lang durchgehen, wie solche Sperrungen technisch funktionieren.</w:t>
      </w:r>
    </w:p>
    <w:p>
      <w:pPr>
        <w:keepNext/>
        <w:ind w:left="340"/>
      </w:pPr>
      <w:r>
        <w:rPr>
          <w:rFonts w:ascii="Malgun Gothic" w:hAnsi="Malgun Gothic" w:cs="Malgun Gothic" w:eastAsia="Malgun Gothic"/>
          <w:b w:val="0"/>
          <w:i/>
          <w:color w:val="404040"/>
          <w:sz w:val="20"/>
        </w:rPr>
        <w:t>이런 차단이 기술적으로 어떻게 이루어지는지, 여러분 모두와 오후 한나절 함께 살펴보고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durchgehen</w:t>
            </w:r>
            <w:r>
              <w:rPr>
                <w:rFonts w:ascii="Malgun Gothic" w:hAnsi="Malgun Gothic" w:cs="Malgun Gothic" w:eastAsia="Malgun Gothic"/>
                <w:b w:val="0"/>
                <w:i w:val="0"/>
                <w:sz w:val="20"/>
              </w:rPr>
              <w:t xml:space="preserve">  —  차례로 살펴보다</w:t>
            </w:r>
          </w:p>
          <w:p>
            <w:pPr>
              <w:spacing w:after="40"/>
            </w:pPr>
            <w:r>
              <w:rPr>
                <w:rFonts w:ascii="Arial" w:hAnsi="Arial" w:cs="Arial" w:eastAsia="Malgun Gothic"/>
                <w:b/>
                <w:i w:val="0"/>
                <w:sz w:val="20"/>
              </w:rPr>
              <w:t>technisch</w:t>
            </w:r>
            <w:r>
              <w:rPr>
                <w:rFonts w:ascii="Malgun Gothic" w:hAnsi="Malgun Gothic" w:cs="Malgun Gothic" w:eastAsia="Malgun Gothic"/>
                <w:b w:val="0"/>
                <w:i w:val="0"/>
                <w:sz w:val="20"/>
              </w:rPr>
              <w:t xml:space="preserve">  —  기술적으로</w:t>
            </w:r>
          </w:p>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차단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würde gern ... durchgehen은 접속법 II로 공손한 바람을 나타냅니다. wie solche Sperrungen ... funktionieren에서 wie절의 funktionieren이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Nachmittag lang은 오후 내내라는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durchgehen은 접속법 II이고 funktionieren은 현재형입니다.</w:t>
            </w:r>
          </w:p>
        </w:tc>
      </w:tr>
    </w:tbl>
    <w:p>
      <w:pPr>
        <w:spacing w:after="0"/>
      </w:pPr>
    </w:p>
    <w:p>
      <w:pPr>
        <w:keepNext/>
        <w:spacing w:before="160"/>
      </w:pPr>
      <w:r>
        <w:rPr>
          <w:rFonts w:ascii="Arial" w:hAnsi="Arial" w:cs="Arial" w:eastAsia="Malgun Gothic"/>
          <w:b/>
          <w:i w:val="0"/>
          <w:sz w:val="22"/>
        </w:rPr>
        <w:t>37. Karim: Das würde ich mir sehr wünschen. Ich habe nie verstanden, warum das System mich plötzlich sperrt.</w:t>
      </w:r>
    </w:p>
    <w:p>
      <w:pPr>
        <w:keepNext/>
        <w:ind w:left="340"/>
      </w:pPr>
      <w:r>
        <w:rPr>
          <w:rFonts w:ascii="Malgun Gothic" w:hAnsi="Malgun Gothic" w:cs="Malgun Gothic" w:eastAsia="Malgun Gothic"/>
          <w:b w:val="0"/>
          <w:i/>
          <w:color w:val="404040"/>
          <w:sz w:val="20"/>
        </w:rPr>
        <w:t>그러면 정말 좋겠어요. 왜 시스템이 갑자기 저를 차단하는지 한 번도 이해하지 못했거든요.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wünschen</w:t>
            </w:r>
            <w:r>
              <w:rPr>
                <w:rFonts w:ascii="Malgun Gothic" w:hAnsi="Malgun Gothic" w:cs="Malgun Gothic" w:eastAsia="Malgun Gothic"/>
                <w:b w:val="0"/>
                <w:i w:val="0"/>
                <w:sz w:val="20"/>
              </w:rPr>
              <w:t xml:space="preserve">  —  바라다</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차단하다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würde ich mir sehr wünschen은 접속법 II의 소망 표현입니다. warum das System mich ... sperrt에서 warum절의 sperrt가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wünschen은 ~를 바란다는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wünschen은 접속법 II이고 habe ... verstanden은 현재완료, sperrt는 현재형입니다.</w:t>
            </w:r>
          </w:p>
        </w:tc>
      </w:tr>
    </w:tbl>
    <w:p>
      <w:pPr>
        <w:spacing w:after="0"/>
      </w:pPr>
    </w:p>
    <w:p>
      <w:pPr>
        <w:keepNext/>
        <w:spacing w:before="160"/>
      </w:pPr>
      <w:r>
        <w:rPr>
          <w:rFonts w:ascii="Arial" w:hAnsi="Arial" w:cs="Arial" w:eastAsia="Malgun Gothic"/>
          <w:b/>
          <w:i w:val="0"/>
          <w:sz w:val="22"/>
        </w:rPr>
        <w:t>38. Matthias: Dann zeige ich es Ihnen. Mit einem Flipchart und Kaffee. Es ist weniger magisch, als es aussieht.</w:t>
      </w:r>
    </w:p>
    <w:p>
      <w:pPr>
        <w:keepNext/>
        <w:ind w:left="340"/>
      </w:pPr>
      <w:r>
        <w:rPr>
          <w:rFonts w:ascii="Malgun Gothic" w:hAnsi="Malgun Gothic" w:cs="Malgun Gothic" w:eastAsia="Malgun Gothic"/>
          <w:b w:val="0"/>
          <w:i/>
          <w:color w:val="404040"/>
          <w:sz w:val="20"/>
        </w:rPr>
        <w:t>그럼 보여 드리겠습니다. 플립차트와 커피를 놓고요. 보이는 것만큼 마법 같지는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der Flipchart, -s</w:t>
            </w:r>
            <w:r>
              <w:rPr>
                <w:rFonts w:ascii="Malgun Gothic" w:hAnsi="Malgun Gothic" w:cs="Malgun Gothic" w:eastAsia="Malgun Gothic"/>
                <w:b w:val="0"/>
                <w:i w:val="0"/>
                <w:sz w:val="20"/>
              </w:rPr>
              <w:t xml:space="preserve">  —  플립차트</w:t>
            </w:r>
          </w:p>
          <w:p>
            <w:pPr>
              <w:spacing w:after="40"/>
            </w:pPr>
            <w:r>
              <w:rPr>
                <w:rFonts w:ascii="Arial" w:hAnsi="Arial" w:cs="Arial" w:eastAsia="Malgun Gothic"/>
                <w:b/>
                <w:i w:val="0"/>
                <w:sz w:val="20"/>
              </w:rPr>
              <w:t>magisch</w:t>
            </w:r>
            <w:r>
              <w:rPr>
                <w:rFonts w:ascii="Malgun Gothic" w:hAnsi="Malgun Gothic" w:cs="Malgun Gothic" w:eastAsia="Malgun Gothic"/>
                <w:b w:val="0"/>
                <w:i w:val="0"/>
                <w:sz w:val="20"/>
              </w:rPr>
              <w:t xml:space="preserve">  —  마법 같은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zeige ich es Ihnen에서 es는 4격, Ihnen은 3격입니다. weniger magisch, als es aussieht는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weniger ... als ...는 ~만큼 ~하지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zeige, ist, aussieht는 현재형입니다.</w:t>
            </w:r>
          </w:p>
        </w:tc>
      </w:tr>
    </w:tbl>
    <w:p>
      <w:pPr>
        <w:spacing w:after="0"/>
      </w:pPr>
    </w:p>
    <w:p>
      <w:pPr>
        <w:keepNext/>
        <w:spacing w:before="160"/>
      </w:pPr>
      <w:r>
        <w:rPr>
          <w:rFonts w:ascii="Arial" w:hAnsi="Arial" w:cs="Arial" w:eastAsia="Malgun Gothic"/>
          <w:b/>
          <w:i w:val="0"/>
          <w:sz w:val="22"/>
        </w:rPr>
        <w:t>39. Jonas: Gegen drei klingelt es an der Tür. Eine ältere Frau steht dort mit einem Kuchen in der Hand.</w:t>
      </w:r>
    </w:p>
    <w:p>
      <w:pPr>
        <w:keepNext/>
        <w:ind w:left="340"/>
      </w:pPr>
      <w:r>
        <w:rPr>
          <w:rFonts w:ascii="Malgun Gothic" w:hAnsi="Malgun Gothic" w:cs="Malgun Gothic" w:eastAsia="Malgun Gothic"/>
          <w:b w:val="0"/>
          <w:i/>
          <w:color w:val="404040"/>
          <w:sz w:val="20"/>
        </w:rPr>
        <w:t>세 시쯤 문 초인종이 울린다. 나이 지긋한 여성이 케이크를 들고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울리다</w:t>
            </w:r>
          </w:p>
          <w:p>
            <w:pPr>
              <w:spacing w:after="40"/>
            </w:pPr>
            <w:r>
              <w:rPr>
                <w:rFonts w:ascii="Arial" w:hAnsi="Arial" w:cs="Arial" w:eastAsia="Malgun Gothic"/>
                <w:b/>
                <w:i w:val="0"/>
                <w:sz w:val="20"/>
              </w:rPr>
              <w:t>ältere</w:t>
            </w:r>
            <w:r>
              <w:rPr>
                <w:rFonts w:ascii="Malgun Gothic" w:hAnsi="Malgun Gothic" w:cs="Malgun Gothic" w:eastAsia="Malgun Gothic"/>
                <w:b w:val="0"/>
                <w:i w:val="0"/>
                <w:sz w:val="20"/>
              </w:rPr>
              <w:t xml:space="preserve">  —  나이 든</w:t>
            </w:r>
          </w:p>
          <w:p>
            <w:pPr>
              <w:spacing w:after="40"/>
            </w:pPr>
            <w:r>
              <w:rPr>
                <w:rFonts w:ascii="Arial" w:hAnsi="Arial" w:cs="Arial" w:eastAsia="Malgun Gothic"/>
                <w:b/>
                <w:i w:val="0"/>
                <w:sz w:val="20"/>
              </w:rPr>
              <w:t>der Kuchen, -</w:t>
            </w:r>
            <w:r>
              <w:rPr>
                <w:rFonts w:ascii="Malgun Gothic" w:hAnsi="Malgun Gothic" w:cs="Malgun Gothic" w:eastAsia="Malgun Gothic"/>
                <w:b w:val="0"/>
                <w:i w:val="0"/>
                <w:sz w:val="20"/>
              </w:rPr>
              <w:t xml:space="preserve">  —  케이크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klingelt es an der Tür는 비인칭 es가 쓰인 구문입니다. mit einem Kuchen in der Hand는 mit + 3격,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drei는 세 시쯤이라는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klingelt, steht는 현재형입니다.</w:t>
            </w:r>
          </w:p>
        </w:tc>
      </w:tr>
    </w:tbl>
    <w:p>
      <w:pPr>
        <w:spacing w:after="0"/>
      </w:pPr>
    </w:p>
    <w:p>
      <w:pPr>
        <w:keepNext/>
        <w:spacing w:before="160"/>
      </w:pPr>
      <w:r>
        <w:rPr>
          <w:rFonts w:ascii="Arial" w:hAnsi="Arial" w:cs="Arial" w:eastAsia="Malgun Gothic"/>
          <w:b/>
          <w:i w:val="0"/>
          <w:sz w:val="22"/>
        </w:rPr>
        <w:t>40. Frau Weber: Herr Keller, ich habe meinen Mohnkuchen mitgebracht. Der Vermieter hat gestern seine Kündigung zurückgenommen!</w:t>
      </w:r>
    </w:p>
    <w:p>
      <w:pPr>
        <w:keepNext/>
        <w:ind w:left="340"/>
      </w:pPr>
      <w:r>
        <w:rPr>
          <w:rFonts w:ascii="Malgun Gothic" w:hAnsi="Malgun Gothic" w:cs="Malgun Gothic" w:eastAsia="Malgun Gothic"/>
          <w:b w:val="0"/>
          <w:i/>
          <w:color w:val="404040"/>
          <w:sz w:val="20"/>
        </w:rPr>
        <w:t>켈러 씨, 양귀비씨 케이크를 가져왔어요. 집주인이 어제 해지를 철회했답니다!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zurücknehmen</w:t>
            </w:r>
            <w:r>
              <w:rPr>
                <w:rFonts w:ascii="Malgun Gothic" w:hAnsi="Malgun Gothic" w:cs="Malgun Gothic" w:eastAsia="Malgun Gothic"/>
                <w:b w:val="0"/>
                <w:i w:val="0"/>
                <w:sz w:val="20"/>
              </w:rPr>
              <w:t xml:space="preserve">  —  철회하다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der Vermieter, -</w:t>
            </w:r>
            <w:r>
              <w:rPr>
                <w:rFonts w:ascii="Malgun Gothic" w:hAnsi="Malgun Gothic" w:cs="Malgun Gothic" w:eastAsia="Malgun Gothic"/>
                <w:b w:val="0"/>
                <w:i w:val="0"/>
                <w:sz w:val="20"/>
              </w:rPr>
              <w:t xml:space="preserve">  —  집주인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Vermieter hat ... zurückgenommen은 분리동사의 현재완료입니다. ich habe ... mitgebracht도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감탄문으로 기쁨을 전달합니다.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mitgebracht, hat ... zurückgenommen은 현재완료입니다.</w:t>
            </w:r>
          </w:p>
        </w:tc>
      </w:tr>
    </w:tbl>
    <w:p>
      <w:pPr>
        <w:spacing w:after="0"/>
      </w:pPr>
    </w:p>
    <w:p>
      <w:pPr>
        <w:keepNext/>
        <w:spacing w:before="160"/>
      </w:pPr>
      <w:r>
        <w:rPr>
          <w:rFonts w:ascii="Arial" w:hAnsi="Arial" w:cs="Arial" w:eastAsia="Malgun Gothic"/>
          <w:b/>
          <w:i w:val="0"/>
          <w:sz w:val="22"/>
        </w:rPr>
        <w:t>41. Jonas: Das ist die beste Nachricht des Tages. Und jetzt darf ich den Kuchen annehmen, nicht wahr?</w:t>
      </w:r>
    </w:p>
    <w:p>
      <w:pPr>
        <w:keepNext/>
        <w:ind w:left="340"/>
      </w:pPr>
      <w:r>
        <w:rPr>
          <w:rFonts w:ascii="Malgun Gothic" w:hAnsi="Malgun Gothic" w:cs="Malgun Gothic" w:eastAsia="Malgun Gothic"/>
          <w:b w:val="0"/>
          <w:i/>
          <w:color w:val="404040"/>
          <w:sz w:val="20"/>
        </w:rPr>
        <w:t>오늘 가장 좋은 소식이에요. 이제 케이크를 받아도 되겠죠?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w:t>
            </w:r>
            <w:r>
              <w:rPr>
                <w:rFonts w:ascii="Malgun Gothic" w:hAnsi="Malgun Gothic" w:cs="Malgun Gothic" w:eastAsia="Malgun Gothic"/>
                <w:b w:val="0"/>
                <w:i w:val="0"/>
                <w:sz w:val="20"/>
              </w:rPr>
              <w:t xml:space="preserve">  —  받다</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소식</w:t>
            </w:r>
          </w:p>
          <w:p>
            <w:pPr>
              <w:spacing w:after="40"/>
            </w:pPr>
            <w:r>
              <w:rPr>
                <w:rFonts w:ascii="Arial" w:hAnsi="Arial" w:cs="Arial" w:eastAsia="Malgun Gothic"/>
                <w:b/>
                <w:i w:val="0"/>
                <w:sz w:val="20"/>
              </w:rPr>
              <w:t>nicht wahr?</w:t>
            </w:r>
            <w:r>
              <w:rPr>
                <w:rFonts w:ascii="Malgun Gothic" w:hAnsi="Malgun Gothic" w:cs="Malgun Gothic" w:eastAsia="Malgun Gothic"/>
                <w:b w:val="0"/>
                <w:i w:val="0"/>
                <w:sz w:val="20"/>
              </w:rPr>
              <w:t xml:space="preserve">  —  그렇죠?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beste Nachricht des Tages는 최상급과 2격입니다. darf ich ... annehmen은 허락을 구하는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wahr?는 확인을 구하는 부가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darf는 현재형입니다.</w:t>
            </w:r>
          </w:p>
        </w:tc>
      </w:tr>
    </w:tbl>
    <w:p>
      <w:pPr>
        <w:spacing w:after="0"/>
      </w:pPr>
    </w:p>
    <w:p>
      <w:pPr>
        <w:keepNext/>
        <w:spacing w:before="160"/>
      </w:pPr>
      <w:r>
        <w:rPr>
          <w:rFonts w:ascii="Arial" w:hAnsi="Arial" w:cs="Arial" w:eastAsia="Malgun Gothic"/>
          <w:b/>
          <w:i w:val="0"/>
          <w:sz w:val="22"/>
        </w:rPr>
        <w:t>42. Frau Weber: Aber natürlich, junger Mann. Die Sache ist erledigt, und jetzt ist es ein Geschenk, keine Bestechung.</w:t>
      </w:r>
    </w:p>
    <w:p>
      <w:pPr>
        <w:keepNext/>
        <w:ind w:left="340"/>
      </w:pPr>
      <w:r>
        <w:rPr>
          <w:rFonts w:ascii="Malgun Gothic" w:hAnsi="Malgun Gothic" w:cs="Malgun Gothic" w:eastAsia="Malgun Gothic"/>
          <w:b w:val="0"/>
          <w:i/>
          <w:color w:val="404040"/>
          <w:sz w:val="20"/>
        </w:rPr>
        <w:t>물론이죠, 젊은이. 일이 끝났으니 이제는 선물이지 뇌물이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erledigt</w:t>
            </w:r>
            <w:r>
              <w:rPr>
                <w:rFonts w:ascii="Malgun Gothic" w:hAnsi="Malgun Gothic" w:cs="Malgun Gothic" w:eastAsia="Malgun Gothic"/>
                <w:b w:val="0"/>
                <w:i w:val="0"/>
                <w:sz w:val="20"/>
              </w:rPr>
              <w:t xml:space="preserve">  —  처리된</w:t>
            </w:r>
          </w:p>
          <w:p>
            <w:pPr>
              <w:spacing w:after="40"/>
            </w:pPr>
            <w:r>
              <w:rPr>
                <w:rFonts w:ascii="Arial" w:hAnsi="Arial" w:cs="Arial" w:eastAsia="Malgun Gothic"/>
                <w:b/>
                <w:i w:val="0"/>
                <w:sz w:val="20"/>
              </w:rPr>
              <w:t>das Geschenk, -e</w:t>
            </w:r>
            <w:r>
              <w:rPr>
                <w:rFonts w:ascii="Malgun Gothic" w:hAnsi="Malgun Gothic" w:cs="Malgun Gothic" w:eastAsia="Malgun Gothic"/>
                <w:b w:val="0"/>
                <w:i w:val="0"/>
                <w:sz w:val="20"/>
              </w:rPr>
              <w:t xml:space="preserve">  —  선물</w:t>
            </w:r>
          </w:p>
          <w:p>
            <w:pPr>
              <w:spacing w:after="40"/>
            </w:pPr>
            <w:r>
              <w:rPr>
                <w:rFonts w:ascii="Arial" w:hAnsi="Arial" w:cs="Arial" w:eastAsia="Malgun Gothic"/>
                <w:b/>
                <w:i w:val="0"/>
                <w:sz w:val="20"/>
              </w:rPr>
              <w:t>die Bestechung, -en</w:t>
            </w:r>
            <w:r>
              <w:rPr>
                <w:rFonts w:ascii="Malgun Gothic" w:hAnsi="Malgun Gothic" w:cs="Malgun Gothic" w:eastAsia="Malgun Gothic"/>
                <w:b w:val="0"/>
                <w:i w:val="0"/>
                <w:sz w:val="20"/>
              </w:rPr>
              <w:t xml:space="preserve">  —  뇌물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Sache ist erledigt는 상태 수동입니다. keine Bestechung에서 keine는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natürlich는 강한 긍정입니다.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erledigt, ist는 현재형입니다.</w:t>
            </w:r>
          </w:p>
        </w:tc>
      </w:tr>
    </w:tbl>
    <w:p>
      <w:pPr>
        <w:spacing w:after="0"/>
      </w:pPr>
    </w:p>
    <w:p>
      <w:pPr>
        <w:keepNext/>
        <w:spacing w:before="160"/>
      </w:pPr>
      <w:r>
        <w:rPr>
          <w:rFonts w:ascii="Arial" w:hAnsi="Arial" w:cs="Arial" w:eastAsia="Malgun Gothic"/>
          <w:b/>
          <w:i w:val="0"/>
          <w:sz w:val="22"/>
        </w:rPr>
        <w:t>43. Elif: Ich schneide ihn an. Wer will ein Stück? Das ist ein ganz offizieller Anlass zum Feiern.</w:t>
      </w:r>
    </w:p>
    <w:p>
      <w:pPr>
        <w:keepNext/>
        <w:ind w:left="340"/>
      </w:pPr>
      <w:r>
        <w:rPr>
          <w:rFonts w:ascii="Malgun Gothic" w:hAnsi="Malgun Gothic" w:cs="Malgun Gothic" w:eastAsia="Malgun Gothic"/>
          <w:b w:val="0"/>
          <w:i/>
          <w:color w:val="404040"/>
          <w:sz w:val="20"/>
        </w:rPr>
        <w:t>내가 자를게요. 한 조각 드실 분? 아주 공식적으로 축하할 일이에요.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anschneiden</w:t>
            </w:r>
            <w:r>
              <w:rPr>
                <w:rFonts w:ascii="Malgun Gothic" w:hAnsi="Malgun Gothic" w:cs="Malgun Gothic" w:eastAsia="Malgun Gothic"/>
                <w:b w:val="0"/>
                <w:i w:val="0"/>
                <w:sz w:val="20"/>
              </w:rPr>
              <w:t xml:space="preserve">  —  (케이크를) 자르다</w:t>
            </w:r>
          </w:p>
          <w:p>
            <w:pPr>
              <w:spacing w:after="40"/>
            </w:pPr>
            <w:r>
              <w:rPr>
                <w:rFonts w:ascii="Arial" w:hAnsi="Arial" w:cs="Arial" w:eastAsia="Malgun Gothic"/>
                <w:b/>
                <w:i w:val="0"/>
                <w:sz w:val="20"/>
              </w:rPr>
              <w:t>der Anlass, Anlässe</w:t>
            </w:r>
            <w:r>
              <w:rPr>
                <w:rFonts w:ascii="Malgun Gothic" w:hAnsi="Malgun Gothic" w:cs="Malgun Gothic" w:eastAsia="Malgun Gothic"/>
                <w:b w:val="0"/>
                <w:i w:val="0"/>
                <w:sz w:val="20"/>
              </w:rPr>
              <w:t xml:space="preserve">  —  계기</w:t>
            </w:r>
          </w:p>
          <w:p>
            <w:pPr>
              <w:spacing w:after="40"/>
            </w:pPr>
            <w:r>
              <w:rPr>
                <w:rFonts w:ascii="Arial" w:hAnsi="Arial" w:cs="Arial" w:eastAsia="Malgun Gothic"/>
                <w:b/>
                <w:i w:val="0"/>
                <w:sz w:val="20"/>
              </w:rPr>
              <w:t>feiern</w:t>
            </w:r>
            <w:r>
              <w:rPr>
                <w:rFonts w:ascii="Malgun Gothic" w:hAnsi="Malgun Gothic" w:cs="Malgun Gothic" w:eastAsia="Malgun Gothic"/>
                <w:b w:val="0"/>
                <w:i w:val="0"/>
                <w:sz w:val="20"/>
              </w:rPr>
              <w:t xml:space="preserve">  —  축하하다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schneide ihn an은 분리동사 anschneiden이며 ihn은 Kuchen입니다. Wer will ein Stück?은 wer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offizieller Anlass zum Feiern에서 zum은 zu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schneide ... an, will, ist는 현재형입니다.</w:t>
            </w:r>
          </w:p>
        </w:tc>
      </w:tr>
    </w:tbl>
    <w:p>
      <w:pPr>
        <w:spacing w:after="0"/>
      </w:pPr>
    </w:p>
    <w:p>
      <w:pPr>
        <w:keepNext/>
        <w:spacing w:before="160"/>
      </w:pPr>
      <w:r>
        <w:rPr>
          <w:rFonts w:ascii="Arial" w:hAnsi="Arial" w:cs="Arial" w:eastAsia="Malgun Gothic"/>
          <w:b/>
          <w:i w:val="0"/>
          <w:sz w:val="22"/>
        </w:rPr>
        <w:t>44. Svetlana: Ich nehme das größte Stück. Mein Sohn hat heute Geburtstag, und er wollte unbedingt, dass ich komme und sage: Es funktioniert.</w:t>
      </w:r>
    </w:p>
    <w:p>
      <w:pPr>
        <w:keepNext/>
        <w:ind w:left="340"/>
      </w:pPr>
      <w:r>
        <w:rPr>
          <w:rFonts w:ascii="Malgun Gothic" w:hAnsi="Malgun Gothic" w:cs="Malgun Gothic" w:eastAsia="Malgun Gothic"/>
          <w:b w:val="0"/>
          <w:i/>
          <w:color w:val="404040"/>
          <w:sz w:val="20"/>
        </w:rPr>
        <w:t>저는 제일 큰 조각을 먹을래요. 오늘 아들 생일인데, 제가 와서 된다고 말해 주기를 간절히 바랐어요.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Geburtstag, -e</w:t>
            </w:r>
            <w:r>
              <w:rPr>
                <w:rFonts w:ascii="Malgun Gothic" w:hAnsi="Malgun Gothic" w:cs="Malgun Gothic" w:eastAsia="Malgun Gothic"/>
                <w:b w:val="0"/>
                <w:i w:val="0"/>
                <w:sz w:val="20"/>
              </w:rPr>
              <w:t xml:space="preserve">  —  생일</w:t>
            </w:r>
          </w:p>
          <w:p>
            <w:pPr>
              <w:spacing w:after="40"/>
            </w:pPr>
            <w:r>
              <w:rPr>
                <w:rFonts w:ascii="Arial" w:hAnsi="Arial" w:cs="Arial" w:eastAsia="Malgun Gothic"/>
                <w:b/>
                <w:i w:val="0"/>
                <w:sz w:val="20"/>
              </w:rPr>
              <w:t>unbedingt</w:t>
            </w:r>
            <w:r>
              <w:rPr>
                <w:rFonts w:ascii="Malgun Gothic" w:hAnsi="Malgun Gothic" w:cs="Malgun Gothic" w:eastAsia="Malgun Gothic"/>
                <w:b w:val="0"/>
                <w:i w:val="0"/>
                <w:sz w:val="20"/>
              </w:rPr>
              <w:t xml:space="preserve">  —  꼭</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wollte unbedingt, dass ich komme und sage에서 dass절의 동사 komme와 sage가 병렬됩니다. Es funktioniert는 직접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größte Stück는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hat은 현재형이고 wollte는 과거형, komme, sage는 현재형입니다.</w:t>
            </w:r>
          </w:p>
        </w:tc>
      </w:tr>
    </w:tbl>
    <w:p>
      <w:pPr>
        <w:spacing w:after="0"/>
      </w:pPr>
    </w:p>
    <w:p>
      <w:pPr>
        <w:keepNext/>
        <w:spacing w:before="160"/>
      </w:pPr>
      <w:r>
        <w:rPr>
          <w:rFonts w:ascii="Arial" w:hAnsi="Arial" w:cs="Arial" w:eastAsia="Malgun Gothic"/>
          <w:b/>
          <w:i w:val="0"/>
          <w:sz w:val="22"/>
        </w:rPr>
        <w:t>45. Jonas: Dann sage ihm: Es funktioniert noch nicht ganz, aber es ist unterwegs.</w:t>
      </w:r>
    </w:p>
    <w:p>
      <w:pPr>
        <w:keepNext/>
        <w:ind w:left="340"/>
      </w:pPr>
      <w:r>
        <w:rPr>
          <w:rFonts w:ascii="Malgun Gothic" w:hAnsi="Malgun Gothic" w:cs="Malgun Gothic" w:eastAsia="Malgun Gothic"/>
          <w:b w:val="0"/>
          <w:i/>
          <w:color w:val="404040"/>
          <w:sz w:val="20"/>
        </w:rPr>
        <w:t>그럼 아드님께 이렇게 전해 주세요. 아직 완전히 되는 건 아니지만 가는 중이라고.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unterwegs</w:t>
            </w:r>
            <w:r>
              <w:rPr>
                <w:rFonts w:ascii="Malgun Gothic" w:hAnsi="Malgun Gothic" w:cs="Malgun Gothic" w:eastAsia="Malgun Gothic"/>
                <w:b w:val="0"/>
                <w:i w:val="0"/>
                <w:sz w:val="20"/>
              </w:rPr>
              <w:t xml:space="preserve">  —  가는 중</w:t>
            </w:r>
          </w:p>
          <w:p>
            <w:pPr>
              <w:spacing w:after="40"/>
            </w:pPr>
            <w:r>
              <w:rPr>
                <w:rFonts w:ascii="Arial" w:hAnsi="Arial" w:cs="Arial" w:eastAsia="Malgun Gothic"/>
                <w:b/>
                <w:i w:val="0"/>
                <w:sz w:val="20"/>
              </w:rPr>
              <w:t>noch nicht ganz</w:t>
            </w:r>
            <w:r>
              <w:rPr>
                <w:rFonts w:ascii="Malgun Gothic" w:hAnsi="Malgun Gothic" w:cs="Malgun Gothic" w:eastAsia="Malgun Gothic"/>
                <w:b w:val="0"/>
                <w:i w:val="0"/>
                <w:sz w:val="20"/>
              </w:rPr>
              <w:t xml:space="preserve">  —  아직 완전히는 아니다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ihm: ...은 명령형 뒤에 직접 인용이 이어집니다. es ist unterwegs는 진행 중이라는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nicht ganz은 아직 완전하지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sage는 명령형이고 funktioniert, ist는 현재형입니다.</w:t>
            </w:r>
          </w:p>
        </w:tc>
      </w:tr>
    </w:tbl>
    <w:p>
      <w:pPr>
        <w:spacing w:after="0"/>
      </w:pPr>
    </w:p>
    <w:p>
      <w:pPr>
        <w:keepNext/>
        <w:spacing w:before="160"/>
      </w:pPr>
      <w:r>
        <w:rPr>
          <w:rFonts w:ascii="Arial" w:hAnsi="Arial" w:cs="Arial" w:eastAsia="Malgun Gothic"/>
          <w:b/>
          <w:i w:val="0"/>
          <w:sz w:val="22"/>
        </w:rPr>
        <w:t>46. Svetlana: Genau das will ich ihm sagen. Und dass seine Mutter nicht mehr nur eine Nummer in einer App ist.</w:t>
      </w:r>
    </w:p>
    <w:p>
      <w:pPr>
        <w:keepNext/>
        <w:ind w:left="340"/>
      </w:pPr>
      <w:r>
        <w:rPr>
          <w:rFonts w:ascii="Malgun Gothic" w:hAnsi="Malgun Gothic" w:cs="Malgun Gothic" w:eastAsia="Malgun Gothic"/>
          <w:b w:val="0"/>
          <w:i/>
          <w:color w:val="404040"/>
          <w:sz w:val="20"/>
        </w:rPr>
        <w:t>바로 그걸 말해 주고 싶어요. 그리고 엄마가 더 이상 앱 속의 번호만이 아니라는 것도요.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Nummer, -n</w:t>
            </w:r>
            <w:r>
              <w:rPr>
                <w:rFonts w:ascii="Malgun Gothic" w:hAnsi="Malgun Gothic" w:cs="Malgun Gothic" w:eastAsia="Malgun Gothic"/>
                <w:b w:val="0"/>
                <w:i w:val="0"/>
                <w:sz w:val="20"/>
              </w:rPr>
              <w:t xml:space="preserve">  —  번호</w:t>
            </w:r>
          </w:p>
          <w:p>
            <w:pPr>
              <w:spacing w:after="40"/>
            </w:pPr>
            <w:r>
              <w:rPr>
                <w:rFonts w:ascii="Arial" w:hAnsi="Arial" w:cs="Arial" w:eastAsia="Malgun Gothic"/>
                <w:b/>
                <w:i w:val="0"/>
                <w:sz w:val="20"/>
              </w:rPr>
              <w:t>nicht mehr nur</w:t>
            </w:r>
            <w:r>
              <w:rPr>
                <w:rFonts w:ascii="Malgun Gothic" w:hAnsi="Malgun Gothic" w:cs="Malgun Gothic" w:eastAsia="Malgun Gothic"/>
                <w:b w:val="0"/>
                <w:i w:val="0"/>
                <w:sz w:val="20"/>
              </w:rPr>
              <w:t xml:space="preserve">  —  더 이상 ~만이 아니다</w:t>
            </w:r>
          </w:p>
          <w:p>
            <w:pPr>
              <w:spacing w:after="40"/>
            </w:pPr>
            <w:r>
              <w:rPr>
                <w:rFonts w:ascii="Arial" w:hAnsi="Arial" w:cs="Arial" w:eastAsia="Malgun Gothic"/>
                <w:b/>
                <w:i w:val="0"/>
                <w:sz w:val="20"/>
              </w:rPr>
              <w:t>die App, -s</w:t>
            </w:r>
            <w:r>
              <w:rPr>
                <w:rFonts w:ascii="Malgun Gothic" w:hAnsi="Malgun Gothic" w:cs="Malgun Gothic" w:eastAsia="Malgun Gothic"/>
                <w:b w:val="0"/>
                <w:i w:val="0"/>
                <w:sz w:val="20"/>
              </w:rPr>
              <w:t xml:space="preserve">  —  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dass seine Mutter ... ist는 dass절을 독립적으로 이어 쓴 표현입니다.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nur는 더 이상 ~뿐이 아니다라는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ist는 현재형입니다.</w:t>
            </w:r>
          </w:p>
        </w:tc>
      </w:tr>
    </w:tbl>
    <w:p>
      <w:pPr>
        <w:spacing w:after="0"/>
      </w:pPr>
    </w:p>
    <w:p>
      <w:pPr>
        <w:keepNext/>
        <w:spacing w:before="160"/>
      </w:pPr>
      <w:r>
        <w:rPr>
          <w:rFonts w:ascii="Arial" w:hAnsi="Arial" w:cs="Arial" w:eastAsia="Malgun Gothic"/>
          <w:b/>
          <w:i w:val="0"/>
          <w:sz w:val="22"/>
        </w:rPr>
        <w:t>47. Dennis: Entschuldigt die Verspätung. Ich komme direkt vom Arbeitsgericht. Hanna hat die Klage heute Morgen eingereicht.</w:t>
      </w:r>
    </w:p>
    <w:p>
      <w:pPr>
        <w:keepNext/>
        <w:ind w:left="340"/>
      </w:pPr>
      <w:r>
        <w:rPr>
          <w:rFonts w:ascii="Malgun Gothic" w:hAnsi="Malgun Gothic" w:cs="Malgun Gothic" w:eastAsia="Malgun Gothic"/>
          <w:b w:val="0"/>
          <w:i/>
          <w:color w:val="404040"/>
          <w:sz w:val="20"/>
        </w:rPr>
        <w:t>늦어서 미안해요. 노동법원에서 곧장 오는 길이에요. 한나가 오늘 아침 소송을 제기했어요.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Arbeitsgericht, -e</w:t>
            </w:r>
            <w:r>
              <w:rPr>
                <w:rFonts w:ascii="Malgun Gothic" w:hAnsi="Malgun Gothic" w:cs="Malgun Gothic" w:eastAsia="Malgun Gothic"/>
                <w:b w:val="0"/>
                <w:i w:val="0"/>
                <w:sz w:val="20"/>
              </w:rPr>
              <w:t xml:space="preserve">  —  노동법원</w:t>
            </w:r>
          </w:p>
          <w:p>
            <w:pPr>
              <w:spacing w:after="40"/>
            </w:pPr>
            <w:r>
              <w:rPr>
                <w:rFonts w:ascii="Arial" w:hAnsi="Arial" w:cs="Arial" w:eastAsia="Malgun Gothic"/>
                <w:b/>
                <w:i w:val="0"/>
                <w:sz w:val="20"/>
              </w:rPr>
              <w:t>einreichen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die Verspätung, -en</w:t>
            </w:r>
            <w:r>
              <w:rPr>
                <w:rFonts w:ascii="Malgun Gothic" w:hAnsi="Malgun Gothic" w:cs="Malgun Gothic" w:eastAsia="Malgun Gothic"/>
                <w:b w:val="0"/>
                <w:i w:val="0"/>
                <w:sz w:val="20"/>
              </w:rPr>
              <w:t xml:space="preserve">  —  지각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Entschuldigt die Verspätung은 ihr 명령형입니다. Hanna hat die Klage ... eingereicht는 분리동사 einreichen의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direkt vom Arbeitsgericht에서 vom는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komme은 현재형이고 hat ... eingereicht는 현재완료입니다.</w:t>
            </w:r>
          </w:p>
        </w:tc>
      </w:tr>
    </w:tbl>
    <w:p>
      <w:pPr>
        <w:spacing w:after="0"/>
      </w:pPr>
    </w:p>
    <w:p>
      <w:pPr>
        <w:keepNext/>
        <w:spacing w:before="160"/>
      </w:pPr>
      <w:r>
        <w:rPr>
          <w:rFonts w:ascii="Arial" w:hAnsi="Arial" w:cs="Arial" w:eastAsia="Malgun Gothic"/>
          <w:b/>
          <w:i w:val="0"/>
          <w:sz w:val="22"/>
        </w:rPr>
        <w:t>48. Hanna: Statusfeststellungsklage, ja. Wir wollen gerichtlich klären lassen, dass Dennis in Wahrheit Arbeitnehmer war.</w:t>
      </w:r>
    </w:p>
    <w:p>
      <w:pPr>
        <w:keepNext/>
        <w:ind w:left="340"/>
      </w:pPr>
      <w:r>
        <w:rPr>
          <w:rFonts w:ascii="Malgun Gothic" w:hAnsi="Malgun Gothic" w:cs="Malgun Gothic" w:eastAsia="Malgun Gothic"/>
          <w:b w:val="0"/>
          <w:i/>
          <w:color w:val="404040"/>
          <w:sz w:val="20"/>
        </w:rPr>
        <w:t>네, 지위 확인 소송입니다. 데니스가 실제로는 근로자였다는 점을 법원에서 밝히려는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Feststellung, -en</w:t>
            </w:r>
            <w:r>
              <w:rPr>
                <w:rFonts w:ascii="Malgun Gothic" w:hAnsi="Malgun Gothic" w:cs="Malgun Gothic" w:eastAsia="Malgun Gothic"/>
                <w:b w:val="0"/>
                <w:i w:val="0"/>
                <w:sz w:val="20"/>
              </w:rPr>
              <w:t xml:space="preserve">  —  확인</w:t>
            </w:r>
          </w:p>
          <w:p>
            <w:pPr>
              <w:spacing w:after="40"/>
            </w:pPr>
            <w:r>
              <w:rPr>
                <w:rFonts w:ascii="Arial" w:hAnsi="Arial" w:cs="Arial" w:eastAsia="Malgun Gothic"/>
                <w:b/>
                <w:i w:val="0"/>
                <w:sz w:val="20"/>
              </w:rPr>
              <w:t>gerichtlich</w:t>
            </w:r>
            <w:r>
              <w:rPr>
                <w:rFonts w:ascii="Malgun Gothic" w:hAnsi="Malgun Gothic" w:cs="Malgun Gothic" w:eastAsia="Malgun Gothic"/>
                <w:b w:val="0"/>
                <w:i w:val="0"/>
                <w:sz w:val="20"/>
              </w:rPr>
              <w:t xml:space="preserve">  —  법원에서</w:t>
            </w:r>
          </w:p>
          <w:p>
            <w:pPr>
              <w:spacing w:after="40"/>
            </w:pPr>
            <w:r>
              <w:rPr>
                <w:rFonts w:ascii="Arial" w:hAnsi="Arial" w:cs="Arial" w:eastAsia="Malgun Gothic"/>
                <w:b/>
                <w:i w:val="0"/>
                <w:sz w:val="20"/>
              </w:rPr>
              <w:t>der Arbeitnehmer, -</w:t>
            </w:r>
            <w:r>
              <w:rPr>
                <w:rFonts w:ascii="Malgun Gothic" w:hAnsi="Malgun Gothic" w:cs="Malgun Gothic" w:eastAsia="Malgun Gothic"/>
                <w:b w:val="0"/>
                <w:i w:val="0"/>
                <w:sz w:val="20"/>
              </w:rPr>
              <w:t xml:space="preserve">  —  근로자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wollen ... klären lassen, dass ... war에서 lassen + 부정형이 쓰이고 dass절의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Wahrheit은 사실은이라는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현재형이고 war는 과거형입니다.</w:t>
            </w:r>
          </w:p>
        </w:tc>
      </w:tr>
    </w:tbl>
    <w:p>
      <w:pPr>
        <w:spacing w:after="0"/>
      </w:pPr>
    </w:p>
    <w:p>
      <w:pPr>
        <w:keepNext/>
        <w:spacing w:before="160"/>
      </w:pPr>
      <w:r>
        <w:rPr>
          <w:rFonts w:ascii="Arial" w:hAnsi="Arial" w:cs="Arial" w:eastAsia="Malgun Gothic"/>
          <w:b/>
          <w:i w:val="0"/>
          <w:sz w:val="22"/>
        </w:rPr>
        <w:t>49. Karim: Und wenn Sie gewinnen? Gilt das nur für Dennis oder für uns alle?</w:t>
      </w:r>
    </w:p>
    <w:p>
      <w:pPr>
        <w:keepNext/>
        <w:ind w:left="340"/>
      </w:pPr>
      <w:r>
        <w:rPr>
          <w:rFonts w:ascii="Malgun Gothic" w:hAnsi="Malgun Gothic" w:cs="Malgun Gothic" w:eastAsia="Malgun Gothic"/>
          <w:b w:val="0"/>
          <w:i/>
          <w:color w:val="404040"/>
          <w:sz w:val="20"/>
        </w:rPr>
        <w:t>이기면요? 그건 데니스에게만 해당하나요, 아니면 우리 모두에게요?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gewinnen</w:t>
            </w:r>
            <w:r>
              <w:rPr>
                <w:rFonts w:ascii="Malgun Gothic" w:hAnsi="Malgun Gothic" w:cs="Malgun Gothic" w:eastAsia="Malgun Gothic"/>
                <w:b w:val="0"/>
                <w:i w:val="0"/>
                <w:sz w:val="20"/>
              </w:rPr>
              <w:t xml:space="preserve">  —  이기다</w:t>
            </w:r>
          </w:p>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적용되다</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Sie gewinnen?은 생략된 의문문입니다. Gilt das nur für Dennis oder für uns alle?은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uns alle은 우리 모두를 위해라는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gewinnen, Gilt는 현재형입니다.</w:t>
            </w:r>
          </w:p>
        </w:tc>
      </w:tr>
    </w:tbl>
    <w:p>
      <w:pPr>
        <w:spacing w:after="0"/>
      </w:pPr>
    </w:p>
    <w:p>
      <w:pPr>
        <w:keepNext/>
        <w:spacing w:before="160"/>
      </w:pPr>
      <w:r>
        <w:rPr>
          <w:rFonts w:ascii="Arial" w:hAnsi="Arial" w:cs="Arial" w:eastAsia="Malgun Gothic"/>
          <w:b/>
          <w:i w:val="0"/>
          <w:sz w:val="22"/>
        </w:rPr>
        <w:t>50. Hanna: Rechtlich zunächst nur für Dennis. Praktisch aber setzt ein Urteil einen Maßstab, an dem sich die anderen orientieren.</w:t>
      </w:r>
    </w:p>
    <w:p>
      <w:pPr>
        <w:keepNext/>
        <w:ind w:left="340"/>
      </w:pPr>
      <w:r>
        <w:rPr>
          <w:rFonts w:ascii="Malgun Gothic" w:hAnsi="Malgun Gothic" w:cs="Malgun Gothic" w:eastAsia="Malgun Gothic"/>
          <w:b w:val="0"/>
          <w:i/>
          <w:color w:val="404040"/>
          <w:sz w:val="20"/>
        </w:rPr>
        <w:t>법적으로는 우선 데니스에게만 해당합니다. 하지만 실제로는 판결이 다른 사람들이 따를 기준이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Maßstab, -stäbe</w:t>
            </w:r>
            <w:r>
              <w:rPr>
                <w:rFonts w:ascii="Malgun Gothic" w:hAnsi="Malgun Gothic" w:cs="Malgun Gothic" w:eastAsia="Malgun Gothic"/>
                <w:b w:val="0"/>
                <w:i w:val="0"/>
                <w:sz w:val="20"/>
              </w:rPr>
              <w:t xml:space="preserve">  —  기준</w:t>
            </w:r>
          </w:p>
          <w:p>
            <w:pPr>
              <w:spacing w:after="40"/>
            </w:pPr>
            <w:r>
              <w:rPr>
                <w:rFonts w:ascii="Arial" w:hAnsi="Arial" w:cs="Arial" w:eastAsia="Malgun Gothic"/>
                <w:b/>
                <w:i w:val="0"/>
                <w:sz w:val="20"/>
              </w:rPr>
              <w:t>sich orientieren an</w:t>
            </w:r>
            <w:r>
              <w:rPr>
                <w:rFonts w:ascii="Malgun Gothic" w:hAnsi="Malgun Gothic" w:cs="Malgun Gothic" w:eastAsia="Malgun Gothic"/>
                <w:b w:val="0"/>
                <w:i w:val="0"/>
                <w:sz w:val="20"/>
              </w:rPr>
              <w:t xml:space="preserve">  —  ~를 기준으로 삼다</w:t>
            </w:r>
          </w:p>
          <w:p>
            <w:pPr>
              <w:spacing w:after="40"/>
            </w:pPr>
            <w:r>
              <w:rPr>
                <w:rFonts w:ascii="Arial" w:hAnsi="Arial" w:cs="Arial" w:eastAsia="Malgun Gothic"/>
                <w:b/>
                <w:i w:val="0"/>
                <w:sz w:val="20"/>
              </w:rPr>
              <w:t>zunächst</w:t>
            </w:r>
            <w:r>
              <w:rPr>
                <w:rFonts w:ascii="Malgun Gothic" w:hAnsi="Malgun Gothic" w:cs="Malgun Gothic" w:eastAsia="Malgun Gothic"/>
                <w:b w:val="0"/>
                <w:i w:val="0"/>
                <w:sz w:val="20"/>
              </w:rPr>
              <w:t xml:space="preserve">  —  우선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Maßstab, an dem sich die anderen orientieren에서 an dem은 관계대명사이며 orientieren이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Rechtlich와 Praktisch는 대비되는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orientieren은 현재형입니다.</w:t>
            </w:r>
          </w:p>
        </w:tc>
      </w:tr>
    </w:tbl>
    <w:p>
      <w:pPr>
        <w:spacing w:after="0"/>
      </w:pPr>
    </w:p>
    <w:p>
      <w:pPr>
        <w:keepNext/>
        <w:spacing w:before="160"/>
      </w:pPr>
      <w:r>
        <w:rPr>
          <w:rFonts w:ascii="Arial" w:hAnsi="Arial" w:cs="Arial" w:eastAsia="Malgun Gothic"/>
          <w:b/>
          <w:i w:val="0"/>
          <w:sz w:val="22"/>
        </w:rPr>
        <w:t>51. Dennis: Ich bin der Erste in Berlin, der das versucht, hat Hanna gesagt. Das macht mir gleichzeitig Angst und Stolz.</w:t>
      </w:r>
    </w:p>
    <w:p>
      <w:pPr>
        <w:keepNext/>
        <w:ind w:left="340"/>
      </w:pPr>
      <w:r>
        <w:rPr>
          <w:rFonts w:ascii="Malgun Gothic" w:hAnsi="Malgun Gothic" w:cs="Malgun Gothic" w:eastAsia="Malgun Gothic"/>
          <w:b w:val="0"/>
          <w:i/>
          <w:color w:val="404040"/>
          <w:sz w:val="20"/>
        </w:rPr>
        <w:t>베를린에서 이걸 시도하는 첫 사람이라고 한나가 말했어요. 두려우면서도 자랑스러워요.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Stolz (단수)</w:t>
            </w:r>
            <w:r>
              <w:rPr>
                <w:rFonts w:ascii="Malgun Gothic" w:hAnsi="Malgun Gothic" w:cs="Malgun Gothic" w:eastAsia="Malgun Gothic"/>
                <w:b w:val="0"/>
                <w:i w:val="0"/>
                <w:sz w:val="20"/>
              </w:rPr>
              <w:t xml:space="preserve">  —  자부심</w:t>
            </w:r>
          </w:p>
          <w:p>
            <w:pPr>
              <w:spacing w:after="40"/>
            </w:pPr>
            <w:r>
              <w:rPr>
                <w:rFonts w:ascii="Arial" w:hAnsi="Arial" w:cs="Arial" w:eastAsia="Malgun Gothic"/>
                <w:b/>
                <w:i w:val="0"/>
                <w:sz w:val="20"/>
              </w:rPr>
              <w:t>versuchen</w:t>
            </w:r>
            <w:r>
              <w:rPr>
                <w:rFonts w:ascii="Malgun Gothic" w:hAnsi="Malgun Gothic" w:cs="Malgun Gothic" w:eastAsia="Malgun Gothic"/>
                <w:b w:val="0"/>
                <w:i w:val="0"/>
                <w:sz w:val="20"/>
              </w:rPr>
              <w:t xml:space="preserve">  —  시도하다</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Erste in Berlin, der das versucht에서 der는 관계대명사이며 versucht가 끝에 옵니다. Das macht mir Angst에서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machen은 두렵게 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macht는 현재형이고 hat ... gesagt는 현재완료입니다.</w:t>
            </w:r>
          </w:p>
        </w:tc>
      </w:tr>
    </w:tbl>
    <w:p>
      <w:pPr>
        <w:spacing w:after="0"/>
      </w:pPr>
    </w:p>
    <w:p>
      <w:pPr>
        <w:keepNext/>
        <w:spacing w:before="160"/>
      </w:pPr>
      <w:r>
        <w:rPr>
          <w:rFonts w:ascii="Arial" w:hAnsi="Arial" w:cs="Arial" w:eastAsia="Malgun Gothic"/>
          <w:b/>
          <w:i w:val="0"/>
          <w:sz w:val="22"/>
        </w:rPr>
        <w:t>52. Jonas: Ich lege Dennis die Hand auf die Schulter. Vor drei Monaten war er ein Name auf einer Sperrliste, heute ist er ein Kläger.</w:t>
      </w:r>
    </w:p>
    <w:p>
      <w:pPr>
        <w:keepNext/>
        <w:ind w:left="340"/>
      </w:pPr>
      <w:r>
        <w:rPr>
          <w:rFonts w:ascii="Malgun Gothic" w:hAnsi="Malgun Gothic" w:cs="Malgun Gothic" w:eastAsia="Malgun Gothic"/>
          <w:b w:val="0"/>
          <w:i/>
          <w:color w:val="404040"/>
          <w:sz w:val="20"/>
        </w:rPr>
        <w:t>나는 데니스의 어깨에 손을 얹는다. 석 달 전만 해도 그는 차단 명단의 이름 하나였는데, 지금은 원고다.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Schulter, -n</w:t>
            </w:r>
            <w:r>
              <w:rPr>
                <w:rFonts w:ascii="Malgun Gothic" w:hAnsi="Malgun Gothic" w:cs="Malgun Gothic" w:eastAsia="Malgun Gothic"/>
                <w:b w:val="0"/>
                <w:i w:val="0"/>
                <w:sz w:val="20"/>
              </w:rPr>
              <w:t xml:space="preserve">  —  어깨</w:t>
            </w:r>
          </w:p>
          <w:p>
            <w:pPr>
              <w:spacing w:after="40"/>
            </w:pPr>
            <w:r>
              <w:rPr>
                <w:rFonts w:ascii="Arial" w:hAnsi="Arial" w:cs="Arial" w:eastAsia="Malgun Gothic"/>
                <w:b/>
                <w:i w:val="0"/>
                <w:sz w:val="20"/>
              </w:rPr>
              <w:t>die Sperrliste, -n</w:t>
            </w:r>
            <w:r>
              <w:rPr>
                <w:rFonts w:ascii="Malgun Gothic" w:hAnsi="Malgun Gothic" w:cs="Malgun Gothic" w:eastAsia="Malgun Gothic"/>
                <w:b w:val="0"/>
                <w:i w:val="0"/>
                <w:sz w:val="20"/>
              </w:rPr>
              <w:t xml:space="preserve">  —  차단 명단</w:t>
            </w:r>
          </w:p>
          <w:p>
            <w:pPr>
              <w:spacing w:after="40"/>
            </w:pPr>
            <w:r>
              <w:rPr>
                <w:rFonts w:ascii="Arial" w:hAnsi="Arial" w:cs="Arial" w:eastAsia="Malgun Gothic"/>
                <w:b/>
                <w:i w:val="0"/>
                <w:sz w:val="20"/>
              </w:rPr>
              <w:t>der Kläger, -</w:t>
            </w:r>
            <w:r>
              <w:rPr>
                <w:rFonts w:ascii="Malgun Gothic" w:hAnsi="Malgun Gothic" w:cs="Malgun Gothic" w:eastAsia="Malgun Gothic"/>
                <w:b w:val="0"/>
                <w:i w:val="0"/>
                <w:sz w:val="20"/>
              </w:rPr>
              <w:t xml:space="preserve">  —  원고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Dennis die Hand auf die Schulter에서 Dennis는 3격이고 auf + 4격은 방향입니다. vor drei Monaten은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Name auf einer Sperrliste는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ist는 현재형이고 war는 과거형입니다.</w:t>
            </w:r>
          </w:p>
        </w:tc>
      </w:tr>
    </w:tbl>
    <w:p>
      <w:pPr>
        <w:spacing w:after="0"/>
      </w:pPr>
    </w:p>
    <w:p>
      <w:pPr>
        <w:keepNext/>
        <w:spacing w:before="160"/>
      </w:pPr>
      <w:r>
        <w:rPr>
          <w:rFonts w:ascii="Arial" w:hAnsi="Arial" w:cs="Arial" w:eastAsia="Malgun Gothic"/>
          <w:b/>
          <w:i w:val="0"/>
          <w:sz w:val="22"/>
        </w:rPr>
        <w:t>53. Dennis: Mein Vater hat angerufen. Er hat gesagt: „Ich habe nie verstanden, was du machst. Jetzt habe ich es im Radio gehört."</w:t>
      </w:r>
    </w:p>
    <w:p>
      <w:pPr>
        <w:keepNext/>
        <w:ind w:left="340"/>
      </w:pPr>
      <w:r>
        <w:rPr>
          <w:rFonts w:ascii="Malgun Gothic" w:hAnsi="Malgun Gothic" w:cs="Malgun Gothic" w:eastAsia="Malgun Gothic"/>
          <w:b w:val="0"/>
          <w:i/>
          <w:color w:val="404040"/>
          <w:sz w:val="20"/>
        </w:rPr>
        <w:t>아버지가 전화하셨어요. 이렇게 말씀하셨어요. 네가 뭘 하는지 이해한 적이 없었는데 이제 라디오에서 들었다고요.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Radio, -s</w:t>
            </w:r>
            <w:r>
              <w:rPr>
                <w:rFonts w:ascii="Malgun Gothic" w:hAnsi="Malgun Gothic" w:cs="Malgun Gothic" w:eastAsia="Malgun Gothic"/>
                <w:b w:val="0"/>
                <w:i w:val="0"/>
                <w:sz w:val="20"/>
              </w:rPr>
              <w:t xml:space="preserve">  —  라디오</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angerufen과 Er hat gesagt는 현재완료입니다. was du machst는 간접 의문절이며 machst가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Radio hören은 라디오에서 듣는다는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angerufen, hat gesagt, habe ... verstanden, habe ... gehört는 현재완료입니다.</w:t>
            </w:r>
          </w:p>
        </w:tc>
      </w:tr>
    </w:tbl>
    <w:p>
      <w:pPr>
        <w:spacing w:after="0"/>
      </w:pPr>
    </w:p>
    <w:p>
      <w:pPr>
        <w:keepNext/>
        <w:spacing w:before="160"/>
      </w:pPr>
      <w:r>
        <w:rPr>
          <w:rFonts w:ascii="Arial" w:hAnsi="Arial" w:cs="Arial" w:eastAsia="Malgun Gothic"/>
          <w:b/>
          <w:i w:val="0"/>
          <w:sz w:val="22"/>
        </w:rPr>
        <w:t>54. Elif: Im Radio? Es war schon im Radio? Wir sind seit zwei Wochen hier, und da berichten sie schon?</w:t>
      </w:r>
    </w:p>
    <w:p>
      <w:pPr>
        <w:keepNext/>
        <w:ind w:left="340"/>
      </w:pPr>
      <w:r>
        <w:rPr>
          <w:rFonts w:ascii="Malgun Gothic" w:hAnsi="Malgun Gothic" w:cs="Malgun Gothic" w:eastAsia="Malgun Gothic"/>
          <w:b w:val="0"/>
          <w:i/>
          <w:color w:val="404040"/>
          <w:sz w:val="20"/>
        </w:rPr>
        <w:t>라디오에서요? 벌써 라디오에 나왔어요? 우리가 여기 시작한 지 이 주인데 벌써 보도한다고요?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berichten</w:t>
            </w:r>
            <w:r>
              <w:rPr>
                <w:rFonts w:ascii="Malgun Gothic" w:hAnsi="Malgun Gothic" w:cs="Malgun Gothic" w:eastAsia="Malgun Gothic"/>
                <w:b w:val="0"/>
                <w:i w:val="0"/>
                <w:sz w:val="20"/>
              </w:rPr>
              <w:t xml:space="preserve">  —  보도하다</w:t>
            </w:r>
          </w:p>
          <w:p>
            <w:pPr>
              <w:spacing w:after="40"/>
            </w:pPr>
            <w:r>
              <w:rPr>
                <w:rFonts w:ascii="Arial" w:hAnsi="Arial" w:cs="Arial" w:eastAsia="Malgun Gothic"/>
                <w:b/>
                <w:i w:val="0"/>
                <w:sz w:val="20"/>
              </w:rPr>
              <w:t>das Radio, -s</w:t>
            </w:r>
            <w:r>
              <w:rPr>
                <w:rFonts w:ascii="Malgun Gothic" w:hAnsi="Malgun Gothic" w:cs="Malgun Gothic" w:eastAsia="Malgun Gothic"/>
                <w:b w:val="0"/>
                <w:i w:val="0"/>
                <w:sz w:val="20"/>
              </w:rPr>
              <w:t xml:space="preserve">  —  라디오</w:t>
            </w:r>
          </w:p>
          <w:p>
            <w:pPr>
              <w:spacing w:after="40"/>
            </w:pPr>
            <w:r>
              <w:rPr>
                <w:rFonts w:ascii="Arial" w:hAnsi="Arial" w:cs="Arial" w:eastAsia="Malgun Gothic"/>
                <w:b/>
                <w:i w:val="0"/>
                <w:sz w:val="20"/>
              </w:rPr>
              <w:t>seit zwei Wochen</w:t>
            </w:r>
            <w:r>
              <w:rPr>
                <w:rFonts w:ascii="Malgun Gothic" w:hAnsi="Malgun Gothic" w:cs="Malgun Gothic" w:eastAsia="Malgun Gothic"/>
                <w:b w:val="0"/>
                <w:i w:val="0"/>
                <w:sz w:val="20"/>
              </w:rPr>
              <w:t xml:space="preserve">  —  이 주 전부터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war schon im Radio?는 어조로 의문을 나타내는 과거형 문장입니다. und da berichten sie schon?에서 da는 그때 거기서라는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zwei Wochen은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sind, berichten은 현재형입니다.</w:t>
            </w:r>
          </w:p>
        </w:tc>
      </w:tr>
    </w:tbl>
    <w:p>
      <w:pPr>
        <w:spacing w:after="0"/>
      </w:pPr>
    </w:p>
    <w:p>
      <w:pPr>
        <w:keepNext/>
        <w:spacing w:before="160"/>
      </w:pPr>
      <w:r>
        <w:rPr>
          <w:rFonts w:ascii="Arial" w:hAnsi="Arial" w:cs="Arial" w:eastAsia="Malgun Gothic"/>
          <w:b/>
          <w:i w:val="0"/>
          <w:sz w:val="22"/>
        </w:rPr>
        <w:t>55. Matthias: Lokalradio, kurzer Beitrag. Eine Journalistin namens Albrecht hat bei SchnellRad nachgefragt. Man hat ihr gesagt, es gebe keine Probleme.</w:t>
      </w:r>
    </w:p>
    <w:p>
      <w:pPr>
        <w:keepNext/>
        <w:ind w:left="340"/>
      </w:pPr>
      <w:r>
        <w:rPr>
          <w:rFonts w:ascii="Malgun Gothic" w:hAnsi="Malgun Gothic" w:cs="Malgun Gothic" w:eastAsia="Malgun Gothic"/>
          <w:b w:val="0"/>
          <w:i/>
          <w:color w:val="404040"/>
          <w:sz w:val="20"/>
        </w:rPr>
        <w:t>지역 라디오의 짧은 꼭지였습니다. 알브레히트라는 기자가 슈넬라트에 문의했는데, 문제는 없다는 답을 들었다고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Journalistin, -nen</w:t>
            </w:r>
            <w:r>
              <w:rPr>
                <w:rFonts w:ascii="Malgun Gothic" w:hAnsi="Malgun Gothic" w:cs="Malgun Gothic" w:eastAsia="Malgun Gothic"/>
                <w:b w:val="0"/>
                <w:i w:val="0"/>
                <w:sz w:val="20"/>
              </w:rPr>
              <w:t xml:space="preserve">  —  여성 기자</w:t>
            </w:r>
          </w:p>
          <w:p>
            <w:pPr>
              <w:spacing w:after="40"/>
            </w:pPr>
            <w:r>
              <w:rPr>
                <w:rFonts w:ascii="Arial" w:hAnsi="Arial" w:cs="Arial" w:eastAsia="Malgun Gothic"/>
                <w:b/>
                <w:i w:val="0"/>
                <w:sz w:val="20"/>
              </w:rPr>
              <w:t>nachfragen</w:t>
            </w:r>
            <w:r>
              <w:rPr>
                <w:rFonts w:ascii="Malgun Gothic" w:hAnsi="Malgun Gothic" w:cs="Malgun Gothic" w:eastAsia="Malgun Gothic"/>
                <w:b w:val="0"/>
                <w:i w:val="0"/>
                <w:sz w:val="20"/>
              </w:rPr>
              <w:t xml:space="preserve">  —  문의하다</w:t>
            </w:r>
          </w:p>
          <w:p>
            <w:pPr>
              <w:spacing w:after="40"/>
            </w:pPr>
            <w:r>
              <w:rPr>
                <w:rFonts w:ascii="Arial" w:hAnsi="Arial" w:cs="Arial" w:eastAsia="Malgun Gothic"/>
                <w:b/>
                <w:i w:val="0"/>
                <w:sz w:val="20"/>
              </w:rPr>
              <w:t>das Problem, -e</w:t>
            </w:r>
            <w:r>
              <w:rPr>
                <w:rFonts w:ascii="Malgun Gothic" w:hAnsi="Malgun Gothic" w:cs="Malgun Gothic" w:eastAsia="Malgun Gothic"/>
                <w:b w:val="0"/>
                <w:i w:val="0"/>
                <w:sz w:val="20"/>
              </w:rPr>
              <w:t xml:space="preserve">  —  문제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hat ihr gesagt, es gebe keine Probleme에서 gebe는 접속법 I로 간접화법입니다. namens는 ~라는 이름의라는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jemandem nachfragen은 ~에게 문의한다는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nachgefragt, hat ... gesagt는 현재완료이고 gebe는 접속법 I입니다.</w:t>
            </w:r>
          </w:p>
        </w:tc>
      </w:tr>
    </w:tbl>
    <w:p>
      <w:pPr>
        <w:spacing w:after="0"/>
      </w:pPr>
    </w:p>
    <w:p>
      <w:pPr>
        <w:keepNext/>
        <w:spacing w:before="160"/>
      </w:pPr>
      <w:r>
        <w:rPr>
          <w:rFonts w:ascii="Arial" w:hAnsi="Arial" w:cs="Arial" w:eastAsia="Malgun Gothic"/>
          <w:b/>
          <w:i w:val="0"/>
          <w:sz w:val="22"/>
        </w:rPr>
        <w:t>56. Hanna: Dann wird sie wiederkommen. Journalisten kommen immer wieder, wenn die erste Antwort zu glatt war.</w:t>
      </w:r>
    </w:p>
    <w:p>
      <w:pPr>
        <w:keepNext/>
        <w:ind w:left="340"/>
      </w:pPr>
      <w:r>
        <w:rPr>
          <w:rFonts w:ascii="Malgun Gothic" w:hAnsi="Malgun Gothic" w:cs="Malgun Gothic" w:eastAsia="Malgun Gothic"/>
          <w:b w:val="0"/>
          <w:i/>
          <w:color w:val="404040"/>
          <w:sz w:val="20"/>
        </w:rPr>
        <w:t>그러면 다시 올 겁니다. 첫 답변이 너무 매끄러웠다면 기자는 늘 다시 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glatt</w:t>
            </w:r>
            <w:r>
              <w:rPr>
                <w:rFonts w:ascii="Malgun Gothic" w:hAnsi="Malgun Gothic" w:cs="Malgun Gothic" w:eastAsia="Malgun Gothic"/>
                <w:b w:val="0"/>
                <w:i w:val="0"/>
                <w:sz w:val="20"/>
              </w:rPr>
              <w:t xml:space="preserve">  —  매끄러운</w:t>
            </w:r>
          </w:p>
          <w:p>
            <w:pPr>
              <w:spacing w:after="40"/>
            </w:pPr>
            <w:r>
              <w:rPr>
                <w:rFonts w:ascii="Arial" w:hAnsi="Arial" w:cs="Arial" w:eastAsia="Malgun Gothic"/>
                <w:b/>
                <w:i w:val="0"/>
                <w:sz w:val="20"/>
              </w:rPr>
              <w:t>wiederkommen</w:t>
            </w:r>
            <w:r>
              <w:rPr>
                <w:rFonts w:ascii="Malgun Gothic" w:hAnsi="Malgun Gothic" w:cs="Malgun Gothic" w:eastAsia="Malgun Gothic"/>
                <w:b w:val="0"/>
                <w:i w:val="0"/>
                <w:sz w:val="20"/>
              </w:rPr>
              <w:t xml:space="preserve">  —  다시 오다</w:t>
            </w:r>
          </w:p>
          <w:p>
            <w:pPr>
              <w:spacing w:after="40"/>
            </w:pPr>
            <w:r>
              <w:rPr>
                <w:rFonts w:ascii="Arial" w:hAnsi="Arial" w:cs="Arial" w:eastAsia="Malgun Gothic"/>
                <w:b/>
                <w:i w:val="0"/>
                <w:sz w:val="20"/>
              </w:rPr>
              <w:t>die Antwort, -en</w:t>
            </w:r>
            <w:r>
              <w:rPr>
                <w:rFonts w:ascii="Malgun Gothic" w:hAnsi="Malgun Gothic" w:cs="Malgun Gothic" w:eastAsia="Malgun Gothic"/>
                <w:b w:val="0"/>
                <w:i w:val="0"/>
                <w:sz w:val="20"/>
              </w:rPr>
              <w:t xml:space="preserve">  —  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wird sie wiederkommen은 미래형입니다. wenn die erste Antwort zu glatt war에서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immer wieder는 거듭이라는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wiederkommen은 미래형이고 kommen은 현재형, war는 과거형입니다.</w:t>
            </w:r>
          </w:p>
        </w:tc>
      </w:tr>
    </w:tbl>
    <w:p>
      <w:pPr>
        <w:spacing w:after="0"/>
      </w:pPr>
    </w:p>
    <w:p>
      <w:pPr>
        <w:keepNext/>
        <w:spacing w:before="160"/>
      </w:pPr>
      <w:r>
        <w:rPr>
          <w:rFonts w:ascii="Arial" w:hAnsi="Arial" w:cs="Arial" w:eastAsia="Malgun Gothic"/>
          <w:b/>
          <w:i w:val="0"/>
          <w:sz w:val="22"/>
        </w:rPr>
        <w:t>57. Sophie: Sollen wir ihr dann etwas sagen? Oder besser nichts, bis wir wissen, wer sie ist?</w:t>
      </w:r>
    </w:p>
    <w:p>
      <w:pPr>
        <w:keepNext/>
        <w:ind w:left="340"/>
      </w:pPr>
      <w:r>
        <w:rPr>
          <w:rFonts w:ascii="Malgun Gothic" w:hAnsi="Malgun Gothic" w:cs="Malgun Gothic" w:eastAsia="Malgun Gothic"/>
          <w:b w:val="0"/>
          <w:i/>
          <w:color w:val="404040"/>
          <w:sz w:val="20"/>
        </w:rPr>
        <w:t>그럼 그 기자에게 뭔가 말해야 할까요? 아니면 누구인지 알 때까지 아무 말도 안 하는 게 나을까요?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besser</w:t>
            </w:r>
            <w:r>
              <w:rPr>
                <w:rFonts w:ascii="Malgun Gothic" w:hAnsi="Malgun Gothic" w:cs="Malgun Gothic" w:eastAsia="Malgun Gothic"/>
                <w:b w:val="0"/>
                <w:i w:val="0"/>
                <w:sz w:val="20"/>
              </w:rPr>
              <w:t xml:space="preserve">  —  더 나은</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 wir ihr ... sagen?은 의무와 의견을 묻는 의문문입니다. bis wir wissen, wer sie ist에서 두 종속절의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Oder besser nichts는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 wissen, ist는 현재형입니다.</w:t>
            </w:r>
          </w:p>
        </w:tc>
      </w:tr>
    </w:tbl>
    <w:p>
      <w:pPr>
        <w:spacing w:after="0"/>
      </w:pPr>
    </w:p>
    <w:p>
      <w:pPr>
        <w:keepNext/>
        <w:spacing w:before="160"/>
      </w:pPr>
      <w:r>
        <w:rPr>
          <w:rFonts w:ascii="Arial" w:hAnsi="Arial" w:cs="Arial" w:eastAsia="Malgun Gothic"/>
          <w:b/>
          <w:i w:val="0"/>
          <w:sz w:val="22"/>
        </w:rPr>
        <w:t>58. Hanna: Wir sagen die Wahrheit, und zwar so, dass sie niemanden gefährdet: Wir sind eine offene Initiative und freuen uns über Interesse.</w:t>
      </w:r>
    </w:p>
    <w:p>
      <w:pPr>
        <w:keepNext/>
        <w:ind w:left="340"/>
      </w:pPr>
      <w:r>
        <w:rPr>
          <w:rFonts w:ascii="Malgun Gothic" w:hAnsi="Malgun Gothic" w:cs="Malgun Gothic" w:eastAsia="Malgun Gothic"/>
          <w:b w:val="0"/>
          <w:i/>
          <w:color w:val="404040"/>
          <w:sz w:val="20"/>
        </w:rPr>
        <w:t>사실을 말하되 누구도 위태롭게 하지 않는 방식으로 합니다. 우리는 열린 모임이고 관심을 환영한다고요.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gefährden</w:t>
            </w:r>
            <w:r>
              <w:rPr>
                <w:rFonts w:ascii="Malgun Gothic" w:hAnsi="Malgun Gothic" w:cs="Malgun Gothic" w:eastAsia="Malgun Gothic"/>
                <w:b w:val="0"/>
                <w:i w:val="0"/>
                <w:sz w:val="20"/>
              </w:rPr>
              <w:t xml:space="preserve">  —  위태롭게 하다</w:t>
            </w:r>
          </w:p>
          <w:p>
            <w:pPr>
              <w:spacing w:after="40"/>
            </w:pPr>
            <w:r>
              <w:rPr>
                <w:rFonts w:ascii="Arial" w:hAnsi="Arial" w:cs="Arial" w:eastAsia="Malgun Gothic"/>
                <w:b/>
                <w:i w:val="0"/>
                <w:sz w:val="20"/>
              </w:rPr>
              <w:t>sich freuen über</w:t>
            </w:r>
            <w:r>
              <w:rPr>
                <w:rFonts w:ascii="Malgun Gothic" w:hAnsi="Malgun Gothic" w:cs="Malgun Gothic" w:eastAsia="Malgun Gothic"/>
                <w:b w:val="0"/>
                <w:i w:val="0"/>
                <w:sz w:val="20"/>
              </w:rPr>
              <w:t xml:space="preserve">  —  ~를 반기다</w:t>
            </w:r>
          </w:p>
          <w:p>
            <w:pPr>
              <w:spacing w:after="40"/>
            </w:pPr>
            <w:r>
              <w:rPr>
                <w:rFonts w:ascii="Arial" w:hAnsi="Arial" w:cs="Arial" w:eastAsia="Malgun Gothic"/>
                <w:b/>
                <w:i w:val="0"/>
                <w:sz w:val="20"/>
              </w:rPr>
              <w:t>das Interesse, -n</w:t>
            </w:r>
            <w:r>
              <w:rPr>
                <w:rFonts w:ascii="Malgun Gothic" w:hAnsi="Malgun Gothic" w:cs="Malgun Gothic" w:eastAsia="Malgun Gothic"/>
                <w:b w:val="0"/>
                <w:i w:val="0"/>
                <w:sz w:val="20"/>
              </w:rPr>
              <w:t xml:space="preserve">  —  관심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dass sie niemanden gefährdet에서 dass절의 gefährdet가 끝에 옵니다. freuen uns über Interesse는 sich freuen über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zwar는 더 정확히 말하면이라는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sind, freuen은 현재형이고 gefährdet는 현재형입니다.</w:t>
            </w:r>
          </w:p>
        </w:tc>
      </w:tr>
    </w:tbl>
    <w:p>
      <w:pPr>
        <w:spacing w:after="0"/>
      </w:pPr>
    </w:p>
    <w:p>
      <w:pPr>
        <w:keepNext/>
        <w:spacing w:before="160"/>
      </w:pPr>
      <w:r>
        <w:rPr>
          <w:rFonts w:ascii="Arial" w:hAnsi="Arial" w:cs="Arial" w:eastAsia="Malgun Gothic"/>
          <w:b/>
          <w:i w:val="0"/>
          <w:sz w:val="22"/>
        </w:rPr>
        <w:t>59. Jonas: Und wir geben keine Namen heraus. Weder Dennis' noch Piotrs noch Svetlanas. Das ist unsere erste Regel.</w:t>
      </w:r>
    </w:p>
    <w:p>
      <w:pPr>
        <w:keepNext/>
        <w:ind w:left="340"/>
      </w:pPr>
      <w:r>
        <w:rPr>
          <w:rFonts w:ascii="Malgun Gothic" w:hAnsi="Malgun Gothic" w:cs="Malgun Gothic" w:eastAsia="Malgun Gothic"/>
          <w:b w:val="0"/>
          <w:i/>
          <w:color w:val="404040"/>
          <w:sz w:val="20"/>
        </w:rPr>
        <w:t>그리고 이름은 공개하지 않습니다. 데니스도 피오트르도 스베틀라나도요. 그게 우리의 첫 번째 규칙입니다.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herausgeben</w:t>
            </w:r>
            <w:r>
              <w:rPr>
                <w:rFonts w:ascii="Malgun Gothic" w:hAnsi="Malgun Gothic" w:cs="Malgun Gothic" w:eastAsia="Malgun Gothic"/>
                <w:b w:val="0"/>
                <w:i w:val="0"/>
                <w:sz w:val="20"/>
              </w:rPr>
              <w:t xml:space="preserve">  —  공개하다</w:t>
            </w:r>
          </w:p>
          <w:p>
            <w:pPr>
              <w:spacing w:after="40"/>
            </w:pPr>
            <w:r>
              <w:rPr>
                <w:rFonts w:ascii="Arial" w:hAnsi="Arial" w:cs="Arial" w:eastAsia="Malgun Gothic"/>
                <w:b/>
                <w:i w:val="0"/>
                <w:sz w:val="20"/>
              </w:rPr>
              <w:t>weder ... noch</w:t>
            </w:r>
            <w:r>
              <w:rPr>
                <w:rFonts w:ascii="Malgun Gothic" w:hAnsi="Malgun Gothic" w:cs="Malgun Gothic" w:eastAsia="Malgun Gothic"/>
                <w:b w:val="0"/>
                <w:i w:val="0"/>
                <w:sz w:val="20"/>
              </w:rPr>
              <w:t xml:space="preserve">  —  ~도 ~도 아니다</w:t>
            </w:r>
          </w:p>
          <w:p>
            <w:pPr>
              <w:spacing w:after="40"/>
            </w:pPr>
            <w:r>
              <w:rPr>
                <w:rFonts w:ascii="Arial" w:hAnsi="Arial" w:cs="Arial" w:eastAsia="Malgun Gothic"/>
                <w:b/>
                <w:i w:val="0"/>
                <w:sz w:val="20"/>
              </w:rPr>
              <w:t>die Regel, -n</w:t>
            </w:r>
            <w:r>
              <w:rPr>
                <w:rFonts w:ascii="Malgun Gothic" w:hAnsi="Malgun Gothic" w:cs="Malgun Gothic" w:eastAsia="Malgun Gothic"/>
                <w:b w:val="0"/>
                <w:i w:val="0"/>
                <w:sz w:val="20"/>
              </w:rPr>
              <w:t xml:space="preserve">  —  규칙</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weder Dennis' noch Piotrs noch Svetlanas에서 weder ... noch는 둘 이상을 부정합니다. -s로 끝나는 이름의 소유격은 아포스트로피만 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Namen은 kein +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 ... heraus, ist는 현재형입니다.</w:t>
            </w:r>
          </w:p>
        </w:tc>
      </w:tr>
    </w:tbl>
    <w:p>
      <w:pPr>
        <w:spacing w:after="0"/>
      </w:pPr>
    </w:p>
    <w:p>
      <w:pPr>
        <w:keepNext/>
        <w:spacing w:before="160"/>
      </w:pPr>
      <w:r>
        <w:rPr>
          <w:rFonts w:ascii="Arial" w:hAnsi="Arial" w:cs="Arial" w:eastAsia="Malgun Gothic"/>
          <w:b/>
          <w:i w:val="0"/>
          <w:sz w:val="22"/>
        </w:rPr>
        <w:t>60. Svetlana: Meinen Namen können Sie gern nennen. Ich habe nichts zu verbergen, außer meiner Angst.</w:t>
      </w:r>
    </w:p>
    <w:p>
      <w:pPr>
        <w:keepNext/>
        <w:ind w:left="340"/>
      </w:pPr>
      <w:r>
        <w:rPr>
          <w:rFonts w:ascii="Malgun Gothic" w:hAnsi="Malgun Gothic" w:cs="Malgun Gothic" w:eastAsia="Malgun Gothic"/>
          <w:b w:val="0"/>
          <w:i/>
          <w:color w:val="404040"/>
          <w:sz w:val="20"/>
        </w:rPr>
        <w:t>제 이름은 말씀하셔도 좋아요. 숨길 건 두려움밖에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말하다</w:t>
            </w:r>
          </w:p>
          <w:p>
            <w:pPr>
              <w:spacing w:after="40"/>
            </w:pPr>
            <w:r>
              <w:rPr>
                <w:rFonts w:ascii="Arial" w:hAnsi="Arial" w:cs="Arial" w:eastAsia="Malgun Gothic"/>
                <w:b/>
                <w:i w:val="0"/>
                <w:sz w:val="20"/>
              </w:rPr>
              <w:t>verbergen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außer</w:t>
            </w:r>
            <w:r>
              <w:rPr>
                <w:rFonts w:ascii="Malgun Gothic" w:hAnsi="Malgun Gothic" w:cs="Malgun Gothic" w:eastAsia="Malgun Gothic"/>
                <w:b w:val="0"/>
                <w:i w:val="0"/>
                <w:sz w:val="20"/>
              </w:rPr>
              <w:t xml:space="preserve">  —  ~을 제외하고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 Namen können Sie gern nennen에서 목적어가 문두에 와 도치되었습니다. nichts zu verbergen은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außer + 3격은 ~를 제외하고입니다.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habe는 현재형입니다.</w:t>
            </w:r>
          </w:p>
        </w:tc>
      </w:tr>
    </w:tbl>
    <w:p>
      <w:pPr>
        <w:spacing w:after="0"/>
      </w:pPr>
    </w:p>
    <w:p>
      <w:pPr>
        <w:keepNext/>
        <w:spacing w:before="160"/>
      </w:pPr>
      <w:r>
        <w:rPr>
          <w:rFonts w:ascii="Arial" w:hAnsi="Arial" w:cs="Arial" w:eastAsia="Malgun Gothic"/>
          <w:b/>
          <w:i w:val="0"/>
          <w:sz w:val="22"/>
        </w:rPr>
        <w:t>61. Hanna: Das ehrt Sie, Frau Petrova. Aber wir entscheiden das erst, wenn Ihr Arbeitgeber seine Reaktion zeigt. Mut ist gut, Voraussicht ist besser.</w:t>
      </w:r>
    </w:p>
    <w:p>
      <w:pPr>
        <w:keepNext/>
        <w:ind w:left="340"/>
      </w:pPr>
      <w:r>
        <w:rPr>
          <w:rFonts w:ascii="Malgun Gothic" w:hAnsi="Malgun Gothic" w:cs="Malgun Gothic" w:eastAsia="Malgun Gothic"/>
          <w:b w:val="0"/>
          <w:i/>
          <w:color w:val="404040"/>
          <w:sz w:val="20"/>
        </w:rPr>
        <w:t>존경스럽습니다, 페트로바 씨. 하지만 고용주가 어떻게 반응하는지 본 다음에 결정합시다. 용기는 좋지만 예측이 더 낫습니다.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ehren</w:t>
            </w:r>
            <w:r>
              <w:rPr>
                <w:rFonts w:ascii="Malgun Gothic" w:hAnsi="Malgun Gothic" w:cs="Malgun Gothic" w:eastAsia="Malgun Gothic"/>
                <w:b w:val="0"/>
                <w:i w:val="0"/>
                <w:sz w:val="20"/>
              </w:rPr>
              <w:t xml:space="preserve">  —  영예롭게 하다</w:t>
            </w:r>
          </w:p>
          <w:p>
            <w:pPr>
              <w:spacing w:after="40"/>
            </w:pPr>
            <w:r>
              <w:rPr>
                <w:rFonts w:ascii="Arial" w:hAnsi="Arial" w:cs="Arial" w:eastAsia="Malgun Gothic"/>
                <w:b/>
                <w:i w:val="0"/>
                <w:sz w:val="20"/>
              </w:rPr>
              <w:t>die Voraussicht (단수)</w:t>
            </w:r>
            <w:r>
              <w:rPr>
                <w:rFonts w:ascii="Malgun Gothic" w:hAnsi="Malgun Gothic" w:cs="Malgun Gothic" w:eastAsia="Malgun Gothic"/>
                <w:b w:val="0"/>
                <w:i w:val="0"/>
                <w:sz w:val="20"/>
              </w:rPr>
              <w:t xml:space="preserve">  —  예측</w:t>
            </w:r>
          </w:p>
          <w:p>
            <w:pPr>
              <w:spacing w:after="40"/>
            </w:pPr>
            <w:r>
              <w:rPr>
                <w:rFonts w:ascii="Arial" w:hAnsi="Arial" w:cs="Arial" w:eastAsia="Malgun Gothic"/>
                <w:b/>
                <w:i w:val="0"/>
                <w:sz w:val="20"/>
              </w:rPr>
              <w:t>die Reaktion, -en</w:t>
            </w:r>
            <w:r>
              <w:rPr>
                <w:rFonts w:ascii="Malgun Gothic" w:hAnsi="Malgun Gothic" w:cs="Malgun Gothic" w:eastAsia="Malgun Gothic"/>
                <w:b w:val="0"/>
                <w:i w:val="0"/>
                <w:sz w:val="20"/>
              </w:rPr>
              <w:t xml:space="preserve">  —  반응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ehrt Sie에서 ehren은 4격을 취합니다. wenn Ihr Arbeitgeber seine Reaktion zeigt에서 zeigt가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ist gut, Voraussicht ist besser는 대구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ehrt, entscheiden, zeigt, ist는 현재형입니다.</w:t>
            </w:r>
          </w:p>
        </w:tc>
      </w:tr>
    </w:tbl>
    <w:p>
      <w:pPr>
        <w:spacing w:after="0"/>
      </w:pPr>
    </w:p>
    <w:p>
      <w:pPr>
        <w:keepNext/>
        <w:spacing w:before="160"/>
      </w:pPr>
      <w:r>
        <w:rPr>
          <w:rFonts w:ascii="Arial" w:hAnsi="Arial" w:cs="Arial" w:eastAsia="Malgun Gothic"/>
          <w:b/>
          <w:i w:val="0"/>
          <w:sz w:val="22"/>
        </w:rPr>
        <w:t>62. Jonas: Am späten Nachmittag sind die Teller leer. Fünfunddreißig Gespräche hat Hanna heute geführt.</w:t>
      </w:r>
    </w:p>
    <w:p>
      <w:pPr>
        <w:keepNext/>
        <w:ind w:left="340"/>
      </w:pPr>
      <w:r>
        <w:rPr>
          <w:rFonts w:ascii="Malgun Gothic" w:hAnsi="Malgun Gothic" w:cs="Malgun Gothic" w:eastAsia="Malgun Gothic"/>
          <w:b w:val="0"/>
          <w:i/>
          <w:color w:val="404040"/>
          <w:sz w:val="20"/>
        </w:rPr>
        <w:t>늦은 오후가 되자 접시는 비어 있다. 한나는 오늘 서른다섯 건의 상담을 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상담, 대화</w:t>
            </w:r>
          </w:p>
          <w:p>
            <w:pPr>
              <w:spacing w:after="40"/>
            </w:pPr>
            <w:r>
              <w:rPr>
                <w:rFonts w:ascii="Arial" w:hAnsi="Arial" w:cs="Arial" w:eastAsia="Malgun Gothic"/>
                <w:b/>
                <w:i w:val="0"/>
                <w:sz w:val="20"/>
              </w:rPr>
              <w:t>führen</w:t>
            </w:r>
            <w:r>
              <w:rPr>
                <w:rFonts w:ascii="Malgun Gothic" w:hAnsi="Malgun Gothic" w:cs="Malgun Gothic" w:eastAsia="Malgun Gothic"/>
                <w:b w:val="0"/>
                <w:i w:val="0"/>
                <w:sz w:val="20"/>
              </w:rPr>
              <w:t xml:space="preserve">  —  하다, 이끌다</w:t>
            </w:r>
          </w:p>
          <w:p>
            <w:pPr>
              <w:spacing w:after="40"/>
            </w:pPr>
            <w:r>
              <w:rPr>
                <w:rFonts w:ascii="Arial" w:hAnsi="Arial" w:cs="Arial" w:eastAsia="Malgun Gothic"/>
                <w:b/>
                <w:i w:val="0"/>
                <w:sz w:val="20"/>
              </w:rPr>
              <w:t>leer</w:t>
            </w:r>
            <w:r>
              <w:rPr>
                <w:rFonts w:ascii="Malgun Gothic" w:hAnsi="Malgun Gothic" w:cs="Malgun Gothic" w:eastAsia="Malgun Gothic"/>
                <w:b w:val="0"/>
                <w:i w:val="0"/>
                <w:sz w:val="20"/>
              </w:rPr>
              <w:t xml:space="preserve">  —  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Fünfunddreißig Gespräche hat Hanna ... geführt에서 목적어가 앞에 와도 hat이 두 번째에 있습니다. Gespräche führen은 대화를 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späten Nachmittag은 am + 형용사 +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hat ... geführt는 현재완료입니다.</w:t>
            </w:r>
          </w:p>
        </w:tc>
      </w:tr>
    </w:tbl>
    <w:p>
      <w:pPr>
        <w:spacing w:after="0"/>
      </w:pPr>
    </w:p>
    <w:p>
      <w:pPr>
        <w:keepNext/>
        <w:spacing w:before="160"/>
      </w:pPr>
      <w:r>
        <w:rPr>
          <w:rFonts w:ascii="Arial" w:hAnsi="Arial" w:cs="Arial" w:eastAsia="Malgun Gothic"/>
          <w:b/>
          <w:i w:val="0"/>
          <w:sz w:val="22"/>
        </w:rPr>
        <w:t>63. Jonas: Zwölf Akten sind angelegt worden, und der Pierogi-Teig ist restlos aufgegessen.</w:t>
      </w:r>
    </w:p>
    <w:p>
      <w:pPr>
        <w:keepNext/>
        <w:ind w:left="340"/>
      </w:pPr>
      <w:r>
        <w:rPr>
          <w:rFonts w:ascii="Malgun Gothic" w:hAnsi="Malgun Gothic" w:cs="Malgun Gothic" w:eastAsia="Malgun Gothic"/>
          <w:b w:val="0"/>
          <w:i/>
          <w:color w:val="404040"/>
          <w:sz w:val="20"/>
        </w:rPr>
        <w:t>열두 건의 서류철이 만들어졌고 피에로기 반죽은 하나도 남지 않았다.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anlegen</w:t>
            </w:r>
            <w:r>
              <w:rPr>
                <w:rFonts w:ascii="Malgun Gothic" w:hAnsi="Malgun Gothic" w:cs="Malgun Gothic" w:eastAsia="Malgun Gothic"/>
                <w:b w:val="0"/>
                <w:i w:val="0"/>
                <w:sz w:val="20"/>
              </w:rPr>
              <w:t xml:space="preserve">  —  만들다</w:t>
            </w:r>
          </w:p>
          <w:p>
            <w:pPr>
              <w:spacing w:after="40"/>
            </w:pPr>
            <w:r>
              <w:rPr>
                <w:rFonts w:ascii="Arial" w:hAnsi="Arial" w:cs="Arial" w:eastAsia="Malgun Gothic"/>
                <w:b/>
                <w:i w:val="0"/>
                <w:sz w:val="20"/>
              </w:rPr>
              <w:t>restlos</w:t>
            </w:r>
            <w:r>
              <w:rPr>
                <w:rFonts w:ascii="Malgun Gothic" w:hAnsi="Malgun Gothic" w:cs="Malgun Gothic" w:eastAsia="Malgun Gothic"/>
                <w:b w:val="0"/>
                <w:i w:val="0"/>
                <w:sz w:val="20"/>
              </w:rPr>
              <w:t xml:space="preserve">  —  남김없이</w:t>
            </w:r>
          </w:p>
          <w:p>
            <w:pPr>
              <w:spacing w:after="40"/>
            </w:pPr>
            <w:r>
              <w:rPr>
                <w:rFonts w:ascii="Arial" w:hAnsi="Arial" w:cs="Arial" w:eastAsia="Malgun Gothic"/>
                <w:b/>
                <w:i w:val="0"/>
                <w:sz w:val="20"/>
              </w:rPr>
              <w:t>aufessen</w:t>
            </w:r>
            <w:r>
              <w:rPr>
                <w:rFonts w:ascii="Malgun Gothic" w:hAnsi="Malgun Gothic" w:cs="Malgun Gothic" w:eastAsia="Malgun Gothic"/>
                <w:b w:val="0"/>
                <w:i w:val="0"/>
                <w:sz w:val="20"/>
              </w:rPr>
              <w:t xml:space="preserve">  —  다 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angelegt worden은 현재완료 수동으로 worden을 씁니다. ist ... aufgegessen은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restlos는 남김없이라는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angelegt worden은 현재완료 수동이고 ist ... aufgegessen은 상태 수동입니다.</w:t>
            </w:r>
          </w:p>
        </w:tc>
      </w:tr>
    </w:tbl>
    <w:p>
      <w:pPr>
        <w:spacing w:after="0"/>
      </w:pPr>
    </w:p>
    <w:p>
      <w:pPr>
        <w:keepNext/>
        <w:spacing w:before="160"/>
      </w:pPr>
      <w:r>
        <w:rPr>
          <w:rFonts w:ascii="Arial" w:hAnsi="Arial" w:cs="Arial" w:eastAsia="Malgun Gothic"/>
          <w:b/>
          <w:i w:val="0"/>
          <w:sz w:val="22"/>
        </w:rPr>
        <w:t>64. Jonas: Wir sitzen zu acht zwischen leeren Tellern und Papierstapeln. Niemand will gehen.</w:t>
      </w:r>
    </w:p>
    <w:p>
      <w:pPr>
        <w:keepNext/>
        <w:ind w:left="340"/>
      </w:pPr>
      <w:r>
        <w:rPr>
          <w:rFonts w:ascii="Malgun Gothic" w:hAnsi="Malgun Gothic" w:cs="Malgun Gothic" w:eastAsia="Malgun Gothic"/>
          <w:b w:val="0"/>
          <w:i/>
          <w:color w:val="404040"/>
          <w:sz w:val="20"/>
        </w:rPr>
        <w:t>우리 여덟 명은 빈 접시와 서류 더미 사이에 앉아 있다. 아무도 가고 싶어 하지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Stapel, -</w:t>
            </w:r>
            <w:r>
              <w:rPr>
                <w:rFonts w:ascii="Malgun Gothic" w:hAnsi="Malgun Gothic" w:cs="Malgun Gothic" w:eastAsia="Malgun Gothic"/>
                <w:b w:val="0"/>
                <w:i w:val="0"/>
                <w:sz w:val="20"/>
              </w:rPr>
              <w:t xml:space="preserve">  —  더미</w:t>
            </w:r>
          </w:p>
          <w:p>
            <w:pPr>
              <w:spacing w:after="40"/>
            </w:pPr>
            <w:r>
              <w:rPr>
                <w:rFonts w:ascii="Arial" w:hAnsi="Arial" w:cs="Arial" w:eastAsia="Malgun Gothic"/>
                <w:b/>
                <w:i w:val="0"/>
                <w:sz w:val="20"/>
              </w:rPr>
              <w:t>zu acht</w:t>
            </w:r>
            <w:r>
              <w:rPr>
                <w:rFonts w:ascii="Malgun Gothic" w:hAnsi="Malgun Gothic" w:cs="Malgun Gothic" w:eastAsia="Malgun Gothic"/>
                <w:b w:val="0"/>
                <w:i w:val="0"/>
                <w:sz w:val="20"/>
              </w:rPr>
              <w:t xml:space="preserve">  —  여덟이서</w:t>
            </w:r>
          </w:p>
          <w:p>
            <w:pPr>
              <w:spacing w:after="40"/>
            </w:pPr>
            <w:r>
              <w:rPr>
                <w:rFonts w:ascii="Arial" w:hAnsi="Arial" w:cs="Arial" w:eastAsia="Malgun Gothic"/>
                <w:b/>
                <w:i w:val="0"/>
                <w:sz w:val="20"/>
              </w:rPr>
              <w:t>gehen</w:t>
            </w:r>
            <w:r>
              <w:rPr>
                <w:rFonts w:ascii="Malgun Gothic" w:hAnsi="Malgun Gothic" w:cs="Malgun Gothic" w:eastAsia="Malgun Gothic"/>
                <w:b w:val="0"/>
                <w:i w:val="0"/>
                <w:sz w:val="20"/>
              </w:rPr>
              <w:t xml:space="preserve">  —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acht는 여덟 명이라는 표현입니다. zwischen leeren Tellern und Papierstapeln은 zwischen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 will gehen은 아무도 가기를 원하지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will은 현재형입니다.</w:t>
            </w:r>
          </w:p>
        </w:tc>
      </w:tr>
    </w:tbl>
    <w:p>
      <w:pPr>
        <w:spacing w:after="0"/>
      </w:pPr>
    </w:p>
    <w:p>
      <w:pPr>
        <w:keepNext/>
        <w:spacing w:before="160"/>
      </w:pPr>
      <w:r>
        <w:rPr>
          <w:rFonts w:ascii="Arial" w:hAnsi="Arial" w:cs="Arial" w:eastAsia="Malgun Gothic"/>
          <w:b/>
          <w:i w:val="0"/>
          <w:sz w:val="22"/>
        </w:rPr>
        <w:t>65. Hanna: Wenn ich auf die letzten Monate zurückblicke, stelle ich fest: Keiner von uns hätte allein etwas bewirken können.</w:t>
      </w:r>
    </w:p>
    <w:p>
      <w:pPr>
        <w:keepNext/>
        <w:ind w:left="340"/>
      </w:pPr>
      <w:r>
        <w:rPr>
          <w:rFonts w:ascii="Malgun Gothic" w:hAnsi="Malgun Gothic" w:cs="Malgun Gothic" w:eastAsia="Malgun Gothic"/>
          <w:b w:val="0"/>
          <w:i/>
          <w:color w:val="404040"/>
          <w:sz w:val="20"/>
        </w:rPr>
        <w:t>지난 몇 달을 돌아보면 알게 됩니다. 우리 중 누구도 혼자서는 아무것도 이루지 못했을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zurückblicken</w:t>
            </w:r>
            <w:r>
              <w:rPr>
                <w:rFonts w:ascii="Malgun Gothic" w:hAnsi="Malgun Gothic" w:cs="Malgun Gothic" w:eastAsia="Malgun Gothic"/>
                <w:b w:val="0"/>
                <w:i w:val="0"/>
                <w:sz w:val="20"/>
              </w:rPr>
              <w:t xml:space="preserve">  —  돌아보다</w:t>
            </w:r>
          </w:p>
          <w:p>
            <w:pPr>
              <w:spacing w:after="40"/>
            </w:pPr>
            <w:r>
              <w:rPr>
                <w:rFonts w:ascii="Arial" w:hAnsi="Arial" w:cs="Arial" w:eastAsia="Malgun Gothic"/>
                <w:b/>
                <w:i w:val="0"/>
                <w:sz w:val="20"/>
              </w:rPr>
              <w:t>feststellen</w:t>
            </w:r>
            <w:r>
              <w:rPr>
                <w:rFonts w:ascii="Malgun Gothic" w:hAnsi="Malgun Gothic" w:cs="Malgun Gothic" w:eastAsia="Malgun Gothic"/>
                <w:b w:val="0"/>
                <w:i w:val="0"/>
                <w:sz w:val="20"/>
              </w:rPr>
              <w:t xml:space="preserve">  —  확인하다</w:t>
            </w:r>
          </w:p>
          <w:p>
            <w:pPr>
              <w:spacing w:after="40"/>
            </w:pPr>
            <w:r>
              <w:rPr>
                <w:rFonts w:ascii="Arial" w:hAnsi="Arial" w:cs="Arial" w:eastAsia="Malgun Gothic"/>
                <w:b/>
                <w:i w:val="0"/>
                <w:sz w:val="20"/>
              </w:rPr>
              <w:t>bewirken</w:t>
            </w:r>
            <w:r>
              <w:rPr>
                <w:rFonts w:ascii="Malgun Gothic" w:hAnsi="Malgun Gothic" w:cs="Malgun Gothic" w:eastAsia="Malgun Gothic"/>
                <w:b w:val="0"/>
                <w:i w:val="0"/>
                <w:sz w:val="20"/>
              </w:rPr>
              <w:t xml:space="preserve">  —  이루어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auf die letzten Monate zurückblicke에서 zurückblicke가 끝에 붙습니다. hätte ... bewirken können은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etwas zurückblicken은 ~를 돌아본다는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zurückblicke, stelle ... fest는 현재형이고 hätte ... können은 접속법 II 과거입니다.</w:t>
            </w:r>
          </w:p>
        </w:tc>
      </w:tr>
    </w:tbl>
    <w:p>
      <w:pPr>
        <w:spacing w:after="0"/>
      </w:pPr>
    </w:p>
    <w:p>
      <w:pPr>
        <w:keepNext/>
        <w:spacing w:before="160"/>
      </w:pPr>
      <w:r>
        <w:rPr>
          <w:rFonts w:ascii="Arial" w:hAnsi="Arial" w:cs="Arial" w:eastAsia="Malgun Gothic"/>
          <w:b/>
          <w:i w:val="0"/>
          <w:sz w:val="22"/>
        </w:rPr>
        <w:t>66. Hanna: Es brauchte den Kurier, die Mietrechtlerin, den Hinweisgeber, die Zeugin und den Reuigen.</w:t>
      </w:r>
    </w:p>
    <w:p>
      <w:pPr>
        <w:keepNext/>
        <w:ind w:left="340"/>
      </w:pPr>
      <w:r>
        <w:rPr>
          <w:rFonts w:ascii="Malgun Gothic" w:hAnsi="Malgun Gothic" w:cs="Malgun Gothic" w:eastAsia="Malgun Gothic"/>
          <w:b w:val="0"/>
          <w:i/>
          <w:color w:val="404040"/>
          <w:sz w:val="20"/>
        </w:rPr>
        <w:t>배달원, 임대차 전문가, 제보자, 증인, 그리고 뉘우치는 사람이 모두 필요했어요.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Hinweisgeber, -</w:t>
            </w:r>
            <w:r>
              <w:rPr>
                <w:rFonts w:ascii="Malgun Gothic" w:hAnsi="Malgun Gothic" w:cs="Malgun Gothic" w:eastAsia="Malgun Gothic"/>
                <w:b w:val="0"/>
                <w:i w:val="0"/>
                <w:sz w:val="20"/>
              </w:rPr>
              <w:t xml:space="preserve">  —  제보자</w:t>
            </w:r>
          </w:p>
          <w:p>
            <w:pPr>
              <w:spacing w:after="40"/>
            </w:pPr>
            <w:r>
              <w:rPr>
                <w:rFonts w:ascii="Arial" w:hAnsi="Arial" w:cs="Arial" w:eastAsia="Malgun Gothic"/>
                <w:b/>
                <w:i w:val="0"/>
                <w:sz w:val="20"/>
              </w:rPr>
              <w:t>der Reuige, -n</w:t>
            </w:r>
            <w:r>
              <w:rPr>
                <w:rFonts w:ascii="Malgun Gothic" w:hAnsi="Malgun Gothic" w:cs="Malgun Gothic" w:eastAsia="Malgun Gothic"/>
                <w:b w:val="0"/>
                <w:i w:val="0"/>
                <w:sz w:val="20"/>
              </w:rPr>
              <w:t xml:space="preserve">  —  뉘우치는 사람</w:t>
            </w:r>
          </w:p>
          <w:p>
            <w:pPr>
              <w:spacing w:after="40"/>
            </w:pPr>
            <w:r>
              <w:rPr>
                <w:rFonts w:ascii="Arial" w:hAnsi="Arial" w:cs="Arial" w:eastAsia="Malgun Gothic"/>
                <w:b/>
                <w:i w:val="0"/>
                <w:sz w:val="20"/>
              </w:rPr>
              <w:t>die Mietrechtlerin, -nen</w:t>
            </w:r>
            <w:r>
              <w:rPr>
                <w:rFonts w:ascii="Malgun Gothic" w:hAnsi="Malgun Gothic" w:cs="Malgun Gothic" w:eastAsia="Malgun Gothic"/>
                <w:b w:val="0"/>
                <w:i w:val="0"/>
                <w:sz w:val="20"/>
              </w:rPr>
              <w:t xml:space="preserve">  —  임대차 전문 여성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brauchte + 4격 목적어 나열에서 brauchte는 과거형입니다. den Reuigen은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braucht는 ~가 필요하다는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brauchte는 과거형입니다.</w:t>
            </w:r>
          </w:p>
        </w:tc>
      </w:tr>
    </w:tbl>
    <w:p>
      <w:pPr>
        <w:spacing w:after="0"/>
      </w:pPr>
    </w:p>
    <w:p>
      <w:pPr>
        <w:keepNext/>
        <w:spacing w:before="160"/>
      </w:pPr>
      <w:r>
        <w:rPr>
          <w:rFonts w:ascii="Arial" w:hAnsi="Arial" w:cs="Arial" w:eastAsia="Malgun Gothic"/>
          <w:b/>
          <w:i w:val="0"/>
          <w:sz w:val="22"/>
        </w:rPr>
        <w:t>67. Milan: Und den Bruder, der euch alle zum ersten Mal zusammengebracht hat, obwohl er eigentlich nur Pizza liefern wollte.</w:t>
      </w:r>
    </w:p>
    <w:p>
      <w:pPr>
        <w:keepNext/>
        <w:ind w:left="340"/>
      </w:pPr>
      <w:r>
        <w:rPr>
          <w:rFonts w:ascii="Malgun Gothic" w:hAnsi="Malgun Gothic" w:cs="Malgun Gothic" w:eastAsia="Malgun Gothic"/>
          <w:b w:val="0"/>
          <w:i/>
          <w:color w:val="404040"/>
          <w:sz w:val="20"/>
        </w:rPr>
        <w:t>그리고 원래는 피자만 배달하려고 했는데 우리 모두를 처음 이어 준 형제도요.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zusammenbringen</w:t>
            </w:r>
            <w:r>
              <w:rPr>
                <w:rFonts w:ascii="Malgun Gothic" w:hAnsi="Malgun Gothic" w:cs="Malgun Gothic" w:eastAsia="Malgun Gothic"/>
                <w:b w:val="0"/>
                <w:i w:val="0"/>
                <w:sz w:val="20"/>
              </w:rPr>
              <w:t xml:space="preserve">  —  이어 주다</w:t>
            </w:r>
          </w:p>
          <w:p>
            <w:pPr>
              <w:spacing w:after="40"/>
            </w:pPr>
            <w:r>
              <w:rPr>
                <w:rFonts w:ascii="Arial" w:hAnsi="Arial" w:cs="Arial" w:eastAsia="Malgun Gothic"/>
                <w:b/>
                <w:i w:val="0"/>
                <w:sz w:val="20"/>
              </w:rPr>
              <w:t>eigentlich</w:t>
            </w:r>
            <w:r>
              <w:rPr>
                <w:rFonts w:ascii="Malgun Gothic" w:hAnsi="Malgun Gothic" w:cs="Malgun Gothic" w:eastAsia="Malgun Gothic"/>
                <w:b w:val="0"/>
                <w:i w:val="0"/>
                <w:sz w:val="20"/>
              </w:rPr>
              <w:t xml:space="preserve">  —  원래는</w:t>
            </w:r>
          </w:p>
          <w:p>
            <w:pPr>
              <w:spacing w:after="40"/>
            </w:pPr>
            <w:r>
              <w:rPr>
                <w:rFonts w:ascii="Arial" w:hAnsi="Arial" w:cs="Arial" w:eastAsia="Malgun Gothic"/>
                <w:b/>
                <w:i w:val="0"/>
                <w:sz w:val="20"/>
              </w:rPr>
              <w:t>liefern</w:t>
            </w:r>
            <w:r>
              <w:rPr>
                <w:rFonts w:ascii="Malgun Gothic" w:hAnsi="Malgun Gothic" w:cs="Malgun Gothic" w:eastAsia="Malgun Gothic"/>
                <w:b w:val="0"/>
                <w:i w:val="0"/>
                <w:sz w:val="20"/>
              </w:rPr>
              <w:t xml:space="preserve">  —  배달하다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Bruder, der ... zusammengebracht hat에서 der는 관계대명사이며 hat이 끝에 옵니다. obwohl er ... liefern wollte도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zusammengebracht hat은 현재완료이고 wollte는 과거형입니다.</w:t>
            </w:r>
          </w:p>
        </w:tc>
      </w:tr>
    </w:tbl>
    <w:p>
      <w:pPr>
        <w:spacing w:after="0"/>
      </w:pPr>
    </w:p>
    <w:p>
      <w:pPr>
        <w:keepNext/>
        <w:spacing w:before="160"/>
      </w:pPr>
      <w:r>
        <w:rPr>
          <w:rFonts w:ascii="Arial" w:hAnsi="Arial" w:cs="Arial" w:eastAsia="Malgun Gothic"/>
          <w:b/>
          <w:i w:val="0"/>
          <w:sz w:val="22"/>
        </w:rPr>
        <w:t>68. Milan: Prost, Jonas. Auf den Kurier, der zu viel wissen wollte.</w:t>
      </w:r>
    </w:p>
    <w:p>
      <w:pPr>
        <w:keepNext/>
        <w:ind w:left="340"/>
      </w:pPr>
      <w:r>
        <w:rPr>
          <w:rFonts w:ascii="Malgun Gothic" w:hAnsi="Malgun Gothic" w:cs="Malgun Gothic" w:eastAsia="Malgun Gothic"/>
          <w:b w:val="0"/>
          <w:i/>
          <w:color w:val="404040"/>
          <w:sz w:val="20"/>
        </w:rPr>
        <w:t>건배, 요나스. 너무 많은 것을 알고 싶어 했던 배달원을 위하여.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Kurier, -e</w:t>
            </w:r>
            <w:r>
              <w:rPr>
                <w:rFonts w:ascii="Malgun Gothic" w:hAnsi="Malgun Gothic" w:cs="Malgun Gothic" w:eastAsia="Malgun Gothic"/>
                <w:b w:val="0"/>
                <w:i w:val="0"/>
                <w:sz w:val="20"/>
              </w:rPr>
              <w:t xml:space="preserve">  —  배달원</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Kurier, der zu viel wissen wollte에서 auf + 4격은 건배 대상을 말합니다. der는 관계대명사이며 wollte가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Prost는 건배 구호입니다.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과거형입니다.</w:t>
            </w:r>
          </w:p>
        </w:tc>
      </w:tr>
    </w:tbl>
    <w:p>
      <w:pPr>
        <w:spacing w:after="0"/>
      </w:pPr>
    </w:p>
    <w:p>
      <w:pPr>
        <w:keepNext/>
        <w:spacing w:before="160"/>
      </w:pPr>
      <w:r>
        <w:rPr>
          <w:rFonts w:ascii="Arial" w:hAnsi="Arial" w:cs="Arial" w:eastAsia="Malgun Gothic"/>
          <w:b/>
          <w:i w:val="0"/>
          <w:sz w:val="22"/>
        </w:rPr>
        <w:t>69. Jonas: Wir stoßen an, mit Kaffee und Leitungswasser, weil niemand mehr Kraft für etwas anderes hat.</w:t>
      </w:r>
    </w:p>
    <w:p>
      <w:pPr>
        <w:keepNext/>
        <w:ind w:left="340"/>
      </w:pPr>
      <w:r>
        <w:rPr>
          <w:rFonts w:ascii="Malgun Gothic" w:hAnsi="Malgun Gothic" w:cs="Malgun Gothic" w:eastAsia="Malgun Gothic"/>
          <w:b w:val="0"/>
          <w:i/>
          <w:color w:val="404040"/>
          <w:sz w:val="20"/>
        </w:rPr>
        <w:t>우리는 커피와 수돗물로 잔을 부딪친다. 다른 것을 마실 힘이 아무에게도 남아 있지 않기 때문이다.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anstoßen</w:t>
            </w:r>
            <w:r>
              <w:rPr>
                <w:rFonts w:ascii="Malgun Gothic" w:hAnsi="Malgun Gothic" w:cs="Malgun Gothic" w:eastAsia="Malgun Gothic"/>
                <w:b w:val="0"/>
                <w:i w:val="0"/>
                <w:sz w:val="20"/>
              </w:rPr>
              <w:t xml:space="preserve">  —  잔을 부딪치다</w:t>
            </w:r>
          </w:p>
          <w:p>
            <w:pPr>
              <w:spacing w:after="40"/>
            </w:pPr>
            <w:r>
              <w:rPr>
                <w:rFonts w:ascii="Arial" w:hAnsi="Arial" w:cs="Arial" w:eastAsia="Malgun Gothic"/>
                <w:b/>
                <w:i w:val="0"/>
                <w:sz w:val="20"/>
              </w:rPr>
              <w:t>das Leitungswasser (단수)</w:t>
            </w:r>
            <w:r>
              <w:rPr>
                <w:rFonts w:ascii="Malgun Gothic" w:hAnsi="Malgun Gothic" w:cs="Malgun Gothic" w:eastAsia="Malgun Gothic"/>
                <w:b w:val="0"/>
                <w:i w:val="0"/>
                <w:sz w:val="20"/>
              </w:rPr>
              <w:t xml:space="preserve">  —  수돗물</w:t>
            </w:r>
          </w:p>
          <w:p>
            <w:pPr>
              <w:spacing w:after="40"/>
            </w:pPr>
            <w:r>
              <w:rPr>
                <w:rFonts w:ascii="Arial" w:hAnsi="Arial" w:cs="Arial" w:eastAsia="Malgun Gothic"/>
                <w:b/>
                <w:i w:val="0"/>
                <w:sz w:val="20"/>
              </w:rPr>
              <w:t>die Kraft, Kräfte</w:t>
            </w:r>
            <w:r>
              <w:rPr>
                <w:rFonts w:ascii="Malgun Gothic" w:hAnsi="Malgun Gothic" w:cs="Malgun Gothic" w:eastAsia="Malgun Gothic"/>
                <w:b w:val="0"/>
                <w:i w:val="0"/>
                <w:sz w:val="20"/>
              </w:rPr>
              <w:t xml:space="preserve">  —  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niemand mehr Kraft für etwas anderes hat에서 weil절의 hat이 끝에 옵니다. Wir stoßen an은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anderes는 다른 것이라는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stoßen ... an, hat은 현재형입니다.</w:t>
            </w:r>
          </w:p>
        </w:tc>
      </w:tr>
    </w:tbl>
    <w:p>
      <w:pPr>
        <w:spacing w:after="0"/>
      </w:pPr>
    </w:p>
    <w:p>
      <w:pPr>
        <w:keepNext/>
        <w:spacing w:before="160"/>
      </w:pPr>
      <w:r>
        <w:rPr>
          <w:rFonts w:ascii="Arial" w:hAnsi="Arial" w:cs="Arial" w:eastAsia="Malgun Gothic"/>
          <w:b/>
          <w:i w:val="0"/>
          <w:sz w:val="22"/>
        </w:rPr>
        <w:t>70. Jonas: Aber ich habe noch nie so gut angestoßen. Ich schaue in die Gesichter um mich herum.</w:t>
      </w:r>
    </w:p>
    <w:p>
      <w:pPr>
        <w:keepNext/>
        <w:ind w:left="340"/>
      </w:pPr>
      <w:r>
        <w:rPr>
          <w:rFonts w:ascii="Malgun Gothic" w:hAnsi="Malgun Gothic" w:cs="Malgun Gothic" w:eastAsia="Malgun Gothic"/>
          <w:b w:val="0"/>
          <w:i/>
          <w:color w:val="404040"/>
          <w:sz w:val="20"/>
        </w:rPr>
        <w:t>하지만 이렇게 기분 좋게 건배한 적은 없다. 내 주위의 얼굴들을 바라본다.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Gesicht, -er</w:t>
            </w:r>
            <w:r>
              <w:rPr>
                <w:rFonts w:ascii="Malgun Gothic" w:hAnsi="Malgun Gothic" w:cs="Malgun Gothic" w:eastAsia="Malgun Gothic"/>
                <w:b w:val="0"/>
                <w:i w:val="0"/>
                <w:sz w:val="20"/>
              </w:rPr>
              <w:t xml:space="preserve">  —  얼굴</w:t>
            </w:r>
          </w:p>
          <w:p>
            <w:pPr>
              <w:spacing w:after="40"/>
            </w:pPr>
            <w:r>
              <w:rPr>
                <w:rFonts w:ascii="Arial" w:hAnsi="Arial" w:cs="Arial" w:eastAsia="Malgun Gothic"/>
                <w:b/>
                <w:i w:val="0"/>
                <w:sz w:val="20"/>
              </w:rPr>
              <w:t>um mich herum</w:t>
            </w:r>
            <w:r>
              <w:rPr>
                <w:rFonts w:ascii="Malgun Gothic" w:hAnsi="Malgun Gothic" w:cs="Malgun Gothic" w:eastAsia="Malgun Gothic"/>
                <w:b w:val="0"/>
                <w:i w:val="0"/>
                <w:sz w:val="20"/>
              </w:rPr>
              <w:t xml:space="preserve">  —  내 주위에</w:t>
            </w:r>
          </w:p>
          <w:p>
            <w:pPr>
              <w:spacing w:after="40"/>
            </w:pPr>
            <w:r>
              <w:rPr>
                <w:rFonts w:ascii="Arial" w:hAnsi="Arial" w:cs="Arial" w:eastAsia="Malgun Gothic"/>
                <w:b/>
                <w:i w:val="0"/>
                <w:sz w:val="20"/>
              </w:rPr>
              <w:t>schauen</w:t>
            </w:r>
            <w:r>
              <w:rPr>
                <w:rFonts w:ascii="Malgun Gothic" w:hAnsi="Malgun Gothic" w:cs="Malgun Gothic" w:eastAsia="Malgun Gothic"/>
                <w:b w:val="0"/>
                <w:i w:val="0"/>
                <w:sz w:val="20"/>
              </w:rPr>
              <w:t xml:space="preserve">  —  바라보다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noch nie so gut angestoßen은 현재완료입니다. in die Gesichter schauen은 in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mich herum은 내 주위에를 강조하는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angestoßen은 현재완료이고 schaue는 현재형입니다.</w:t>
            </w:r>
          </w:p>
        </w:tc>
      </w:tr>
    </w:tbl>
    <w:p>
      <w:pPr>
        <w:spacing w:after="0"/>
      </w:pPr>
    </w:p>
    <w:p>
      <w:pPr>
        <w:keepNext/>
        <w:spacing w:before="160"/>
      </w:pPr>
      <w:r>
        <w:rPr>
          <w:rFonts w:ascii="Arial" w:hAnsi="Arial" w:cs="Arial" w:eastAsia="Malgun Gothic"/>
          <w:b/>
          <w:i w:val="0"/>
          <w:sz w:val="22"/>
        </w:rPr>
        <w:t>71. Jonas: Sophie, Milan, Elif, Hanna, Piotr, Nina, Matthias. Sieben Menschen, die es vor einem halben Jahr noch nicht in meinem Leben gab.</w:t>
      </w:r>
    </w:p>
    <w:p>
      <w:pPr>
        <w:keepNext/>
        <w:ind w:left="340"/>
      </w:pPr>
      <w:r>
        <w:rPr>
          <w:rFonts w:ascii="Malgun Gothic" w:hAnsi="Malgun Gothic" w:cs="Malgun Gothic" w:eastAsia="Malgun Gothic"/>
          <w:b w:val="0"/>
          <w:i/>
          <w:color w:val="404040"/>
          <w:sz w:val="20"/>
        </w:rPr>
        <w:t>소피, 밀란, 엘리프, 한나, 피오트르, 니나, 마티아스. 반년 전만 해도 내 삶에 없던 일곱 사람이다.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Leben, -</w:t>
            </w:r>
            <w:r>
              <w:rPr>
                <w:rFonts w:ascii="Malgun Gothic" w:hAnsi="Malgun Gothic" w:cs="Malgun Gothic" w:eastAsia="Malgun Gothic"/>
                <w:b w:val="0"/>
                <w:i w:val="0"/>
                <w:sz w:val="20"/>
              </w:rPr>
              <w:t xml:space="preserve">  —  삶</w:t>
            </w:r>
          </w:p>
          <w:p>
            <w:pPr>
              <w:spacing w:after="40"/>
            </w:pPr>
            <w:r>
              <w:rPr>
                <w:rFonts w:ascii="Arial" w:hAnsi="Arial" w:cs="Arial" w:eastAsia="Malgun Gothic"/>
                <w:b/>
                <w:i w:val="0"/>
                <w:sz w:val="20"/>
              </w:rPr>
              <w:t>halb</w:t>
            </w:r>
            <w:r>
              <w:rPr>
                <w:rFonts w:ascii="Malgun Gothic" w:hAnsi="Malgun Gothic" w:cs="Malgun Gothic" w:eastAsia="Malgun Gothic"/>
                <w:b w:val="0"/>
                <w:i w:val="0"/>
                <w:sz w:val="20"/>
              </w:rPr>
              <w:t xml:space="preserve">  —  반의</w:t>
            </w:r>
          </w:p>
          <w:p>
            <w:pPr>
              <w:spacing w:after="40"/>
            </w:pPr>
            <w:r>
              <w:rPr>
                <w:rFonts w:ascii="Arial" w:hAnsi="Arial" w:cs="Arial" w:eastAsia="Malgun Gothic"/>
                <w:b/>
                <w:i w:val="0"/>
                <w:sz w:val="20"/>
              </w:rPr>
              <w:t>geben</w:t>
            </w:r>
            <w:r>
              <w:rPr>
                <w:rFonts w:ascii="Malgun Gothic" w:hAnsi="Malgun Gothic" w:cs="Malgun Gothic" w:eastAsia="Malgun Gothic"/>
                <w:b w:val="0"/>
                <w:i w:val="0"/>
                <w:sz w:val="20"/>
              </w:rPr>
              <w:t xml:space="preserve">  —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Sieben Menschen, die es ... nicht gab에서 die는 관계대명사이고 gab이 끝에 옵니다. vor einem halben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gab은 es gibt의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gab은 과거형입니다.</w:t>
            </w:r>
          </w:p>
        </w:tc>
      </w:tr>
    </w:tbl>
    <w:p>
      <w:pPr>
        <w:spacing w:after="0"/>
      </w:pPr>
    </w:p>
    <w:p>
      <w:pPr>
        <w:keepNext/>
        <w:spacing w:before="160"/>
      </w:pPr>
      <w:r>
        <w:rPr>
          <w:rFonts w:ascii="Arial" w:hAnsi="Arial" w:cs="Arial" w:eastAsia="Malgun Gothic"/>
          <w:b/>
          <w:i w:val="0"/>
          <w:sz w:val="22"/>
        </w:rPr>
        <w:t>72. Mama: Jonas? Ich weiß, du bist beschäftigt. Aber ich wollte nur hören, ob du gut nach Hause kommst.</w:t>
      </w:r>
    </w:p>
    <w:p>
      <w:pPr>
        <w:keepNext/>
        <w:ind w:left="340"/>
      </w:pPr>
      <w:r>
        <w:rPr>
          <w:rFonts w:ascii="Malgun Gothic" w:hAnsi="Malgun Gothic" w:cs="Malgun Gothic" w:eastAsia="Malgun Gothic"/>
          <w:b w:val="0"/>
          <w:i/>
          <w:color w:val="404040"/>
          <w:sz w:val="20"/>
        </w:rPr>
        <w:t>요나스? 바쁜 거 안다. 그래도 집에 잘 도착하는지 듣고 싶어서 전화했단다.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beschäftigt</w:t>
            </w:r>
            <w:r>
              <w:rPr>
                <w:rFonts w:ascii="Malgun Gothic" w:hAnsi="Malgun Gothic" w:cs="Malgun Gothic" w:eastAsia="Malgun Gothic"/>
                <w:b w:val="0"/>
                <w:i w:val="0"/>
                <w:sz w:val="20"/>
              </w:rPr>
              <w:t xml:space="preserve">  —  바쁜</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p>
            <w:pPr>
              <w:spacing w:after="40"/>
            </w:pPr>
            <w:r>
              <w:rPr>
                <w:rFonts w:ascii="Arial" w:hAnsi="Arial" w:cs="Arial" w:eastAsia="Malgun Gothic"/>
                <w:b/>
                <w:i w:val="0"/>
                <w:sz w:val="20"/>
              </w:rPr>
              <w:t>nach Hause kommen</w:t>
            </w:r>
            <w:r>
              <w:rPr>
                <w:rFonts w:ascii="Malgun Gothic" w:hAnsi="Malgun Gothic" w:cs="Malgun Gothic" w:eastAsia="Malgun Gothic"/>
                <w:b w:val="0"/>
                <w:i w:val="0"/>
                <w:sz w:val="20"/>
              </w:rPr>
              <w:t xml:space="preserve">  —  집에 도착하다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nur hören, ob du ... kommst에서 ob절의 kommst가 끝에 옵니다. Ich weiß, du bist beschäftigt에서 dass가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Hause는 집으로라는 방향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bist, kommst는 현재형이고 wollte는 과거형입니다.</w:t>
            </w:r>
          </w:p>
        </w:tc>
      </w:tr>
    </w:tbl>
    <w:p>
      <w:pPr>
        <w:spacing w:after="0"/>
      </w:pPr>
    </w:p>
    <w:p>
      <w:pPr>
        <w:keepNext/>
        <w:spacing w:before="160"/>
      </w:pPr>
      <w:r>
        <w:rPr>
          <w:rFonts w:ascii="Arial" w:hAnsi="Arial" w:cs="Arial" w:eastAsia="Malgun Gothic"/>
          <w:b/>
          <w:i w:val="0"/>
          <w:sz w:val="22"/>
        </w:rPr>
        <w:t>73. Jonas: Mama, ich bin noch im Raum. Aber ich rufe dich an, sobald ich zu Hause bin. Versprochen.</w:t>
      </w:r>
    </w:p>
    <w:p>
      <w:pPr>
        <w:keepNext/>
        <w:ind w:left="340"/>
      </w:pPr>
      <w:r>
        <w:rPr>
          <w:rFonts w:ascii="Malgun Gothic" w:hAnsi="Malgun Gothic" w:cs="Malgun Gothic" w:eastAsia="Malgun Gothic"/>
          <w:b w:val="0"/>
          <w:i/>
          <w:color w:val="404040"/>
          <w:sz w:val="20"/>
        </w:rPr>
        <w:t>엄마, 아직 모임 장소에 있어요. 하지만 집에 도착하면 바로 전화드릴게요. 약속해요.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sobald</w:t>
            </w:r>
            <w:r>
              <w:rPr>
                <w:rFonts w:ascii="Malgun Gothic" w:hAnsi="Malgun Gothic" w:cs="Malgun Gothic" w:eastAsia="Malgun Gothic"/>
                <w:b w:val="0"/>
                <w:i w:val="0"/>
                <w:sz w:val="20"/>
              </w:rPr>
              <w:t xml:space="preserve">  —  ~하자마자</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der Raum, Räume</w:t>
            </w:r>
            <w:r>
              <w:rPr>
                <w:rFonts w:ascii="Malgun Gothic" w:hAnsi="Malgun Gothic" w:cs="Malgun Gothic" w:eastAsia="Malgun Gothic"/>
                <w:b w:val="0"/>
                <w:i w:val="0"/>
                <w:sz w:val="20"/>
              </w:rPr>
              <w:t xml:space="preserve">  —  공간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rufe dich an은 분리동사 anrufen입니다. sobald ich zu Hause bin에서 sobald절의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Versprochen은 약속을 확정하는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rufe ... an은 현재형입니다.</w:t>
            </w:r>
          </w:p>
        </w:tc>
      </w:tr>
    </w:tbl>
    <w:p>
      <w:pPr>
        <w:spacing w:after="0"/>
      </w:pPr>
    </w:p>
    <w:p>
      <w:pPr>
        <w:keepNext/>
        <w:spacing w:before="160"/>
      </w:pPr>
      <w:r>
        <w:rPr>
          <w:rFonts w:ascii="Arial" w:hAnsi="Arial" w:cs="Arial" w:eastAsia="Malgun Gothic"/>
          <w:b/>
          <w:i w:val="0"/>
          <w:sz w:val="22"/>
        </w:rPr>
        <w:t>74. Mama: Und bring beim nächsten Mal diese Hanna und diese Elif mit. Ich möchte die Frauen kennenlernen, die meinen Sohn in einen Anwalt verwandelt haben.</w:t>
      </w:r>
    </w:p>
    <w:p>
      <w:pPr>
        <w:keepNext/>
        <w:ind w:left="340"/>
      </w:pPr>
      <w:r>
        <w:rPr>
          <w:rFonts w:ascii="Malgun Gothic" w:hAnsi="Malgun Gothic" w:cs="Malgun Gothic" w:eastAsia="Malgun Gothic"/>
          <w:b w:val="0"/>
          <w:i/>
          <w:color w:val="404040"/>
          <w:sz w:val="20"/>
        </w:rPr>
        <w:t>그리고 다음에는 그 한나 씨와 엘리프 씨도 데려와. 내 아들을 변호사로 바꿔 놓은 분들을 만나 보고 싶구나.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verwandeln</w:t>
            </w:r>
            <w:r>
              <w:rPr>
                <w:rFonts w:ascii="Malgun Gothic" w:hAnsi="Malgun Gothic" w:cs="Malgun Gothic" w:eastAsia="Malgun Gothic"/>
                <w:b w:val="0"/>
                <w:i w:val="0"/>
                <w:sz w:val="20"/>
              </w:rPr>
              <w:t xml:space="preserve">  —  바꿔 놓다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데려오다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 ... mit은 du 명령형이며 분리동사입니다. die Frauen, die ... verwandelt haben에서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einen Anwalt verwandeln은 ~로 바꿔 놓는다는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 ... mit은 명령형이고 möchte는 접속법 II 형태이며 verwandelt haben은 현재완료입니다.</w:t>
            </w:r>
          </w:p>
        </w:tc>
      </w:tr>
    </w:tbl>
    <w:p>
      <w:pPr>
        <w:spacing w:after="0"/>
      </w:pPr>
    </w:p>
    <w:p>
      <w:pPr>
        <w:keepNext/>
        <w:spacing w:before="160"/>
      </w:pPr>
      <w:r>
        <w:rPr>
          <w:rFonts w:ascii="Arial" w:hAnsi="Arial" w:cs="Arial" w:eastAsia="Malgun Gothic"/>
          <w:b/>
          <w:i w:val="0"/>
          <w:sz w:val="22"/>
        </w:rPr>
        <w:t>75. Jonas: Ich lache, weil Mama – aus dem Handy, das ich auf Lautsprecher gestellt habe – genau das sagt, was ich seit Wochen denke.</w:t>
      </w:r>
    </w:p>
    <w:p>
      <w:pPr>
        <w:keepNext/>
        <w:ind w:left="340"/>
      </w:pPr>
      <w:r>
        <w:rPr>
          <w:rFonts w:ascii="Malgun Gothic" w:hAnsi="Malgun Gothic" w:cs="Malgun Gothic" w:eastAsia="Malgun Gothic"/>
          <w:b w:val="0"/>
          <w:i/>
          <w:color w:val="404040"/>
          <w:sz w:val="20"/>
        </w:rPr>
        <w:t>스피커폰으로 돌려놓은 휴대폰에서 엄마가 몇 주째 내가 생각해 온 바로 그 말을 하는 바람에 웃음이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Lautsprecher, -</w:t>
            </w:r>
            <w:r>
              <w:rPr>
                <w:rFonts w:ascii="Malgun Gothic" w:hAnsi="Malgun Gothic" w:cs="Malgun Gothic" w:eastAsia="Malgun Gothic"/>
                <w:b w:val="0"/>
                <w:i w:val="0"/>
                <w:sz w:val="20"/>
              </w:rPr>
              <w:t xml:space="preserve">  —  스피커</w:t>
            </w:r>
          </w:p>
          <w:p>
            <w:pPr>
              <w:spacing w:after="40"/>
            </w:pPr>
            <w:r>
              <w:rPr>
                <w:rFonts w:ascii="Arial" w:hAnsi="Arial" w:cs="Arial" w:eastAsia="Malgun Gothic"/>
                <w:b/>
                <w:i w:val="0"/>
                <w:sz w:val="20"/>
              </w:rPr>
              <w:t>genau das</w:t>
            </w:r>
            <w:r>
              <w:rPr>
                <w:rFonts w:ascii="Malgun Gothic" w:hAnsi="Malgun Gothic" w:cs="Malgun Gothic" w:eastAsia="Malgun Gothic"/>
                <w:b w:val="0"/>
                <w:i w:val="0"/>
                <w:sz w:val="20"/>
              </w:rPr>
              <w:t xml:space="preserve">  —  바로 그것</w:t>
            </w:r>
          </w:p>
          <w:p>
            <w:pPr>
              <w:spacing w:after="40"/>
            </w:pPr>
            <w:r>
              <w:rPr>
                <w:rFonts w:ascii="Arial" w:hAnsi="Arial" w:cs="Arial" w:eastAsia="Malgun Gothic"/>
                <w:b/>
                <w:i w:val="0"/>
                <w:sz w:val="20"/>
              </w:rPr>
              <w:t>denken</w:t>
            </w:r>
            <w:r>
              <w:rPr>
                <w:rFonts w:ascii="Malgun Gothic" w:hAnsi="Malgun Gothic" w:cs="Malgun Gothic" w:eastAsia="Malgun Gothic"/>
                <w:b w:val="0"/>
                <w:i w:val="0"/>
                <w:sz w:val="20"/>
              </w:rPr>
              <w:t xml:space="preserve">  —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dem Handy, das ich ... gestellt habe는 관계절이며 gestellt habe가 끝에 옵니다. genau das sagt, was ich ... denke에서 was절의 denke가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Wochen은 몇 주 전부터라는 지속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sagt, denke는 현재형이고 gestellt habe는 현재완료입니다.</w:t>
            </w:r>
          </w:p>
        </w:tc>
      </w:tr>
    </w:tbl>
    <w:p>
      <w:pPr>
        <w:spacing w:after="0"/>
      </w:pPr>
    </w:p>
    <w:p>
      <w:pPr>
        <w:keepNext/>
        <w:spacing w:before="160"/>
      </w:pPr>
      <w:r>
        <w:rPr>
          <w:rFonts w:ascii="Arial" w:hAnsi="Arial" w:cs="Arial" w:eastAsia="Malgun Gothic"/>
          <w:b/>
          <w:i w:val="0"/>
          <w:sz w:val="22"/>
        </w:rPr>
        <w:t>76. Jonas: Ich bin nicht Anwalt geworden. Aber ich habe etwas anderes gefunden, das mir wichtiger ist als ein Titel.</w:t>
      </w:r>
    </w:p>
    <w:p>
      <w:pPr>
        <w:keepNext/>
        <w:ind w:left="340"/>
      </w:pPr>
      <w:r>
        <w:rPr>
          <w:rFonts w:ascii="Malgun Gothic" w:hAnsi="Malgun Gothic" w:cs="Malgun Gothic" w:eastAsia="Malgun Gothic"/>
          <w:b w:val="0"/>
          <w:i/>
          <w:color w:val="404040"/>
          <w:sz w:val="20"/>
        </w:rPr>
        <w:t>나는 변호사가 되지 않았다. 하지만 직함보다 중요한 다른 것을 찾았다.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직함</w:t>
            </w:r>
          </w:p>
          <w:p>
            <w:pPr>
              <w:spacing w:after="40"/>
            </w:pPr>
            <w:r>
              <w:rPr>
                <w:rFonts w:ascii="Arial" w:hAnsi="Arial" w:cs="Arial" w:eastAsia="Malgun Gothic"/>
                <w:b/>
                <w:i w:val="0"/>
                <w:sz w:val="20"/>
              </w:rPr>
              <w:t>wichtiger</w:t>
            </w:r>
            <w:r>
              <w:rPr>
                <w:rFonts w:ascii="Malgun Gothic" w:hAnsi="Malgun Gothic" w:cs="Malgun Gothic" w:eastAsia="Malgun Gothic"/>
                <w:b w:val="0"/>
                <w:i w:val="0"/>
                <w:sz w:val="20"/>
              </w:rPr>
              <w:t xml:space="preserve">  —  더 중요한</w:t>
            </w:r>
          </w:p>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찾다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Anwalt geworden에서 werden의 현재완료는 sein을 씁니다. etwas anderes, das mir wichtiger ist als ein Titel에서 das는 관계대명사이며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wichtiger ... als는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geworden, habe ... gefunden은 현재완료이고 ist는 현재형입니다.</w:t>
            </w:r>
          </w:p>
        </w:tc>
      </w:tr>
    </w:tbl>
    <w:p>
      <w:pPr>
        <w:spacing w:after="0"/>
      </w:pPr>
    </w:p>
    <w:p>
      <w:pPr>
        <w:keepNext/>
        <w:spacing w:before="160"/>
      </w:pPr>
      <w:r>
        <w:rPr>
          <w:rFonts w:ascii="Arial" w:hAnsi="Arial" w:cs="Arial" w:eastAsia="Malgun Gothic"/>
          <w:b/>
          <w:i w:val="0"/>
          <w:sz w:val="22"/>
        </w:rPr>
        <w:t>77. Jonas: Gegen sechs verlassen wir den Raum. Elif schließt ab, Milan dreht das Schild um: „Nächste Sprechstunde: kommenden Samstag".</w:t>
      </w:r>
    </w:p>
    <w:p>
      <w:pPr>
        <w:keepNext/>
        <w:ind w:left="340"/>
      </w:pPr>
      <w:r>
        <w:rPr>
          <w:rFonts w:ascii="Malgun Gothic" w:hAnsi="Malgun Gothic" w:cs="Malgun Gothic" w:eastAsia="Malgun Gothic"/>
          <w:b w:val="0"/>
          <w:i/>
          <w:color w:val="404040"/>
          <w:sz w:val="20"/>
        </w:rPr>
        <w:t>여섯 시쯤 우리는 방을 나선다. 엘리프가 문을 잠그고 밀란이 간판을 뒤집는다. '다음 상담: 다음 주 토요일'.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abschließen</w:t>
            </w:r>
            <w:r>
              <w:rPr>
                <w:rFonts w:ascii="Malgun Gothic" w:hAnsi="Malgun Gothic" w:cs="Malgun Gothic" w:eastAsia="Malgun Gothic"/>
                <w:b w:val="0"/>
                <w:i w:val="0"/>
                <w:sz w:val="20"/>
              </w:rPr>
              <w:t xml:space="preserve">  —  잠그다</w:t>
            </w:r>
          </w:p>
          <w:p>
            <w:pPr>
              <w:spacing w:after="40"/>
            </w:pPr>
            <w:r>
              <w:rPr>
                <w:rFonts w:ascii="Arial" w:hAnsi="Arial" w:cs="Arial" w:eastAsia="Malgun Gothic"/>
                <w:b/>
                <w:i w:val="0"/>
                <w:sz w:val="20"/>
              </w:rPr>
              <w:t>umdrehen</w:t>
            </w:r>
            <w:r>
              <w:rPr>
                <w:rFonts w:ascii="Malgun Gothic" w:hAnsi="Malgun Gothic" w:cs="Malgun Gothic" w:eastAsia="Malgun Gothic"/>
                <w:b w:val="0"/>
                <w:i w:val="0"/>
                <w:sz w:val="20"/>
              </w:rPr>
              <w:t xml:space="preserve">  —  뒤집다</w:t>
            </w:r>
          </w:p>
          <w:p>
            <w:pPr>
              <w:spacing w:after="40"/>
            </w:pPr>
            <w:r>
              <w:rPr>
                <w:rFonts w:ascii="Arial" w:hAnsi="Arial" w:cs="Arial" w:eastAsia="Malgun Gothic"/>
                <w:b/>
                <w:i w:val="0"/>
                <w:sz w:val="20"/>
              </w:rPr>
              <w:t>kommend</w:t>
            </w:r>
            <w:r>
              <w:rPr>
                <w:rFonts w:ascii="Malgun Gothic" w:hAnsi="Malgun Gothic" w:cs="Malgun Gothic" w:eastAsia="Malgun Gothic"/>
                <w:b w:val="0"/>
                <w:i w:val="0"/>
                <w:sz w:val="20"/>
              </w:rPr>
              <w:t xml:space="preserve">  —  다음의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schließt ab, Milan dreht das Schild um에서 분리동사 abschließen과 umdrehen이 쓰였습니다. kommenden Samstag은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Nächste Sprechstunde는 안내문의 생략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verlassen, schließt ... ab, dreht ... um은 현재형입니다.</w:t>
            </w:r>
          </w:p>
        </w:tc>
      </w:tr>
    </w:tbl>
    <w:p>
      <w:pPr>
        <w:spacing w:after="0"/>
      </w:pPr>
    </w:p>
    <w:p>
      <w:pPr>
        <w:keepNext/>
        <w:spacing w:before="160"/>
      </w:pPr>
      <w:r>
        <w:rPr>
          <w:rFonts w:ascii="Arial" w:hAnsi="Arial" w:cs="Arial" w:eastAsia="Malgun Gothic"/>
          <w:b/>
          <w:i w:val="0"/>
          <w:sz w:val="22"/>
        </w:rPr>
        <w:t>78. Jonas: Draußen hat es aufgehört zu schneien. Die Stadt glitzert.</w:t>
      </w:r>
    </w:p>
    <w:p>
      <w:pPr>
        <w:keepNext/>
        <w:ind w:left="340"/>
      </w:pPr>
      <w:r>
        <w:rPr>
          <w:rFonts w:ascii="Malgun Gothic" w:hAnsi="Malgun Gothic" w:cs="Malgun Gothic" w:eastAsia="Malgun Gothic"/>
          <w:b w:val="0"/>
          <w:i/>
          <w:color w:val="404040"/>
          <w:sz w:val="20"/>
        </w:rPr>
        <w:t>밖에는 눈이 그쳤다. 도시가 반짝인다.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멈추다</w:t>
            </w:r>
          </w:p>
          <w:p>
            <w:pPr>
              <w:spacing w:after="40"/>
            </w:pPr>
            <w:r>
              <w:rPr>
                <w:rFonts w:ascii="Arial" w:hAnsi="Arial" w:cs="Arial" w:eastAsia="Malgun Gothic"/>
                <w:b/>
                <w:i w:val="0"/>
                <w:sz w:val="20"/>
              </w:rPr>
              <w:t>schneien</w:t>
            </w:r>
            <w:r>
              <w:rPr>
                <w:rFonts w:ascii="Malgun Gothic" w:hAnsi="Malgun Gothic" w:cs="Malgun Gothic" w:eastAsia="Malgun Gothic"/>
                <w:b w:val="0"/>
                <w:i w:val="0"/>
                <w:sz w:val="20"/>
              </w:rPr>
              <w:t xml:space="preserve">  —  눈이 내리다</w:t>
            </w:r>
          </w:p>
          <w:p>
            <w:pPr>
              <w:spacing w:after="40"/>
            </w:pPr>
            <w:r>
              <w:rPr>
                <w:rFonts w:ascii="Arial" w:hAnsi="Arial" w:cs="Arial" w:eastAsia="Malgun Gothic"/>
                <w:b/>
                <w:i w:val="0"/>
                <w:sz w:val="20"/>
              </w:rPr>
              <w:t>glitzern</w:t>
            </w:r>
            <w:r>
              <w:rPr>
                <w:rFonts w:ascii="Malgun Gothic" w:hAnsi="Malgun Gothic" w:cs="Malgun Gothic" w:eastAsia="Malgun Gothic"/>
                <w:b w:val="0"/>
                <w:i w:val="0"/>
                <w:sz w:val="20"/>
              </w:rPr>
              <w:t xml:space="preserve">  —  반짝이다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hat es aufgehört zu schneien은 aufhören + zu 부정형입니다. 비인칭 es가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Stadt glitzert는 의인화에 가까운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aufgehört는 현재완료이고 glitzert는 현재형입니다.</w:t>
            </w:r>
          </w:p>
        </w:tc>
      </w:tr>
    </w:tbl>
    <w:p>
      <w:pPr>
        <w:spacing w:after="0"/>
      </w:pPr>
    </w:p>
    <w:p>
      <w:pPr>
        <w:keepNext/>
        <w:spacing w:before="160"/>
      </w:pPr>
      <w:r>
        <w:rPr>
          <w:rFonts w:ascii="Arial" w:hAnsi="Arial" w:cs="Arial" w:eastAsia="Malgun Gothic"/>
          <w:b/>
          <w:i w:val="0"/>
          <w:sz w:val="22"/>
        </w:rPr>
        <w:t>79. Jonas: Ich schiebe mein Rad die Straße hinauf. Hinter mir geht das Licht im Fenster an.</w:t>
      </w:r>
    </w:p>
    <w:p>
      <w:pPr>
        <w:keepNext/>
        <w:ind w:left="340"/>
      </w:pPr>
      <w:r>
        <w:rPr>
          <w:rFonts w:ascii="Malgun Gothic" w:hAnsi="Malgun Gothic" w:cs="Malgun Gothic" w:eastAsia="Malgun Gothic"/>
          <w:b w:val="0"/>
          <w:i/>
          <w:color w:val="404040"/>
          <w:sz w:val="20"/>
        </w:rPr>
        <w:t>나는 자전거를 밀며 길을 올라간다. 내 뒤에서 창문에 불이 켜진다.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hinaufschieben</w:t>
            </w:r>
            <w:r>
              <w:rPr>
                <w:rFonts w:ascii="Malgun Gothic" w:hAnsi="Malgun Gothic" w:cs="Malgun Gothic" w:eastAsia="Malgun Gothic"/>
                <w:b w:val="0"/>
                <w:i w:val="0"/>
                <w:sz w:val="20"/>
              </w:rPr>
              <w:t xml:space="preserve">  —  밀며 올라가다</w:t>
            </w:r>
          </w:p>
          <w:p>
            <w:pPr>
              <w:spacing w:after="40"/>
            </w:pPr>
            <w:r>
              <w:rPr>
                <w:rFonts w:ascii="Arial" w:hAnsi="Arial" w:cs="Arial" w:eastAsia="Malgun Gothic"/>
                <w:b/>
                <w:i w:val="0"/>
                <w:sz w:val="20"/>
              </w:rPr>
              <w:t>das Licht, -er</w:t>
            </w:r>
            <w:r>
              <w:rPr>
                <w:rFonts w:ascii="Malgun Gothic" w:hAnsi="Malgun Gothic" w:cs="Malgun Gothic" w:eastAsia="Malgun Gothic"/>
                <w:b w:val="0"/>
                <w:i w:val="0"/>
                <w:sz w:val="20"/>
              </w:rPr>
              <w:t xml:space="preserve">  —  불빛</w:t>
            </w:r>
          </w:p>
          <w:p>
            <w:pPr>
              <w:spacing w:after="40"/>
            </w:pPr>
            <w:r>
              <w:rPr>
                <w:rFonts w:ascii="Arial" w:hAnsi="Arial" w:cs="Arial" w:eastAsia="Malgun Gothic"/>
                <w:b/>
                <w:i w:val="0"/>
                <w:sz w:val="20"/>
              </w:rPr>
              <w:t>anschalten</w:t>
            </w:r>
            <w:r>
              <w:rPr>
                <w:rFonts w:ascii="Malgun Gothic" w:hAnsi="Malgun Gothic" w:cs="Malgun Gothic" w:eastAsia="Malgun Gothic"/>
                <w:b w:val="0"/>
                <w:i w:val="0"/>
                <w:sz w:val="20"/>
              </w:rPr>
              <w:t xml:space="preserve">  —  켜지다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schiebe mein Rad die Straße hinauf에서 die Straße hinauf는 방향을 나타냅니다. Hinter mir geht das Licht ... an에서 불이 켜진다는 뜻의 분리동사 angehen의 an이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Fenster는 in dem Fenster의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 geht ... an은 현재형입니다.</w:t>
            </w:r>
          </w:p>
        </w:tc>
      </w:tr>
    </w:tbl>
    <w:p>
      <w:pPr>
        <w:spacing w:after="0"/>
      </w:pPr>
    </w:p>
    <w:p>
      <w:pPr>
        <w:keepNext/>
        <w:spacing w:before="160"/>
      </w:pPr>
      <w:r>
        <w:rPr>
          <w:rFonts w:ascii="Arial" w:hAnsi="Arial" w:cs="Arial" w:eastAsia="Malgun Gothic"/>
          <w:b/>
          <w:i w:val="0"/>
          <w:sz w:val="22"/>
        </w:rPr>
        <w:t>80. Jonas: Dort drüben stellt jemand schon die Stühle für die nächste Woche zurecht. Die Arbeit hört nicht auf, sie wechselt nur die Hände.</w:t>
      </w:r>
    </w:p>
    <w:p>
      <w:pPr>
        <w:keepNext/>
        <w:ind w:left="340"/>
      </w:pPr>
      <w:r>
        <w:rPr>
          <w:rFonts w:ascii="Malgun Gothic" w:hAnsi="Malgun Gothic" w:cs="Malgun Gothic" w:eastAsia="Malgun Gothic"/>
          <w:b w:val="0"/>
          <w:i/>
          <w:color w:val="404040"/>
          <w:sz w:val="20"/>
        </w:rPr>
        <w:t>저쪽에서는 벌써 누군가 다음 주를 위해 의자를 정리하고 있다. 일은 끝나지 않고 손만 바뀔 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zurechtstellen</w:t>
            </w:r>
            <w:r>
              <w:rPr>
                <w:rFonts w:ascii="Malgun Gothic" w:hAnsi="Malgun Gothic" w:cs="Malgun Gothic" w:eastAsia="Malgun Gothic"/>
                <w:b w:val="0"/>
                <w:i w:val="0"/>
                <w:sz w:val="20"/>
              </w:rPr>
              <w:t xml:space="preserve">  —  정돈하다</w:t>
            </w:r>
          </w:p>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끝나다</w:t>
            </w:r>
          </w:p>
          <w:p>
            <w:pPr>
              <w:spacing w:after="40"/>
            </w:pPr>
            <w:r>
              <w:rPr>
                <w:rFonts w:ascii="Arial" w:hAnsi="Arial" w:cs="Arial" w:eastAsia="Malgun Gothic"/>
                <w:b/>
                <w:i w:val="0"/>
                <w:sz w:val="20"/>
              </w:rPr>
              <w:t>wechseln</w:t>
            </w:r>
            <w:r>
              <w:rPr>
                <w:rFonts w:ascii="Malgun Gothic" w:hAnsi="Malgun Gothic" w:cs="Malgun Gothic" w:eastAsia="Malgun Gothic"/>
                <w:b w:val="0"/>
                <w:i w:val="0"/>
                <w:sz w:val="20"/>
              </w:rPr>
              <w:t xml:space="preserve">  —  바꾸다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stellt ... zurecht는 분리동사 zurechtstellen입니다. sie wechselt nur die Hände에서 nur는 한정의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Hände wechseln은 손이 바뀐다는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stellt ... zurecht, hört ... auf, wechselt는 현재형입니다.</w:t>
            </w:r>
          </w:p>
        </w:tc>
      </w:tr>
    </w:tbl>
    <w:p>
      <w:pPr>
        <w:spacing w:after="0"/>
      </w:pPr>
    </w:p>
    <w:p>
      <w:pPr>
        <w:keepNext/>
        <w:spacing w:before="160"/>
      </w:pPr>
      <w:r>
        <w:rPr>
          <w:rFonts w:ascii="Arial" w:hAnsi="Arial" w:cs="Arial" w:eastAsia="Malgun Gothic"/>
          <w:b/>
          <w:i w:val="0"/>
          <w:sz w:val="22"/>
        </w:rPr>
        <w:t>81. Jonas: Ein Fahrrad durch Berlin. Am Anfang war es nur ein Weg von A nach B.</w:t>
      </w:r>
    </w:p>
    <w:p>
      <w:pPr>
        <w:keepNext/>
        <w:ind w:left="340"/>
      </w:pPr>
      <w:r>
        <w:rPr>
          <w:rFonts w:ascii="Malgun Gothic" w:hAnsi="Malgun Gothic" w:cs="Malgun Gothic" w:eastAsia="Malgun Gothic"/>
          <w:b w:val="0"/>
          <w:i/>
          <w:color w:val="404040"/>
          <w:sz w:val="20"/>
        </w:rPr>
        <w:t>베를린을 달리는 자전거 한 대. 처음에는 A에서 B로 가는 길일 뿐이었다.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처음</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Anfang war es nur ein Weg von A nach B에서 war는 과거형입니다. von A nach B는 출발과 도착을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Anfang은 처음에라는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과거형입니다.</w:t>
            </w:r>
          </w:p>
        </w:tc>
      </w:tr>
    </w:tbl>
    <w:p>
      <w:pPr>
        <w:spacing w:after="0"/>
      </w:pPr>
    </w:p>
    <w:p>
      <w:pPr>
        <w:keepNext/>
        <w:spacing w:before="160"/>
      </w:pPr>
      <w:r>
        <w:rPr>
          <w:rFonts w:ascii="Arial" w:hAnsi="Arial" w:cs="Arial" w:eastAsia="Malgun Gothic"/>
          <w:b/>
          <w:i w:val="0"/>
          <w:sz w:val="22"/>
        </w:rPr>
        <w:t>82. Jonas: Jetzt ist es ein Weg zu den Menschen, die ihn mit mir gehen.</w:t>
      </w:r>
    </w:p>
    <w:p>
      <w:pPr>
        <w:keepNext/>
        <w:ind w:left="340"/>
      </w:pPr>
      <w:r>
        <w:rPr>
          <w:rFonts w:ascii="Malgun Gothic" w:hAnsi="Malgun Gothic" w:cs="Malgun Gothic" w:eastAsia="Malgun Gothic"/>
          <w:b w:val="0"/>
          <w:i/>
          <w:color w:val="404040"/>
          <w:sz w:val="20"/>
        </w:rPr>
        <w:t>지금은 나와 함께 그 길을 걷는 사람들에게 가는 길이다.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Mensch, -en</w:t>
            </w:r>
            <w:r>
              <w:rPr>
                <w:rFonts w:ascii="Malgun Gothic" w:hAnsi="Malgun Gothic" w:cs="Malgun Gothic" w:eastAsia="Malgun Gothic"/>
                <w:b w:val="0"/>
                <w:i w:val="0"/>
                <w:sz w:val="20"/>
              </w:rPr>
              <w:t xml:space="preserve">  —  사람</w:t>
            </w:r>
          </w:p>
          <w:p>
            <w:pPr>
              <w:spacing w:after="40"/>
            </w:pPr>
            <w:r>
              <w:rPr>
                <w:rFonts w:ascii="Arial" w:hAnsi="Arial" w:cs="Arial" w:eastAsia="Malgun Gothic"/>
                <w:b/>
                <w:i w:val="0"/>
                <w:sz w:val="20"/>
              </w:rPr>
              <w:t>gehen</w:t>
            </w:r>
            <w:r>
              <w:rPr>
                <w:rFonts w:ascii="Malgun Gothic" w:hAnsi="Malgun Gothic" w:cs="Malgun Gothic" w:eastAsia="Malgun Gothic"/>
                <w:b w:val="0"/>
                <w:i w:val="0"/>
                <w:sz w:val="20"/>
              </w:rPr>
              <w:t xml:space="preserve">  —  걷다</w:t>
            </w:r>
          </w:p>
          <w:p>
            <w:pPr>
              <w:spacing w:after="40"/>
            </w:pPr>
            <w:r>
              <w:rPr>
                <w:rFonts w:ascii="Arial" w:hAnsi="Arial" w:cs="Arial" w:eastAsia="Malgun Gothic"/>
                <w:b/>
                <w:i w:val="0"/>
                <w:sz w:val="20"/>
              </w:rPr>
              <w:t>jetzt</w:t>
            </w:r>
            <w:r>
              <w:rPr>
                <w:rFonts w:ascii="Malgun Gothic" w:hAnsi="Malgun Gothic" w:cs="Malgun Gothic" w:eastAsia="Malgun Gothic"/>
                <w:b w:val="0"/>
                <w:i w:val="0"/>
                <w:sz w:val="20"/>
              </w:rPr>
              <w:t xml:space="preserve">  —  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Weg zu den Menschen, die ihn mit mir gehen에서 die는 관계대명사이며 gehen이 끝에 옵니다. zu den Menschen은 zu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Weg gehen은 길을 걷는다는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gehen은 현재형입니다.</w:t>
            </w:r>
          </w:p>
        </w:tc>
      </w:tr>
    </w:tbl>
    <w:p>
      <w:pPr>
        <w:spacing w:after="0"/>
      </w:pPr>
    </w:p>
    <w:p>
      <w:pPr>
        <w:keepNext/>
        <w:spacing w:before="160"/>
      </w:pPr>
      <w:r>
        <w:rPr>
          <w:rFonts w:ascii="Arial" w:hAnsi="Arial" w:cs="Arial" w:eastAsia="Malgun Gothic"/>
          <w:b/>
          <w:i w:val="0"/>
          <w:sz w:val="22"/>
        </w:rPr>
        <w:t>83. Jonas: Ich steige auf, trete in die Pedale, und die Stadt macht mir Platz.</w:t>
      </w:r>
    </w:p>
    <w:p>
      <w:pPr>
        <w:keepNext/>
        <w:ind w:left="340"/>
      </w:pPr>
      <w:r>
        <w:rPr>
          <w:rFonts w:ascii="Malgun Gothic" w:hAnsi="Malgun Gothic" w:cs="Malgun Gothic" w:eastAsia="Malgun Gothic"/>
          <w:b w:val="0"/>
          <w:i/>
          <w:color w:val="404040"/>
          <w:sz w:val="20"/>
        </w:rPr>
        <w:t>나는 올라타 페달을 밟고, 도시가 나에게 길을 내어 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aufsteigen</w:t>
            </w:r>
            <w:r>
              <w:rPr>
                <w:rFonts w:ascii="Malgun Gothic" w:hAnsi="Malgun Gothic" w:cs="Malgun Gothic" w:eastAsia="Malgun Gothic"/>
                <w:b w:val="0"/>
                <w:i w:val="0"/>
                <w:sz w:val="20"/>
              </w:rPr>
              <w:t xml:space="preserve">  —  올라타다</w:t>
            </w:r>
          </w:p>
          <w:p>
            <w:pPr>
              <w:spacing w:after="40"/>
            </w:pPr>
            <w:r>
              <w:rPr>
                <w:rFonts w:ascii="Arial" w:hAnsi="Arial" w:cs="Arial" w:eastAsia="Malgun Gothic"/>
                <w:b/>
                <w:i w:val="0"/>
                <w:sz w:val="20"/>
              </w:rPr>
              <w:t>das Pedal, -e</w:t>
            </w:r>
            <w:r>
              <w:rPr>
                <w:rFonts w:ascii="Malgun Gothic" w:hAnsi="Malgun Gothic" w:cs="Malgun Gothic" w:eastAsia="Malgun Gothic"/>
                <w:b w:val="0"/>
                <w:i w:val="0"/>
                <w:sz w:val="20"/>
              </w:rPr>
              <w:t xml:space="preserve">  —  페달</w:t>
            </w:r>
          </w:p>
          <w:p>
            <w:pPr>
              <w:spacing w:after="40"/>
            </w:pPr>
            <w:r>
              <w:rPr>
                <w:rFonts w:ascii="Arial" w:hAnsi="Arial" w:cs="Arial" w:eastAsia="Malgun Gothic"/>
                <w:b/>
                <w:i w:val="0"/>
                <w:sz w:val="20"/>
              </w:rPr>
              <w:t>Platz machen</w:t>
            </w:r>
            <w:r>
              <w:rPr>
                <w:rFonts w:ascii="Malgun Gothic" w:hAnsi="Malgun Gothic" w:cs="Malgun Gothic" w:eastAsia="Malgun Gothic"/>
                <w:b w:val="0"/>
                <w:i w:val="0"/>
                <w:sz w:val="20"/>
              </w:rPr>
              <w:t xml:space="preserve">  —  길을 비켜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steige auf은 분리동사 aufsteigen입니다. die Stadt macht mir Platz에서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Pedale treten은 페달을 밟는다는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steige ... auf, trete, macht는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