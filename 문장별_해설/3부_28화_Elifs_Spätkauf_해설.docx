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cs="Malgun Gothic" w:eastAsia="Malgun Gothic"/>
          <w:b/>
          <w:i w:val="0"/>
          <w:color w:val="1F3864"/>
          <w:sz w:val="32"/>
        </w:rPr>
        <w:t>3부 28화: Elifs Spätkauf / 엘리프의 스페트카우프</w:t>
      </w:r>
    </w:p>
    <w:p>
      <w:r>
        <w:rPr>
          <w:rFonts w:ascii="Malgun Gothic" w:hAnsi="Malgun Gothic" w:cs="Malgun Gothic" w:eastAsia="Malgun Gothic"/>
          <w:b w:val="0"/>
          <w:i w:val="0"/>
          <w:color w:val="595959"/>
          <w:sz w:val="20"/>
        </w:rPr>
        <w:t>대화문 46턴 — 문장별 주요 단어 · 문법 · 표현 · 시제 해설</w:t>
      </w: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1. Jonas: Sonntagabend. Elif hat mich zu sich nach Hause eingeladen, und ich stehe mit einem Blumenstrauß vor einer Tür in Wedding.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일요일 저녁. 엘리프가 나를 집에 초대했고, 나는 꽃다발을 들고 베딩의 한 문 앞에 서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Blumenstrauß, -sträuße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꽃다발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einladen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초대하다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 einer Tür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문 앞에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Elif hat mich ... eingeladen은 분리동사 einladen의 현재완료입니다. mit einem Blumenstrauß는 mit + 3격이고 vor einer Tür는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nach Hause eingeladen은 집으로 초대했다는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eingeladen은 현재완료이고 stehe는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2. Elif: Du hast Blumen mitgebracht? Meine Mutter wird sofort glauben, du hättest ernste Absichten.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꽃을 가져왔어? 우리 어머니는 네가 진지한 뜻이 있다고 단번에 믿으실 거야.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Absicht,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의도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ernst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진지한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glauben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Meine Mutter wird sofort glauben, du hättest ernste Absichten에서 wird는 미래형이고 hättest는 접속법 II로 간접화법입니다.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ernste Absichten haben는 진지한 의도가 있다는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... mitgebracht는 현재완료이고 wird ... glauben은 미래형, hättest는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3. Jonas: Dann nehme ich sie wieder zurück. Ich will keine Missverständnisse.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도로 가져갈게. 오해를 사고 싶지 않아.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zurücknehmen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도로 가져가다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Missverständnis, -se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wollen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nehme ich sie wieder zurück에서 zurücknehmen은 분리동사입니다. Ich will keine Missverständnisse에서 keine는 복수 4격을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wieder는 다시라는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nehme ... zurück, will은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4. Elif: Zu spät, sie hat dich schon durch den Spion gesehen. Komm rein, und zieh die Schuhe aus.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이미 늦었어, 어머니가 문구멍으로 벌써 봤어. 들어와서 신발 벗어.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Spion,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문구멍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ausziehen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벗다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 spät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너무 늦은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Komm rein과 zieh die Schuhe aus는 du 명령형이며 분리동사가 쓰입니다. sie hat dich ... gesehen은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durch den Spion은 durch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gesehen은 현재완료이고 Komm, zieh ... aus는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5. Frau Yılmaz: Willkommen, willkommen! Du musst Jonas sein. Elif hat mir so viel von dir erzählt, dass ich dich schon kenne.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어서 와요! 요나스군이죠. 엘리프가 얘기를 너무 많이 해서 벌써 아는 사람 같아요.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erzählen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이야기하다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so viel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그렇게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musst Jonas sein에서 müssen은 강한 추측을 나타냅니다. Elif hat mir so viel ... erzählt, dass ich dich schon kenne에서 so ... dass 결과절이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von dir erzählen은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musst, kenne는 현재형이고 hat ... erzählt는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6. Jonas: Guten Abend, Frau Yılmaz. Ich hoffe, sie hat nur Gutes erzählt. Die Blumen sind für Sie.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안녕하세요, 일마즈 부인. 좋은 얘기만 했길 바랍니다. 꽃은 부인께 드리는 거예요.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nur Gutes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좋은 것만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Blume,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꽃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hoffen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바라다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hoffe, sie hat nur Gutes erzählt에서 dass가 생략되었습니다. Gutes는 형용사의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für Sie는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hoffe, sind는 현재형이고 hat ... erzählt는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7. Frau Yılmaz: Oh, wie schön! Tulpen. Mein Mann hat mir immer Tulpen geschenkt, im Februar, wenn es sie kaum gab. Sie waren sein Zeichen, dass der Winter endet.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어머, 예뻐라! 튤립이네요. 남편이 늘 2월에 구하기 힘든 튤립을 선물해 줬어요. 겨울이 끝난다는 그이의 신호였죠.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Tulpe,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튤립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schenken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선물하다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enden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끝나다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Mein Mann hat mir immer Tulpen geschenkt에서 mir는 3격입니다. wenn es sie kaum gab에서 gab는 과거형입니다.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Zeichen, dass ...는 신호를 설명하는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geschenkt는 현재완료이고 gab, waren은 과거형, endet는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8. Elif: Mama, nicht weinen. Er ist doch nur zu Besuch gekommen.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엄마, 울지 마세요. 요나스는 그냥 놀러 온 거예요.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weinen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울다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Besuch,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방문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nur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 weinen은 부정형을 이용한 부드러운 명령입니다. Er ist ... zu Besuch gekommen은 kommen의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 Besuch kommen은 방문하러 온다는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 ... gekommen은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9. Frau Yılmaz: Ich weine nicht, ich bin gerührt. Das ist ein Unterschied, den nur Mütter kennen. Setzt euch, das Essen ist fertig.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우는 게 아니라 감동한 거야. 어머니들만 아는 차이지. 앉아, 음식 다 됐다.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gerührt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감동한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Unterschied,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차이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fertig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준비된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Unterschied, den nur Mütter kennen에서 den은 관계대명사이며 kennen이 끝에 옵니다. Setzt euch는 ihr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gerührt sein은 감동받았다는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weine, bin, ist, kennen은 현재형이고 Setzt는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10. Jonas: Auf dem Tisch stehen Börek, gefüllte Weinblätter, ein Linsensalat und eine Schüssel Joghurt mit Gurke. Es sieht aus wie ein Fest.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식탁에는 뵈렉, 포도잎 쌈, 렌틸콩 샐러드, 오이를 넣은 요거트 한 그릇이 차려져 있다. 잔치처럼 보인다.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gefüllt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속을 채운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Weinblatt, -blätter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포도잎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Linse,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렌틸콩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Auf dem Tisch stehen ...에서 장소 부사구가 앞에 와 도치되었습니다. Es sieht aus wie ein Fest는 분리동사 aussehen과 wie 비교입니다.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 Schüssel Joghurt는 수량 표현이라 무관사입니다.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stehen, sieht ... aus는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11. Frau Yılmaz: Iss, iss! Du bist zu dünn. Wer Fahrrad fährt, braucht Kraft. Elif, gib ihm noch Börek.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먹어, 먹어! 너무 말랐어. 자전거 타는 사람은 힘이 필요해. 엘리프, 뵈렉 더 줘라.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dünn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마른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Kraft, Kräfte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Iss는 essen의 du 명령형(불규칙)이고 gib ihm noch Börek은 geben의 명령형입니다. Wer Fahrrad fährt, braucht Kraft에서 Wer절이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noch는 더라는 뜻의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bist, fährt, braucht는 현재형이고 Iss, gib는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12. Elif: Mama hat immer Angst, dass jemand hungrig nach Hause geht. Das ist ihre Art, Liebe zu zeigen.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엄마는 누군가 배고픈 채 집에 갈까 봐 늘 걱정하셔. 그게 사랑을 보여 주는 방식이야.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hungrig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배고픈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Art,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방식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zeigen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보여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Angst, dass jemand hungrig nach Hause geht에서 dass절의 geht가 끝에 옵니다. Das ist ihre Art, Liebe zu zeigen에서 zu 부정형이 Art를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nach Hause gehen은 집으로 간다는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hat, geht,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13. Jonas: Ich esse, bis ich mich kaum bewegen kann. Dann sehe ich an der Wand ein gerahmtes Foto: ein Mann hinter einem Tresen, umgeben von Zeitschriften und Zigarettenstangen.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거의 움직이지 못할 때까지 먹는다. 그러다 벽에 걸린 액자 사진을 본다. 잡지와 담배 상자에 둘러싸여 계산대 뒤에 서 있는 남자다.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gerahmt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액자에 넣은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Tresen,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계산대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umgeben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둘러싸인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bis ich mich kaum bewegen kann에서 bis절의 kann이 끝에 옵니다. umgeben von Zeitschriften은 과거분사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gerahmtes Foto는 중성 4격 어미 -es입니다.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esse, sehe, kann은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14. Elif: Das ist mein Vater, Hasan Yılmaz. Der Spätkauf in der Kolonnenstraße gehörte ihm, bis er starb. Mit zweiundfünfzig. Herzinfarkt.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우리 아버지 하산 일마즈야. 콜로넨 거리의 스페트카우프가 아버지 가게였어, 돌아가실 때까지. 쉰두 살에. 심근경색이었어.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gehören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~의 소유이다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Herzinfarkt,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심근경색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sterben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죽다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gehörte ihm은 gehören + 3격 구문의 과거형입니다. bis er starb에서 bis절의 과거형 starb가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zweiundfünfzig는 나이를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gehörte, starb는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15. Jonas: Das tut mir leid, Elif. Das wusste ich nicht.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안됐다, 엘리프. 몰랐어.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leidtun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유감이다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tut mir leid는 위로의 정형 표현입니다. Das wusste ich nicht에서 wusste는 과거형입니다.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tut ... leid는 현재형이고 wusste는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16. Elif: Ich war neunzehn. Er hat zwölf Stunden am Tag gestanden, sieben Tage die Woche, und trotzdem hat die Bank ihm den Kredit gekündigt.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열아홉 살이었어. 아버지는 하루 열두 시간, 일주일 내내 서 계셨는데도 은행이 대출을 해지했어.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Kredit,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대출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kündigen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해지하다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trotzdem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그럼에도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 hat ... gestanden은 stehen의 현재완료입니다. hat die Bank ihm den Kredit gekündigt에서 ihm은 3격이고 den Kredit는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zwölf Stunden am Tag는 하루 열두 시간이라는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war는 과거형이고 hat ... gestanden, hat ... gekündigt는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17. Elif: Dann kam die Räumungsklage, wegen Mietrückständen, die nur entstanden waren, weil der Vermieter die Betriebskosten falsch berechnet hatte.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그다음 퇴거 소송이 왔어. 집주인이 관리비를 잘못 계산해서 생긴 체납 때문이었는데.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Räumungsklage,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퇴거 소송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Mietrückstand, -stände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임대료 체납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berechnen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계산하다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Mietrückständen, die ... entstanden waren, weil ... berechnet hatte에서 두 과거완료 종속절이 이어집니다. wegen은 3격이 구어에서 쓰이기도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kam은 kommen의 과거형 도치입니다.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kam은 과거형이고 entstanden waren, berechnet hatte는 과거완료입니다.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18. Jonas: Und du hast niemanden gehabt, der dir geholfen hat?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그리고 도와줄 사람이 아무도 없었어?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niemand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아무도 ~않다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helfen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돕다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haben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niemanden gehabt, der dir geholfen hat에서 der는 관계대명사이며 hat이 끝에 옵니다. helfen은 3격 dir를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niemanden는 niemand의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... gehabt, hat ... geholfen은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19. Elif: Doch. Einen alten Rentner namens Herr Bauer, der damals schon bei der Mieterberatung war. Er hat jeden Brief gelesen und jedes Gesetz erklärt.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있었어. 그때 이미 임차인 상담소에 있던 바우어라는 연금 생활자가. 모든 편지를 읽고 모든 법을 설명해 줬어.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Rentner,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연금 생활자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erklären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설명하다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damals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einen alten Rentner namens Herr Bauer, der ... war에서 der는 관계대명사입니다. Er hat jeden Brief gelesen und jedes Gesetz erklärt는 병렬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jeden와 jedes는 각각 남성·중성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war는 과거형이고 hat ... gelesen, ... erklärt는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20. Elif: Wir haben die Wohnung nicht retten können. Aber wir haben gelernt, wie man die nächste rettet. Seitdem bin ich da.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우리는 그 집을 지키지 못했어. 하지만 다음 집을 지키는 법은 배웠지. 그때부터 나는 거기 있어.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retten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구하다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lernen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seitdem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그때부터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haben die Wohnung nicht retten können에서 완료형의 조동사는 부정형 형태 können으로 쓰입니다. wie man die nächste rettet은 간접 의문절입니다.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nächste는 Wohnung을 대신하는 형용사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... retten können, haben gelernt는 현재완료이고 rettet, bin은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21. Jonas: Und Jura? Hast du nie daran gedacht, es zu studieren?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법학은? 공부해 볼 생각은 한 번도 안 했어?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studieren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공부하다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daran denken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~를 생각하다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결코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du nie daran gedacht, es zu studieren?에서 daran은 zu 부정형을 예고합니다. daran denken은 denken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Jura는 관사 없이 쓰는 학문 이름입니다.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... gedacht는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22. Elif: Doch. Ich habe angefangen. Zwei Semester Rechtswissenschaften. Dann ist meine Mutter krank geworden, und ich habe abgebrochen, um den Laden zu übernehmen.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있어. 시작은 했지. 법학 두 학기. 그러다 어머니가 아프셔서 가게를 넘겨받으려고 중단했어.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abbrechen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중단하다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übernehmen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넘겨받다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Semester,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학기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habe abgebrochen, um den Laden zu übernehmen에서 um ... zu + 부정형은 목적을 나타냅니다. Dann ist meine Mutter krank geworden에서 werden의 완료는 sein을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Rechtswissenschaften은 법학을 뜻하는 복수형 명칭입니다.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angefangen, habe abgebrochen는 현재완료이고 ist ... geworden도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23. Frau Yılmaz: Das war mein Fehler. Ich habe sie gebraucht, und sie hat ihre Träume zurückgestellt. Das tut einer Mutter mehr weh als jede Krankheit.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그건 제 잘못이었어요. 제가 딸이 필요했고 딸은 자기 꿈을 뒤로 미뤘죠. 어머니에게는 어떤 병보다 더 아픈 일이에요.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zurückstellen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뒤로 미루다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Fehler,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잘못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wehtun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아프게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tut einer Mutter mehr weh als jede Krankheit에서 wehtun은 3격 einer Mutter를 취하며 비교급 + als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habe sie gebraucht는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war는 과거형이고 habe ... gebraucht, hat ... zurückgestellt는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24. Elif: Mama, wir haben das hundertmal besprochen. Ich habe nichts bereut. Der Laden hat mich mehr gelehrt als jedes Seminar.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엄마, 그 얘기는 백 번 했잖아요. 후회한 적 없어요. 가게가 어떤 세미나보다 많이 가르쳐 줬어요.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besprechen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의논하다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bereuen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후회하다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lehren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가르치다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haben das hundertmal besprochen에서 hundertmal은 백 번이라는 부사입니다. Der Laden hat mich mehr gelehrt als jedes Seminar는 비교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nichts bereuen은 아무것도 후회하지 않는다는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... besprochen, habe ... bereut, hat ... gelehrt는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25. Jonas: Ich sehe Elif an und verstehe plötzlich vieles: warum sie zuhören kann, ohne zu urteilen, und warum sie nie Mitleid zeigt, nur Respekt.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엘리프를 바라보다가 갑자기 많은 걸 이해한다. 왜 판단하지 않고 들을 수 있는지, 왜 동정이 아니라 존중만 보이는지.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urteilen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판단하다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Mitleid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동정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verstehen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이해하다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warum sie zuhören kann, ohne zu urteilen에서 ohne ... zu + 부정형이 쓰입니다. nie Mitleid zeigt, nur Respekt는 대비를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vieles는 많은 것이라는 부정대명사입니다.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sehe ... an, verstehe, kann, zeigt는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26. Elif: Du schaust mich an, als hättest du einen Geist gesehen. Sag etwas. Irgendetwas.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귀신이라도 본 것처럼 쳐다보네. 뭐라도 말해. 아무 말이나.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Geist, -er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유령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irgendetwas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아무거나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anschauen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쳐다보다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schaust mich an, als hättest du einen Geist gesehen에서 hättest ... gesehen은 접속법 II 과거 비교절입니다. Sag etwas는 du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Irgendetwas는 어떤 것이든이라는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schaust ... an은 현재형이고 hättest ... gesehen은 접속법 II 과거, Sag는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27. Jonas: Ich glaube, ich habe dich bis heute Abend für eine geborene Beraterin gehalten. Dabei bist du eine gewordene.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오늘 저녁까지 너를 타고난 상담가라고 생각했어. 그런데 너는 만들어진 상담가였구나.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geboren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타고난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geworden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되어 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halten für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~로 여기다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habe dich ... für eine geborene Beraterin gehalten에서 halten für + 4격이 쓰입니다. Dabei bist du eine gewordene에서 gewordene는 werden의 과거분사입니다.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Dabei는 그런데도라는 접속부사입니다.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glaube, bist는 현재형이고 habe ... gehalten은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28. Elif: Niemand wird als Beraterin geboren. Man wird dazu, wenn man selbst nicht beraten wurde, als man es gebraucht hätte.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아무도 상담가로 태어나지 않아. 필요했을 때 자신이 상담받지 못한 경험이 있으면 상담가가 되는 거야.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beraten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상담하다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brauchen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werden zu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~가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Niemand wird als Beraterin geboren은 수동 현재형입니다. wenn man selbst nicht beraten wurde, als man es gebraucht hätte에서 wurde는 수동 과거, hätte ... gebraucht는 접속법 II 과거입니다.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Man wird dazu는 그렇게 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wird ... geboren, wird는 현재형이고 wurde ... beraten은 수동 과거, hätte ... gebraucht는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29. Frau Yılmaz: Genug der traurigen Geschichten. Elif, zeig ihm den Garten. Die Dachterrasse ist im Winter schöner, als man denkt.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슬픈 이야기는 그만하자. 엘리프, 정원을 보여 드려라. 옥상 테라스는 겨울에 생각보다 더 예쁘단다.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Dachterrasse,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옥상 테라스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zeigen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보여 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genug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충분한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Genug der traurigen Geschichten은 genug + 2격으로 ~는 그만이라는 표현입니다. schöner, als man denkt는 비교급 + als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zeig ihm den Garten은 du 명령형이며 ihm은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denkt는 현재형이고 zeig는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30. Jonas: Über eine schmale Treppe steigen wir aufs Dach. Dort oben wuchern Kräuter in Blechdosen, und zwischen zwei Stühlen steht ein Kohleofen.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좁은 계단으로 옥상에 올라간다. 위에는 양철통에 허브가 무성하고 의자 두 개 사이에 숯 화로가 놓여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schmal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좁은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wuchern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무성하게 자라다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Kohleofen, -öfen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숯 화로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Über eine schmale Treppe는 über + 4격(경로)입니다. zwischen zwei Stühlen steht ein Kohleofen에서 zwischen + 3격은 위치를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aufs Dach는 auf das Dach의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steigen, wuchern, steht는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31. Elif: Hier oben habe ich die schlimmsten Nächte verbracht und die besten Pläne geschmiedet. Es ist mein Büro ohne Wände.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여기서 가장 힘든 밤을 보냈고 가장 좋은 계획도 세웠어. 벽 없는 내 사무실이야.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verbringen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Pläne schmieden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계획을 세우다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Wand, Wände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schlimmsten Nächte와 die besten Pläne는 최상급입니다. Pläne schmieden은 계획을 벼린다는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ohne Wände는 ohne + 4격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verbracht, habe ... geschmiedet는 현재완료이고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32. Jonas: Der Wind riecht nach Schnee, und unten im Hof bellt ein Hund. Wir sitzen nebeneinander auf zwei Plastikstühlen, in Decken gehüllt.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바람에서 눈 냄새가 나고 아래 마당에서는 개가 짖는다. 우리는 담요를 두르고 플라스틱 의자 두 개에 나란히 앉아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gehüllt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싸인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bellen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짖다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nebeneinander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나란히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riecht nach + 3격은 ~냄새가 난다는 구문입니다. in Decken gehüllt는 과거분사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unten im Hof는 장소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riecht, bellt, sitzen은 현재형이고 gehüllt는 과거분사입니다.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33. Elif: Darf ich dich etwas fragen, ohne dass du es falsch verstehst?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잘못 받아들이지 않을 거라고 약속하면 하나 물어봐도 될까?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falsch verstehen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오해하다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묻다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dürfen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허락되다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Darf ich dich etwas fragen?에서 fragen은 4격 dich를 취합니다. ohne dass du es falsch verstehst는 ohne dass절로 verstehst가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etwas는 무언가라는 부정대명사입니다.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Darf, verstehst는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34. Jonas: Frag. Ich verspreche, nicht zu verstehen, was du nicht sagst.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물어봐. 네가 말하지 않은 건 이해하려 들지 않을게.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versprechen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약속하다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묻다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verspreche, nicht zu verstehen, was du nicht sagst에서 zu 부정형과 was절이 이어집니다. Frag는 du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verspreche는 약속을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Frag는 명령형이고 verspreche, sagst는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35. Elif: Wirst du die Zulassung zurückgeben? Ich meine: Wirst du Anwalt bleiben oder wirst du den Weg ganz verlassen?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변호사 등록을 반납할 거야? 변호사로 남을 거야, 아니면 그 길을 완전히 떠날 거야?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zurückgeben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반납하다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verlassen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떠나다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bleiben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남다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Wirst du ... zurückgeben?은 미래형 의문문입니다. Wirst du Anwalt bleiben oder wirst du ... verlassen?은 두 의문문을 oder로 이은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Anwalt bleiben은 무관사 직업 명사와 함께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Wirst ... zurückgeben, Wirst ... bleiben, wirst ... verlassen은 미래형입니다.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36. Jonas: Ich weiß es nicht. Und zum ersten Mal in meinem Leben ist das in Ordnung. Ich spüre, dass mir die Antwort nicht fehlt, sondern fällig wird, wie eine reife Frucht.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모르겠어. 그리고 평생 처음으로 그래도 괜찮아. 답이 없는 게 아니라 잘 익은 열매처럼 때가 되어 가고 있다고 느껴.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fällig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때가 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reif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익은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fehlen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없다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spüre, dass mir die Antwort nicht fehlt, sondern fällig wird에서 dass절의 동사가 끝에 오며 nicht A, sondern B 구문이 쓰입니다. fehlen은 3격 mir를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Ordnung sein은 괜찮다는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ist, spüre, fehlt, wird는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37. Elif: Dann lass sie reifen. Aber wenn sie reif ist, pflück sie, bevor sie vom Baum fällt und niemand sie aufhebt.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익게 두어. 하지만 익으면 나무에서 떨어져 아무도 줍지 않기 전에 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pflücken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aufheben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줍다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reifen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익다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lass sie reifen은 lassen + 부정형의 명령형입니다. bevor sie vom Baum fällt und niemand sie aufhebt에서 두 동사가 bevor절 끝에 병렬됩니다.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vom Baum은 von dem Baum의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lass, pflück는 명령형이고 ist, fällt, aufhebt는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38. Jonas: Du sprichst, als wärst du schon einmal über diese Frucht gestolpert.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너는 그 열매에 걸려 넘어져 본 적이 있는 사람처럼 말하네.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stolpern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걸려 넘어지다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Frucht, Früchte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열매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einmal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한 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als wärst du ... gestolpert는 접속법 II 과거 비교절입니다. über diese Frucht stolpern은 über + 4격이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schon einmal은 이미 한 번이라는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sprichst는 현재형이고 wärst ... gestolpert는 접속법 II 과거입니다.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39. Elif: Ich bin darüber gestolpert und habe zwei Jahre gebraucht, um aufzustehen. Du hast es in drei Monaten geschafft. Das ist beeindruckend.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그 열매에 걸려 넘어졌고 일어나는 데 이 년이 걸렸어. 넌 석 달 만에 해냈지. 인상적이야.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aufstehen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일어나다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schaffen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해내다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beeindruckend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인상적인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gebraucht, um aufzustehen에서 um ... zu 부정형이 쓰이고 aufstehen의 zu 부정형은 aufzustehen입니다. in drei Monaten은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ist beeindruckend는 평가를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 ... gestolpert, habe ... gebraucht, hast ... geschafft는 현재완료이고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40. Jonas: Du hast mir vom ersten Tag an die Tür gehalten. Das ist der Unterschied.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너는 첫날부터 나에게 문을 열어 줬어. 그게 차이야.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Tür halten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문을 잡아 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Unterschied,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차이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vom ersten Tag an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첫날부터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hast mir ... die Tür gehalten에서 mir는 3격입니다. vom ersten Tag an은 von ... an으로 시작 시점을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Tür halten은 비유적으로 기회를 열어 준다는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hast ... gehalten은 현재완료이고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41. Elif: Ich habe dir die Tür gehalten, weil mir jemand einmal die Tür gehalten hat. So funktioniert das System: Man gibt weiter, was man bekommen hat.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예전에 누군가 나에게 문을 열어 줬기 때문에 너에게 열어 준 거야. 시스템은 그렇게 돌아가. 받은 걸 다시 전해 주는 거지.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weitergeben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전해 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funktionieren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작동하다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bekommen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받다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weil mir jemand einmal die Tür gehalten hat에서 weil절의 hat이 끝에 옵니다. Man gibt weiter, was man bekommen hat에서 was절이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 funktioniert das System은 앞 내용을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gehalten, hat ... gehalten, bekommen hat은 현재완료이고 funktioniert, gibt ... weiter는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42. Jonas: Dann gebe ich es weiter. An Dennis, an Svetlana, an Karim. Und an den, der morgen nach uns kommt und noch nicht weiß, dass er uns braucht.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나도 전해 줄게. 데니스, 스베틀라나, 카림에게. 그리고 내일 우리 다음에 와서 우리가 필요하다는 걸 아직 모르는 사람에게도.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weitergeben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전해 주다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brauchen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morgen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내일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 den, der morgen ... kommt und ... weiß, dass er uns braucht에서 관계절과 dass절이 겹칩니다. ich gebe es weiter는 분리동사입니다.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 + 4격이 대상을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gebe ... weiter, kommt, weiß, braucht는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43. Elif: Dann haben wir alles Wesentliche besprochen. Komm, ich mache uns noch einen Tee. Und danach spielen wir Backgammon. Verlierer wäscht ab.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중요한 얘기는 다 했네. 차 한 잔 더 끓일게. 그리고 백개먼을 하자. 지는 사람이 설거지야.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wesentlich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본질적인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abwaschen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설거지하다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Verlierer,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패자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alles Wesentliche에서 Wesentliche는 형용사의 명사화입니다. Verlierer wäscht ab에서 abwaschen은 분리동사입니다.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Backgammon은 보드게임 이름입니다.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... besprochen은 현재완료이고 mache, spielen, wäscht ... ab는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44. Jonas: Ich verliere drei Partien hintereinander. Als ich um elf an der Spüle stehe und Teller trockne, flüstert Frau Yılmaz im Vorbeigehen: „Gut gemacht."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내리 세 판을 진다. 열한 시에 싱크대 앞에서 접시를 닦고 있는데 일마즈 부인이 지나가며 속삭인다. '잘했어요.'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Partie,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Spüle,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싱크대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flüstern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속삭이다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Als ich um elf an der Spüle stehe und Teller trockne에서 als절 두 동사가 병렬됩니다. im Vorbeigehen은 지나가면서라는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drei Partien hintereinander는 연속 세 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verliere, stehe, trockne, flüstert는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45. Jonas: Ich weiß nicht, ob sie das Abwaschen meint oder etwas anderes. Aber ich lächle, und sie zwinkert mir zu.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설거지를 말하는 건지 다른 걸 말하는 건지는 모르겠다. 하지만 나는 미소 짓고 그녀는 눈을 찡긋한다.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zwinkern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눈을 찡긋하다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meinen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lächeln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미소 짓다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weiß nicht, ob sie das Abwaschen meint oder etwas anderes에서 ob절의 meint가 끝에 옵니다. zwinkert mir ... zu는 분리동사에 3격이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Abwaschen은 동사의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meint, lächle, zwinkert ... zu는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46. Jonas: Auf dem Heimweg fahre ich langsam durch das schlafende Wedding. In einem Fenster brennt noch Licht, und ich denke an den Mann mit dem Tresen und die Tulpen im Februar.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집으로 가는 길에 잠든 베딩을 천천히 달린다. 한 창문에는 아직 불이 켜져 있고, 나는 계산대의 남자와 2월의 튤립을 떠올린다.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schlafend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잠든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brennen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켜져 있다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denken an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~를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durch das schlafende Wedding에서 schlafend는 현재분사 형용사입니다. ich denke an den Mann ...에서 denken an + 4격이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einem Fenster는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fahre, brennt, denke는 현재형입니다.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