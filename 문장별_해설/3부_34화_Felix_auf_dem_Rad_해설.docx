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3부 34화: Felix auf dem Rad / 자전거 탄 펠릭스</w:t>
      </w:r>
    </w:p>
    <w:p>
      <w:r>
        <w:rPr>
          <w:rFonts w:ascii="Malgun Gothic" w:hAnsi="Malgun Gothic" w:cs="Malgun Gothic" w:eastAsia="Malgun Gothic"/>
          <w:b w:val="0"/>
          <w:i w:val="0"/>
          <w:color w:val="595959"/>
          <w:sz w:val="20"/>
        </w:rPr>
        <w:t>대화문 22턴 — 문장별 주요 단어 · 문법 · 표현 · 시제 해설</w:t>
      </w:r>
    </w:p>
    <w:p>
      <w:pPr>
        <w:keepNext/>
        <w:spacing w:before="160"/>
      </w:pPr>
      <w:r>
        <w:rPr>
          <w:rFonts w:ascii="Arial" w:hAnsi="Arial" w:cs="Arial" w:eastAsia="Malgun Gothic"/>
          <w:b/>
          <w:i w:val="0"/>
          <w:sz w:val="22"/>
        </w:rPr>
        <w:t>1. Jonas: Mittwochfrüh, sieben Uhr dreißig, vor meiner Wohnungstür in Neukölln. Felix steht dort in einer viel zu neuen Regenjacke und mit einem Helm, den er noch nie getragen hat.</w:t>
      </w:r>
    </w:p>
    <w:p>
      <w:pPr>
        <w:keepNext/>
        <w:ind w:left="340"/>
      </w:pPr>
      <w:r>
        <w:rPr>
          <w:rFonts w:ascii="Malgun Gothic" w:hAnsi="Malgun Gothic" w:cs="Malgun Gothic" w:eastAsia="Malgun Gothic"/>
          <w:b w:val="0"/>
          <w:i/>
          <w:color w:val="404040"/>
          <w:sz w:val="20"/>
        </w:rPr>
        <w:t>수요일 이른 아침 일곱 시 반, 노이쾰른 내 집 문 앞. 펠릭스가 너무 새것인 비옷과 한 번도 써 본 적 없는 헬멧을 쓰고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Regenjacke, -n</w:t>
            </w:r>
            <w:r>
              <w:rPr>
                <w:rFonts w:ascii="Malgun Gothic" w:hAnsi="Malgun Gothic" w:cs="Malgun Gothic" w:eastAsia="Malgun Gothic"/>
                <w:b w:val="0"/>
                <w:i w:val="0"/>
                <w:sz w:val="20"/>
              </w:rPr>
              <w:t xml:space="preserve">  —  비옷</w:t>
            </w:r>
          </w:p>
          <w:p>
            <w:pPr>
              <w:spacing w:after="40"/>
            </w:pPr>
            <w:r>
              <w:rPr>
                <w:rFonts w:ascii="Arial" w:hAnsi="Arial" w:cs="Arial" w:eastAsia="Malgun Gothic"/>
                <w:b/>
                <w:i w:val="0"/>
                <w:sz w:val="20"/>
              </w:rPr>
              <w:t>der Helm, -e</w:t>
            </w:r>
            <w:r>
              <w:rPr>
                <w:rFonts w:ascii="Malgun Gothic" w:hAnsi="Malgun Gothic" w:cs="Malgun Gothic" w:eastAsia="Malgun Gothic"/>
                <w:b w:val="0"/>
                <w:i w:val="0"/>
                <w:sz w:val="20"/>
              </w:rPr>
              <w:t xml:space="preserve">  —  헬멧</w:t>
            </w:r>
          </w:p>
          <w:p>
            <w:pPr>
              <w:spacing w:after="40"/>
            </w:pPr>
            <w:r>
              <w:rPr>
                <w:rFonts w:ascii="Arial" w:hAnsi="Arial" w:cs="Arial" w:eastAsia="Malgun Gothic"/>
                <w:b/>
                <w:i w:val="0"/>
                <w:sz w:val="20"/>
              </w:rPr>
              <w:t>viel zu neu</w:t>
            </w:r>
            <w:r>
              <w:rPr>
                <w:rFonts w:ascii="Malgun Gothic" w:hAnsi="Malgun Gothic" w:cs="Malgun Gothic" w:eastAsia="Malgun Gothic"/>
                <w:b w:val="0"/>
                <w:i w:val="0"/>
                <w:sz w:val="20"/>
              </w:rPr>
              <w:t xml:space="preserve">  —  너무 새것인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Felix steht dort ... mit einem Helm, den er noch nie getragen hat에서 den은 관계대명사이며 hat이 끝에 옵니다. viel zu neu는 너무 새것이라는 강조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einer ... Regenjacke는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steht는 현재형이고 getragen hat은 현재완료입니다.</w:t>
            </w:r>
          </w:p>
        </w:tc>
      </w:tr>
    </w:tbl>
    <w:p>
      <w:pPr>
        <w:spacing w:after="0"/>
      </w:pPr>
    </w:p>
    <w:p>
      <w:pPr>
        <w:keepNext/>
        <w:spacing w:before="160"/>
      </w:pPr>
      <w:r>
        <w:rPr>
          <w:rFonts w:ascii="Arial" w:hAnsi="Arial" w:cs="Arial" w:eastAsia="Malgun Gothic"/>
          <w:b/>
          <w:i w:val="0"/>
          <w:sz w:val="22"/>
        </w:rPr>
        <w:t>2. Felix: Bin ich zu früh? Mama hat mich um sechs geweckt, weil sie dachte, ich würde sonst verschlafen.</w:t>
      </w:r>
    </w:p>
    <w:p>
      <w:pPr>
        <w:keepNext/>
        <w:ind w:left="340"/>
      </w:pPr>
      <w:r>
        <w:rPr>
          <w:rFonts w:ascii="Malgun Gothic" w:hAnsi="Malgun Gothic" w:cs="Malgun Gothic" w:eastAsia="Malgun Gothic"/>
          <w:b w:val="0"/>
          <w:i/>
          <w:color w:val="404040"/>
          <w:sz w:val="20"/>
        </w:rPr>
        <w:t>내가 너무 일찍 온 거야? 엄마가 여섯 시에 깨웠어, 안 그러면 늦잠 잘 거라고 생각하셔서.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wecken</w:t>
            </w:r>
            <w:r>
              <w:rPr>
                <w:rFonts w:ascii="Malgun Gothic" w:hAnsi="Malgun Gothic" w:cs="Malgun Gothic" w:eastAsia="Malgun Gothic"/>
                <w:b w:val="0"/>
                <w:i w:val="0"/>
                <w:sz w:val="20"/>
              </w:rPr>
              <w:t xml:space="preserve">  —  깨우다</w:t>
            </w:r>
          </w:p>
          <w:p>
            <w:pPr>
              <w:spacing w:after="40"/>
            </w:pPr>
            <w:r>
              <w:rPr>
                <w:rFonts w:ascii="Arial" w:hAnsi="Arial" w:cs="Arial" w:eastAsia="Malgun Gothic"/>
                <w:b/>
                <w:i w:val="0"/>
                <w:sz w:val="20"/>
              </w:rPr>
              <w:t>verschlafen</w:t>
            </w:r>
            <w:r>
              <w:rPr>
                <w:rFonts w:ascii="Malgun Gothic" w:hAnsi="Malgun Gothic" w:cs="Malgun Gothic" w:eastAsia="Malgun Gothic"/>
                <w:b w:val="0"/>
                <w:i w:val="0"/>
                <w:sz w:val="20"/>
              </w:rPr>
              <w:t xml:space="preserve">  —  늦잠 자다</w:t>
            </w:r>
          </w:p>
          <w:p>
            <w:pPr>
              <w:spacing w:after="40"/>
            </w:pPr>
            <w:r>
              <w:rPr>
                <w:rFonts w:ascii="Arial" w:hAnsi="Arial" w:cs="Arial" w:eastAsia="Malgun Gothic"/>
                <w:b/>
                <w:i w:val="0"/>
                <w:sz w:val="20"/>
              </w:rPr>
              <w:t>sonst</w:t>
            </w:r>
            <w:r>
              <w:rPr>
                <w:rFonts w:ascii="Malgun Gothic" w:hAnsi="Malgun Gothic" w:cs="Malgun Gothic" w:eastAsia="Malgun Gothic"/>
                <w:b w:val="0"/>
                <w:i w:val="0"/>
                <w:sz w:val="20"/>
              </w:rPr>
              <w:t xml:space="preserve">  —  그렇지 않으면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Mama hat mich um sechs geweckt는 현재완료입니다. weil sie dachte, ich würde sonst verschlafen에서 würde는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früh는 너무 이르게라는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hat ... geweckt는 현재완료, dachte는 과거형, würde는 접속법 II입니다.</w:t>
            </w:r>
          </w:p>
        </w:tc>
      </w:tr>
    </w:tbl>
    <w:p>
      <w:pPr>
        <w:spacing w:after="0"/>
      </w:pPr>
    </w:p>
    <w:p>
      <w:pPr>
        <w:keepNext/>
        <w:spacing w:before="160"/>
      </w:pPr>
      <w:r>
        <w:rPr>
          <w:rFonts w:ascii="Arial" w:hAnsi="Arial" w:cs="Arial" w:eastAsia="Malgun Gothic"/>
          <w:b/>
          <w:i w:val="0"/>
          <w:sz w:val="22"/>
        </w:rPr>
        <w:t>3. Jonas: Du bist pünktlich. Und zwar so pünktlich, dass es fast peinlich ist. Komm rein, ich mache dir einen Kaffee.</w:t>
      </w:r>
    </w:p>
    <w:p>
      <w:pPr>
        <w:keepNext/>
        <w:ind w:left="340"/>
      </w:pPr>
      <w:r>
        <w:rPr>
          <w:rFonts w:ascii="Malgun Gothic" w:hAnsi="Malgun Gothic" w:cs="Malgun Gothic" w:eastAsia="Malgun Gothic"/>
          <w:b w:val="0"/>
          <w:i/>
          <w:color w:val="404040"/>
          <w:sz w:val="20"/>
        </w:rPr>
        <w:t>정시에 왔네. 그것도 거의 민망할 만큼 정확해. 들어와, 커피 끓여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pünktlich</w:t>
            </w:r>
            <w:r>
              <w:rPr>
                <w:rFonts w:ascii="Malgun Gothic" w:hAnsi="Malgun Gothic" w:cs="Malgun Gothic" w:eastAsia="Malgun Gothic"/>
                <w:b w:val="0"/>
                <w:i w:val="0"/>
                <w:sz w:val="20"/>
              </w:rPr>
              <w:t xml:space="preserve">  —  정시의</w:t>
            </w:r>
          </w:p>
          <w:p>
            <w:pPr>
              <w:spacing w:after="40"/>
            </w:pPr>
            <w:r>
              <w:rPr>
                <w:rFonts w:ascii="Arial" w:hAnsi="Arial" w:cs="Arial" w:eastAsia="Malgun Gothic"/>
                <w:b/>
                <w:i w:val="0"/>
                <w:sz w:val="20"/>
              </w:rPr>
              <w:t>peinlich</w:t>
            </w:r>
            <w:r>
              <w:rPr>
                <w:rFonts w:ascii="Malgun Gothic" w:hAnsi="Malgun Gothic" w:cs="Malgun Gothic" w:eastAsia="Malgun Gothic"/>
                <w:b w:val="0"/>
                <w:i w:val="0"/>
                <w:sz w:val="20"/>
              </w:rPr>
              <w:t xml:space="preserve">  —  민망한</w:t>
            </w:r>
          </w:p>
          <w:p>
            <w:pPr>
              <w:spacing w:after="40"/>
            </w:pPr>
            <w:r>
              <w:rPr>
                <w:rFonts w:ascii="Arial" w:hAnsi="Arial" w:cs="Arial" w:eastAsia="Malgun Gothic"/>
                <w:b/>
                <w:i w:val="0"/>
                <w:sz w:val="20"/>
              </w:rPr>
              <w:t>fast</w:t>
            </w:r>
            <w:r>
              <w:rPr>
                <w:rFonts w:ascii="Malgun Gothic" w:hAnsi="Malgun Gothic" w:cs="Malgun Gothic" w:eastAsia="Malgun Gothic"/>
                <w:b w:val="0"/>
                <w:i w:val="0"/>
                <w:sz w:val="20"/>
              </w:rPr>
              <w:t xml:space="preserve">  —  거의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pünktlich, dass es fast peinlich ist에서 so ... dass 결과절이 쓰입니다. Komm rein은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mache dir einen Kaffee에서 dir는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ist, mache는 현재형이고 Komm은 명령형입니다.</w:t>
            </w:r>
          </w:p>
        </w:tc>
      </w:tr>
    </w:tbl>
    <w:p>
      <w:pPr>
        <w:spacing w:after="0"/>
      </w:pPr>
    </w:p>
    <w:p>
      <w:pPr>
        <w:keepNext/>
        <w:spacing w:before="160"/>
      </w:pPr>
      <w:r>
        <w:rPr>
          <w:rFonts w:ascii="Arial" w:hAnsi="Arial" w:cs="Arial" w:eastAsia="Malgun Gothic"/>
          <w:b/>
          <w:i w:val="0"/>
          <w:sz w:val="22"/>
        </w:rPr>
        <w:t>4. Felix: Ehrlich gesagt bin ich nervöser als vor meiner Abschlusspräsentation bei der Bank. Dabei ist das nur ein Tag auf einem Rad.</w:t>
      </w:r>
    </w:p>
    <w:p>
      <w:pPr>
        <w:keepNext/>
        <w:ind w:left="340"/>
      </w:pPr>
      <w:r>
        <w:rPr>
          <w:rFonts w:ascii="Malgun Gothic" w:hAnsi="Malgun Gothic" w:cs="Malgun Gothic" w:eastAsia="Malgun Gothic"/>
          <w:b w:val="0"/>
          <w:i/>
          <w:color w:val="404040"/>
          <w:sz w:val="20"/>
        </w:rPr>
        <w:t>솔직히 말하면 은행에서 졸업 발표 하기 전보다 더 긴장돼. 자전거 위에서 하루 보내는 것뿐인데.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nervös</w:t>
            </w:r>
            <w:r>
              <w:rPr>
                <w:rFonts w:ascii="Malgun Gothic" w:hAnsi="Malgun Gothic" w:cs="Malgun Gothic" w:eastAsia="Malgun Gothic"/>
                <w:b w:val="0"/>
                <w:i w:val="0"/>
                <w:sz w:val="20"/>
              </w:rPr>
              <w:t xml:space="preserve">  —  긴장한</w:t>
            </w:r>
          </w:p>
          <w:p>
            <w:pPr>
              <w:spacing w:after="40"/>
            </w:pPr>
            <w:r>
              <w:rPr>
                <w:rFonts w:ascii="Arial" w:hAnsi="Arial" w:cs="Arial" w:eastAsia="Malgun Gothic"/>
                <w:b/>
                <w:i w:val="0"/>
                <w:sz w:val="20"/>
              </w:rPr>
              <w:t>die Abschlusspräsentation, -en</w:t>
            </w:r>
            <w:r>
              <w:rPr>
                <w:rFonts w:ascii="Malgun Gothic" w:hAnsi="Malgun Gothic" w:cs="Malgun Gothic" w:eastAsia="Malgun Gothic"/>
                <w:b w:val="0"/>
                <w:i w:val="0"/>
                <w:sz w:val="20"/>
              </w:rPr>
              <w:t xml:space="preserve">  —  마무리 발표</w:t>
            </w:r>
          </w:p>
          <w:p>
            <w:pPr>
              <w:spacing w:after="40"/>
            </w:pPr>
            <w:r>
              <w:rPr>
                <w:rFonts w:ascii="Arial" w:hAnsi="Arial" w:cs="Arial" w:eastAsia="Malgun Gothic"/>
                <w:b/>
                <w:i w:val="0"/>
                <w:sz w:val="20"/>
              </w:rPr>
              <w:t>ehrlich gesagt</w:t>
            </w:r>
            <w:r>
              <w:rPr>
                <w:rFonts w:ascii="Malgun Gothic" w:hAnsi="Malgun Gothic" w:cs="Malgun Gothic" w:eastAsia="Malgun Gothic"/>
                <w:b w:val="0"/>
                <w:i w:val="0"/>
                <w:sz w:val="20"/>
              </w:rPr>
              <w:t xml:space="preserve">  —  솔직히 말하면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nervöser als vor meiner Abschlusspräsentation은 비교급 + als 구문입니다. Dabei ist das nur ...에서 Dabei는 그런데도라는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meiner Abschlusspräsentation은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ist는 현재형입니다.</w:t>
            </w:r>
          </w:p>
        </w:tc>
      </w:tr>
    </w:tbl>
    <w:p>
      <w:pPr>
        <w:spacing w:after="0"/>
      </w:pPr>
    </w:p>
    <w:p>
      <w:pPr>
        <w:keepNext/>
        <w:spacing w:before="160"/>
      </w:pPr>
      <w:r>
        <w:rPr>
          <w:rFonts w:ascii="Arial" w:hAnsi="Arial" w:cs="Arial" w:eastAsia="Malgun Gothic"/>
          <w:b/>
          <w:i w:val="0"/>
          <w:sz w:val="22"/>
        </w:rPr>
        <w:t>5. Jonas: Das ist kein Wunder. Du hast in sieben Jahren nur Tabellen bewegt, ich bewege jetzt Pizza. Der Unterschied: Pizza wird kalt, Tabellen nicht.</w:t>
      </w:r>
    </w:p>
    <w:p>
      <w:pPr>
        <w:keepNext/>
        <w:ind w:left="340"/>
      </w:pPr>
      <w:r>
        <w:rPr>
          <w:rFonts w:ascii="Malgun Gothic" w:hAnsi="Malgun Gothic" w:cs="Malgun Gothic" w:eastAsia="Malgun Gothic"/>
          <w:b w:val="0"/>
          <w:i/>
          <w:color w:val="404040"/>
          <w:sz w:val="20"/>
        </w:rPr>
        <w:t>놀랄 일 아니야. 칠 년 동안 표만 움직였으니까. 나는 이제 피자를 움직여. 차이는 피자는 식고 표는 식지 않는다는 거지.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bewegen</w:t>
            </w:r>
            <w:r>
              <w:rPr>
                <w:rFonts w:ascii="Malgun Gothic" w:hAnsi="Malgun Gothic" w:cs="Malgun Gothic" w:eastAsia="Malgun Gothic"/>
                <w:b w:val="0"/>
                <w:i w:val="0"/>
                <w:sz w:val="20"/>
              </w:rPr>
              <w:t xml:space="preserve">  —  움직이다</w:t>
            </w:r>
          </w:p>
          <w:p>
            <w:pPr>
              <w:spacing w:after="40"/>
            </w:pPr>
            <w:r>
              <w:rPr>
                <w:rFonts w:ascii="Arial" w:hAnsi="Arial" w:cs="Arial" w:eastAsia="Malgun Gothic"/>
                <w:b/>
                <w:i w:val="0"/>
                <w:sz w:val="20"/>
              </w:rPr>
              <w:t>das Wunder, -</w:t>
            </w:r>
            <w:r>
              <w:rPr>
                <w:rFonts w:ascii="Malgun Gothic" w:hAnsi="Malgun Gothic" w:cs="Malgun Gothic" w:eastAsia="Malgun Gothic"/>
                <w:b w:val="0"/>
                <w:i w:val="0"/>
                <w:sz w:val="20"/>
              </w:rPr>
              <w:t xml:space="preserve">  —  기적</w:t>
            </w:r>
          </w:p>
          <w:p>
            <w:pPr>
              <w:spacing w:after="40"/>
            </w:pPr>
            <w:r>
              <w:rPr>
                <w:rFonts w:ascii="Arial" w:hAnsi="Arial" w:cs="Arial" w:eastAsia="Malgun Gothic"/>
                <w:b/>
                <w:i w:val="0"/>
                <w:sz w:val="20"/>
              </w:rPr>
              <w:t>kalt werden</w:t>
            </w:r>
            <w:r>
              <w:rPr>
                <w:rFonts w:ascii="Malgun Gothic" w:hAnsi="Malgun Gothic" w:cs="Malgun Gothic" w:eastAsia="Malgun Gothic"/>
                <w:b w:val="0"/>
                <w:i w:val="0"/>
                <w:sz w:val="20"/>
              </w:rPr>
              <w:t xml:space="preserve">  —  식다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in sieben Jahren nur Tabellen bewegt는 현재완료입니다. Pizza wird kalt, Tabellen nicht에서 두 번째 문장은 동사가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Wunder는 놀랍지 않다는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bewege, wird는 현재형이고 hast ... bewegt는 현재완료입니다.</w:t>
            </w:r>
          </w:p>
        </w:tc>
      </w:tr>
    </w:tbl>
    <w:p>
      <w:pPr>
        <w:spacing w:after="0"/>
      </w:pPr>
    </w:p>
    <w:p>
      <w:pPr>
        <w:keepNext/>
        <w:spacing w:before="160"/>
      </w:pPr>
      <w:r>
        <w:rPr>
          <w:rFonts w:ascii="Arial" w:hAnsi="Arial" w:cs="Arial" w:eastAsia="Malgun Gothic"/>
          <w:b/>
          <w:i w:val="0"/>
          <w:sz w:val="22"/>
        </w:rPr>
        <w:t>6. Jonas: Ich gebe ihm meine zweite Tasche und stelle sein Rad ein. Der Sattel ist zu niedrig, die Klingel zu leise. Wir fahren zum Depot, und er hält sich die ganze Strecke an meinem Hinterrad fest wie ein Küken.</w:t>
      </w:r>
    </w:p>
    <w:p>
      <w:pPr>
        <w:keepNext/>
        <w:ind w:left="340"/>
      </w:pPr>
      <w:r>
        <w:rPr>
          <w:rFonts w:ascii="Malgun Gothic" w:hAnsi="Malgun Gothic" w:cs="Malgun Gothic" w:eastAsia="Malgun Gothic"/>
          <w:b w:val="0"/>
          <w:i/>
          <w:color w:val="404040"/>
          <w:sz w:val="20"/>
        </w:rPr>
        <w:t>두 번째 배달 가방을 건네고 그의 자전거를 조정해 준다. 안장은 너무 낮고 벨은 너무 작다. 거점까지 달리는 내내 펠릭스는 병아리처럼 내 뒷바퀴를 바싹 따라온다.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Sattel, Sättel</w:t>
            </w:r>
            <w:r>
              <w:rPr>
                <w:rFonts w:ascii="Malgun Gothic" w:hAnsi="Malgun Gothic" w:cs="Malgun Gothic" w:eastAsia="Malgun Gothic"/>
                <w:b w:val="0"/>
                <w:i w:val="0"/>
                <w:sz w:val="20"/>
              </w:rPr>
              <w:t xml:space="preserve">  —  안장</w:t>
            </w:r>
          </w:p>
          <w:p>
            <w:pPr>
              <w:spacing w:after="40"/>
            </w:pPr>
            <w:r>
              <w:rPr>
                <w:rFonts w:ascii="Arial" w:hAnsi="Arial" w:cs="Arial" w:eastAsia="Malgun Gothic"/>
                <w:b/>
                <w:i w:val="0"/>
                <w:sz w:val="20"/>
              </w:rPr>
              <w:t>einstellen</w:t>
            </w:r>
            <w:r>
              <w:rPr>
                <w:rFonts w:ascii="Malgun Gothic" w:hAnsi="Malgun Gothic" w:cs="Malgun Gothic" w:eastAsia="Malgun Gothic"/>
                <w:b w:val="0"/>
                <w:i w:val="0"/>
                <w:sz w:val="20"/>
              </w:rPr>
              <w:t xml:space="preserve">  —  조정하다</w:t>
            </w:r>
          </w:p>
          <w:p>
            <w:pPr>
              <w:spacing w:after="40"/>
            </w:pPr>
            <w:r>
              <w:rPr>
                <w:rFonts w:ascii="Arial" w:hAnsi="Arial" w:cs="Arial" w:eastAsia="Malgun Gothic"/>
                <w:b/>
                <w:i w:val="0"/>
                <w:sz w:val="20"/>
              </w:rPr>
              <w:t>das Küken, -</w:t>
            </w:r>
            <w:r>
              <w:rPr>
                <w:rFonts w:ascii="Malgun Gothic" w:hAnsi="Malgun Gothic" w:cs="Malgun Gothic" w:eastAsia="Malgun Gothic"/>
                <w:b w:val="0"/>
                <w:i w:val="0"/>
                <w:sz w:val="20"/>
              </w:rPr>
              <w:t xml:space="preserve">  —  병아리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gebe ihm meine zweite Tasche에서 ihm은 3격이고 meine zweite Tasche는 4격입니다. er hält sich ... an meinem Hinterrad fest는 재귀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ganze Strecke는 시간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 stelle ... ein, ist, fahren, hält ... fest는 현재형입니다.</w:t>
            </w:r>
          </w:p>
        </w:tc>
      </w:tr>
    </w:tbl>
    <w:p>
      <w:pPr>
        <w:spacing w:after="0"/>
      </w:pPr>
    </w:p>
    <w:p>
      <w:pPr>
        <w:keepNext/>
        <w:spacing w:before="160"/>
      </w:pPr>
      <w:r>
        <w:rPr>
          <w:rFonts w:ascii="Arial" w:hAnsi="Arial" w:cs="Arial" w:eastAsia="Malgun Gothic"/>
          <w:b/>
          <w:i w:val="0"/>
          <w:sz w:val="22"/>
        </w:rPr>
        <w:t>7. Karim: Das ist also der Bruder. Ein Banker, der Pizza fahren will. Du bist entweder sehr mutig oder sehr dumm, mein Freund.</w:t>
      </w:r>
    </w:p>
    <w:p>
      <w:pPr>
        <w:keepNext/>
        <w:ind w:left="340"/>
      </w:pPr>
      <w:r>
        <w:rPr>
          <w:rFonts w:ascii="Malgun Gothic" w:hAnsi="Malgun Gothic" w:cs="Malgun Gothic" w:eastAsia="Malgun Gothic"/>
          <w:b w:val="0"/>
          <w:i/>
          <w:color w:val="404040"/>
          <w:sz w:val="20"/>
        </w:rPr>
        <w:t>이 사람이 동생이구나. 피자를 배달하려는 은행원이라니. 아주 용감하거나 아주 멍청하거나 둘 중 하나겠네, 친구.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Banker, -</w:t>
            </w:r>
            <w:r>
              <w:rPr>
                <w:rFonts w:ascii="Malgun Gothic" w:hAnsi="Malgun Gothic" w:cs="Malgun Gothic" w:eastAsia="Malgun Gothic"/>
                <w:b w:val="0"/>
                <w:i w:val="0"/>
                <w:sz w:val="20"/>
              </w:rPr>
              <w:t xml:space="preserve">  —  은행원</w:t>
            </w:r>
          </w:p>
          <w:p>
            <w:pPr>
              <w:spacing w:after="40"/>
            </w:pPr>
            <w:r>
              <w:rPr>
                <w:rFonts w:ascii="Arial" w:hAnsi="Arial" w:cs="Arial" w:eastAsia="Malgun Gothic"/>
                <w:b/>
                <w:i w:val="0"/>
                <w:sz w:val="20"/>
              </w:rPr>
              <w:t>mutig</w:t>
            </w:r>
            <w:r>
              <w:rPr>
                <w:rFonts w:ascii="Malgun Gothic" w:hAnsi="Malgun Gothic" w:cs="Malgun Gothic" w:eastAsia="Malgun Gothic"/>
                <w:b w:val="0"/>
                <w:i w:val="0"/>
                <w:sz w:val="20"/>
              </w:rPr>
              <w:t xml:space="preserve">  —  용감한</w:t>
            </w:r>
          </w:p>
          <w:p>
            <w:pPr>
              <w:spacing w:after="40"/>
            </w:pPr>
            <w:r>
              <w:rPr>
                <w:rFonts w:ascii="Arial" w:hAnsi="Arial" w:cs="Arial" w:eastAsia="Malgun Gothic"/>
                <w:b/>
                <w:i w:val="0"/>
                <w:sz w:val="20"/>
              </w:rPr>
              <w:t>dumm</w:t>
            </w:r>
            <w:r>
              <w:rPr>
                <w:rFonts w:ascii="Malgun Gothic" w:hAnsi="Malgun Gothic" w:cs="Malgun Gothic" w:eastAsia="Malgun Gothic"/>
                <w:b w:val="0"/>
                <w:i w:val="0"/>
                <w:sz w:val="20"/>
              </w:rPr>
              <w:t xml:space="preserve">  —  멍청한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Banker, der Pizza fahren will에서 der는 관계대명사이며 will이 끝에 옵니다. entweder ... oder ...는 둘 중 하나를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Freund는 가볍게 부르는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will, bist는 현재형입니다.</w:t>
            </w:r>
          </w:p>
        </w:tc>
      </w:tr>
    </w:tbl>
    <w:p>
      <w:pPr>
        <w:spacing w:after="0"/>
      </w:pPr>
    </w:p>
    <w:p>
      <w:pPr>
        <w:keepNext/>
        <w:spacing w:before="160"/>
      </w:pPr>
      <w:r>
        <w:rPr>
          <w:rFonts w:ascii="Arial" w:hAnsi="Arial" w:cs="Arial" w:eastAsia="Malgun Gothic"/>
          <w:b/>
          <w:i w:val="0"/>
          <w:sz w:val="22"/>
        </w:rPr>
        <w:t>8. Felix: Wahrscheinlich beides. Aber ich habe in meinem Leben noch nie etwas getan, was mich selbst überrascht hat. Das möchte ich ändern.</w:t>
      </w:r>
    </w:p>
    <w:p>
      <w:pPr>
        <w:keepNext/>
        <w:ind w:left="340"/>
      </w:pPr>
      <w:r>
        <w:rPr>
          <w:rFonts w:ascii="Malgun Gothic" w:hAnsi="Malgun Gothic" w:cs="Malgun Gothic" w:eastAsia="Malgun Gothic"/>
          <w:b w:val="0"/>
          <w:i/>
          <w:color w:val="404040"/>
          <w:sz w:val="20"/>
        </w:rPr>
        <w:t>아마 둘 다일 거예요. 그런데 평생 스스로를 놀라게 한 일을 해 본 적이 없어요. 그걸 바꾸고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überraschen</w:t>
            </w:r>
            <w:r>
              <w:rPr>
                <w:rFonts w:ascii="Malgun Gothic" w:hAnsi="Malgun Gothic" w:cs="Malgun Gothic" w:eastAsia="Malgun Gothic"/>
                <w:b w:val="0"/>
                <w:i w:val="0"/>
                <w:sz w:val="20"/>
              </w:rPr>
              <w:t xml:space="preserve">  —  놀라게 하다</w:t>
            </w:r>
          </w:p>
          <w:p>
            <w:pPr>
              <w:spacing w:after="40"/>
            </w:pPr>
            <w:r>
              <w:rPr>
                <w:rFonts w:ascii="Arial" w:hAnsi="Arial" w:cs="Arial" w:eastAsia="Malgun Gothic"/>
                <w:b/>
                <w:i w:val="0"/>
                <w:sz w:val="20"/>
              </w:rPr>
              <w:t>ändern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wahrscheinlich</w:t>
            </w:r>
            <w:r>
              <w:rPr>
                <w:rFonts w:ascii="Malgun Gothic" w:hAnsi="Malgun Gothic" w:cs="Malgun Gothic" w:eastAsia="Malgun Gothic"/>
                <w:b w:val="0"/>
                <w:i w:val="0"/>
                <w:sz w:val="20"/>
              </w:rPr>
              <w:t xml:space="preserve">  —  아마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getan, was mich selbst überrascht hat에서 was절의 hat이 끝에 옵니다. Das möchte ich ändern에서 Das가 문두에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meinem Leben noch nie는 평생 한 번도라는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getan, überrascht hat은 현재완료이고 möchte는 현재형입니다.</w:t>
            </w:r>
          </w:p>
        </w:tc>
      </w:tr>
    </w:tbl>
    <w:p>
      <w:pPr>
        <w:spacing w:after="0"/>
      </w:pPr>
    </w:p>
    <w:p>
      <w:pPr>
        <w:keepNext/>
        <w:spacing w:before="160"/>
      </w:pPr>
      <w:r>
        <w:rPr>
          <w:rFonts w:ascii="Arial" w:hAnsi="Arial" w:cs="Arial" w:eastAsia="Malgun Gothic"/>
          <w:b/>
          <w:i w:val="0"/>
          <w:sz w:val="22"/>
        </w:rPr>
        <w:t>9. Karim: Dann los. Die erste Regel: Wer auf der Karl-Marx-Allee die Straßenbahnschienen quert, quert sie im rechten Winkel. Sonst liegst du da, bevor du Hallo sagst.</w:t>
      </w:r>
    </w:p>
    <w:p>
      <w:pPr>
        <w:keepNext/>
        <w:ind w:left="340"/>
      </w:pPr>
      <w:r>
        <w:rPr>
          <w:rFonts w:ascii="Malgun Gothic" w:hAnsi="Malgun Gothic" w:cs="Malgun Gothic" w:eastAsia="Malgun Gothic"/>
          <w:b w:val="0"/>
          <w:i/>
          <w:color w:val="404040"/>
          <w:sz w:val="20"/>
        </w:rPr>
        <w:t>그럼 출발해요. 첫 번째 규칙. 카를 마르크스 알레에서 전차 선로를 건널 땐 직각으로 건너야 해요. 안 그러면 인사도 하기 전에 바닥에 누워 있게 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Straßenbahnschiene, -n</w:t>
            </w:r>
            <w:r>
              <w:rPr>
                <w:rFonts w:ascii="Malgun Gothic" w:hAnsi="Malgun Gothic" w:cs="Malgun Gothic" w:eastAsia="Malgun Gothic"/>
                <w:b w:val="0"/>
                <w:i w:val="0"/>
                <w:sz w:val="20"/>
              </w:rPr>
              <w:t xml:space="preserve">  —  전차 선로</w:t>
            </w:r>
          </w:p>
          <w:p>
            <w:pPr>
              <w:spacing w:after="40"/>
            </w:pPr>
            <w:r>
              <w:rPr>
                <w:rFonts w:ascii="Arial" w:hAnsi="Arial" w:cs="Arial" w:eastAsia="Malgun Gothic"/>
                <w:b/>
                <w:i w:val="0"/>
                <w:sz w:val="20"/>
              </w:rPr>
              <w:t>queren</w:t>
            </w:r>
            <w:r>
              <w:rPr>
                <w:rFonts w:ascii="Malgun Gothic" w:hAnsi="Malgun Gothic" w:cs="Malgun Gothic" w:eastAsia="Malgun Gothic"/>
                <w:b w:val="0"/>
                <w:i w:val="0"/>
                <w:sz w:val="20"/>
              </w:rPr>
              <w:t xml:space="preserve">  —  가로지르다</w:t>
            </w:r>
          </w:p>
          <w:p>
            <w:pPr>
              <w:spacing w:after="40"/>
            </w:pPr>
            <w:r>
              <w:rPr>
                <w:rFonts w:ascii="Arial" w:hAnsi="Arial" w:cs="Arial" w:eastAsia="Malgun Gothic"/>
                <w:b/>
                <w:i w:val="0"/>
                <w:sz w:val="20"/>
              </w:rPr>
              <w:t>der Winkel, -</w:t>
            </w:r>
            <w:r>
              <w:rPr>
                <w:rFonts w:ascii="Malgun Gothic" w:hAnsi="Malgun Gothic" w:cs="Malgun Gothic" w:eastAsia="Malgun Gothic"/>
                <w:b w:val="0"/>
                <w:i w:val="0"/>
                <w:sz w:val="20"/>
              </w:rPr>
              <w:t xml:space="preserve">  —  각도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 quert, quert sie im rechten Winkel에서 Wer절이 주어입니다. Sonst liegst du da, bevor du Hallo sagst에서 bevor절의 sagst가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rechten Winkel은 직각으로라는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quert, liegst, sagst는 현재형입니다.</w:t>
            </w:r>
          </w:p>
        </w:tc>
      </w:tr>
    </w:tbl>
    <w:p>
      <w:pPr>
        <w:spacing w:after="0"/>
      </w:pPr>
    </w:p>
    <w:p>
      <w:pPr>
        <w:keepNext/>
        <w:spacing w:before="160"/>
      </w:pPr>
      <w:r>
        <w:rPr>
          <w:rFonts w:ascii="Arial" w:hAnsi="Arial" w:cs="Arial" w:eastAsia="Malgun Gothic"/>
          <w:b/>
          <w:i w:val="0"/>
          <w:sz w:val="22"/>
        </w:rPr>
        <w:t>10. Jonas: Den ganzen Vormittag fahren wir zu dritt durch den Bezirk: Karim vorn, Felix in der Mitte, ich als Schlusslicht. Mit jeder Lieferung wird Felix ein bisschen sicherer.</w:t>
      </w:r>
    </w:p>
    <w:p>
      <w:pPr>
        <w:keepNext/>
        <w:ind w:left="340"/>
      </w:pPr>
      <w:r>
        <w:rPr>
          <w:rFonts w:ascii="Malgun Gothic" w:hAnsi="Malgun Gothic" w:cs="Malgun Gothic" w:eastAsia="Malgun Gothic"/>
          <w:b w:val="0"/>
          <w:i/>
          <w:color w:val="404040"/>
          <w:sz w:val="20"/>
        </w:rPr>
        <w:t>오전 내내 우리 셋이 구역을 달린다. 카림이 앞, 펠릭스가 가운데, 내가 맨 뒤다. 배달할 때마다 펠릭스는 조금씩 능숙해진다.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Schlusslicht, -er</w:t>
            </w:r>
            <w:r>
              <w:rPr>
                <w:rFonts w:ascii="Malgun Gothic" w:hAnsi="Malgun Gothic" w:cs="Malgun Gothic" w:eastAsia="Malgun Gothic"/>
                <w:b w:val="0"/>
                <w:i w:val="0"/>
                <w:sz w:val="20"/>
              </w:rPr>
              <w:t xml:space="preserve">  —  맨 뒤</w:t>
            </w:r>
          </w:p>
          <w:p>
            <w:pPr>
              <w:spacing w:after="40"/>
            </w:pPr>
            <w:r>
              <w:rPr>
                <w:rFonts w:ascii="Arial" w:hAnsi="Arial" w:cs="Arial" w:eastAsia="Malgun Gothic"/>
                <w:b/>
                <w:i w:val="0"/>
                <w:sz w:val="20"/>
              </w:rPr>
              <w:t>sicher</w:t>
            </w:r>
            <w:r>
              <w:rPr>
                <w:rFonts w:ascii="Malgun Gothic" w:hAnsi="Malgun Gothic" w:cs="Malgun Gothic" w:eastAsia="Malgun Gothic"/>
                <w:b w:val="0"/>
                <w:i w:val="0"/>
                <w:sz w:val="20"/>
              </w:rPr>
              <w:t xml:space="preserve">  —  능숙한</w:t>
            </w:r>
          </w:p>
          <w:p>
            <w:pPr>
              <w:spacing w:after="40"/>
            </w:pPr>
            <w:r>
              <w:rPr>
                <w:rFonts w:ascii="Arial" w:hAnsi="Arial" w:cs="Arial" w:eastAsia="Malgun Gothic"/>
                <w:b/>
                <w:i w:val="0"/>
                <w:sz w:val="20"/>
              </w:rPr>
              <w:t>der Bezirk, -e</w:t>
            </w:r>
            <w:r>
              <w:rPr>
                <w:rFonts w:ascii="Malgun Gothic" w:hAnsi="Malgun Gothic" w:cs="Malgun Gothic" w:eastAsia="Malgun Gothic"/>
                <w:b w:val="0"/>
                <w:i w:val="0"/>
                <w:sz w:val="20"/>
              </w:rPr>
              <w:t xml:space="preserve">  —  구역</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jeder Lieferung wird Felix ein bisschen sicherer에서 mit + 3격이 쓰이며 sicherer는 비교급입니다. Karim vorn, Felix in der Mitte는 동사 없는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ganzen Vormittag는 시간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fahren, wird는 현재형입니다.</w:t>
            </w:r>
          </w:p>
        </w:tc>
      </w:tr>
    </w:tbl>
    <w:p>
      <w:pPr>
        <w:spacing w:after="0"/>
      </w:pPr>
    </w:p>
    <w:p>
      <w:pPr>
        <w:keepNext/>
        <w:spacing w:before="160"/>
      </w:pPr>
      <w:r>
        <w:rPr>
          <w:rFonts w:ascii="Arial" w:hAnsi="Arial" w:cs="Arial" w:eastAsia="Malgun Gothic"/>
          <w:b/>
          <w:i w:val="0"/>
          <w:sz w:val="22"/>
        </w:rPr>
        <w:t>11. Felix: Ich habe heute zwölf Pizzen ausgeliefert, dreimal verfahren, einmal fast einen Radfahrer umgenietet und einem Rentner geholfen, seinen Einkaufswagen die Treppe hochzutragen. Ich fühle mich wie ein Mensch.</w:t>
      </w:r>
    </w:p>
    <w:p>
      <w:pPr>
        <w:keepNext/>
        <w:ind w:left="340"/>
      </w:pPr>
      <w:r>
        <w:rPr>
          <w:rFonts w:ascii="Malgun Gothic" w:hAnsi="Malgun Gothic" w:cs="Malgun Gothic" w:eastAsia="Malgun Gothic"/>
          <w:b w:val="0"/>
          <w:i/>
          <w:color w:val="404040"/>
          <w:sz w:val="20"/>
        </w:rPr>
        <w:t>오늘 피자 열두 판을 배달했고 길을 세 번 잘못 들었고 자전거 탄 사람을 거의 칠 뻔했고 연금 생활자 할아버지가 장바구니를 계단 위로 나르는 걸 도와드렸어. 사람이 된 기분이야.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ausliefern</w:t>
            </w:r>
            <w:r>
              <w:rPr>
                <w:rFonts w:ascii="Malgun Gothic" w:hAnsi="Malgun Gothic" w:cs="Malgun Gothic" w:eastAsia="Malgun Gothic"/>
                <w:b w:val="0"/>
                <w:i w:val="0"/>
                <w:sz w:val="20"/>
              </w:rPr>
              <w:t xml:space="preserve">  —  배달하다</w:t>
            </w:r>
          </w:p>
          <w:p>
            <w:pPr>
              <w:spacing w:after="40"/>
            </w:pPr>
            <w:r>
              <w:rPr>
                <w:rFonts w:ascii="Arial" w:hAnsi="Arial" w:cs="Arial" w:eastAsia="Malgun Gothic"/>
                <w:b/>
                <w:i w:val="0"/>
                <w:sz w:val="20"/>
              </w:rPr>
              <w:t>verfahren</w:t>
            </w:r>
            <w:r>
              <w:rPr>
                <w:rFonts w:ascii="Malgun Gothic" w:hAnsi="Malgun Gothic" w:cs="Malgun Gothic" w:eastAsia="Malgun Gothic"/>
                <w:b w:val="0"/>
                <w:i w:val="0"/>
                <w:sz w:val="20"/>
              </w:rPr>
              <w:t xml:space="preserve">  —  길을 잘못 들다</w:t>
            </w:r>
          </w:p>
          <w:p>
            <w:pPr>
              <w:spacing w:after="40"/>
            </w:pPr>
            <w:r>
              <w:rPr>
                <w:rFonts w:ascii="Arial" w:hAnsi="Arial" w:cs="Arial" w:eastAsia="Malgun Gothic"/>
                <w:b/>
                <w:i w:val="0"/>
                <w:sz w:val="20"/>
              </w:rPr>
              <w:t>umnieten</w:t>
            </w:r>
            <w:r>
              <w:rPr>
                <w:rFonts w:ascii="Malgun Gothic" w:hAnsi="Malgun Gothic" w:cs="Malgun Gothic" w:eastAsia="Malgun Gothic"/>
                <w:b w:val="0"/>
                <w:i w:val="0"/>
                <w:sz w:val="20"/>
              </w:rPr>
              <w:t xml:space="preserve">  —  쓰러뜨리다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einem Rentner geholfen, seinen Einkaufswagen ... hochzutragen에서 zu 부정형이 쓰이고 helfen은 3격을 취합니다. 여러 현재완료가 병렬되어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fühlen wie ein Mensch는 사람답게 느낀다는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ausgeliefert, ... verfahren, ... geholfen은 현재완료이고 fühle는 현재형입니다.</w:t>
            </w:r>
          </w:p>
        </w:tc>
      </w:tr>
    </w:tbl>
    <w:p>
      <w:pPr>
        <w:spacing w:after="0"/>
      </w:pPr>
    </w:p>
    <w:p>
      <w:pPr>
        <w:keepNext/>
        <w:spacing w:before="160"/>
      </w:pPr>
      <w:r>
        <w:rPr>
          <w:rFonts w:ascii="Arial" w:hAnsi="Arial" w:cs="Arial" w:eastAsia="Malgun Gothic"/>
          <w:b/>
          <w:i w:val="0"/>
          <w:sz w:val="22"/>
        </w:rPr>
        <w:t>12. Jonas: Zwölf an einem ersten Tag ist ein Rekord. Ich hatte an meinem ersten Tag sieben und habe zwei davon kalt geliefert.</w:t>
      </w:r>
    </w:p>
    <w:p>
      <w:pPr>
        <w:keepNext/>
        <w:ind w:left="340"/>
      </w:pPr>
      <w:r>
        <w:rPr>
          <w:rFonts w:ascii="Malgun Gothic" w:hAnsi="Malgun Gothic" w:cs="Malgun Gothic" w:eastAsia="Malgun Gothic"/>
          <w:b w:val="0"/>
          <w:i/>
          <w:color w:val="404040"/>
          <w:sz w:val="20"/>
        </w:rPr>
        <w:t>첫날 열두 건은 기록이야. 나는 첫날 일곱 건이었고 그중 두 건은 식은 채로 배달했지.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Rekord, -e</w:t>
            </w:r>
            <w:r>
              <w:rPr>
                <w:rFonts w:ascii="Malgun Gothic" w:hAnsi="Malgun Gothic" w:cs="Malgun Gothic" w:eastAsia="Malgun Gothic"/>
                <w:b w:val="0"/>
                <w:i w:val="0"/>
                <w:sz w:val="20"/>
              </w:rPr>
              <w:t xml:space="preserve">  —  기록</w:t>
            </w:r>
          </w:p>
          <w:p>
            <w:pPr>
              <w:spacing w:after="40"/>
            </w:pPr>
            <w:r>
              <w:rPr>
                <w:rFonts w:ascii="Arial" w:hAnsi="Arial" w:cs="Arial" w:eastAsia="Malgun Gothic"/>
                <w:b/>
                <w:i w:val="0"/>
                <w:sz w:val="20"/>
              </w:rPr>
              <w:t>liefern</w:t>
            </w:r>
            <w:r>
              <w:rPr>
                <w:rFonts w:ascii="Malgun Gothic" w:hAnsi="Malgun Gothic" w:cs="Malgun Gothic" w:eastAsia="Malgun Gothic"/>
                <w:b w:val="0"/>
                <w:i w:val="0"/>
                <w:sz w:val="20"/>
              </w:rPr>
              <w:t xml:space="preserve">  —  배달하다</w:t>
            </w:r>
          </w:p>
          <w:p>
            <w:pPr>
              <w:spacing w:after="40"/>
            </w:pPr>
            <w:r>
              <w:rPr>
                <w:rFonts w:ascii="Arial" w:hAnsi="Arial" w:cs="Arial" w:eastAsia="Malgun Gothic"/>
                <w:b/>
                <w:i w:val="0"/>
                <w:sz w:val="20"/>
              </w:rPr>
              <w:t>kalt</w:t>
            </w:r>
            <w:r>
              <w:rPr>
                <w:rFonts w:ascii="Malgun Gothic" w:hAnsi="Malgun Gothic" w:cs="Malgun Gothic" w:eastAsia="Malgun Gothic"/>
                <w:b w:val="0"/>
                <w:i w:val="0"/>
                <w:sz w:val="20"/>
              </w:rPr>
              <w:t xml:space="preserve">  —  식은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Zwölf an einem ersten Tag ist ein Rekord에서 an + 3격이 쓰입니다. Ich hatte ... sieben und habe zwei davon kalt geliefert에서 davon은 그중에서라는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meinem ersten Tag는 첫날에라는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hatte는 과거형, habe ... geliefert는 현재완료입니다.</w:t>
            </w:r>
          </w:p>
        </w:tc>
      </w:tr>
    </w:tbl>
    <w:p>
      <w:pPr>
        <w:spacing w:after="0"/>
      </w:pPr>
    </w:p>
    <w:p>
      <w:pPr>
        <w:keepNext/>
        <w:spacing w:before="160"/>
      </w:pPr>
      <w:r>
        <w:rPr>
          <w:rFonts w:ascii="Arial" w:hAnsi="Arial" w:cs="Arial" w:eastAsia="Malgun Gothic"/>
          <w:b/>
          <w:i w:val="0"/>
          <w:sz w:val="22"/>
        </w:rPr>
        <w:t>13. Felix: Weißt du, was das Schönste war? Der Moment, als eine Frau die Tür öffnete und sagte: „Endlich, ich habe so einen Hunger." Ich habe nie in meinem Leben jemanden mit so viel Dankbarkeit angesehen.</w:t>
      </w:r>
    </w:p>
    <w:p>
      <w:pPr>
        <w:keepNext/>
        <w:ind w:left="340"/>
      </w:pPr>
      <w:r>
        <w:rPr>
          <w:rFonts w:ascii="Malgun Gothic" w:hAnsi="Malgun Gothic" w:cs="Malgun Gothic" w:eastAsia="Malgun Gothic"/>
          <w:b w:val="0"/>
          <w:i/>
          <w:color w:val="404040"/>
          <w:sz w:val="20"/>
        </w:rPr>
        <w:t>뭐가 제일 좋았는지 알아? 한 여자분이 문을 열면서 '드디어, 너무 배고팠어요'라고 말한 순간이야. 평생 그렇게 고마운 눈빛으로 누군가를 본 적이 없어.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Dankbarkeit (단수)</w:t>
            </w:r>
            <w:r>
              <w:rPr>
                <w:rFonts w:ascii="Malgun Gothic" w:hAnsi="Malgun Gothic" w:cs="Malgun Gothic" w:eastAsia="Malgun Gothic"/>
                <w:b w:val="0"/>
                <w:i w:val="0"/>
                <w:sz w:val="20"/>
              </w:rPr>
              <w:t xml:space="preserve">  —  고마움</w:t>
            </w:r>
          </w:p>
          <w:p>
            <w:pPr>
              <w:spacing w:after="40"/>
            </w:pPr>
            <w:r>
              <w:rPr>
                <w:rFonts w:ascii="Arial" w:hAnsi="Arial" w:cs="Arial" w:eastAsia="Malgun Gothic"/>
                <w:b/>
                <w:i w:val="0"/>
                <w:sz w:val="20"/>
              </w:rPr>
              <w:t>öffnen</w:t>
            </w:r>
            <w:r>
              <w:rPr>
                <w:rFonts w:ascii="Malgun Gothic" w:hAnsi="Malgun Gothic" w:cs="Malgun Gothic" w:eastAsia="Malgun Gothic"/>
                <w:b w:val="0"/>
                <w:i w:val="0"/>
                <w:sz w:val="20"/>
              </w:rPr>
              <w:t xml:space="preserve">  —  열다</w:t>
            </w:r>
          </w:p>
          <w:p>
            <w:pPr>
              <w:spacing w:after="40"/>
            </w:pPr>
            <w:r>
              <w:rPr>
                <w:rFonts w:ascii="Arial" w:hAnsi="Arial" w:cs="Arial" w:eastAsia="Malgun Gothic"/>
                <w:b/>
                <w:i w:val="0"/>
                <w:sz w:val="20"/>
              </w:rPr>
              <w:t>das Schönste</w:t>
            </w:r>
            <w:r>
              <w:rPr>
                <w:rFonts w:ascii="Malgun Gothic" w:hAnsi="Malgun Gothic" w:cs="Malgun Gothic" w:eastAsia="Malgun Gothic"/>
                <w:b w:val="0"/>
                <w:i w:val="0"/>
                <w:sz w:val="20"/>
              </w:rPr>
              <w:t xml:space="preserve">  —  가장 좋은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was das Schönste war?에서 was절의 war가 끝에 옵니다. Der Moment, als ... öffnete und sagte에서 als절은 과거의 한 시점을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Schönste는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Weißt는 현재형이고 war, öffnete, sagte는 과거형, habe ... angesehen은 현재완료입니다.</w:t>
            </w:r>
          </w:p>
        </w:tc>
      </w:tr>
    </w:tbl>
    <w:p>
      <w:pPr>
        <w:spacing w:after="0"/>
      </w:pPr>
    </w:p>
    <w:p>
      <w:pPr>
        <w:keepNext/>
        <w:spacing w:before="160"/>
      </w:pPr>
      <w:r>
        <w:rPr>
          <w:rFonts w:ascii="Arial" w:hAnsi="Arial" w:cs="Arial" w:eastAsia="Malgun Gothic"/>
          <w:b/>
          <w:i w:val="0"/>
          <w:sz w:val="22"/>
        </w:rPr>
        <w:t>14. Jonas: Das ist die Währung, mit der wir bezahlt werden. Nicht der Lohn, sondern die Dankbarkeit, die uns jemand ins Gesicht schreibt.</w:t>
      </w:r>
    </w:p>
    <w:p>
      <w:pPr>
        <w:keepNext/>
        <w:ind w:left="340"/>
      </w:pPr>
      <w:r>
        <w:rPr>
          <w:rFonts w:ascii="Malgun Gothic" w:hAnsi="Malgun Gothic" w:cs="Malgun Gothic" w:eastAsia="Malgun Gothic"/>
          <w:b w:val="0"/>
          <w:i/>
          <w:color w:val="404040"/>
          <w:sz w:val="20"/>
        </w:rPr>
        <w:t>그게 우리가 보수로 받는 통화야. 임금이 아니라 누군가 얼굴에 써 주는 고마움이지.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Währung, -en</w:t>
            </w:r>
            <w:r>
              <w:rPr>
                <w:rFonts w:ascii="Malgun Gothic" w:hAnsi="Malgun Gothic" w:cs="Malgun Gothic" w:eastAsia="Malgun Gothic"/>
                <w:b w:val="0"/>
                <w:i w:val="0"/>
                <w:sz w:val="20"/>
              </w:rPr>
              <w:t xml:space="preserve">  —  통화</w:t>
            </w:r>
          </w:p>
          <w:p>
            <w:pPr>
              <w:spacing w:after="40"/>
            </w:pPr>
            <w:r>
              <w:rPr>
                <w:rFonts w:ascii="Arial" w:hAnsi="Arial" w:cs="Arial" w:eastAsia="Malgun Gothic"/>
                <w:b/>
                <w:i w:val="0"/>
                <w:sz w:val="20"/>
              </w:rPr>
              <w:t>der Lohn, Löhne</w:t>
            </w:r>
            <w:r>
              <w:rPr>
                <w:rFonts w:ascii="Malgun Gothic" w:hAnsi="Malgun Gothic" w:cs="Malgun Gothic" w:eastAsia="Malgun Gothic"/>
                <w:b w:val="0"/>
                <w:i w:val="0"/>
                <w:sz w:val="20"/>
              </w:rPr>
              <w:t xml:space="preserve">  —  임금</w:t>
            </w:r>
          </w:p>
          <w:p>
            <w:pPr>
              <w:spacing w:after="40"/>
            </w:pPr>
            <w:r>
              <w:rPr>
                <w:rFonts w:ascii="Arial" w:hAnsi="Arial" w:cs="Arial" w:eastAsia="Malgun Gothic"/>
                <w:b/>
                <w:i w:val="0"/>
                <w:sz w:val="20"/>
              </w:rPr>
              <w:t>ins Gesicht schreiben</w:t>
            </w:r>
            <w:r>
              <w:rPr>
                <w:rFonts w:ascii="Malgun Gothic" w:hAnsi="Malgun Gothic" w:cs="Malgun Gothic" w:eastAsia="Malgun Gothic"/>
                <w:b w:val="0"/>
                <w:i w:val="0"/>
                <w:sz w:val="20"/>
              </w:rPr>
              <w:t xml:space="preserve">  —  얼굴에 나타나다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Währung, mit der wir bezahlt werden에서 mit der는 관계대명사이며 수동 werden이 끝에 옵니다. Nicht der Lohn, sondern die Dankbarkeit는 대비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ins Gesicht schreiben은 표정에 드러난다는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bezahlt werden은 현재 수동, schreibt는 현재형입니다.</w:t>
            </w:r>
          </w:p>
        </w:tc>
      </w:tr>
    </w:tbl>
    <w:p>
      <w:pPr>
        <w:spacing w:after="0"/>
      </w:pPr>
    </w:p>
    <w:p>
      <w:pPr>
        <w:keepNext/>
        <w:spacing w:before="160"/>
      </w:pPr>
      <w:r>
        <w:rPr>
          <w:rFonts w:ascii="Arial" w:hAnsi="Arial" w:cs="Arial" w:eastAsia="Malgun Gothic"/>
          <w:b/>
          <w:i w:val="0"/>
          <w:sz w:val="22"/>
        </w:rPr>
        <w:t>15. Felix: Das ist auch die Währung, in der Mama mich bezahlt, wenn ich Sonntag Kuchen mitbringe. Nur dass ich es bisher nie gemerkt habe.</w:t>
      </w:r>
    </w:p>
    <w:p>
      <w:pPr>
        <w:keepNext/>
        <w:ind w:left="340"/>
      </w:pPr>
      <w:r>
        <w:rPr>
          <w:rFonts w:ascii="Malgun Gothic" w:hAnsi="Malgun Gothic" w:cs="Malgun Gothic" w:eastAsia="Malgun Gothic"/>
          <w:b w:val="0"/>
          <w:i/>
          <w:color w:val="404040"/>
          <w:sz w:val="20"/>
        </w:rPr>
        <w:t>일요일에 케이크를 가져갈 때 엄마가 나에게 치르는 통화도 그거야. 내가 지금까지 그걸 몰랐을 뿐이지.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가져가다</w:t>
            </w:r>
          </w:p>
          <w:p>
            <w:pPr>
              <w:spacing w:after="40"/>
            </w:pPr>
            <w:r>
              <w:rPr>
                <w:rFonts w:ascii="Arial" w:hAnsi="Arial" w:cs="Arial" w:eastAsia="Malgun Gothic"/>
                <w:b/>
                <w:i w:val="0"/>
                <w:sz w:val="20"/>
              </w:rPr>
              <w:t>bisher</w:t>
            </w:r>
            <w:r>
              <w:rPr>
                <w:rFonts w:ascii="Malgun Gothic" w:hAnsi="Malgun Gothic" w:cs="Malgun Gothic" w:eastAsia="Malgun Gothic"/>
                <w:b w:val="0"/>
                <w:i w:val="0"/>
                <w:sz w:val="20"/>
              </w:rPr>
              <w:t xml:space="preserve">  —  지금까지</w:t>
            </w:r>
          </w:p>
          <w:p>
            <w:pPr>
              <w:spacing w:after="40"/>
            </w:pPr>
            <w:r>
              <w:rPr>
                <w:rFonts w:ascii="Arial" w:hAnsi="Arial" w:cs="Arial" w:eastAsia="Malgun Gothic"/>
                <w:b/>
                <w:i w:val="0"/>
                <w:sz w:val="20"/>
              </w:rPr>
              <w:t>merken</w:t>
            </w:r>
            <w:r>
              <w:rPr>
                <w:rFonts w:ascii="Malgun Gothic" w:hAnsi="Malgun Gothic" w:cs="Malgun Gothic" w:eastAsia="Malgun Gothic"/>
                <w:b w:val="0"/>
                <w:i w:val="0"/>
                <w:sz w:val="20"/>
              </w:rPr>
              <w:t xml:space="preserve">  —  알아채다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Währung, in der Mama mich bezahlt에서 in der는 관계대명사입니다. Nur dass ich es bisher nie gemerkt habe는 dass절을 독립적으로 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Sonntag Kuchen mitbringe는 wenn절입니다.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bezahlt, mitbringe는 현재형이고 gemerkt habe는 현재완료입니다.</w:t>
            </w:r>
          </w:p>
        </w:tc>
      </w:tr>
    </w:tbl>
    <w:p>
      <w:pPr>
        <w:spacing w:after="0"/>
      </w:pPr>
    </w:p>
    <w:p>
      <w:pPr>
        <w:keepNext/>
        <w:spacing w:before="160"/>
      </w:pPr>
      <w:r>
        <w:rPr>
          <w:rFonts w:ascii="Arial" w:hAnsi="Arial" w:cs="Arial" w:eastAsia="Malgun Gothic"/>
          <w:b/>
          <w:i w:val="0"/>
          <w:sz w:val="22"/>
        </w:rPr>
        <w:t>16. Jonas: Am Nachmittag setzen wir uns in den Park am Kanal, mit zwei Dönern und einer Flasche Wasser. Felix streckt die Beine aus, sein Gesicht ist gerötet, die Augen glänzen.</w:t>
      </w:r>
    </w:p>
    <w:p>
      <w:pPr>
        <w:keepNext/>
        <w:ind w:left="340"/>
      </w:pPr>
      <w:r>
        <w:rPr>
          <w:rFonts w:ascii="Malgun Gothic" w:hAnsi="Malgun Gothic" w:cs="Malgun Gothic" w:eastAsia="Malgun Gothic"/>
          <w:b w:val="0"/>
          <w:i/>
          <w:color w:val="404040"/>
          <w:sz w:val="20"/>
        </w:rPr>
        <w:t>오후에는 운하 옆 공원에 앉아 도너 케밥 두 개와 물 한 병을 곁들인다. 펠릭스는 다리를 뻗고, 얼굴이 붉어졌으며 눈이 반짝인다.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ausstrecken</w:t>
            </w:r>
            <w:r>
              <w:rPr>
                <w:rFonts w:ascii="Malgun Gothic" w:hAnsi="Malgun Gothic" w:cs="Malgun Gothic" w:eastAsia="Malgun Gothic"/>
                <w:b w:val="0"/>
                <w:i w:val="0"/>
                <w:sz w:val="20"/>
              </w:rPr>
              <w:t xml:space="preserve">  —  뻗다</w:t>
            </w:r>
          </w:p>
          <w:p>
            <w:pPr>
              <w:spacing w:after="40"/>
            </w:pPr>
            <w:r>
              <w:rPr>
                <w:rFonts w:ascii="Arial" w:hAnsi="Arial" w:cs="Arial" w:eastAsia="Malgun Gothic"/>
                <w:b/>
                <w:i w:val="0"/>
                <w:sz w:val="20"/>
              </w:rPr>
              <w:t>gerötet</w:t>
            </w:r>
            <w:r>
              <w:rPr>
                <w:rFonts w:ascii="Malgun Gothic" w:hAnsi="Malgun Gothic" w:cs="Malgun Gothic" w:eastAsia="Malgun Gothic"/>
                <w:b w:val="0"/>
                <w:i w:val="0"/>
                <w:sz w:val="20"/>
              </w:rPr>
              <w:t xml:space="preserve">  —  붉어진</w:t>
            </w:r>
          </w:p>
          <w:p>
            <w:pPr>
              <w:spacing w:after="40"/>
            </w:pPr>
            <w:r>
              <w:rPr>
                <w:rFonts w:ascii="Arial" w:hAnsi="Arial" w:cs="Arial" w:eastAsia="Malgun Gothic"/>
                <w:b/>
                <w:i w:val="0"/>
                <w:sz w:val="20"/>
              </w:rPr>
              <w:t>glänzen</w:t>
            </w:r>
            <w:r>
              <w:rPr>
                <w:rFonts w:ascii="Malgun Gothic" w:hAnsi="Malgun Gothic" w:cs="Malgun Gothic" w:eastAsia="Malgun Gothic"/>
                <w:b w:val="0"/>
                <w:i w:val="0"/>
                <w:sz w:val="20"/>
              </w:rPr>
              <w:t xml:space="preserve">  —  반짝이다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Felix streckt die Beine aus에서 ausstrecken은 분리동사입니다. sein Gesicht ist gerötet은 상태 수동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zwei Dönern und einer Flasche Wasser는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streckt ... aus, ist, glänzen은 현재형입니다.</w:t>
            </w:r>
          </w:p>
        </w:tc>
      </w:tr>
    </w:tbl>
    <w:p>
      <w:pPr>
        <w:spacing w:after="0"/>
      </w:pPr>
    </w:p>
    <w:p>
      <w:pPr>
        <w:keepNext/>
        <w:spacing w:before="160"/>
      </w:pPr>
      <w:r>
        <w:rPr>
          <w:rFonts w:ascii="Arial" w:hAnsi="Arial" w:cs="Arial" w:eastAsia="Malgun Gothic"/>
          <w:b/>
          <w:i w:val="0"/>
          <w:sz w:val="22"/>
        </w:rPr>
        <w:t>17. Felix: Jonas, darf ich dir etwas gestehen? Ich habe heute früh meine Kündigung geschrieben. Noch nicht abgeschickt, aber geschrieben.</w:t>
      </w:r>
    </w:p>
    <w:p>
      <w:pPr>
        <w:keepNext/>
        <w:ind w:left="340"/>
      </w:pPr>
      <w:r>
        <w:rPr>
          <w:rFonts w:ascii="Malgun Gothic" w:hAnsi="Malgun Gothic" w:cs="Malgun Gothic" w:eastAsia="Malgun Gothic"/>
          <w:b w:val="0"/>
          <w:i/>
          <w:color w:val="404040"/>
          <w:sz w:val="20"/>
        </w:rPr>
        <w:t>요나스, 고백해도 될까? 오늘 아침에 사직서를 썼어. 아직 보내지는 않았지만 썼어.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gestehen</w:t>
            </w:r>
            <w:r>
              <w:rPr>
                <w:rFonts w:ascii="Malgun Gothic" w:hAnsi="Malgun Gothic" w:cs="Malgun Gothic" w:eastAsia="Malgun Gothic"/>
                <w:b w:val="0"/>
                <w:i w:val="0"/>
                <w:sz w:val="20"/>
              </w:rPr>
              <w:t xml:space="preserve">  —  고백하다</w:t>
            </w:r>
          </w:p>
          <w:p>
            <w:pPr>
              <w:spacing w:after="40"/>
            </w:pPr>
            <w:r>
              <w:rPr>
                <w:rFonts w:ascii="Arial" w:hAnsi="Arial" w:cs="Arial" w:eastAsia="Malgun Gothic"/>
                <w:b/>
                <w:i w:val="0"/>
                <w:sz w:val="20"/>
              </w:rPr>
              <w:t>die Kündigung, -en</w:t>
            </w:r>
            <w:r>
              <w:rPr>
                <w:rFonts w:ascii="Malgun Gothic" w:hAnsi="Malgun Gothic" w:cs="Malgun Gothic" w:eastAsia="Malgun Gothic"/>
                <w:b w:val="0"/>
                <w:i w:val="0"/>
                <w:sz w:val="20"/>
              </w:rPr>
              <w:t xml:space="preserve">  —  사직서</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보내다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meine Kündigung geschrieben은 현재완료입니다. Noch nicht abgeschickt는 과거분사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früh는 오늘 아침이라는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habe ... geschrieben은 현재완료입니다.</w:t>
            </w:r>
          </w:p>
        </w:tc>
      </w:tr>
    </w:tbl>
    <w:p>
      <w:pPr>
        <w:spacing w:after="0"/>
      </w:pPr>
    </w:p>
    <w:p>
      <w:pPr>
        <w:keepNext/>
        <w:spacing w:before="160"/>
      </w:pPr>
      <w:r>
        <w:rPr>
          <w:rFonts w:ascii="Arial" w:hAnsi="Arial" w:cs="Arial" w:eastAsia="Malgun Gothic"/>
          <w:b/>
          <w:i w:val="0"/>
          <w:sz w:val="22"/>
        </w:rPr>
        <w:t>18. Jonas: Dann lass sie noch zwei Tage in der Schublade liegen. Nicht aus Zweifel, sondern damit sie reifen kann.</w:t>
      </w:r>
    </w:p>
    <w:p>
      <w:pPr>
        <w:keepNext/>
        <w:ind w:left="340"/>
      </w:pPr>
      <w:r>
        <w:rPr>
          <w:rFonts w:ascii="Malgun Gothic" w:hAnsi="Malgun Gothic" w:cs="Malgun Gothic" w:eastAsia="Malgun Gothic"/>
          <w:b w:val="0"/>
          <w:i/>
          <w:color w:val="404040"/>
          <w:sz w:val="20"/>
        </w:rPr>
        <w:t>그럼 이틀만 서랍에 더 놔둬. 의심해서가 아니라 무르익게 하려고.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Schublade, -n</w:t>
            </w:r>
            <w:r>
              <w:rPr>
                <w:rFonts w:ascii="Malgun Gothic" w:hAnsi="Malgun Gothic" w:cs="Malgun Gothic" w:eastAsia="Malgun Gothic"/>
                <w:b w:val="0"/>
                <w:i w:val="0"/>
                <w:sz w:val="20"/>
              </w:rPr>
              <w:t xml:space="preserve">  —  서랍</w:t>
            </w:r>
          </w:p>
          <w:p>
            <w:pPr>
              <w:spacing w:after="40"/>
            </w:pPr>
            <w:r>
              <w:rPr>
                <w:rFonts w:ascii="Arial" w:hAnsi="Arial" w:cs="Arial" w:eastAsia="Malgun Gothic"/>
                <w:b/>
                <w:i w:val="0"/>
                <w:sz w:val="20"/>
              </w:rPr>
              <w:t>reifen</w:t>
            </w:r>
            <w:r>
              <w:rPr>
                <w:rFonts w:ascii="Malgun Gothic" w:hAnsi="Malgun Gothic" w:cs="Malgun Gothic" w:eastAsia="Malgun Gothic"/>
                <w:b w:val="0"/>
                <w:i w:val="0"/>
                <w:sz w:val="20"/>
              </w:rPr>
              <w:t xml:space="preserve">  —  익다</w:t>
            </w:r>
          </w:p>
          <w:p>
            <w:pPr>
              <w:spacing w:after="40"/>
            </w:pPr>
            <w:r>
              <w:rPr>
                <w:rFonts w:ascii="Arial" w:hAnsi="Arial" w:cs="Arial" w:eastAsia="Malgun Gothic"/>
                <w:b/>
                <w:i w:val="0"/>
                <w:sz w:val="20"/>
              </w:rPr>
              <w:t>liegen lassen</w:t>
            </w:r>
            <w:r>
              <w:rPr>
                <w:rFonts w:ascii="Malgun Gothic" w:hAnsi="Malgun Gothic" w:cs="Malgun Gothic" w:eastAsia="Malgun Gothic"/>
                <w:b w:val="0"/>
                <w:i w:val="0"/>
                <w:sz w:val="20"/>
              </w:rPr>
              <w:t xml:space="preserve">  —  놔두다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sie ... liegen은 lassen + 부정형의 du 명령형입니다. damit sie reifen kann은 목적절이며 kann이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aus Zweifel, sondern damit ...는 대비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lass는 명령형이고 kann은 현재형입니다.</w:t>
            </w:r>
          </w:p>
        </w:tc>
      </w:tr>
    </w:tbl>
    <w:p>
      <w:pPr>
        <w:spacing w:after="0"/>
      </w:pPr>
    </w:p>
    <w:p>
      <w:pPr>
        <w:keepNext/>
        <w:spacing w:before="160"/>
      </w:pPr>
      <w:r>
        <w:rPr>
          <w:rFonts w:ascii="Arial" w:hAnsi="Arial" w:cs="Arial" w:eastAsia="Malgun Gothic"/>
          <w:b/>
          <w:i w:val="0"/>
          <w:sz w:val="22"/>
        </w:rPr>
        <w:t>19. Felix: Das klingt wie ein Satz von Elif. Aber gut, ich warte. Mama wird es freuen und erschrecken zugleich.</w:t>
      </w:r>
    </w:p>
    <w:p>
      <w:pPr>
        <w:keepNext/>
        <w:ind w:left="340"/>
      </w:pPr>
      <w:r>
        <w:rPr>
          <w:rFonts w:ascii="Malgun Gothic" w:hAnsi="Malgun Gothic" w:cs="Malgun Gothic" w:eastAsia="Malgun Gothic"/>
          <w:b w:val="0"/>
          <w:i/>
          <w:color w:val="404040"/>
          <w:sz w:val="20"/>
        </w:rPr>
        <w:t>엘리프가 할 법한 말이네. 그래도 좋아, 기다릴게. 엄마는 기쁘면서도 놀라실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erschrecken</w:t>
            </w:r>
            <w:r>
              <w:rPr>
                <w:rFonts w:ascii="Malgun Gothic" w:hAnsi="Malgun Gothic" w:cs="Malgun Gothic" w:eastAsia="Malgun Gothic"/>
                <w:b w:val="0"/>
                <w:i w:val="0"/>
                <w:sz w:val="20"/>
              </w:rPr>
              <w:t xml:space="preserve">  —  놀라다</w:t>
            </w:r>
          </w:p>
          <w:p>
            <w:pPr>
              <w:spacing w:after="40"/>
            </w:pPr>
            <w:r>
              <w:rPr>
                <w:rFonts w:ascii="Arial" w:hAnsi="Arial" w:cs="Arial" w:eastAsia="Malgun Gothic"/>
                <w:b/>
                <w:i w:val="0"/>
                <w:sz w:val="20"/>
              </w:rPr>
              <w:t>zugleich</w:t>
            </w:r>
            <w:r>
              <w:rPr>
                <w:rFonts w:ascii="Malgun Gothic" w:hAnsi="Malgun Gothic" w:cs="Malgun Gothic" w:eastAsia="Malgun Gothic"/>
                <w:b w:val="0"/>
                <w:i w:val="0"/>
                <w:sz w:val="20"/>
              </w:rPr>
              <w:t xml:space="preserve">  —  동시에</w:t>
            </w:r>
          </w:p>
          <w:p>
            <w:pPr>
              <w:spacing w:after="40"/>
            </w:pPr>
            <w:r>
              <w:rPr>
                <w:rFonts w:ascii="Arial" w:hAnsi="Arial" w:cs="Arial" w:eastAsia="Malgun Gothic"/>
                <w:b/>
                <w:i w:val="0"/>
                <w:sz w:val="20"/>
              </w:rPr>
              <w:t>klingen</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Mama wird es freuen und erschrecken zugleich에서 werden은 미래형이며 freuen은 4격 es를 취합니다. Das klingt wie ein Satz von Elif는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Satz von Elif는 엘리프식 문장이라는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warte는 현재형이고 wird ... freuen은 미래형입니다.</w:t>
            </w:r>
          </w:p>
        </w:tc>
      </w:tr>
    </w:tbl>
    <w:p>
      <w:pPr>
        <w:spacing w:after="0"/>
      </w:pPr>
    </w:p>
    <w:p>
      <w:pPr>
        <w:keepNext/>
        <w:spacing w:before="160"/>
      </w:pPr>
      <w:r>
        <w:rPr>
          <w:rFonts w:ascii="Arial" w:hAnsi="Arial" w:cs="Arial" w:eastAsia="Malgun Gothic"/>
          <w:b/>
          <w:i w:val="0"/>
          <w:sz w:val="22"/>
        </w:rPr>
        <w:t>20. Jonas: Am Abend schicke ich Mama ein Foto: Felix auf dem Rad, mit hochgerecktem Daumen und Dreck auf der Jacke. Darunter schreibe ich: „Der Banker hat gewonnen."</w:t>
      </w:r>
    </w:p>
    <w:p>
      <w:pPr>
        <w:keepNext/>
        <w:ind w:left="340"/>
      </w:pPr>
      <w:r>
        <w:rPr>
          <w:rFonts w:ascii="Malgun Gothic" w:hAnsi="Malgun Gothic" w:cs="Malgun Gothic" w:eastAsia="Malgun Gothic"/>
          <w:b w:val="0"/>
          <w:i/>
          <w:color w:val="404040"/>
          <w:sz w:val="20"/>
        </w:rPr>
        <w:t>저녁에 어머니께 사진을 보낸다. 엄지를 치켜들고 재킷에 흙이 묻은 채 자전거 위에 있는 펠릭스. 그 아래에 쓴다. '은행원이 이겼어요.'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Daumen, -</w:t>
            </w:r>
            <w:r>
              <w:rPr>
                <w:rFonts w:ascii="Malgun Gothic" w:hAnsi="Malgun Gothic" w:cs="Malgun Gothic" w:eastAsia="Malgun Gothic"/>
                <w:b w:val="0"/>
                <w:i w:val="0"/>
                <w:sz w:val="20"/>
              </w:rPr>
              <w:t xml:space="preserve">  —  엄지</w:t>
            </w:r>
          </w:p>
          <w:p>
            <w:pPr>
              <w:spacing w:after="40"/>
            </w:pPr>
            <w:r>
              <w:rPr>
                <w:rFonts w:ascii="Arial" w:hAnsi="Arial" w:cs="Arial" w:eastAsia="Malgun Gothic"/>
                <w:b/>
                <w:i w:val="0"/>
                <w:sz w:val="20"/>
              </w:rPr>
              <w:t>der Dreck (단수)</w:t>
            </w:r>
            <w:r>
              <w:rPr>
                <w:rFonts w:ascii="Malgun Gothic" w:hAnsi="Malgun Gothic" w:cs="Malgun Gothic" w:eastAsia="Malgun Gothic"/>
                <w:b w:val="0"/>
                <w:i w:val="0"/>
                <w:sz w:val="20"/>
              </w:rPr>
              <w:t xml:space="preserve">  —  흙</w:t>
            </w:r>
          </w:p>
          <w:p>
            <w:pPr>
              <w:spacing w:after="40"/>
            </w:pPr>
            <w:r>
              <w:rPr>
                <w:rFonts w:ascii="Arial" w:hAnsi="Arial" w:cs="Arial" w:eastAsia="Malgun Gothic"/>
                <w:b/>
                <w:i w:val="0"/>
                <w:sz w:val="20"/>
              </w:rPr>
              <w:t>hochrecken</w:t>
            </w:r>
            <w:r>
              <w:rPr>
                <w:rFonts w:ascii="Malgun Gothic" w:hAnsi="Malgun Gothic" w:cs="Malgun Gothic" w:eastAsia="Malgun Gothic"/>
                <w:b w:val="0"/>
                <w:i w:val="0"/>
                <w:sz w:val="20"/>
              </w:rPr>
              <w:t xml:space="preserve">  —  치켜들다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hochgerecktem Daumen은 mit + 3격이며 과거분사 형용사가 쓰입니다. Darunter schreibe ich ...에서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Banker hat gewonnen은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schicke, schreibe는 현재형이고 hat gewonnen은 현재완료입니다.</w:t>
            </w:r>
          </w:p>
        </w:tc>
      </w:tr>
    </w:tbl>
    <w:p>
      <w:pPr>
        <w:spacing w:after="0"/>
      </w:pPr>
    </w:p>
    <w:p>
      <w:pPr>
        <w:keepNext/>
        <w:spacing w:before="160"/>
      </w:pPr>
      <w:r>
        <w:rPr>
          <w:rFonts w:ascii="Arial" w:hAnsi="Arial" w:cs="Arial" w:eastAsia="Malgun Gothic"/>
          <w:b/>
          <w:i w:val="0"/>
          <w:sz w:val="22"/>
        </w:rPr>
        <w:t>21. Mama: Zeig mir sofort das ganze Bild in groß! Ich muss es mir ausdrucken und an den Kühlschrank hängen. Dein Vater hätte gelacht.</w:t>
      </w:r>
    </w:p>
    <w:p>
      <w:pPr>
        <w:keepNext/>
        <w:ind w:left="340"/>
      </w:pPr>
      <w:r>
        <w:rPr>
          <w:rFonts w:ascii="Malgun Gothic" w:hAnsi="Malgun Gothic" w:cs="Malgun Gothic" w:eastAsia="Malgun Gothic"/>
          <w:b w:val="0"/>
          <w:i/>
          <w:color w:val="404040"/>
          <w:sz w:val="20"/>
        </w:rPr>
        <w:t>당장 큰 사진을 보여 줘! 인쇄해서 냉장고에 붙여야겠어. 네 아버지가 웃으셨을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ausdrucken</w:t>
            </w:r>
            <w:r>
              <w:rPr>
                <w:rFonts w:ascii="Malgun Gothic" w:hAnsi="Malgun Gothic" w:cs="Malgun Gothic" w:eastAsia="Malgun Gothic"/>
                <w:b w:val="0"/>
                <w:i w:val="0"/>
                <w:sz w:val="20"/>
              </w:rPr>
              <w:t xml:space="preserve">  —  인쇄하다</w:t>
            </w:r>
          </w:p>
          <w:p>
            <w:pPr>
              <w:spacing w:after="40"/>
            </w:pPr>
            <w:r>
              <w:rPr>
                <w:rFonts w:ascii="Arial" w:hAnsi="Arial" w:cs="Arial" w:eastAsia="Malgun Gothic"/>
                <w:b/>
                <w:i w:val="0"/>
                <w:sz w:val="20"/>
              </w:rPr>
              <w:t>der Kühlschrank, -schränke</w:t>
            </w:r>
            <w:r>
              <w:rPr>
                <w:rFonts w:ascii="Malgun Gothic" w:hAnsi="Malgun Gothic" w:cs="Malgun Gothic" w:eastAsia="Malgun Gothic"/>
                <w:b w:val="0"/>
                <w:i w:val="0"/>
                <w:sz w:val="20"/>
              </w:rPr>
              <w:t xml:space="preserve">  —  냉장고</w:t>
            </w:r>
          </w:p>
          <w:p>
            <w:pPr>
              <w:spacing w:after="40"/>
            </w:pPr>
            <w:r>
              <w:rPr>
                <w:rFonts w:ascii="Arial" w:hAnsi="Arial" w:cs="Arial" w:eastAsia="Malgun Gothic"/>
                <w:b/>
                <w:i w:val="0"/>
                <w:sz w:val="20"/>
              </w:rPr>
              <w:t>aufhängen</w:t>
            </w:r>
            <w:r>
              <w:rPr>
                <w:rFonts w:ascii="Malgun Gothic" w:hAnsi="Malgun Gothic" w:cs="Malgun Gothic" w:eastAsia="Malgun Gothic"/>
                <w:b w:val="0"/>
                <w:i w:val="0"/>
                <w:sz w:val="20"/>
              </w:rPr>
              <w:t xml:space="preserve">  —  붙이다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 mir sofort das ganze Bild in groß!는 du 명령형입니다. Dein Vater hätte gelacht는 접속법 II 과거입니다.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muss es mir ausdrucken에서 mir는 재귀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Zeig는 명령형이고 muss는 현재형, hätte ... gelacht는 접속법 II 과거입니다.</w:t>
            </w:r>
          </w:p>
        </w:tc>
      </w:tr>
    </w:tbl>
    <w:p>
      <w:pPr>
        <w:spacing w:after="0"/>
      </w:pPr>
    </w:p>
    <w:p>
      <w:pPr>
        <w:keepNext/>
        <w:spacing w:before="160"/>
      </w:pPr>
      <w:r>
        <w:rPr>
          <w:rFonts w:ascii="Arial" w:hAnsi="Arial" w:cs="Arial" w:eastAsia="Malgun Gothic"/>
          <w:b/>
          <w:i w:val="0"/>
          <w:sz w:val="22"/>
        </w:rPr>
        <w:t>22. Jonas: Ich sitze im Treppenhaus meiner Wohnung und lese ihre Zeilen immer wieder. Zum ersten Mal seit Jahren fühle ich keinen Druck, den Erwartungen meiner Familie gerecht zu werden.</w:t>
      </w:r>
    </w:p>
    <w:p>
      <w:pPr>
        <w:keepNext/>
        <w:ind w:left="340"/>
      </w:pPr>
      <w:r>
        <w:rPr>
          <w:rFonts w:ascii="Malgun Gothic" w:hAnsi="Malgun Gothic" w:cs="Malgun Gothic" w:eastAsia="Malgun Gothic"/>
          <w:b w:val="0"/>
          <w:i/>
          <w:color w:val="404040"/>
          <w:sz w:val="20"/>
        </w:rPr>
        <w:t>집 계단에 앉아 어머니의 메시지를 거듭 읽는다. 몇 년 만에 처음으로 가족의 기대에 부응해야 한다는 압박이 느껴지지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gerecht werden</w:t>
            </w:r>
            <w:r>
              <w:rPr>
                <w:rFonts w:ascii="Malgun Gothic" w:hAnsi="Malgun Gothic" w:cs="Malgun Gothic" w:eastAsia="Malgun Gothic"/>
                <w:b w:val="0"/>
                <w:i w:val="0"/>
                <w:sz w:val="20"/>
              </w:rPr>
              <w:t xml:space="preserve">  —  부응하다</w:t>
            </w:r>
          </w:p>
          <w:p>
            <w:pPr>
              <w:spacing w:after="40"/>
            </w:pPr>
            <w:r>
              <w:rPr>
                <w:rFonts w:ascii="Arial" w:hAnsi="Arial" w:cs="Arial" w:eastAsia="Malgun Gothic"/>
                <w:b/>
                <w:i w:val="0"/>
                <w:sz w:val="20"/>
              </w:rPr>
              <w:t>die Erwartung, -en</w:t>
            </w:r>
            <w:r>
              <w:rPr>
                <w:rFonts w:ascii="Malgun Gothic" w:hAnsi="Malgun Gothic" w:cs="Malgun Gothic" w:eastAsia="Malgun Gothic"/>
                <w:b w:val="0"/>
                <w:i w:val="0"/>
                <w:sz w:val="20"/>
              </w:rPr>
              <w:t xml:space="preserve">  —  기대</w:t>
            </w:r>
          </w:p>
          <w:p>
            <w:pPr>
              <w:spacing w:after="40"/>
            </w:pPr>
            <w:r>
              <w:rPr>
                <w:rFonts w:ascii="Arial" w:hAnsi="Arial" w:cs="Arial" w:eastAsia="Malgun Gothic"/>
                <w:b/>
                <w:i w:val="0"/>
                <w:sz w:val="20"/>
              </w:rPr>
              <w:t>der Druck (단수)</w:t>
            </w:r>
            <w:r>
              <w:rPr>
                <w:rFonts w:ascii="Malgun Gothic" w:hAnsi="Malgun Gothic" w:cs="Malgun Gothic" w:eastAsia="Malgun Gothic"/>
                <w:b w:val="0"/>
                <w:i w:val="0"/>
                <w:sz w:val="20"/>
              </w:rPr>
              <w:t xml:space="preserve">  —  압박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keinen Druck, den Erwartungen meiner Familie gerecht zu werden에서 gerecht werden은 3격을 취하며 zu 부정형이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immer wieder는 거듭이라는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lese, fühle는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