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cs="Malgun Gothic" w:eastAsia="Malgun Gothic"/>
          <w:b/>
          <w:i w:val="0"/>
          <w:color w:val="1F3864"/>
          <w:sz w:val="32"/>
        </w:rPr>
        <w:t>3부 26화: Im Glashaus / 유리 건물 안에서</w:t>
      </w:r>
    </w:p>
    <w:p>
      <w:r>
        <w:rPr>
          <w:rFonts w:ascii="Malgun Gothic" w:hAnsi="Malgun Gothic" w:cs="Malgun Gothic" w:eastAsia="Malgun Gothic"/>
          <w:b w:val="0"/>
          <w:i w:val="0"/>
          <w:color w:val="595959"/>
          <w:sz w:val="20"/>
        </w:rPr>
        <w:t>대화문 77턴 — 문장별 주요 단어 · 문법 · 표현 · 시제 해설</w:t>
      </w: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1. Jonas: Das Hauptquartier von SchnellRad liegt in einem Glasbau am Ostbahnhof. Alles daran ist transparent, außer den Menschen darin.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슈넬라트 본사는 오스트반호프 옆 유리 건물에 있다. 모든 것이 투명하지만 그 안의 사람들만은 그렇지 않다.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Hauptquartier,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본사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Glasbau, -ten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유리 건물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transparent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투명한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Hauptquartier ... liegt in einem Glasbau에서 in + 3격은 위치를 나타냅니다. außer den Menschen darin에서 außer는 3격을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Alles daran ist transparent는 건물의 외관을 묘사합니다.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liegt,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2. Jonas: Es ist Donnerstagvormittag. Hanna geht neben mir, in einem dunkelblauen Kostüm, die Aktentasche in der linken Hand.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목요일 오전이다. 한나는 짙은 남색 정장을 입고 왼손에 서류 가방을 들고 내 옆에서 걷는다.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Kostüm,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(여성용) 정장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Aktentasche,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서류 가방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dunkelblau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짙은 남색의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Aktentasche in der linken Hand는 in + 3격이 쓰인 독립 구문입니다. Hanna geht neben mir에서 neben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Donnerstagvormittag은 복합 시간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geht는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3. Hanna: Noch einmal die Regeln. Sie sagen nichts über laufende Verfahren. Sie nehmen nichts an. Sie unterschreiben nichts.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규칙을 다시 한 번 말할게요. 진행 중인 사건에 대해서는 아무것도 말하지 않습니다. 아무것도 받아들이지 않습니다. 아무것도 서명하지 않습니다.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annehmen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받아들이다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laufend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진행 중인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unterschreiben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서명하다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sagen nichts über laufende Verfahren에서 über + 4격이 쓰입니다. 세 문장이 nichts로 반복되어 규칙을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noch einmal은 한 번 더라는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sagen, nehmen ... an, unterschreiben은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4. Jonas: Und wenn man mir einen Kaffee anbietet?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그리고 커피를 권하면요?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anbieten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권하다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Kaffee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커피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wenn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~라면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Und wenn man mir einen Kaffee anbietet?에서 wenn절의 anbietet가 끝에서 붙습니다. 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man은 일반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anbietet는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5. Hanna: Kaffee ist keine Annahme, sondern Höflichkeit. Aber trinken Sie langsam. Wer schnell trinkt, redet schnell.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커피는 수락이 아니라 예의입니다. 하지만 천천히 마시세요. 빨리 마시는 사람은 빨리 말하게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Höflichkeit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예의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langsam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천천히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Kaffee ist keine Annahme, sondern Höflichkeit는 nicht A, sondern B 구문입니다. Wer schnell trinkt, redet schnell에서 Wer절이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trinken Sie langsam은 존칭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redet은 현재형이고 trinken은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6. Jonas: Am Empfang trägt eine junge Frau in weißer Bluse unsere Namen in ein Tablet ein. Auf dem Bildschirm erscheint ein Foto von mir, das ich nie hergegeben habe.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접수처에서는 흰 블라우스를 입은 젊은 여성이 우리 이름을 태블릿에 입력한다. 화면에는 내가 준 적 없는 내 사진이 나타난다.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Empfang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접수처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eintragen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입력하다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hergeben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내주다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trägt ... ein은 분리동사 eintragen입니다. ein Foto von mir, das ich nie hergegeben habe에서 das는 관계대명사이며 hergegeben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auf dem Bildschirm은 auf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trägt ... ein, erscheint는 현재형이고 hergegeben habe는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7. Hanna: Das ist aus dem Pressebericht, oder aus Ihrem alten Kanzleiprofil. Sie sammeln längst. Das ist ihr Recht, solange es legal ist.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보도에서 가져온 사진이거나 옛 사무소 프로필에서 가져온 거예요. 이미 오래전부터 모으고 있었던 거죠. 합법인 한 그들의 권리예요.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sammeln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모으다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längst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이미 오래전부터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solange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~하는 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solange es legal ist에서 solange절의 ist가 끝에 옵니다. Sie sammeln längst는 오래전부터 모으고 있었다는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oder는 대안을 제시하는 접속사입니다.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sammeln은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8. Brandt: Herr Keller, Frau Dr. Berger, guten Morgen. Danke, dass Sie gekommen sind. Ich darf Sie in den Besprechungsraum bitten.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켈러 씨, 베르거 박사님, 안녕하세요. 와 주셔서 감사합니다. 회의실로 안내해 드리겠습니다.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Besprechung,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회의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bitten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청하다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kommen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Danke, dass Sie gekommen sind에서 dass절의 sind가 끝에 옵니다. Ich darf Sie ... bitten은 정중한 안내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den Besprechungsraum은 in + 4격(방향)입니다.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darf는 현재형이고 gekommen sind는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9. Jonas: Der Raum liegt im obersten Stock, mit einer Fensterfront über der Spree. Auf dem langen Tisch stehen Wasserkaraffen und Schälchen mit Nüssen.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회의실은 맨 위층에 있고 슈프레 강이 내려다보이는 통창이 있다. 긴 탁자 위에는 물병과 견과류 그릇이 놓여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Fensterfront,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통창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Wasserkaraffe,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물병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Schälchen,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작은 그릇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im obersten Stock은 최상급 형용사 + 3격입니다. Auf dem langen Tisch stehen ...에서 장소 부사구가 앞에 와 도치되었습니다.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einer Fensterfront는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liegt, stehen은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10. Brandt: Bitte nehmen Sie Platz. Ich habe Frau Lindner und unseren Justiziar gebeten, dabei zu sein. Ich hoffe, das ist Ihnen recht.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앉으세요. 린트너 씨와 사내 변호사에게도 동석해 달라고 부탁했습니다. 괜찮으시길 바랍니다.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Justiziar,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사내 변호사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bitten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부탁하다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recht sein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괜찮다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habe ... gebeten, dabei zu sein은 zu 부정형 구문입니다. das ist Ihnen recht에서 Ihnen은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jemandem recht sein은 ~에게 괜찮다는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gebeten은 현재완료이고 hoffe,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11. Hanna: Selbstverständlich. Wir sind auch zu zweit. Fangen Sie an, Herr Brandt.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물론이죠. 저희도 둘입니다. 시작하시죠, 브란트 씨.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selbstverständlich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당연히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anfangen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시작하다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 zweit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둘이서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Fangen Sie an은 분리동사 anfangen의 존칭 명령형입니다. Wir sind auch zu zweit는 우리도 둘이라는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Selbstverständlich는 정중한 동의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sind는 현재형이고 Fangen ... an은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12. Brandt: Ich will ehrlich sein. Der Artikel in der Zeitung hat uns getroffen, nicht wegen der Fahrer, sondern wegen der Frage am Ende.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솔직히 말씀드리겠습니다. 신문 기사가 저희에게 충격을 줬습니다. 배달원들 때문이 아니라 마지막 질문 때문에요.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treffen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충격을 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~때문에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Frage,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질문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 wegen der Fahrer, sondern wegen der Frage am Ende는 nicht A, sondern B 구문입니다. wegen은 2격을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jemanden treffen은 마음을 찌른다는 뜻으로도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will은 현재형이고 hat ... getroffen은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13. Brandt: Wer hört den Fahrern zu? Wir hatten keine Antwort darauf, und das ist ein Problem, das wir lösen müssen.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누가 배달원들의 말을 듣느냐는 거죠. 저희에게는 그에 대한 답이 없었고, 그건 저희가 풀어야 할 문제입니다.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zuhören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귀 기울이다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lösen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darauf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그것에 대해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Wer hört den Fahrern zu?에서 zuhören은 3격 den Fahrern을 취합니다. ein Problem, das wir lösen müssen에서 das는 관계대명사이며 müssen이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keine Antwort darauf는 그것에 대한 답이 없다는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hört ... zu, ist, müssen은 현재형이고 hatten은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14. Jonas: Das ist eine bemerkenswerte Selbsteinschätzung. Was schlagen Sie vor?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주목할 만한 자기 평가네요. 무엇을 제안하시나요?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bemerkenswert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주목할 만한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Selbsteinschätzung,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자기 평가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vorschlagen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제안하다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Was schlagen Sie vor?에서 vorschlagen은 분리동사입니다. eine bemerkenswerte Selbsteinschätzung은 여성 4격이 아닌 주격 술어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bemerkenswert는 정중한 평가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schlagen ... vor는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15. Brandt: Einen Fahrerbeirat. Zehn gewählte Vertreter, quartalsweise Treffen mit der Geschäftsleitung, und ein Budget für Rechtsberatung.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배달원 자문위원회입니다. 선출된 대표 열 명, 분기별 경영진 면담, 그리고 법률 상담 예산이요.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Beirat, -räte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자문위원회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quartalsweise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분기별로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Budget, -s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예산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Einen Fahrerbeirat는 4격 목적어를 제안하는 생략문입니다. gewählte Vertreter는 과거분사에서 파생된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Geschäftsleitung은 경영진을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생략된 명사 나열입니다.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16. Hanna: Ein Beirat ohne Rechte ist ein Schmuckstück, Herr Brandt. Welche Entscheidungsbefugnisse hätte er?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권한 없는 자문위원회는 장식품입니다, 브란트 씨. 어떤 결정 권한이 있나요?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Schmuckstück,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장식품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Befugnis, -se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권한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hätte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가질 것이다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Beirat ohne Rechte에서 ohne + 4격 복수 무관사 명사가 쓰입니다. Welche Entscheidungsbefugnisse hätte er?에서 hätte는 접속법 II입니다.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welche는 복수 4격 의문관사입니다.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hätte는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17. Justiziar: Beratende, keine entscheidenden. Eine Mitbestimmung im betriebsverfassungsrechtlichen Sinn kommt für ein Plattformmodell nicht in Betracht.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자문 권한이지 결정 권한은 아닙니다. 사업장 조직법상의 공동결정은 플랫폼 모델에는 고려되지 않습니다.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Mitbestimmung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공동결정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in Betracht kommen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고려되다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beratend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자문하는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Beratende, keine entscheidenden에서 형용사는 명사가 생략되어 쓰였습니다. kommt ... nicht in Betracht는 고려 대상이 아니라는 법률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im betriebsverfassungsrechtlichen Sinn은 im Sinn(~의 의미에서)입니다.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kommt는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18. Hanna: Das Plattformmodell ist die Behauptung, dass es keine Arbeitnehmer gibt. Genau das lassen wir gerade gerichtlich prüfen.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플랫폼 모델은 근로자가 없다는 주장일 뿐입니다. 바로 그 점을 지금 법원에서 따져 보고 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Behauptung,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주장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gerichtlich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법원에서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prüfen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검토하다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Behauptung, dass es keine Arbeitnehmer gibt에서 dass절의 gibt이 끝에 옵니다. Genau das lassen wir ... prüfen에서 lassen + 부정형이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gerade는 지금 막이라는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gibt, lassen은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19. Brandt: Frau Dr. Berger, ich will keinen Streit. Ich möchte, dass wir uns nicht gegenseitig die Argumente zerlegen, bevor wir überhaupt gesprochen haben.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베르거 박사님, 저는 다툼을 원하지 않습니다. 이야기도 하기 전에 서로의 논거를 해체하지 않았으면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zerlegen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분해하다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gegenseitig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서로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überhaupt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애초에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möchte, dass wir uns nicht ... zerlegen, bevor ... gesprochen haben에서 dass절과 bevor절의 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keinen Streit는 kein의 남성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will, möchte, zerlegen은 현재형이고 gesprochen haben은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20. Jonas: Ich halte mich an Hannas Regeln und sage nichts, aber ich beobachte Frau Lindner. Sie hat die Hände unter dem Tisch gefaltet, und ihre Knöchel sind weiß.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한나의 규칙을 지켜 아무 말도 하지 않고 린트너 씨를 지켜본다. 그녀는 손을 탁자 아래에서 맞잡았는데 손마디가 하얗다.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깍지 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Knöchel,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손마디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beobachten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관찰하다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hat die Hände unter dem Tisch gefaltet는 현재완료입니다. ihre Knöchel sind weiß는 상태를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sich an etwas halten은 ~를 지킨다는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halte mich, sage, beobachte, sind는 현재형이고 hat ... gefaltet는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21. Frau Lindner: Entschuldigung, darf ich etwas einwerfen? Es geht um die Sperrungen. Ich habe sie nie gewollt. Die Regel kam von oben.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죄송하지만 한 말씀 드려도 될까요? 차단 건에 대해서입니다. 저는 그걸 원한 적이 없습니다. 규칙은 위에서 내려왔어요.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einwerfen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끼어들다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Sperrung,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차단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von oben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위에서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darf ich etwas einwerfen?은 허락을 구하는 의문문입니다. Ich habe sie nie gewollt는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Es geht um + 4격은 ~에 관한 이야기라는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darf, geht는 현재형이고 habe ... gewollt는 현재완료이며 kam은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22. Brandt: Frau Lindner, bitte. Das ist nicht der Ort.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린트너 씨, 그만하세요. 여기는 그럴 자리가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Ort,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장소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bitte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제발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~아니다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ist nicht der Ort는 상황의 부적절함을 지적하는 문장입니다. Frau Lindner, bitte는 제지하는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 der Ort는 그럴 장소가 아니라는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23. Hanna: Doch, das ist genau der Ort. Frau Lindner, ich muss Sie warnen: Sie sind hier nicht als Privatperson, und alles, was Sie sagen, wird dem Unternehmen zugerechnet.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오히려 바로 여기가 맞는 자리입니다. 린트너 씨, 경고해야겠어요. 이 자리에서 개인 자격이 아니며 하시는 말씀은 모두 회사의 것으로 간주됩니다.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warnen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경고하다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zurechnen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귀속시키다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Privatperson,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개인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alles, was Sie sagen, wird dem Unternehmen zugerechnet에서 was절의 sagen이 끝에 오고 수동이 쓰입니다. 3격 dem Unternehmen이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Doch는 상대 부정에 대한 반박입니다.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muss, sind, wird ... zugerechnet는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24. Frau Lindner: Das weiß ich. Aber ich habe vierzig Fahrer gesehen, die von einem Tag auf den anderen aus dem System verschwunden sind. Das kann ich nicht länger verantworten.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알고 있어요. 하지만 하루아침에 시스템에서 사라진 배달원을 사십 명이나 봤어요. 더는 그 책임을 질 수 없습니다.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verantworten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책임지다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verschwinden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사라지다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von einem Tag auf den anderen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하루아침에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von einem Tag auf den anderen ... verschwunden sind에서 die는 관계대명사이며 sind가 끝에 옵니다. Das kann ich nicht länger verantworten에서 nicht länger는 더는 ~않다라는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vierzig Fahrer는 수량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weiß, kann은 현재형이고 gesehen habe, verschwunden sind는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25. Brandt: Frau Lindner, ich fordere Sie auf, den Raum zu verlassen. Sofort.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린트너 씨, 방에서 나가 주실 것을 요구합니다. 지금 바로요.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auffordern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요구하다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verlassen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나가다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sofort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즉시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fordere Sie auf, den Raum zu verlassen에서 auffordern은 분리동사이며 zu 부정형이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Sofort는 간결한 명령 보충입니다.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fordere ... auf는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26. Hanna: Moment. Frau Lindner hat das Recht, zu sprechen, solange sie freiwillig spricht. Wenn Sie sie hinausschicken, bleibt das im Protokoll.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잠깐만요. 린트너 씨가 자발적으로 말하는 한 말할 권리가 있습니다. 내보내신다면 그 사실은 기록에 남습니다.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hinausschicken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내보내다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Protokoll,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기록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freiwillig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자발적으로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solange sie freiwillig spricht에서 solange절의 spricht가 끝에 옵니다. Wenn Sie sie hinausschicken, bleibt das im Protokoll에서 wenn절과 주절 도치가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im Protokoll bleiben은 기록에 남는다는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hat, spricht, hinausschicken, bleibt는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27. Justiziar: Herr Brandt, ich rate dazu, die Sitzung hier zu unterbrechen. Wir sollten das intern klären.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브란트 씨, 이 자리에서 회의를 중단하실 것을 권합니다. 이 문제는 내부에서 정리하는 게 좋겠습니다.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unterbrechen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중단하다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intern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내부에서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raten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권하다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rate dazu, die Sitzung ... zu unterbrechen에서 dazu가 zu 부정형을 예고합니다. Wir sollten das intern klären에서 sollten은 접속법 II입니다.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raten zu ...는 ~를 권한다는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rate는 현재형이고 sollten은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28. Brandt: Ja. Ja, das ist vernünftig. Wir machen eine Pause. Zwanzig Minuten. Frau Lindner, Sie bleiben bitte noch einen Augenblick.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네. 네, 그게 합리적입니다. 이십 분간 휴식합시다. 린트너 씨는 잠깐 남아 주세요.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vernünftig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합리적인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Augenblick,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순간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bleiben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남다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machen eine Pause에서 eine Pause machen은 휴식을 갖는다는 표현입니다. Sie bleiben bitte noch einen Augenblick은 존칭 요청입니다.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Ja, ja는 망설임을 드러내는 반복입니다.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machen, bleiben은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29. Jonas: Hanna und ich stehen auf dem Flur, vor einer Wand aus Glas, hinter der sich die Spree zwischen Wohnblöcken windet.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한나와 나는 복도에서 유리벽 앞에 서 있다. 그 벽 너머로 슈프레 강이 주거 건물들 사이를 굽이쳐 흐른다.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winden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굽이치다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Wohnblock, -blöcke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주거 단지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Wand, Wände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vor einer Wand aus Glas, hinter der sich die Spree ... windet에서 hinter der는 관계대명사이며 windet이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aus Glas는 재료를 나타내는 aus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stehen, windet는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30. Hanna: Wir haben gerade etwas Wertvolles gesehen. Frau Lindner hat ein Gewissen, und ihr Chef weiß das. Er wird sie in den nächsten Tagen unter Druck setzen.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방금 귀중한 걸 목격했어요. 린트너 씨에게는 양심이 있고 상사도 그걸 알아요. 앞으로 며칠 안에 그녀에게 압박을 가할 겁니다.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Gewissen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양심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unter Druck setzen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압박하다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wertvoll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귀중한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haben ... etwas Wertvolles gesehen은 현재완료이며 Wertvolles는 형용사의 명사화입니다. Er wird sie ... unter Druck setzen은 미래형입니다.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den nächsten Tagen은 앞으로 며칠 안에라는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 ... gesehen은 현재완료이고 hat, weiß는 현재형, wird ... setzen은 미래형입니다.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31. Jonas: Dann müssen wir sie schützen. Wenn sie freiwillig redet, sollte sie nicht dafür bestraft werden.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그분을 보호해야죠. 자발적으로 말하는데 그 때문에 처벌받아서는 안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schützen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보호하다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bestrafen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처벌하다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freiwillig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자발적으로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sollte sie nicht ... bestraft werden은 수동 + 접속법 II의 권고입니다. Wenn sie freiwillig redet에서 wenn절의 redet가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dafür는 그 때문에라는 대명사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müssen, redet는 현재형이고 sollte ... bestraft werden은 접속법 II 수동입니다.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32. Hanna: Wir können ihr nur anbieten, was wir immer anbieten: Beratung, Vertraulichkeit und eine Telefonnummer. Alles andere muss sie selbst entscheiden.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저희가 줄 수 있는 건 늘 드리는 것뿐입니다. 상담, 비밀 유지, 그리고 전화번호요. 나머지는 본인이 결정해야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Vertraulichkeit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비밀 유지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anbieten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제공하다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entscheiden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결정하다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können ihr nur anbieten, was wir immer anbieten에서 was절의 anbieten이 끝에 옵니다. ihr는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Beratung, Vertraulichkeit und eine Telefonnummer는 4격 명사 나열입니다.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können, anbieten, muss는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33. Jonas: Als wir nach zwanzig Minuten zurückkommen, ist Frau Lindner nicht mehr da. Ihr Stuhl steht ordentlich an den Tisch geschoben, als hätte sie nie darauf gesessen.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이십 분 뒤 돌아오니 린트너 씨는 더 이상 없다. 그녀의 의자는 마치 한 번도 앉은 적 없다는 듯 단정히 탁자 쪽으로 밀어 넣어져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ordentlich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단정히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schieben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sitzen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앉다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als hätte sie nie darauf gesessen은 접속법 II 과거 비교절입니다. Ihr Stuhl steht ... geschoben은 위치를 나타내는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nach zwanzig Minuten은 nach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zurückkommen, ist, steht는 현재형이고 hätte ... gesessen은 접속법 II 과거입니다.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34. Brandt: Frau Lindner ist nach Hause gegangen. Sie fühlte sich nicht wohl. Ich bitte, das nicht zu überinterpretieren.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린트너 씨는 집에 갔습니다. 몸이 좋지 않아서요. 지나치게 해석하지 않으시길 부탁드립니다.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überinterpretieren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과잉 해석하다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wohl fühlen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편안하다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bitten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부탁하다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Frau Lindner ist nach Hause gegangen은 gehen의 현재완료로 sein을 씁니다. Ich bitte, das nicht zu überinterpretieren은 zu 부정형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fühlte sich nicht wohl은 몸이 안 좋다는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 ... gegangen은 현재완료이고 fühlte는 과거형, bitte는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35. Hanna: Wir interpretieren nur, was wir gehört haben, Herr Brandt. Und das war deutlich genug. Ich schlage vor, wir beenden dieses Treffen und setzen unser Gespräch schriftlich fort.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저희는 들은 것만 해석합니다, 브란트 씨. 그리고 그건 충분히 분명했습니다. 이 면담을 마치고 서면으로 대화를 이어 가는 게 좋겠습니다.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deutlich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분명한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beenden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마치다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fortsetzen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이어 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interpretieren nur, was wir gehört haben에서 was절의 gehört haben이 끝에 옵니다. Ich schlage vor, wir beenden ... und setzen ... fort에서 dass가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schriftlich는 서면으로라는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interpretieren, schlage ... vor, beenden, setzen ... fort는 현재형이고 gehört haben은 현재완료, war는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36. Jonas: Wir verlassen das Glashaus durch die Drehtür. Auf der Straße zittern mir die Knie, und ich merke erst jetzt, wie angespannt ich war.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우리는 회전문을 통해 유리 건물을 나선다. 거리에서 무릎이 떨리고, 그제야 내가 얼마나 긴장해 있었는지 깨닫는다.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angespannt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긴장한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zittern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떨리다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erst jetzt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이제야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zittern mir die Knie에서 mir는 3격이고 신체 부위와 쓰입니다. wie angespannt ich war는 간접 의문절이며 war가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erst jetzt는 이제야 비로소라는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verlassen, zittern, merke는 현재형이고 war는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37. Hanna: Atmen Sie. Sie haben sich gut gehalten. Sie haben geschwiegen, wo es nötig war, und genickt, wo es nichts kostete.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숨 쉬세요. 잘 버티셨어요. 필요한 곳에서는 침묵하셨고, 비용이 들지 않는 곳에서는 고개를 끄덕이셨죠.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halten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버티다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schweigen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침묵하다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nicken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끄덕이다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Atmen Sie는 존칭 명령형입니다. Sie haben geschwiegen, wo es nötig war에서 wo절의 war가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sich gut halten은 잘 대처한다는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Atmen은 명령형이고 haben ... gehalten, haben geschwiegen, ... genickt는 현재완료이며 war, kostete는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38. Jonas: Das Schwerste war, nichts zu sagen, als Lindner sprach. Ich wollte aufspringen und ihr die Hand drücken.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가장 어려웠던 건 린트너가 말할 때 아무 말도 하지 않는 것이었어요. 벌떡 일어나서 손을 잡아 주고 싶었거든요.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aufspringen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벌떡 일어나다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drücken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꼭 쥐다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Schwerste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가장 어려운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Schwerste war, nichts zu sagen에서 zu 부정형이 술어로 쓰였습니다. Ich wollte aufspringen und ihr die Hand drücken에서 ihr는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Hand drücken은 손을 꼭 쥔다는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war, sprach, wollte는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39. Hanna: Das ist die Kunst unseres Berufs: zuhören und im richtigen Moment nichts tun. Heute ist uns das gelungen.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그게 우리 직업의 기술입니다. 귀 기울이고 적절한 순간에 아무것도 하지 않는 것이죠. 오늘은 그걸 해냈어요.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Kunst, Künste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기술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gelingen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성공하다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im richtigen Moment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적절한 순간에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Heute ist uns das gelungen에서 gelingen은 3격 uns를 취하고 sein과 현재완료를 이룹니다. zuhören und ... nichts tun은 부정형 병렬입니다.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Kunst unseres Berufs는 2격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ist ... gelungen은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40. Jonas: Am Abend erreicht uns eine Nachricht von einer unbekannten Nummer: „Ich bin Lindner. Bitte rufen Sie mich nicht an. Ich melde mich."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저녁에 모르는 번호로 메시지가 온다. '린트너입니다. 전화하지 마세요. 제가 연락하겠습니다.'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erreichen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도착하다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unbekannt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모르는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melden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연락하다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Bitte rufen Sie mich nicht an은 anrufen의 존칭 부정 명령형입니다. Ich melde mich는 재귀 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von einer unbekannten Nummer는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erreicht, bin, melde는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41. Jonas: Ich lese die Zeilen dreimal. Dann leite ich sie an Hanna weiter, mit nur einem Wort: „Geduld."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문장을 세 번 읽는다. 그러고는 한 단어만 붙여 한나에게 전달한다. '인내.'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weiterleiten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전달하다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Geduld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인내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Zeile,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leite ich sie ... weiter는 분리동사 weiterleiten이며 Dann이 앞에 와 도치되었습니다. mit nur einem Wort는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Geduld는 무관사 추상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lese, leite ... weiter는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42. Sophie: Freitagmorgen, neun Uhr. Ich stehe vor dem Altbau in der Oranienburger Straße und lese zum fünften Mal das Schild: „Stiftung Faire Arbeit".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금요일 아침 아홉 시. 나는 오라니엔부르거 거리의 옛 건물 앞에 서서 '공정한 노동 재단'이라는 간판을 다섯 번째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Stiftung,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재단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Altbau, -ten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옛 건물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fair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공정한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stehe vor dem Altbau에서 vor + 3격은 위치를 나타냅니다. zum fünften Mal은 다섯 번째로라는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Schild은 간판이나 명패를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stehe, lese는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43. Sophie: Seit meiner Freistellung sind drei Wochen vergangen. Heute habe ich mein erstes Vorstellungsgespräch seit vier Jahren.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직무 정지를 당한 뒤 삼 주가 지났다. 오늘은 사 년 만의 첫 면접이다.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Vorstellungsgespräch,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면접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Freistellung,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직무 정지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vergehen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Seit meiner Freistellung은 seit + 3격입니다. sind drei Wochen vergangen은 vergehen의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seit vier Jahren은 사 년째라는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sind ... vergangen은 현재완료이고 habe는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44. Sophie: Ich streiche meinen Blazer glatt und atme tief durch. Dann drücke ich auf die Klingel.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블레이저를 매만져 펴고 깊게 숨을 쉰다. 그러고는 초인종을 누른다.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glattstreichen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매만져 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Klingel,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초인종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durchatmen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숨을 고르다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streiche ... glatt는 분리동사 glattstreichen입니다. Dann drücke ich auf die Klingel에서 auf + 4격이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tief durchatmen은 크게 심호흡한다는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streiche ... glatt, atme ... durch, drücke는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45. Frau Okafor: Frau Brandt? Kommen Sie herein. Ich bin Ngozi Okafor, die Geschäftsführerin. Bitte entschuldigen Sie das Chaos, wir sind mitten im Umzug.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브란트 씨죠? 들어오세요. 저는 대표 응고지 오카포르입니다. 어수선해서 죄송합니다. 이사 중이거든요.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Geschäftsführerin, -nen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여성 대표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Umzug, -züge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Chaos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혼란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Kommen Sie herein은 분리동사 hereinkommen의 존칭 명령형입니다. wir sind mitten im Umzug에서 mitten in + 3격은 한창 ~중이라는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Bitte entschuldigen Sie는 정중한 사과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Kommen은 명령형이고 bin, sind는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46. Sophie: Vielen Dank, dass Sie sich Zeit genommen haben. Ich weiß, dass ich mich auf eine Stelle bewerbe, die es offiziell noch gar nicht gibt.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시간 내 주셔서 감사합니다. 공식적으로는 아직 존재하지도 않는 자리에 지원하는 걸 압니다.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bewerben auf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지원하다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Stelle,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offiziell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공식적으로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weiß, dass ich mich ... bewerbe, die es ... gibt에서 dass절과 관계절의 동사가 끝에 옵니다. sich auf eine Stelle bewerben이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sich Zeit nehmen은 시간을 내다라는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weiß, bewerbe, gibt는 현재형이고 genommen haben은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47. Frau Okafor: Das stimmt. Ich habe mit Frau Berger telefoniert. Sie sagte, ich solle Sie mir ansehen, bevor jemand anders Sie abwirbt.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맞아요. 베르거 변호사와 통화했어요. 다른 사람이 스카우트하기 전에 소피 씨를 만나 보라고 하더군요.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abwerben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스카우트하다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telefonieren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통화하다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ansehen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살펴보다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sagte, ich solle Sie mir ansehen에서 solle는 접속법 I로 간접화법을 나타냅니다. bevor jemand anders Sie abwirbt에서 abwirbt가 끝에서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sich jemanden ansehen은 누구를 직접 살펴본다는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stimmt, abwirbt는 현재형이고 habe ... telefoniert는 현재완료, sagte는 과거형, solle는 접속법 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48. Sophie: Das ist sehr freundlich von ihr. Ich bin keine Juristin, aber ich kenne Aktenführung, Fristen und Mandantenbetreuung in- und auswendig.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한나 변호사가 참 친절하시네요. 저는 법률가는 아니지만 기록 관리, 기한, 의뢰인 응대는 속속들이 압니다.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Aktenführung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기록 관리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Betreuung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응대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in- und auswendig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속속들이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ist sehr freundlich von ihr에서 von ihr는 행위자를 나타냅니다. ich kenne ... in- und auswendig는 속속들이 안다는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keine Juristin은 kein의 여성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bin, kenne는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49. Frau Okafor: Das sehe ich an Ihrem Lebenslauf. Fünf Jahre Büroleitung bei einer der größten Kanzleien Berlins, das ist kein Pappenstiel.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이력서에서 보이네요. 베를린 최대 사무소 중 한 곳에서 오 년간 사무 총괄을 했다는 건 만만한 경력이 아니에요.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Lebenslauf, -läufe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이력서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Büroleitung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사무 총괄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Pappenstiel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하찮은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sehe ich an Ihrem Lebenslauf에서 an + 3격은 근거를 나타냅니다. kein Pappenstiel은 하찮지 않다는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einer der größten Kanzleien는 최상급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sehe,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50. Sophie: Danke. Aber ich möchte offen sein: Ich bin nicht freiwillig gegangen. Ich wurde freigestellt, nachdem ich Fragen gestellt hatte.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감사합니다. 하지만 솔직히 말씀드리고 싶어요. 자발적으로 나온 게 아닙니다. 질문을 던진 뒤 직무 정지를 당했어요.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freiwillig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자발적으로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freistellen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직무에서 제외하다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nachdem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~한 뒤에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wurde freigestellt는 수동 과거형입니다. nachdem ich Fragen gestellt hatte에서 nachdem절은 과거완료 hatte가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Fragen stellen은 질문하다라는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 ... gegangen은 현재완료이고 wurde ... freigestellt는 수동 과거, gestellt hatte는 과거완료입니다.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51. Frau Okafor: Ich weiß. Das ist genau der Grund, warum Sie hier sitzen. Wir suchen keine Menschen, die nie etwas riskiert haben.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알고 있어요. 바로 그 점이 소피 씨가 여기 앉아 있는 이유입니다. 저희는 한 번도 위험을 감수하지 않은 사람을 찾지 않아요.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riskieren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위험을 감수하다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Grund, Gründe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이유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suchen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찾다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warum Sie hier sitzen은 간접 의문절이며 sitzen이 끝에 옵니다. Menschen, die nie etwas riskiert haben에서 관계절의 haben이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ist genau der Grund은 바로 그 이유라는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weiß, suchen은 현재형이고 riskiert haben은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52. Frau Okafor: Unsere Stiftung fördert Beratungsstellen für prekär Beschäftigte. Wir wollen auch eigene Projekte starten, und Ihre Initiative ist der erste Kandidat.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저희 재단은 불안정 고용 노동자를 위한 상담소를 지원합니다. 자체 프로젝트도 시작하려 하는데, 소피 씨네 모임이 첫 후보예요.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fördern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지원하다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prekär Beschäftigte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불안정 고용 노동자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Kandidat,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후보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wollen auch eigene Projekte starten에서 wollen + 부정형이 쓰입니다. Ihre Initiative ist der erste Kandidat는 술어 명사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prekär Beschäftigte는 형용사 명사화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fördert, wollen,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53. Sophie: Unsere Initiative? Ich dachte, es geht um mich, um eine Stelle.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저희 모임이요? 저는 제 이야기, 그러니까 일자리 면접인 줄 알았어요.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Stelle,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gehen um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~에 관한 것이다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denken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dachte, es geht um mich는 dass가 생략된 문장입니다. es geht um + 4격은 ~에 관한 일이라는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um mich는 um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dachte는 과거형이고 geht는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54. Frau Okafor: Es geht um beides. Wir finanzieren eine Koordinatorenstelle für Rad und Recht, halbtags zunächst, auf ein Jahr befristet. Mit einer Option auf Verlängerung.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둘 다예요. 라트 운트 레히트를 위한 코디네이터 자리를 반일제로, 우선 일 년 계약으로 재정 지원하려 합니다. 연장 옵션도 있고요.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Koordinator,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코디네이터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befristet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기한이 정해진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Verlängerung,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연장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Es geht um beides에서 beides는 둘 다를 뜻합니다. auf ein Jahr befristet는 과거분사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halbtags는 반일제로라는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geht, finanzieren은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55. Sophie: Eine bezahlte Stelle. Für die Arbeit, die wir bisher nach Feierabend gemacht haben. Ich weiß nicht, was ich sagen soll.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급여가 나오는 자리라니요. 지금까지 퇴근 후에 해 온 일을 위한 자리라니. 뭐라고 말해야 할지 모르겠어요.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bezahlt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급여가 나오는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Feierabend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퇴근 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Arbeit, die wir ... gemacht haben에서 관계절의 haben이 끝에 옵니다. Ich weiß nicht, was ich sagen soll에서 was절의 soll이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nach Feierabend는 퇴근 후라는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weiß, soll은 현재형이고 gemacht haben은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56. Frau Okafor: Sagen Sie einfach Ja. Oder bitten Sie um Bedenkzeit. Beides ist in Ordnung. Aber Sie sollten wissen: Die Stelle ist an eine Bedingung geknüpft.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그냥 좋다고만 하세요. 아니면 생각할 시간을 청하셔도 됩니다. 둘 다 괜찮아요. 다만 알아 두셔야 합니다. 이 자리에는 조건이 붙어 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Bedenkzeit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숙고 시간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knüpfen an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~에 결부시키다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Bedingung,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Sagen Sie einfach Ja와 bitten Sie um Bedenkzeit는 존칭 명령형입니다. Die Stelle ist an eine Bedingung geknüpft는 상태 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Ordnung sein은 괜찮다는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Sagen, bitten은 명령형이고 ist, sollten은 현재형 또는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57. Sophie: Eine Bedingung? Welche?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조건이요? 어떤 건가요?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Bedingung,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welche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welch-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Welche?는 여성 명사 Bedingung을 받는 의문사입니다. 짧은 반문으로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생략된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없는 문장입니다.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58. Frau Okafor: Die Initiative muss eine Rechtsform bekommen. Einen Verein oder eine gemeinnützige GmbH. Wir können keine Mittel an lose Gruppen ohne Rechtspersönlichkeit vergeben.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모임이 법적 형태를 갖춰야 합니다. 협회나 비영리 유한회사요. 법인격이 없는 느슨한 모임에는 자금을 줄 수 없거든요.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Rechtsform,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법적 형태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gemeinnützig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비영리의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Rechtspersönlichkeit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법인격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Initiative muss eine Rechtsform bekommen에서 müssen + 부정형이 쓰입니다. Wir können keine Mittel ... vergeben에서 keine는 복수 4격을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ohne Rechtspersönlichkeit는 ohne + 4격 무관사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muss, können은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59. Sophie: Das ist eigentlich schon lange ein Thema bei uns. Wir hatten nur nie jemanden, der es in die Hand genommen hat.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사실 그건 저희에게 오래전부터 주제였어요. 다만 그걸 직접 맡아 줄 사람이 없었을 뿐이에요.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in die Hand nehmen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직접 맡다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Thema, Themen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eigentlich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사실은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jemanden, der es in die Hand genommen hat에서 der는 관계대명사이며 genommen hat이 끝에 옵니다. Das ist ... ein Thema는 술어 명사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die Hand nehmen은 직접 맡는다는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hatten은 과거형, genommen hat은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60. Frau Okafor: Dann haben Sie jetzt jemanden. Ich gebe Ihnen eine Woche. Sprechen Sie mit Ihren Leuten. Wenn Sie zusagen, schreiben wir den Vertrag.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이제 맡을 사람이 생겼네요. 일주일을 드리겠습니다. 팀원들과 이야기해 보세요. 수락하시면 계약서를 쓰겠습니다.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zusagen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수락하다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Vertrag, Verträge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계약서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Leute (복수)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사람들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gebe Ihnen eine Woche에서 Ihnen은 3격입니다. Wenn Sie zusagen, schreiben wir den Vertrag에서 wenn절과 주절의 어순이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Dann haben Sie jetzt jemanden는 소피가 맡을 사람이 되었다는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haben, gebe, zusagen, schreiben은 현재형이고 Sprechen은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61. Sophie: Ich brauche keine Woche. Ich sage Ja. Unter einer Bedingung: Ich möchte, dass Jonas Keller als Berater mit am Tisch sitzt.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일주일은 필요 없어요. 수락합니다. 한 가지 조건이 있어요. 요나스 켈러가 자문으로 같은 자리에 앉아 있었으면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zusagen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수락하다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Berater,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am Tisch sitzen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같은 자리에 앉다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möchte, dass Jonas Keller ... sitzt에서 dass절의 sitzt가 끝에 옵니다. Unter einer Bedingung은 unter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als Berater는 자격을 나타내는 als입니다.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brauche, sage, möchte, sitzt는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62. Frau Okafor: Dem Herrn Keller bieten wir ebenfalls ein Gespräch an, aber das ist ein eigenes Thema. Er hat mit seiner Anwaltszulassung eine Entscheidung zu treffen.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켈러 씨께도 별도로 면담을 제안할 예정이에요. 하지만 그건 다른 주제입니다. 변호사 등록 문제로 그분이 결정하실 일이 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Zulassung,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(변호사) 등록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ebenfalls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마찬가지로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eine Entscheidung treffen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결정을 내리다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Dem Herrn Keller bieten wir ... ein Gespräch an에서 anbieten은 3격과 4격을 취합니다. eine Entscheidung zu treffen은 haben + zu 부정형으로 의무를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eigenes Thema는 별도의 주제라는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bieten ... an, ist, hat은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63. Sophie: Welche Entscheidung? Er hat doch seine Zulassung nie zurückgegeben.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어떤 결정요? 그는 등록을 반납한 적이 없잖아요.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zurückgeben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반납하다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Zulassung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등록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결코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 hat ... seine Zulassung nie zurückgegeben은 현재완료입니다. doch는 상대가 알 법한 사실을 상기시킵니다.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Welche Entscheidung?은 짧은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zurückgegeben은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64. Frau Okafor: Eben. Aber ein Anwalt, der als Kurier arbeitet und gleichzeitig Mandanten berät, gerät in einen Interessenkonflikt. Das muss er irgendwann klären.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그렇죠. 하지만 배달원으로 일하면서 동시에 의뢰인을 상담하는 변호사는 이해충돌에 빠집니다. 언젠가 정리해야 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Interessenkonflikt,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이해충돌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beraten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상담하다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irgendwann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언젠가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Anwalt, der ... arbeitet und ... berät, gerät in einen Interessenkonflikt에서 관계절의 두 동사가 끝에 병렬됩니다. gerät in + 4격이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Eben은 바로 그렇다는 구어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arbeitet, berät, gerät, muss는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65. Sophie: Ich werde es ihm sagen. Aber ich glaube, er weiß es längst und schiebt es vor sich her.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제가 말해 줄게요. 하지만 그는 이미 알면서 미루고 있는 것 같아요.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vor sich her schieben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미루다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längst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이미 오래전부터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werde es ihm sagen은 미래형입니다. er weiß es längst und schiebt es vor sich her에서 분리 구문이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etwas vor sich her schieben은 일을 계속 미룬다는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werde ... sagen은 미래형이고 glaube, weiß, schiebt는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66. Frau Okafor: Dann geben Sie ihm einen Schubs. Freundschaftlich. Nicht jeder braucht eine Schleuder, manchem reicht ein Schubs.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살짝 밀어 주세요. 우정 어린 방식으로요. 누구에게나 투석기가 필요한 건 아니고, 어떤 사람에게는 살짝 미는 것으로 충분하거든요.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Schubs,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가볍게 밂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freundschaftlich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우정 어린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Schleuder,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투석기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Dann geben Sie ihm einen Schubs에서 geben은 존칭 명령형이며 ihm은 3격입니다. manchem reicht ein Schubs에서 reichen은 3격 manchem을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 jeder braucht ...는 부분 부정입니다.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geben은 명령형이고 braucht, reicht는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67. Sophie: Ich verlasse das Büro mit dem Gefühl, mit leichten Füßen über den Gehweg zu schweben. Draußen rufe ich sofort Jonas an.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가벼운 발걸음으로 인도 위를 떠다니는 기분으로 사무실을 나선다. 밖에서 곧바로 요나스에게 전화한다.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schweben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떠다니다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Gehweg,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인도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verlassen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떠나다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dem Gefühl, ... zu schweben은 zu 부정형 구문입니다. rufe ... an은 분리동사 anrufen입니다.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leichten Füßen은 mit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verlasse, rufe ... an은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68. Sophie: Jonas, ich habe eine Stelle. Eine echte, mit Gehalt, bei einer Stiftung. Und du wirst mich nicht davon abhalten, mich zu freuen.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요나스, 나 일자리 생겼어. 진짜 월급이 나오는 재단 자리야. 그리고 내가 기뻐하는 걸 말리지 못할 거야.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Gehalt, -hälter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월급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abhalten von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말리다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freuen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 wirst mich nicht davon abhalten, mich zu freuen에서 abhalten + von + 3격 구문과 zu 부정형이 쓰입니다. 미래형 wirst가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 echte는 형용사 명사화입니다.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habe는 현재형이고 wirst ... abhalten은 미래형입니다.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69. Jonas: Ich halte dich nicht davon ab. Ich tanze gerade vor Freude auf dem Bürgersteig, falls dich das beruhigt.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말리지 않을게. 지금 기뻐서 인도에서 춤추고 있으니까, 안심이 되려나.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tanzen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춤추다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Bürgersteig,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인도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beruhigen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안심시키다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halte dich nicht davon ab는 abhalten의 분리 형태입니다. falls dich das beruhigt에서 falls절의 beruhigt가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vor Freude는 vor + 3격으로 원인을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halte ... ab, tanze, beruhigt는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70. Sophie: Es gibt nur eine Bedingung für die Stelle: Wir brauchen eine Rechtsform. Ein Verein, Jonas. Wir werden ein eingetragener Verein.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이 자리에는 조건이 하나 있어. 법적 형태가 필요해. 협회야, 요나스. 우리는 등기된 협회가 되는 거야.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Verein,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협회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eingetragen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등기된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brauchen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필요로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Es gibt nur eine Bedingung에서 es gibt + 4격 구문이 쓰입니다. Wir werden ein eingetragener Verein에서 werden + 명사는 ~가 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eingetragen는 과거분사형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gibt, brauchen, werden은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71. Jonas: Ein eingetragener Verein. Sieben Gründer, Satzung, Registergericht. Das habe ich in drei Tagen aufgesetzt, wenn du es willst.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등기 협회라. 설립자 일곱 명, 정관, 등기소. 원하면 사흘 안에 작성해 줄 수 있어.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Satzung,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정관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Registergericht,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등기소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aufsetzen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작성하다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habe ich in drei Tagen aufgesetzt는 가정적 의미의 현재완료입니다. 비슷한 약속을 나타냅니다. wenn du es willst에서 willst가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Gründer는 법인을 만드는 설립자입니다.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aufgesetzt는 현재완료이고 willst는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72. Sophie: Du hast selbst gesagt, du bist kein Anwalt mehr, wenn du Pizza ausfährst. Wo ist jetzt der Interessenkonflikt?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네가 직접 말했잖아. 피자를 배달하면 변호사가 아니라고. 그럼 이해충돌은 어디에 있어?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Interessenkonflikt,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이해충돌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ausfahren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배달하다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mehr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 hast selbst gesagt, du bist kein Anwalt mehr에서 dass가 생략되어 동사가 두 번째 자리에 옵니다. wenn du Pizza ausfährst는 wenn절입니다.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kein ... mehr는 더 이상 ~가 아니라는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... gesagt는 현재완료이고 bist, ausfährst,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73. Jonas: Das ist die Frage, der ich seit Wochen ausweiche. Ich bin noch zugelassen. Und solange ich zugelassen bin, trage ich eine Verantwortung.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몇 주째 피하고 있는 질문이야. 나는 아직 등록되어 있어. 그리고 등록되어 있는 한 책임이 있지.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ausweichen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피하다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zugelassen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(변호사로) 등록된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Verantwortung,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책임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Frage, der ich ... ausweiche에서 der는 관계대명사 3격이며 ausweichen은 3격을 취합니다. solange ich zugelassen bin에서 bin이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 Verantwortung tragen은 책임을 진다는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bin, trage는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74. Sophie: Dann stell dich der Frage. Du hast mir damals zugehört, jetzt höre ich dir zu. Sag mir, wovor du Angst hast.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그 질문을 마주해 봐. 그때 네가 내 얘기를 들어 줬으니 이제 내가 네 얘기를 들을게. 뭐가 두려운지 말해 줘.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stellen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마주하다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zuhören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귀 기울이다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wovor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무엇이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stell dich der Frage는 sich einer Frage stellen(질문과 마주하다)의 du 명령형입니다. Sag mir, wovor du Angst hast에서 wovor절의 hast가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Angst haben vor + 3격이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höre ... zu는 현재형이고 stell, Sag는 명령형이며 hast ... zugehört는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75. Jonas: Ich habe Angst, dass es nichts mehr gibt, wenn ich die Robe ablege. Nicht die Robe selbst, sondern das, was sie bedeutet: Ich war jemand.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가운을 벗으면 아무것도 남지 않을까 봐 두려워. 가운 자체가 아니라 가운이 뜻하는 것, 내가 누군가였다는 사실이 말이야.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Robe,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법복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ablegen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벗다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bedeuten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habe Angst, dass es nichts mehr gibt, wenn ich ... ablege에서 dass절과 wenn절이 겹칩니다. nicht ..., sondern das, was ...는 대비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Robe ablegen은 가운을 벗는다는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habe, gibt, ablege, bedeutet는 현재형이고 war는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76. Sophie: Du warst jemand, und du bist jemand. Aber jetzt bist du jemand, den ich auch ohne Robe erkenne. Das ist ein Upgrade, Jonas.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넌 누군가였고 지금도 누군가야. 하지만 이제 넌 가운이 없어도 내가 알아보는 사람이야. 그건 업그레이드야, 요나스.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erkennen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알아보다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Upgrade, -s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업그레이드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ohne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jemand, den ich auch ohne Robe erkenne에서 den은 관계대명사이며 erkenne가 끝에 옵니다. ohne Robe는 ohne + 4격 무관사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 warst jemand, und du bist jemand는 과거와 현재의 대비입니다.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warst는 과거형이고 bist, erkenne,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77. Jonas: Ich lehne mich an eine Hauswand und lasse die Worte sinken. Auf der Straße fährt ein Kurier vorbei, ein Gesicht unter einer Kapuze. Er hebt die Hand, ich hebe meine.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건물 벽에 기대어 그 말을 가라앉힌다. 거리에서는 후드를 쓴 배달원이 지나가며 손을 든다. 나도 손을 든다.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sinken lassen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가라앉히다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vorbeifahren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지나가다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Kapuze,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후드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lasse die Worte sinken은 lassen + 부정형 구문입니다. Er hebt die Hand, ich hebe meine에서 meine는 meine Hand의 생략형입니다.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Gesicht unter einer Kapuze는 unter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lehne mich, lasse, fährt ... vorbei, hebt, hebe는 현재형입니다.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