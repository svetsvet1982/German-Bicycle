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cs="Malgun Gothic" w:eastAsia="Malgun Gothic"/>
          <w:b/>
          <w:i w:val="0"/>
          <w:color w:val="1F3864"/>
          <w:sz w:val="32"/>
        </w:rPr>
        <w:t>2부 24화: Rad und Recht öffnet die Tür / 라트 운트 레히트, 문을 열다</w:t>
      </w:r>
    </w:p>
    <w:p>
      <w:r>
        <w:rPr>
          <w:rFonts w:ascii="Malgun Gothic" w:hAnsi="Malgun Gothic" w:cs="Malgun Gothic" w:eastAsia="Malgun Gothic"/>
          <w:b w:val="0"/>
          <w:i w:val="0"/>
          <w:color w:val="595959"/>
          <w:sz w:val="20"/>
        </w:rPr>
        <w:t>대화문 24턴 — 문장별 주요 단어 · 문법 · 표현 · 시제 해설</w:t>
      </w:r>
    </w:p>
    <w:p>
      <w:pPr>
        <w:keepNext/>
        <w:spacing w:before="160"/>
      </w:pPr>
      <w:r>
        <w:rPr>
          <w:rFonts w:ascii="Arial" w:hAnsi="Arial" w:cs="Arial" w:eastAsia="Malgun Gothic"/>
          <w:b/>
          <w:i w:val="0"/>
          <w:sz w:val="22"/>
        </w:rPr>
        <w:t>1. Jonas: Der erste Samstag im Januar. In der Kantine unter dem Büro der Mieterberatung hängt ein selbstgemaltes Schild: „Rad und Recht – Sprechstunde für Kuriere". Die Buchstaben hat Sophie gezeichnet, die Fahrradketten dazu Milan.</w:t>
      </w:r>
    </w:p>
    <w:p>
      <w:pPr>
        <w:keepNext/>
        <w:ind w:left="340"/>
      </w:pPr>
      <w:r>
        <w:rPr>
          <w:rFonts w:ascii="Malgun Gothic" w:hAnsi="Malgun Gothic" w:cs="Malgun Gothic" w:eastAsia="Malgun Gothic"/>
          <w:b w:val="0"/>
          <w:i/>
          <w:color w:val="404040"/>
          <w:sz w:val="20"/>
        </w:rPr>
        <w:t>1월 첫 번째 토요일. 임차인 상담소 아래 구내식당에 직접 그린 간판이 걸려 있다. '라트 운트 레히트 – 배달원을 위한 상담 시간'. 글자는 소피가 그렸고 자전거 체인 무늬는 밀란이 넣었다.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Schild, -er</w:t>
            </w:r>
            <w:r>
              <w:rPr>
                <w:rFonts w:ascii="Malgun Gothic" w:hAnsi="Malgun Gothic" w:cs="Malgun Gothic" w:eastAsia="Malgun Gothic"/>
                <w:b w:val="0"/>
                <w:i w:val="0"/>
                <w:sz w:val="20"/>
              </w:rPr>
              <w:t xml:space="preserve">  —  간판</w:t>
            </w:r>
          </w:p>
          <w:p>
            <w:pPr>
              <w:spacing w:after="40"/>
            </w:pPr>
            <w:r>
              <w:rPr>
                <w:rFonts w:ascii="Arial" w:hAnsi="Arial" w:cs="Arial" w:eastAsia="Malgun Gothic"/>
                <w:b/>
                <w:i w:val="0"/>
                <w:sz w:val="20"/>
              </w:rPr>
              <w:t>die Sprechstunde, -n</w:t>
            </w:r>
            <w:r>
              <w:rPr>
                <w:rFonts w:ascii="Malgun Gothic" w:hAnsi="Malgun Gothic" w:cs="Malgun Gothic" w:eastAsia="Malgun Gothic"/>
                <w:b w:val="0"/>
                <w:i w:val="0"/>
                <w:sz w:val="20"/>
              </w:rPr>
              <w:t xml:space="preserve">  —  상담 시간</w:t>
            </w:r>
          </w:p>
          <w:p>
            <w:pPr>
              <w:spacing w:after="40"/>
            </w:pPr>
            <w:r>
              <w:rPr>
                <w:rFonts w:ascii="Arial" w:hAnsi="Arial" w:cs="Arial" w:eastAsia="Malgun Gothic"/>
                <w:b/>
                <w:i w:val="0"/>
                <w:sz w:val="20"/>
              </w:rPr>
              <w:t>selbstgemalt</w:t>
            </w:r>
            <w:r>
              <w:rPr>
                <w:rFonts w:ascii="Malgun Gothic" w:hAnsi="Malgun Gothic" w:cs="Malgun Gothic" w:eastAsia="Malgun Gothic"/>
                <w:b w:val="0"/>
                <w:i w:val="0"/>
                <w:sz w:val="20"/>
              </w:rPr>
              <w:t xml:space="preserve">  —  직접 그린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der Kantine unter dem Büro der Mieterberatung hängt ein selbstgemaltes Schild에서 장소 부사구가 앞에 와서 동사 hängt가 두 번째에 있습니다. Die Buchstaben hat Sophie gezeichnet에서 목적어가 앞에 나와도 hat이 두 번째 자리를 지킵니다.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따옴표 안의 간판 문구는 명사만으로 이루어진 간결한 광고식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hängt는 현재형이고 hat ... gezeichnet는 현재완료로 이미 완성된 작업을 말합니다.</w:t>
            </w:r>
          </w:p>
        </w:tc>
      </w:tr>
    </w:tbl>
    <w:p>
      <w:pPr>
        <w:spacing w:after="0"/>
      </w:pPr>
    </w:p>
    <w:p>
      <w:pPr>
        <w:keepNext/>
        <w:spacing w:before="160"/>
      </w:pPr>
      <w:r>
        <w:rPr>
          <w:rFonts w:ascii="Arial" w:hAnsi="Arial" w:cs="Arial" w:eastAsia="Malgun Gothic"/>
          <w:b/>
          <w:i w:val="0"/>
          <w:sz w:val="22"/>
        </w:rPr>
        <w:t>2. Sophie: Ich bin so nervös, dass ich seit sechs Uhr Kaffee trinke und trotzdem zittere. Was, wenn niemand kommt?</w:t>
      </w:r>
    </w:p>
    <w:p>
      <w:pPr>
        <w:keepNext/>
        <w:ind w:left="340"/>
      </w:pPr>
      <w:r>
        <w:rPr>
          <w:rFonts w:ascii="Malgun Gothic" w:hAnsi="Malgun Gothic" w:cs="Malgun Gothic" w:eastAsia="Malgun Gothic"/>
          <w:b w:val="0"/>
          <w:i/>
          <w:color w:val="404040"/>
          <w:sz w:val="20"/>
        </w:rPr>
        <w:t>너무 긴장돼서 여섯 시부터 커피를 마시는데도 손이 떨려. 아무도 안 오면 어쩌지?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zittern</w:t>
            </w:r>
            <w:r>
              <w:rPr>
                <w:rFonts w:ascii="Malgun Gothic" w:hAnsi="Malgun Gothic" w:cs="Malgun Gothic" w:eastAsia="Malgun Gothic"/>
                <w:b w:val="0"/>
                <w:i w:val="0"/>
                <w:sz w:val="20"/>
              </w:rPr>
              <w:t xml:space="preserve">  —  떨다</w:t>
            </w:r>
          </w:p>
          <w:p>
            <w:pPr>
              <w:spacing w:after="40"/>
            </w:pPr>
            <w:r>
              <w:rPr>
                <w:rFonts w:ascii="Arial" w:hAnsi="Arial" w:cs="Arial" w:eastAsia="Malgun Gothic"/>
                <w:b/>
                <w:i w:val="0"/>
                <w:sz w:val="20"/>
              </w:rPr>
              <w:t>nervös</w:t>
            </w:r>
            <w:r>
              <w:rPr>
                <w:rFonts w:ascii="Malgun Gothic" w:hAnsi="Malgun Gothic" w:cs="Malgun Gothic" w:eastAsia="Malgun Gothic"/>
                <w:b w:val="0"/>
                <w:i w:val="0"/>
                <w:sz w:val="20"/>
              </w:rPr>
              <w:t xml:space="preserve">  —  긴장한</w:t>
            </w:r>
          </w:p>
          <w:p>
            <w:pPr>
              <w:spacing w:after="40"/>
            </w:pPr>
            <w:r>
              <w:rPr>
                <w:rFonts w:ascii="Arial" w:hAnsi="Arial" w:cs="Arial" w:eastAsia="Malgun Gothic"/>
                <w:b/>
                <w:i w:val="0"/>
                <w:sz w:val="20"/>
              </w:rPr>
              <w:t>trotzdem</w:t>
            </w:r>
            <w:r>
              <w:rPr>
                <w:rFonts w:ascii="Malgun Gothic" w:hAnsi="Malgun Gothic" w:cs="Malgun Gothic" w:eastAsia="Malgun Gothic"/>
                <w:b w:val="0"/>
                <w:i w:val="0"/>
                <w:sz w:val="20"/>
              </w:rPr>
              <w:t xml:space="preserve">  —  그런데도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nervös, dass ich ... Kaffee trinke에서 so ... dass는 결과절이며 동사는 끝에 옵니다. Was, wenn niemand kommt?는 Was passiert, wenn ...?을 줄인 생략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sechs Uhr는 여섯 시부터 지금까지 이어지는 시간을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모두 현재형이며 seit와 함께 쓰인 현재형은 지속된 행동을 표현합니다.</w:t>
            </w:r>
          </w:p>
        </w:tc>
      </w:tr>
    </w:tbl>
    <w:p>
      <w:pPr>
        <w:spacing w:after="0"/>
      </w:pPr>
    </w:p>
    <w:p>
      <w:pPr>
        <w:keepNext/>
        <w:spacing w:before="160"/>
      </w:pPr>
      <w:r>
        <w:rPr>
          <w:rFonts w:ascii="Arial" w:hAnsi="Arial" w:cs="Arial" w:eastAsia="Malgun Gothic"/>
          <w:b/>
          <w:i w:val="0"/>
          <w:sz w:val="22"/>
        </w:rPr>
        <w:t>3. Milan: Dann trinken wir den Kaffee eben zu zweit. Aber ich wette, es kommen mehr, als du denkst. Die Flyer sind in zwanzig Zentralen gelandet.</w:t>
      </w:r>
    </w:p>
    <w:p>
      <w:pPr>
        <w:keepNext/>
        <w:ind w:left="340"/>
      </w:pPr>
      <w:r>
        <w:rPr>
          <w:rFonts w:ascii="Malgun Gothic" w:hAnsi="Malgun Gothic" w:cs="Malgun Gothic" w:eastAsia="Malgun Gothic"/>
          <w:b w:val="0"/>
          <w:i/>
          <w:color w:val="404040"/>
          <w:sz w:val="20"/>
        </w:rPr>
        <w:t>그러면 우리 둘이 커피를 마시면 되지 뭐. 하지만 네 생각보다 더 많이 올 거라고 장담해. 전단은 스무 군데 거점에 도착했어.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wetten</w:t>
            </w:r>
            <w:r>
              <w:rPr>
                <w:rFonts w:ascii="Malgun Gothic" w:hAnsi="Malgun Gothic" w:cs="Malgun Gothic" w:eastAsia="Malgun Gothic"/>
                <w:b w:val="0"/>
                <w:i w:val="0"/>
                <w:sz w:val="20"/>
              </w:rPr>
              <w:t xml:space="preserve">  —  내기하다</w:t>
            </w:r>
          </w:p>
          <w:p>
            <w:pPr>
              <w:spacing w:after="40"/>
            </w:pPr>
            <w:r>
              <w:rPr>
                <w:rFonts w:ascii="Arial" w:hAnsi="Arial" w:cs="Arial" w:eastAsia="Malgun Gothic"/>
                <w:b/>
                <w:i w:val="0"/>
                <w:sz w:val="20"/>
              </w:rPr>
              <w:t>die Zentrale, -n</w:t>
            </w:r>
            <w:r>
              <w:rPr>
                <w:rFonts w:ascii="Malgun Gothic" w:hAnsi="Malgun Gothic" w:cs="Malgun Gothic" w:eastAsia="Malgun Gothic"/>
                <w:b w:val="0"/>
                <w:i w:val="0"/>
                <w:sz w:val="20"/>
              </w:rPr>
              <w:t xml:space="preserve">  —  거점</w:t>
            </w:r>
          </w:p>
          <w:p>
            <w:pPr>
              <w:spacing w:after="40"/>
            </w:pPr>
            <w:r>
              <w:rPr>
                <w:rFonts w:ascii="Arial" w:hAnsi="Arial" w:cs="Arial" w:eastAsia="Malgun Gothic"/>
                <w:b/>
                <w:i w:val="0"/>
                <w:sz w:val="20"/>
              </w:rPr>
              <w:t>landen</w:t>
            </w:r>
            <w:r>
              <w:rPr>
                <w:rFonts w:ascii="Malgun Gothic" w:hAnsi="Malgun Gothic" w:cs="Malgun Gothic" w:eastAsia="Malgun Gothic"/>
                <w:b w:val="0"/>
                <w:i w:val="0"/>
                <w:sz w:val="20"/>
              </w:rPr>
              <w:t xml:space="preserve">  —  도착하다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Aber ich wette, es kommen mehr, als du denkst에서 als절은 동사가 끝에 오는 비교절입니다. Die Flyer sind ... gelandet에서 landen의 현재완료는 sein을 씁니다.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eben은 어쩔 수 없이라는 뜻의 구어 불변화사이고 zu zweit는 둘이서라는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trinken, wette, kommen, denkt는 현재형이고 sind ... gelandet는 현재완료로 이미 일어난 결과를 말합니다.</w:t>
            </w:r>
          </w:p>
        </w:tc>
      </w:tr>
    </w:tbl>
    <w:p>
      <w:pPr>
        <w:spacing w:after="0"/>
      </w:pPr>
    </w:p>
    <w:p>
      <w:pPr>
        <w:keepNext/>
        <w:spacing w:before="160"/>
      </w:pPr>
      <w:r>
        <w:rPr>
          <w:rFonts w:ascii="Arial" w:hAnsi="Arial" w:cs="Arial" w:eastAsia="Malgun Gothic"/>
          <w:b/>
          <w:i w:val="0"/>
          <w:sz w:val="22"/>
        </w:rPr>
        <w:t>4. Jonas: Um zehn Uhr kommen die ersten: zwei Männer aus Bangladesch, danach eine Frau auf einem Lastenrad. Um elf ist der Raum halb voll, und Hanna Berger sitzt mit einem Notizblock an einem Tisch, dessen Platte aus alten Türen gebaut ist.</w:t>
      </w:r>
    </w:p>
    <w:p>
      <w:pPr>
        <w:keepNext/>
        <w:ind w:left="340"/>
      </w:pPr>
      <w:r>
        <w:rPr>
          <w:rFonts w:ascii="Malgun Gothic" w:hAnsi="Malgun Gothic" w:cs="Malgun Gothic" w:eastAsia="Malgun Gothic"/>
          <w:b w:val="0"/>
          <w:i/>
          <w:color w:val="404040"/>
          <w:sz w:val="20"/>
        </w:rPr>
        <w:t>열 시에 첫 손님들이 온다. 방글라데시에서 온 남자 둘, 그 뒤로 화물 자전거를 탄 여성. 열한 시에는 방이 반쯤 차고, 하나 베르거는 낡은 문짝으로 만든 상판의 테이블에서 메모장을 들고 앉아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Lastenrad, -räder</w:t>
            </w:r>
            <w:r>
              <w:rPr>
                <w:rFonts w:ascii="Malgun Gothic" w:hAnsi="Malgun Gothic" w:cs="Malgun Gothic" w:eastAsia="Malgun Gothic"/>
                <w:b w:val="0"/>
                <w:i w:val="0"/>
                <w:sz w:val="20"/>
              </w:rPr>
              <w:t xml:space="preserve">  —  화물 자전거</w:t>
            </w:r>
          </w:p>
          <w:p>
            <w:pPr>
              <w:spacing w:after="40"/>
            </w:pPr>
            <w:r>
              <w:rPr>
                <w:rFonts w:ascii="Arial" w:hAnsi="Arial" w:cs="Arial" w:eastAsia="Malgun Gothic"/>
                <w:b/>
                <w:i w:val="0"/>
                <w:sz w:val="20"/>
              </w:rPr>
              <w:t>die Platte, -n</w:t>
            </w:r>
            <w:r>
              <w:rPr>
                <w:rFonts w:ascii="Malgun Gothic" w:hAnsi="Malgun Gothic" w:cs="Malgun Gothic" w:eastAsia="Malgun Gothic"/>
                <w:b w:val="0"/>
                <w:i w:val="0"/>
                <w:sz w:val="20"/>
              </w:rPr>
              <w:t xml:space="preserve">  —  상판</w:t>
            </w:r>
          </w:p>
          <w:p>
            <w:pPr>
              <w:spacing w:after="40"/>
            </w:pPr>
            <w:r>
              <w:rPr>
                <w:rFonts w:ascii="Arial" w:hAnsi="Arial" w:cs="Arial" w:eastAsia="Malgun Gothic"/>
                <w:b/>
                <w:i w:val="0"/>
                <w:sz w:val="20"/>
              </w:rPr>
              <w:t>der Notizblock, -blöcke</w:t>
            </w:r>
            <w:r>
              <w:rPr>
                <w:rFonts w:ascii="Malgun Gothic" w:hAnsi="Malgun Gothic" w:cs="Malgun Gothic" w:eastAsia="Malgun Gothic"/>
                <w:b w:val="0"/>
                <w:i w:val="0"/>
                <w:sz w:val="20"/>
              </w:rPr>
              <w:t xml:space="preserve">  —  메모장</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Tisch, dessen Platte aus alten Türen gebaut ist에서 dessen은 2격 관계대명사이고 gebaut ist가 끝에 오는 수동 상태입니다. Um zehn Uhr kommen die ersten은 시간 부사구가 앞에 온 도치문입니다.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halb voll은 반쯤 찼다는 표현이고 콜론 뒤의 열거는 동사 없이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kommen, ist, sitzt는 현재형이고 gebaut ist는 상태 수동으로 이미 완성된 상태를 말합니다.</w:t>
            </w:r>
          </w:p>
        </w:tc>
      </w:tr>
    </w:tbl>
    <w:p>
      <w:pPr>
        <w:spacing w:after="0"/>
      </w:pPr>
    </w:p>
    <w:p>
      <w:pPr>
        <w:keepNext/>
        <w:spacing w:before="160"/>
      </w:pPr>
      <w:r>
        <w:rPr>
          <w:rFonts w:ascii="Arial" w:hAnsi="Arial" w:cs="Arial" w:eastAsia="Malgun Gothic"/>
          <w:b/>
          <w:i w:val="0"/>
          <w:sz w:val="22"/>
        </w:rPr>
        <w:t>5. Hanna: Wer zuerst da war, kommt zuerst dran. Aber ich höre jedem zu, versprochen. Und nehmen Sie bitte Ihre Verträge, Screenshots und Lohnabrechnungen mit, auch wenn sie unordentlich aussehen.</w:t>
      </w:r>
    </w:p>
    <w:p>
      <w:pPr>
        <w:keepNext/>
        <w:ind w:left="340"/>
      </w:pPr>
      <w:r>
        <w:rPr>
          <w:rFonts w:ascii="Malgun Gothic" w:hAnsi="Malgun Gothic" w:cs="Malgun Gothic" w:eastAsia="Malgun Gothic"/>
          <w:b w:val="0"/>
          <w:i/>
          <w:color w:val="404040"/>
          <w:sz w:val="20"/>
        </w:rPr>
        <w:t>먼저 온 분이 먼저 상담합니다. 하지만 모두의 이야기를 듣겠다고 약속드려요. 그리고 계약서와 화면 캡처, 급여 명세서는 어수선해 보여도 꼭 가져오세요.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drankommen</w:t>
            </w:r>
            <w:r>
              <w:rPr>
                <w:rFonts w:ascii="Malgun Gothic" w:hAnsi="Malgun Gothic" w:cs="Malgun Gothic" w:eastAsia="Malgun Gothic"/>
                <w:b w:val="0"/>
                <w:i w:val="0"/>
                <w:sz w:val="20"/>
              </w:rPr>
              <w:t xml:space="preserve">  —  차례가 되다</w:t>
            </w:r>
          </w:p>
          <w:p>
            <w:pPr>
              <w:spacing w:after="40"/>
            </w:pPr>
            <w:r>
              <w:rPr>
                <w:rFonts w:ascii="Arial" w:hAnsi="Arial" w:cs="Arial" w:eastAsia="Malgun Gothic"/>
                <w:b/>
                <w:i w:val="0"/>
                <w:sz w:val="20"/>
              </w:rPr>
              <w:t>die Lohnabrechnung, -en</w:t>
            </w:r>
            <w:r>
              <w:rPr>
                <w:rFonts w:ascii="Malgun Gothic" w:hAnsi="Malgun Gothic" w:cs="Malgun Gothic" w:eastAsia="Malgun Gothic"/>
                <w:b w:val="0"/>
                <w:i w:val="0"/>
                <w:sz w:val="20"/>
              </w:rPr>
              <w:t xml:space="preserve">  —  급여 명세서</w:t>
            </w:r>
          </w:p>
          <w:p>
            <w:pPr>
              <w:spacing w:after="40"/>
            </w:pPr>
            <w:r>
              <w:rPr>
                <w:rFonts w:ascii="Arial" w:hAnsi="Arial" w:cs="Arial" w:eastAsia="Malgun Gothic"/>
                <w:b/>
                <w:i w:val="0"/>
                <w:sz w:val="20"/>
              </w:rPr>
              <w:t>unordentlich</w:t>
            </w:r>
            <w:r>
              <w:rPr>
                <w:rFonts w:ascii="Malgun Gothic" w:hAnsi="Malgun Gothic" w:cs="Malgun Gothic" w:eastAsia="Malgun Gothic"/>
                <w:b w:val="0"/>
                <w:i w:val="0"/>
                <w:sz w:val="20"/>
              </w:rPr>
              <w:t xml:space="preserve">  —  어수선한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zuerst da war, kommt zuerst dran에서 Wer절이 주어 역할을 하며 동사 war가 끝에 옵니다. ich höre jedem zu는 분리동사 zuhören에 3격이 쓰였습니다. auch wenn sie unordentlich aussehen은 양보절로 동사가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zuerst kommt, mahlt zuerst는 먼저 온 사람이 먼저라는 속담이며 여기서는 변형되어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 kommt ... dran과 höre ... zu는 현재형이며 nehmen ... mit은 명령형입니다.</w:t>
            </w:r>
          </w:p>
        </w:tc>
      </w:tr>
    </w:tbl>
    <w:p>
      <w:pPr>
        <w:spacing w:after="0"/>
      </w:pPr>
    </w:p>
    <w:p>
      <w:pPr>
        <w:keepNext/>
        <w:spacing w:before="160"/>
      </w:pPr>
      <w:r>
        <w:rPr>
          <w:rFonts w:ascii="Arial" w:hAnsi="Arial" w:cs="Arial" w:eastAsia="Malgun Gothic"/>
          <w:b/>
          <w:i w:val="0"/>
          <w:sz w:val="22"/>
        </w:rPr>
        <w:t>6. Jonas: Ich stehe an der Tür und gebe jedem ein Heft in die Hand: „Kuriere haben Rechte. Zehn Fragen, zehn Antworten." Elif hat es geschrieben, Hanna hat es geprüft, ich habe die Zeichnungen gemacht.</w:t>
      </w:r>
    </w:p>
    <w:p>
      <w:pPr>
        <w:keepNext/>
        <w:ind w:left="340"/>
      </w:pPr>
      <w:r>
        <w:rPr>
          <w:rFonts w:ascii="Malgun Gothic" w:hAnsi="Malgun Gothic" w:cs="Malgun Gothic" w:eastAsia="Malgun Gothic"/>
          <w:b w:val="0"/>
          <w:i/>
          <w:color w:val="404040"/>
          <w:sz w:val="20"/>
        </w:rPr>
        <w:t>나는 문 옆에 서서 모두에게 소책자를 한 권씩 쥐여 준다. '배달원에게도 권리가 있다. 열 가지 질문, 열 가지 답.' 엘리프가 썼고 한나가 감수했으며 나는 삽화를 그렸다.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Heft, -e</w:t>
            </w:r>
            <w:r>
              <w:rPr>
                <w:rFonts w:ascii="Malgun Gothic" w:hAnsi="Malgun Gothic" w:cs="Malgun Gothic" w:eastAsia="Malgun Gothic"/>
                <w:b w:val="0"/>
                <w:i w:val="0"/>
                <w:sz w:val="20"/>
              </w:rPr>
              <w:t xml:space="preserve">  —  소책자</w:t>
            </w:r>
          </w:p>
          <w:p>
            <w:pPr>
              <w:spacing w:after="40"/>
            </w:pPr>
            <w:r>
              <w:rPr>
                <w:rFonts w:ascii="Arial" w:hAnsi="Arial" w:cs="Arial" w:eastAsia="Malgun Gothic"/>
                <w:b/>
                <w:i w:val="0"/>
                <w:sz w:val="20"/>
              </w:rPr>
              <w:t>prüfen</w:t>
            </w:r>
            <w:r>
              <w:rPr>
                <w:rFonts w:ascii="Malgun Gothic" w:hAnsi="Malgun Gothic" w:cs="Malgun Gothic" w:eastAsia="Malgun Gothic"/>
                <w:b w:val="0"/>
                <w:i w:val="0"/>
                <w:sz w:val="20"/>
              </w:rPr>
              <w:t xml:space="preserve">  —  검토하다</w:t>
            </w:r>
          </w:p>
          <w:p>
            <w:pPr>
              <w:spacing w:after="40"/>
            </w:pPr>
            <w:r>
              <w:rPr>
                <w:rFonts w:ascii="Arial" w:hAnsi="Arial" w:cs="Arial" w:eastAsia="Malgun Gothic"/>
                <w:b/>
                <w:i w:val="0"/>
                <w:sz w:val="20"/>
              </w:rPr>
              <w:t>die Zeichnung, -en</w:t>
            </w:r>
            <w:r>
              <w:rPr>
                <w:rFonts w:ascii="Malgun Gothic" w:hAnsi="Malgun Gothic" w:cs="Malgun Gothic" w:eastAsia="Malgun Gothic"/>
                <w:b w:val="0"/>
                <w:i w:val="0"/>
                <w:sz w:val="20"/>
              </w:rPr>
              <w:t xml:space="preserve">  —  그림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gebe jedem ein Heft in die Hand에서 jedem은 3격 간접목적어이고 in die Hand geben은 손에 쥐여 주다입니다. Elif hat es geschrieben, Hanna hat es geprüft에서 es는 Heft를 가리킵니다.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die Hand geben은 건네주다라는 관용 표현입니다. 세 사람의 역할 분담이 이 모임을 상징합니다.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 gebe는 현재형이고 hat geschrieben, hat geprüft, habe gemacht는 현재완료로 이미 끝낸 작업을 말합니다.</w:t>
            </w:r>
          </w:p>
        </w:tc>
      </w:tr>
    </w:tbl>
    <w:p>
      <w:pPr>
        <w:spacing w:after="0"/>
      </w:pPr>
    </w:p>
    <w:p>
      <w:pPr>
        <w:keepNext/>
        <w:spacing w:before="160"/>
      </w:pPr>
      <w:r>
        <w:rPr>
          <w:rFonts w:ascii="Arial" w:hAnsi="Arial" w:cs="Arial" w:eastAsia="Malgun Gothic"/>
          <w:b/>
          <w:i w:val="0"/>
          <w:sz w:val="22"/>
        </w:rPr>
        <w:t>7. Karim: Kann ich das auch auf Arabisch bekommen? Mein Cousin und zwei Freunde lesen kein Deutsch, aber sie sind genauso betroffen wie ich.</w:t>
      </w:r>
    </w:p>
    <w:p>
      <w:pPr>
        <w:keepNext/>
        <w:ind w:left="340"/>
      </w:pPr>
      <w:r>
        <w:rPr>
          <w:rFonts w:ascii="Malgun Gothic" w:hAnsi="Malgun Gothic" w:cs="Malgun Gothic" w:eastAsia="Malgun Gothic"/>
          <w:b w:val="0"/>
          <w:i/>
          <w:color w:val="404040"/>
          <w:sz w:val="20"/>
        </w:rPr>
        <w:t>이거 아랍어로도 받을 수 있어요? 사촌과 친구 둘은 독일어를 못 읽지만 저만큼이나 피해를 입었거든요.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betroffen</w:t>
            </w:r>
            <w:r>
              <w:rPr>
                <w:rFonts w:ascii="Malgun Gothic" w:hAnsi="Malgun Gothic" w:cs="Malgun Gothic" w:eastAsia="Malgun Gothic"/>
                <w:b w:val="0"/>
                <w:i w:val="0"/>
                <w:sz w:val="20"/>
              </w:rPr>
              <w:t xml:space="preserve">  —  피해를 입은</w:t>
            </w:r>
          </w:p>
          <w:p>
            <w:pPr>
              <w:spacing w:after="40"/>
            </w:pPr>
            <w:r>
              <w:rPr>
                <w:rFonts w:ascii="Arial" w:hAnsi="Arial" w:cs="Arial" w:eastAsia="Malgun Gothic"/>
                <w:b/>
                <w:i w:val="0"/>
                <w:sz w:val="20"/>
              </w:rPr>
              <w:t>genauso ... wie</w:t>
            </w:r>
            <w:r>
              <w:rPr>
                <w:rFonts w:ascii="Malgun Gothic" w:hAnsi="Malgun Gothic" w:cs="Malgun Gothic" w:eastAsia="Malgun Gothic"/>
                <w:b w:val="0"/>
                <w:i w:val="0"/>
                <w:sz w:val="20"/>
              </w:rPr>
              <w:t xml:space="preserve">  —  ~만큼 똑같이</w:t>
            </w:r>
          </w:p>
          <w:p>
            <w:pPr>
              <w:spacing w:after="40"/>
            </w:pPr>
            <w:r>
              <w:rPr>
                <w:rFonts w:ascii="Arial" w:hAnsi="Arial" w:cs="Arial" w:eastAsia="Malgun Gothic"/>
                <w:b/>
                <w:i w:val="0"/>
                <w:sz w:val="20"/>
              </w:rPr>
              <w:t>der Cousin, -s</w:t>
            </w:r>
            <w:r>
              <w:rPr>
                <w:rFonts w:ascii="Malgun Gothic" w:hAnsi="Malgun Gothic" w:cs="Malgun Gothic" w:eastAsia="Malgun Gothic"/>
                <w:b w:val="0"/>
                <w:i w:val="0"/>
                <w:sz w:val="20"/>
              </w:rPr>
              <w:t xml:space="preserve">  —  사촌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 ich das auch auf Arabisch bekommen?은 동사가 맨 앞에 오는 예/아니오 의문문입니다. genauso betroffen wie ich는 동등 비교로 wie를 씁니다.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Arabisch는 언어를 말할 때 쓰는 표현입니다. 다국어 안내문이 필요하다는 현실적인 요구입니다.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 lesen, sind는 모두 현재형이며 지금 필요한 도움을 요청합니다.</w:t>
            </w:r>
          </w:p>
        </w:tc>
      </w:tr>
    </w:tbl>
    <w:p>
      <w:pPr>
        <w:spacing w:after="0"/>
      </w:pPr>
    </w:p>
    <w:p>
      <w:pPr>
        <w:keepNext/>
        <w:spacing w:before="160"/>
      </w:pPr>
      <w:r>
        <w:rPr>
          <w:rFonts w:ascii="Arial" w:hAnsi="Arial" w:cs="Arial" w:eastAsia="Malgun Gothic"/>
          <w:b/>
          <w:i w:val="0"/>
          <w:sz w:val="22"/>
        </w:rPr>
        <w:t>8. Elif: Wir arbeiten dran. Die Übersetzung ins Arabische und Polnische ist für Februar geplant. Wenn Sie uns helfen wollen, können Sie gern mit übersetzen.</w:t>
      </w:r>
    </w:p>
    <w:p>
      <w:pPr>
        <w:keepNext/>
        <w:ind w:left="340"/>
      </w:pPr>
      <w:r>
        <w:rPr>
          <w:rFonts w:ascii="Malgun Gothic" w:hAnsi="Malgun Gothic" w:cs="Malgun Gothic" w:eastAsia="Malgun Gothic"/>
          <w:b w:val="0"/>
          <w:i/>
          <w:color w:val="404040"/>
          <w:sz w:val="20"/>
        </w:rPr>
        <w:t>작업 중입니다. 아랍어와 폴란드어 번역은 2월로 계획되어 있어요. 도와주시고 싶다면 번역에 함께하셔도 좋습니다.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Übersetzung, -en</w:t>
            </w:r>
            <w:r>
              <w:rPr>
                <w:rFonts w:ascii="Malgun Gothic" w:hAnsi="Malgun Gothic" w:cs="Malgun Gothic" w:eastAsia="Malgun Gothic"/>
                <w:b w:val="0"/>
                <w:i w:val="0"/>
                <w:sz w:val="20"/>
              </w:rPr>
              <w:t xml:space="preserve">  —  번역</w:t>
            </w:r>
          </w:p>
          <w:p>
            <w:pPr>
              <w:spacing w:after="40"/>
            </w:pPr>
            <w:r>
              <w:rPr>
                <w:rFonts w:ascii="Arial" w:hAnsi="Arial" w:cs="Arial" w:eastAsia="Malgun Gothic"/>
                <w:b/>
                <w:i w:val="0"/>
                <w:sz w:val="20"/>
              </w:rPr>
              <w:t>planen</w:t>
            </w:r>
            <w:r>
              <w:rPr>
                <w:rFonts w:ascii="Malgun Gothic" w:hAnsi="Malgun Gothic" w:cs="Malgun Gothic" w:eastAsia="Malgun Gothic"/>
                <w:b w:val="0"/>
                <w:i w:val="0"/>
                <w:sz w:val="20"/>
              </w:rPr>
              <w:t xml:space="preserve">  —  계획하다</w:t>
            </w:r>
          </w:p>
          <w:p>
            <w:pPr>
              <w:spacing w:after="40"/>
            </w:pPr>
            <w:r>
              <w:rPr>
                <w:rFonts w:ascii="Arial" w:hAnsi="Arial" w:cs="Arial" w:eastAsia="Malgun Gothic"/>
                <w:b/>
                <w:i w:val="0"/>
                <w:sz w:val="20"/>
              </w:rPr>
              <w:t>mitübersetzen</w:t>
            </w:r>
            <w:r>
              <w:rPr>
                <w:rFonts w:ascii="Malgun Gothic" w:hAnsi="Malgun Gothic" w:cs="Malgun Gothic" w:eastAsia="Malgun Gothic"/>
                <w:b w:val="0"/>
                <w:i w:val="0"/>
                <w:sz w:val="20"/>
              </w:rPr>
              <w:t xml:space="preserve">  —  함께 번역하다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Übersetzung ... ist für Februar geplant는 상태 수동으로 이미 정해진 계획을 말합니다. Wenn Sie uns helfen wollen, können Sie ... mit übersetzen에서 wenn절의 동사가 끝에 오고 주절은 동사가 맨 앞에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arbeiten dran은 daran arbeiten의 구어체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arbeiten, können은 현재형이고 ist geplant는 상태 수동으로 확정된 계획을 나타냅니다.</w:t>
            </w:r>
          </w:p>
        </w:tc>
      </w:tr>
    </w:tbl>
    <w:p>
      <w:pPr>
        <w:spacing w:after="0"/>
      </w:pPr>
    </w:p>
    <w:p>
      <w:pPr>
        <w:keepNext/>
        <w:spacing w:before="160"/>
      </w:pPr>
      <w:r>
        <w:rPr>
          <w:rFonts w:ascii="Arial" w:hAnsi="Arial" w:cs="Arial" w:eastAsia="Malgun Gothic"/>
          <w:b/>
          <w:i w:val="0"/>
          <w:sz w:val="22"/>
        </w:rPr>
        <w:t>9. Jonas: Gegen Mittag öffnet sich die Tür, und Piotr Kowalski kommt herein, die Krücken klackend auf dem Linoleum. Hinter ihm, mit einer großen Auflaufform in beiden Händen, Nina.</w:t>
      </w:r>
    </w:p>
    <w:p>
      <w:pPr>
        <w:keepNext/>
        <w:ind w:left="340"/>
      </w:pPr>
      <w:r>
        <w:rPr>
          <w:rFonts w:ascii="Malgun Gothic" w:hAnsi="Malgun Gothic" w:cs="Malgun Gothic" w:eastAsia="Malgun Gothic"/>
          <w:b w:val="0"/>
          <w:i/>
          <w:color w:val="404040"/>
          <w:sz w:val="20"/>
        </w:rPr>
        <w:t>정오 무렵 문이 열리고 피오트르 코발스키가 목발 소리를 리놀륨 바닥에 울리며 들어온다. 그 뒤로 커다란 오븐 용기를 양손에 든 니나가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Auflaufform, -en</w:t>
            </w:r>
            <w:r>
              <w:rPr>
                <w:rFonts w:ascii="Malgun Gothic" w:hAnsi="Malgun Gothic" w:cs="Malgun Gothic" w:eastAsia="Malgun Gothic"/>
                <w:b w:val="0"/>
                <w:i w:val="0"/>
                <w:sz w:val="20"/>
              </w:rPr>
              <w:t xml:space="preserve">  —  오븐 용기</w:t>
            </w:r>
          </w:p>
          <w:p>
            <w:pPr>
              <w:spacing w:after="40"/>
            </w:pPr>
            <w:r>
              <w:rPr>
                <w:rFonts w:ascii="Arial" w:hAnsi="Arial" w:cs="Arial" w:eastAsia="Malgun Gothic"/>
                <w:b/>
                <w:i w:val="0"/>
                <w:sz w:val="20"/>
              </w:rPr>
              <w:t>klacken</w:t>
            </w:r>
            <w:r>
              <w:rPr>
                <w:rFonts w:ascii="Malgun Gothic" w:hAnsi="Malgun Gothic" w:cs="Malgun Gothic" w:eastAsia="Malgun Gothic"/>
                <w:b w:val="0"/>
                <w:i w:val="0"/>
                <w:sz w:val="20"/>
              </w:rPr>
              <w:t xml:space="preserve">  —  딱딱 소리 내다</w:t>
            </w:r>
          </w:p>
          <w:p>
            <w:pPr>
              <w:spacing w:after="40"/>
            </w:pPr>
            <w:r>
              <w:rPr>
                <w:rFonts w:ascii="Arial" w:hAnsi="Arial" w:cs="Arial" w:eastAsia="Malgun Gothic"/>
                <w:b/>
                <w:i w:val="0"/>
                <w:sz w:val="20"/>
              </w:rPr>
              <w:t>das Linoleum (단수)</w:t>
            </w:r>
            <w:r>
              <w:rPr>
                <w:rFonts w:ascii="Malgun Gothic" w:hAnsi="Malgun Gothic" w:cs="Malgun Gothic" w:eastAsia="Malgun Gothic"/>
                <w:b w:val="0"/>
                <w:i w:val="0"/>
                <w:sz w:val="20"/>
              </w:rPr>
              <w:t xml:space="preserve">  —  리놀륨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öffnet sich는 재귀동사이고 kommt ... herein은 분리동사 hereinkommen입니다. klackend는 현재분사로 동시 상황을 나타냅니다. Hinter ihm, ..., Nina는 동사가 생략된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gegen Mittag는 정오 무렵이라는 표현입니다. 현재분사를 쓰면 소리를 장면에 입히는 효과가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öffnet sich, kommt herein는 현재형이고 klackend는 현재분사입니다.</w:t>
            </w:r>
          </w:p>
        </w:tc>
      </w:tr>
    </w:tbl>
    <w:p>
      <w:pPr>
        <w:spacing w:after="0"/>
      </w:pPr>
    </w:p>
    <w:p>
      <w:pPr>
        <w:keepNext/>
        <w:spacing w:before="160"/>
      </w:pPr>
      <w:r>
        <w:rPr>
          <w:rFonts w:ascii="Arial" w:hAnsi="Arial" w:cs="Arial" w:eastAsia="Malgun Gothic"/>
          <w:b/>
          <w:i w:val="0"/>
          <w:sz w:val="22"/>
        </w:rPr>
        <w:t>10. Piotr: Wir haben gekocht. Pierogi, zweihundert Stück, nach dem Rezept meiner Mutter. Für alle, die hier heute warten müssen, und für die Leute, die gleich ihre Geschichten erzählen.</w:t>
      </w:r>
    </w:p>
    <w:p>
      <w:pPr>
        <w:keepNext/>
        <w:ind w:left="340"/>
      </w:pPr>
      <w:r>
        <w:rPr>
          <w:rFonts w:ascii="Malgun Gothic" w:hAnsi="Malgun Gothic" w:cs="Malgun Gothic" w:eastAsia="Malgun Gothic"/>
          <w:b w:val="0"/>
          <w:i/>
          <w:color w:val="404040"/>
          <w:sz w:val="20"/>
        </w:rPr>
        <w:t>저희가 요리를 했어요. 피에로기 이백 개를 어머니의 레시피대로요. 오늘 여기서 기다리셔야 하는 모든 분과 곧 사연을 이야기할 분들을 위해서요.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Rezept, -e</w:t>
            </w:r>
            <w:r>
              <w:rPr>
                <w:rFonts w:ascii="Malgun Gothic" w:hAnsi="Malgun Gothic" w:cs="Malgun Gothic" w:eastAsia="Malgun Gothic"/>
                <w:b w:val="0"/>
                <w:i w:val="0"/>
                <w:sz w:val="20"/>
              </w:rPr>
              <w:t xml:space="preserve">  —  레시피</w:t>
            </w:r>
          </w:p>
          <w:p>
            <w:pPr>
              <w:spacing w:after="40"/>
            </w:pPr>
            <w:r>
              <w:rPr>
                <w:rFonts w:ascii="Arial" w:hAnsi="Arial" w:cs="Arial" w:eastAsia="Malgun Gothic"/>
                <w:b/>
                <w:i w:val="0"/>
                <w:sz w:val="20"/>
              </w:rPr>
              <w:t>gleich</w:t>
            </w:r>
            <w:r>
              <w:rPr>
                <w:rFonts w:ascii="Malgun Gothic" w:hAnsi="Malgun Gothic" w:cs="Malgun Gothic" w:eastAsia="Malgun Gothic"/>
                <w:b w:val="0"/>
                <w:i w:val="0"/>
                <w:sz w:val="20"/>
              </w:rPr>
              <w:t xml:space="preserve">  —  곧</w:t>
            </w:r>
          </w:p>
          <w:p>
            <w:pPr>
              <w:spacing w:after="40"/>
            </w:pPr>
            <w:r>
              <w:rPr>
                <w:rFonts w:ascii="Arial" w:hAnsi="Arial" w:cs="Arial" w:eastAsia="Malgun Gothic"/>
                <w:b/>
                <w:i w:val="0"/>
                <w:sz w:val="20"/>
              </w:rPr>
              <w:t>erzählen</w:t>
            </w:r>
            <w:r>
              <w:rPr>
                <w:rFonts w:ascii="Malgun Gothic" w:hAnsi="Malgun Gothic" w:cs="Malgun Gothic" w:eastAsia="Malgun Gothic"/>
                <w:b w:val="0"/>
                <w:i w:val="0"/>
                <w:sz w:val="20"/>
              </w:rPr>
              <w:t xml:space="preserve">  —  이야기하다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haben gekocht는 현재완료입니다. Für alle, die hier heute warten müssen에서 die는 관계대명사이고 조동사 müssen이 끝에 옵니다. nach dem Rezept meiner Mutter에서 meiner Mutter는 2격입니다.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Pierogi는 폴란드식 만두입니다. 피오트르가 가진 것으로 보답하는 방식이 따뜻합니다.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gekocht는 현재완료로 이미 끝난 준비를 말하고 warten müssen, erzählen은 현재형으로 지금의 상황을 말합니다.</w:t>
            </w:r>
          </w:p>
        </w:tc>
      </w:tr>
    </w:tbl>
    <w:p>
      <w:pPr>
        <w:spacing w:after="0"/>
      </w:pPr>
    </w:p>
    <w:p>
      <w:pPr>
        <w:keepNext/>
        <w:spacing w:before="160"/>
      </w:pPr>
      <w:r>
        <w:rPr>
          <w:rFonts w:ascii="Arial" w:hAnsi="Arial" w:cs="Arial" w:eastAsia="Malgun Gothic"/>
          <w:b/>
          <w:i w:val="0"/>
          <w:sz w:val="22"/>
        </w:rPr>
        <w:t>11. Jonas: Der Raum füllt sich mit dem Duft von Zwiebeln, Butter und Dill. Ein Fahrer reicht dem nächsten einen Teller, ohne dass jemand es organisiert hätte. So fühlt sich eine Gemeinschaft an, die nicht beschlossen, sondern gewachsen ist.</w:t>
      </w:r>
    </w:p>
    <w:p>
      <w:pPr>
        <w:keepNext/>
        <w:ind w:left="340"/>
      </w:pPr>
      <w:r>
        <w:rPr>
          <w:rFonts w:ascii="Malgun Gothic" w:hAnsi="Malgun Gothic" w:cs="Malgun Gothic" w:eastAsia="Malgun Gothic"/>
          <w:b w:val="0"/>
          <w:i/>
          <w:color w:val="404040"/>
          <w:sz w:val="20"/>
        </w:rPr>
        <w:t>방은 양파와 버터와 딜의 향으로 채워진다. 배달원이 옆 사람에게 접시를 건네는데, 누가 시킨 것도 아니다. 결정해서가 아니라 자라난 공동체는 이런 느낌이다.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Duft, Düfte</w:t>
            </w:r>
            <w:r>
              <w:rPr>
                <w:rFonts w:ascii="Malgun Gothic" w:hAnsi="Malgun Gothic" w:cs="Malgun Gothic" w:eastAsia="Malgun Gothic"/>
                <w:b w:val="0"/>
                <w:i w:val="0"/>
                <w:sz w:val="20"/>
              </w:rPr>
              <w:t xml:space="preserve">  —  향</w:t>
            </w:r>
          </w:p>
          <w:p>
            <w:pPr>
              <w:spacing w:after="40"/>
            </w:pPr>
            <w:r>
              <w:rPr>
                <w:rFonts w:ascii="Arial" w:hAnsi="Arial" w:cs="Arial" w:eastAsia="Malgun Gothic"/>
                <w:b/>
                <w:i w:val="0"/>
                <w:sz w:val="20"/>
              </w:rPr>
              <w:t>reichen</w:t>
            </w:r>
            <w:r>
              <w:rPr>
                <w:rFonts w:ascii="Malgun Gothic" w:hAnsi="Malgun Gothic" w:cs="Malgun Gothic" w:eastAsia="Malgun Gothic"/>
                <w:b w:val="0"/>
                <w:i w:val="0"/>
                <w:sz w:val="20"/>
              </w:rPr>
              <w:t xml:space="preserve">  —  건네다</w:t>
            </w:r>
          </w:p>
          <w:p>
            <w:pPr>
              <w:spacing w:after="40"/>
            </w:pPr>
            <w:r>
              <w:rPr>
                <w:rFonts w:ascii="Arial" w:hAnsi="Arial" w:cs="Arial" w:eastAsia="Malgun Gothic"/>
                <w:b/>
                <w:i w:val="0"/>
                <w:sz w:val="20"/>
              </w:rPr>
              <w:t>die Gemeinschaft, -en</w:t>
            </w:r>
            <w:r>
              <w:rPr>
                <w:rFonts w:ascii="Malgun Gothic" w:hAnsi="Malgun Gothic" w:cs="Malgun Gothic" w:eastAsia="Malgun Gothic"/>
                <w:b w:val="0"/>
                <w:i w:val="0"/>
                <w:sz w:val="20"/>
              </w:rPr>
              <w:t xml:space="preserve">  —  공동체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füllen mit + 3격은 ~로 채워진다는 뜻입니다. ohne dass jemand es organisiert hätte는 접속법 II 과거로 아무도 조직하지 않았음을 말합니다. die nicht beschlossen, sondern gewachsen ist는 nicht A, sondern B 대조입니다.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anfühlen은 ~한 느낌이 들다라는 재귀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füllt sich, reicht, fühlt ... an은 현재형이고 hätte organisiert는 접속법 II 과거, gewachsen ist는 현재완료입니다.</w:t>
            </w:r>
          </w:p>
        </w:tc>
      </w:tr>
    </w:tbl>
    <w:p>
      <w:pPr>
        <w:spacing w:after="0"/>
      </w:pPr>
    </w:p>
    <w:p>
      <w:pPr>
        <w:keepNext/>
        <w:spacing w:before="160"/>
      </w:pPr>
      <w:r>
        <w:rPr>
          <w:rFonts w:ascii="Arial" w:hAnsi="Arial" w:cs="Arial" w:eastAsia="Malgun Gothic"/>
          <w:b/>
          <w:i w:val="0"/>
          <w:sz w:val="22"/>
        </w:rPr>
        <w:t>12. Matthias: Guten Tag. Ich weiß nicht, ob ich hier richtig bin. Ich bin Matthias Dietrich. Ich habe früher bei SchnellRad Fahrer eingeteilt, und ich möchte wissen, wie ich Ihnen helfen kann.</w:t>
      </w:r>
    </w:p>
    <w:p>
      <w:pPr>
        <w:keepNext/>
        <w:ind w:left="340"/>
      </w:pPr>
      <w:r>
        <w:rPr>
          <w:rFonts w:ascii="Malgun Gothic" w:hAnsi="Malgun Gothic" w:cs="Malgun Gothic" w:eastAsia="Malgun Gothic"/>
          <w:b w:val="0"/>
          <w:i/>
          <w:color w:val="404040"/>
          <w:sz w:val="20"/>
        </w:rPr>
        <w:t>안녕하세요. 제가 제대로 찾아왔는지 모르겠습니다. 마티아스 디트리히입니다. 저는 예전에 슈넬라트에서 기사를 배정하던 사람이고, 어떻게 도울 수 있는지 알고 싶습니다.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einteilen</w:t>
            </w:r>
            <w:r>
              <w:rPr>
                <w:rFonts w:ascii="Malgun Gothic" w:hAnsi="Malgun Gothic" w:cs="Malgun Gothic" w:eastAsia="Malgun Gothic"/>
                <w:b w:val="0"/>
                <w:i w:val="0"/>
                <w:sz w:val="20"/>
              </w:rPr>
              <w:t xml:space="preserve">  —  배정하다</w:t>
            </w:r>
          </w:p>
          <w:p>
            <w:pPr>
              <w:spacing w:after="40"/>
            </w:pPr>
            <w:r>
              <w:rPr>
                <w:rFonts w:ascii="Arial" w:hAnsi="Arial" w:cs="Arial" w:eastAsia="Malgun Gothic"/>
                <w:b/>
                <w:i w:val="0"/>
                <w:sz w:val="20"/>
              </w:rPr>
              <w:t>richtig</w:t>
            </w:r>
            <w:r>
              <w:rPr>
                <w:rFonts w:ascii="Malgun Gothic" w:hAnsi="Malgun Gothic" w:cs="Malgun Gothic" w:eastAsia="Malgun Gothic"/>
                <w:b w:val="0"/>
                <w:i w:val="0"/>
                <w:sz w:val="20"/>
              </w:rPr>
              <w:t xml:space="preserve">  —  제대로</w:t>
            </w:r>
          </w:p>
          <w:p>
            <w:pPr>
              <w:spacing w:after="40"/>
            </w:pPr>
            <w:r>
              <w:rPr>
                <w:rFonts w:ascii="Arial" w:hAnsi="Arial" w:cs="Arial" w:eastAsia="Malgun Gothic"/>
                <w:b/>
                <w:i w:val="0"/>
                <w:sz w:val="20"/>
              </w:rPr>
              <w:t>früher</w:t>
            </w:r>
            <w:r>
              <w:rPr>
                <w:rFonts w:ascii="Malgun Gothic" w:hAnsi="Malgun Gothic" w:cs="Malgun Gothic" w:eastAsia="Malgun Gothic"/>
                <w:b w:val="0"/>
                <w:i w:val="0"/>
                <w:sz w:val="20"/>
              </w:rPr>
              <w:t xml:space="preserve">  —  예전에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weiß nicht, ob ich hier richtig bin에서 ob절은 동사 bin이 끝에 옵니다. Ich habe ... Fahrer eingeteilt는 분리동사 einteilen의 현재완료입니다. ich möchte wissen, wie ich Ihnen helfen kann은 wie절이 간접의문절입니다.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사과 대신 도움을 제안하는 방식으로 그의 변화가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 bin은 현재형이고 habe ... eingeteilt는 현재완료이며 möchte는 접속법 II 형태의 공손한 표현입니다.</w:t>
            </w:r>
          </w:p>
        </w:tc>
      </w:tr>
    </w:tbl>
    <w:p>
      <w:pPr>
        <w:spacing w:after="0"/>
      </w:pPr>
    </w:p>
    <w:p>
      <w:pPr>
        <w:keepNext/>
        <w:spacing w:before="160"/>
      </w:pPr>
      <w:r>
        <w:rPr>
          <w:rFonts w:ascii="Arial" w:hAnsi="Arial" w:cs="Arial" w:eastAsia="Malgun Gothic"/>
          <w:b/>
          <w:i w:val="0"/>
          <w:sz w:val="22"/>
        </w:rPr>
        <w:t>13. Piotr: Dietrich. Ich kenne Ihren Namen aus den Akten. Setzen Sie sich. Nina hat Pierogi mitgebracht, und auf Pierogi streitet man nicht.</w:t>
      </w:r>
    </w:p>
    <w:p>
      <w:pPr>
        <w:keepNext/>
        <w:ind w:left="340"/>
      </w:pPr>
      <w:r>
        <w:rPr>
          <w:rFonts w:ascii="Malgun Gothic" w:hAnsi="Malgun Gothic" w:cs="Malgun Gothic" w:eastAsia="Malgun Gothic"/>
          <w:b w:val="0"/>
          <w:i/>
          <w:color w:val="404040"/>
          <w:sz w:val="20"/>
        </w:rPr>
        <w:t>디트리히 씨. 서류에서 성함을 알고 있습니다. 앉으세요. 니나가 피에로기를 가져왔고, 피에로기를 앞에 두고 싸우는 법은 없죠.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Akte, -n</w:t>
            </w:r>
            <w:r>
              <w:rPr>
                <w:rFonts w:ascii="Malgun Gothic" w:hAnsi="Malgun Gothic" w:cs="Malgun Gothic" w:eastAsia="Malgun Gothic"/>
                <w:b w:val="0"/>
                <w:i w:val="0"/>
                <w:sz w:val="20"/>
              </w:rPr>
              <w:t xml:space="preserve">  —  서류, 기록</w:t>
            </w:r>
          </w:p>
          <w:p>
            <w:pPr>
              <w:spacing w:after="40"/>
            </w:pPr>
            <w:r>
              <w:rPr>
                <w:rFonts w:ascii="Arial" w:hAnsi="Arial" w:cs="Arial" w:eastAsia="Malgun Gothic"/>
                <w:b/>
                <w:i w:val="0"/>
                <w:sz w:val="20"/>
              </w:rPr>
              <w:t>sich setzen</w:t>
            </w:r>
            <w:r>
              <w:rPr>
                <w:rFonts w:ascii="Malgun Gothic" w:hAnsi="Malgun Gothic" w:cs="Malgun Gothic" w:eastAsia="Malgun Gothic"/>
                <w:b w:val="0"/>
                <w:i w:val="0"/>
                <w:sz w:val="20"/>
              </w:rPr>
              <w:t xml:space="preserve">  —  앉다</w:t>
            </w:r>
          </w:p>
          <w:p>
            <w:pPr>
              <w:spacing w:after="40"/>
            </w:pPr>
            <w:r>
              <w:rPr>
                <w:rFonts w:ascii="Arial" w:hAnsi="Arial" w:cs="Arial" w:eastAsia="Malgun Gothic"/>
                <w:b/>
                <w:i w:val="0"/>
                <w:sz w:val="20"/>
              </w:rPr>
              <w:t>streiten</w:t>
            </w:r>
            <w:r>
              <w:rPr>
                <w:rFonts w:ascii="Malgun Gothic" w:hAnsi="Malgun Gothic" w:cs="Malgun Gothic" w:eastAsia="Malgun Gothic"/>
                <w:b w:val="0"/>
                <w:i w:val="0"/>
                <w:sz w:val="20"/>
              </w:rPr>
              <w:t xml:space="preserve">  —  싸우다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Setzen Sie sich는 존칭 명령형이며 sich는 재귀대명사입니다. Nina hat Pierogi mitgebracht는 mitbringen의 현재완료입니다. auf Pierogi streitet man nicht에서 man은 일반 주어입니다.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용서가 말이 아닌 한 접시의 음식으로 시작되는 장면입니다. 피오트르의 품위가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kenne, streitet는 현재형이고 hat mitgebracht는 현재완료로 이미 가져온 음식을 말합니다.</w:t>
            </w:r>
          </w:p>
        </w:tc>
      </w:tr>
    </w:tbl>
    <w:p>
      <w:pPr>
        <w:spacing w:after="0"/>
      </w:pPr>
    </w:p>
    <w:p>
      <w:pPr>
        <w:keepNext/>
        <w:spacing w:before="160"/>
      </w:pPr>
      <w:r>
        <w:rPr>
          <w:rFonts w:ascii="Arial" w:hAnsi="Arial" w:cs="Arial" w:eastAsia="Malgun Gothic"/>
          <w:b/>
          <w:i w:val="0"/>
          <w:sz w:val="22"/>
        </w:rPr>
        <w:t>14. Hanna: Herr Dietrich, Ihre Aussage hat den Vergleich erst möglich gemacht. Nach der Sitzung am dreizehnten Dezember hat SchnellRad die Kündigungen zurückgenommen. Das ist Ihr Verdienst.</w:t>
      </w:r>
    </w:p>
    <w:p>
      <w:pPr>
        <w:keepNext/>
        <w:ind w:left="340"/>
      </w:pPr>
      <w:r>
        <w:rPr>
          <w:rFonts w:ascii="Malgun Gothic" w:hAnsi="Malgun Gothic" w:cs="Malgun Gothic" w:eastAsia="Malgun Gothic"/>
          <w:b w:val="0"/>
          <w:i/>
          <w:color w:val="404040"/>
          <w:sz w:val="20"/>
        </w:rPr>
        <w:t>디트리히 씨, 당신의 진술이 있었기에 화해가 가능해졌습니다. 12월 13일 기일 이후 슈넬라트는 해고를 철회했습니다. 그건 당신의 공입니다.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Aussage, -n</w:t>
            </w:r>
            <w:r>
              <w:rPr>
                <w:rFonts w:ascii="Malgun Gothic" w:hAnsi="Malgun Gothic" w:cs="Malgun Gothic" w:eastAsia="Malgun Gothic"/>
                <w:b w:val="0"/>
                <w:i w:val="0"/>
                <w:sz w:val="20"/>
              </w:rPr>
              <w:t xml:space="preserve">  —  진술</w:t>
            </w:r>
          </w:p>
          <w:p>
            <w:pPr>
              <w:spacing w:after="40"/>
            </w:pPr>
            <w:r>
              <w:rPr>
                <w:rFonts w:ascii="Arial" w:hAnsi="Arial" w:cs="Arial" w:eastAsia="Malgun Gothic"/>
                <w:b/>
                <w:i w:val="0"/>
                <w:sz w:val="20"/>
              </w:rPr>
              <w:t>zurücknehmen</w:t>
            </w:r>
            <w:r>
              <w:rPr>
                <w:rFonts w:ascii="Malgun Gothic" w:hAnsi="Malgun Gothic" w:cs="Malgun Gothic" w:eastAsia="Malgun Gothic"/>
                <w:b w:val="0"/>
                <w:i w:val="0"/>
                <w:sz w:val="20"/>
              </w:rPr>
              <w:t xml:space="preserve">  —  철회하다</w:t>
            </w:r>
          </w:p>
          <w:p>
            <w:pPr>
              <w:spacing w:after="40"/>
            </w:pPr>
            <w:r>
              <w:rPr>
                <w:rFonts w:ascii="Arial" w:hAnsi="Arial" w:cs="Arial" w:eastAsia="Malgun Gothic"/>
                <w:b/>
                <w:i w:val="0"/>
                <w:sz w:val="20"/>
              </w:rPr>
              <w:t>das Verdienst, -e</w:t>
            </w:r>
            <w:r>
              <w:rPr>
                <w:rFonts w:ascii="Malgun Gothic" w:hAnsi="Malgun Gothic" w:cs="Malgun Gothic" w:eastAsia="Malgun Gothic"/>
                <w:b w:val="0"/>
                <w:i w:val="0"/>
                <w:sz w:val="20"/>
              </w:rPr>
              <w:t xml:space="preserve">  —  공적</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Ihre Aussage hat den Vergleich erst möglich gemacht에서 erst는 비로소를 뜻합니다. hat ... zurückgenommen은 분리동사 zurücknehmen의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Ihr Verdienst는 공을 인정하는 정중한 표현입니다. 법적 결과가 개인의 용기에서 왔음을 분명히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gemacht, hat ... zurückgenommen은 현재완료로 이미 확정된 사실을 말하고 ist는 현재형입니다.</w:t>
            </w:r>
          </w:p>
        </w:tc>
      </w:tr>
    </w:tbl>
    <w:p>
      <w:pPr>
        <w:spacing w:after="0"/>
      </w:pPr>
    </w:p>
    <w:p>
      <w:pPr>
        <w:keepNext/>
        <w:spacing w:before="160"/>
      </w:pPr>
      <w:r>
        <w:rPr>
          <w:rFonts w:ascii="Arial" w:hAnsi="Arial" w:cs="Arial" w:eastAsia="Malgun Gothic"/>
          <w:b/>
          <w:i w:val="0"/>
          <w:sz w:val="22"/>
        </w:rPr>
        <w:t>15. Matthias: Es ist nur ein kleiner Anfang. Hundert Fahrer sind noch nicht erreicht, und die Plattformen ändern ihre Regeln schneller, als wir klagen können. Aber ich habe Zeit, und ich weiß, wie diese Systeme funktionieren.</w:t>
      </w:r>
    </w:p>
    <w:p>
      <w:pPr>
        <w:keepNext/>
        <w:ind w:left="340"/>
      </w:pPr>
      <w:r>
        <w:rPr>
          <w:rFonts w:ascii="Malgun Gothic" w:hAnsi="Malgun Gothic" w:cs="Malgun Gothic" w:eastAsia="Malgun Gothic"/>
          <w:b w:val="0"/>
          <w:i/>
          <w:color w:val="404040"/>
          <w:sz w:val="20"/>
        </w:rPr>
        <w:t>그건 작은 시작일 뿐입니다. 백 명의 기사에게는 아직 닿지 못했고, 플랫폼은 우리가 소송하는 것보다 빠르게 규칙을 바꿉니다. 하지만 저는 시간이 있고 이런 시스템이 어떻게 돌아가는지 압니다.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erreichen</w:t>
            </w:r>
            <w:r>
              <w:rPr>
                <w:rFonts w:ascii="Malgun Gothic" w:hAnsi="Malgun Gothic" w:cs="Malgun Gothic" w:eastAsia="Malgun Gothic"/>
                <w:b w:val="0"/>
                <w:i w:val="0"/>
                <w:sz w:val="20"/>
              </w:rPr>
              <w:t xml:space="preserve">  —  도달하다</w:t>
            </w:r>
          </w:p>
          <w:p>
            <w:pPr>
              <w:spacing w:after="40"/>
            </w:pPr>
            <w:r>
              <w:rPr>
                <w:rFonts w:ascii="Arial" w:hAnsi="Arial" w:cs="Arial" w:eastAsia="Malgun Gothic"/>
                <w:b/>
                <w:i w:val="0"/>
                <w:sz w:val="20"/>
              </w:rPr>
              <w:t>ändern</w:t>
            </w:r>
            <w:r>
              <w:rPr>
                <w:rFonts w:ascii="Malgun Gothic" w:hAnsi="Malgun Gothic" w:cs="Malgun Gothic" w:eastAsia="Malgun Gothic"/>
                <w:b w:val="0"/>
                <w:i w:val="0"/>
                <w:sz w:val="20"/>
              </w:rPr>
              <w:t xml:space="preserve">  —  바꾸다</w:t>
            </w:r>
          </w:p>
          <w:p>
            <w:pPr>
              <w:spacing w:after="40"/>
            </w:pPr>
            <w:r>
              <w:rPr>
                <w:rFonts w:ascii="Arial" w:hAnsi="Arial" w:cs="Arial" w:eastAsia="Malgun Gothic"/>
                <w:b/>
                <w:i w:val="0"/>
                <w:sz w:val="20"/>
              </w:rPr>
              <w:t>funktionieren</w:t>
            </w:r>
            <w:r>
              <w:rPr>
                <w:rFonts w:ascii="Malgun Gothic" w:hAnsi="Malgun Gothic" w:cs="Malgun Gothic" w:eastAsia="Malgun Gothic"/>
                <w:b w:val="0"/>
                <w:i w:val="0"/>
                <w:sz w:val="20"/>
              </w:rPr>
              <w:t xml:space="preserve">  —  작동하다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schneller, als wir klagen können에서 als절은 동사가 끝에 오는 비교절입니다. ich weiß, wie diese Systeme funktionieren에서 wie절의 funktionieren이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Hundert Fahrer sind ... erreicht는 수동 부정 표현이 아니라 상태 수동입니다. 내부자의 지식이 이 모임에 필요한 자원이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ändern, habe, weiß는 현재형이고 sind ... erreicht는 현재 상태를 나타내는 상태 수동입니다.</w:t>
            </w:r>
          </w:p>
        </w:tc>
      </w:tr>
    </w:tbl>
    <w:p>
      <w:pPr>
        <w:spacing w:after="0"/>
      </w:pPr>
    </w:p>
    <w:p>
      <w:pPr>
        <w:keepNext/>
        <w:spacing w:before="160"/>
      </w:pPr>
      <w:r>
        <w:rPr>
          <w:rFonts w:ascii="Arial" w:hAnsi="Arial" w:cs="Arial" w:eastAsia="Malgun Gothic"/>
          <w:b/>
          <w:i w:val="0"/>
          <w:sz w:val="22"/>
        </w:rPr>
        <w:t>16. Sophie: Dann kommen Sie in unser Team! Wir haben eine Juristin, einen Fahrer, eine Mediatorin, ein Grafikgenie und jetzt endlich einen, der die Algorithmen versteht.</w:t>
      </w:r>
    </w:p>
    <w:p>
      <w:pPr>
        <w:keepNext/>
        <w:ind w:left="340"/>
      </w:pPr>
      <w:r>
        <w:rPr>
          <w:rFonts w:ascii="Malgun Gothic" w:hAnsi="Malgun Gothic" w:cs="Malgun Gothic" w:eastAsia="Malgun Gothic"/>
          <w:b w:val="0"/>
          <w:i/>
          <w:color w:val="404040"/>
          <w:sz w:val="20"/>
        </w:rPr>
        <w:t>그럼 우리 팀에 오세요! 우리는 법률가, 기사, 중재자, 그래픽 천재가 있고, 이제 드디어 알고리즘을 이해하는 사람까지 생겼어요.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Mediatorin, -nen</w:t>
            </w:r>
            <w:r>
              <w:rPr>
                <w:rFonts w:ascii="Malgun Gothic" w:hAnsi="Malgun Gothic" w:cs="Malgun Gothic" w:eastAsia="Malgun Gothic"/>
                <w:b w:val="0"/>
                <w:i w:val="0"/>
                <w:sz w:val="20"/>
              </w:rPr>
              <w:t xml:space="preserve">  —  중재자</w:t>
            </w:r>
          </w:p>
          <w:p>
            <w:pPr>
              <w:spacing w:after="40"/>
            </w:pPr>
            <w:r>
              <w:rPr>
                <w:rFonts w:ascii="Arial" w:hAnsi="Arial" w:cs="Arial" w:eastAsia="Malgun Gothic"/>
                <w:b/>
                <w:i w:val="0"/>
                <w:sz w:val="20"/>
              </w:rPr>
              <w:t>das Genie, -s</w:t>
            </w:r>
            <w:r>
              <w:rPr>
                <w:rFonts w:ascii="Malgun Gothic" w:hAnsi="Malgun Gothic" w:cs="Malgun Gothic" w:eastAsia="Malgun Gothic"/>
                <w:b w:val="0"/>
                <w:i w:val="0"/>
                <w:sz w:val="20"/>
              </w:rPr>
              <w:t xml:space="preserve">  —  천재</w:t>
            </w:r>
          </w:p>
          <w:p>
            <w:pPr>
              <w:spacing w:after="40"/>
            </w:pPr>
            <w:r>
              <w:rPr>
                <w:rFonts w:ascii="Arial" w:hAnsi="Arial" w:cs="Arial" w:eastAsia="Malgun Gothic"/>
                <w:b/>
                <w:i w:val="0"/>
                <w:sz w:val="20"/>
              </w:rPr>
              <w:t>der Algorithmus, -men</w:t>
            </w:r>
            <w:r>
              <w:rPr>
                <w:rFonts w:ascii="Malgun Gothic" w:hAnsi="Malgun Gothic" w:cs="Malgun Gothic" w:eastAsia="Malgun Gothic"/>
                <w:b w:val="0"/>
                <w:i w:val="0"/>
                <w:sz w:val="20"/>
              </w:rPr>
              <w:t xml:space="preserve">  —  알고리즘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kommen Sie in unser Team!은 존칭 명령 효과의 초대이고 einen, der die Algorithmen versteht에서 der는 관계대명사로 동사 versteht가 끝에 옵니다. 부정관사 einen은 남성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unser Team kommen은 팀에 합류한다는 뜻입니다. 열거는 이 모임의 다양한 구성을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kommen, haben, versteht는 현재형으로 지금의 제안을 말합니다.</w:t>
            </w:r>
          </w:p>
        </w:tc>
      </w:tr>
    </w:tbl>
    <w:p>
      <w:pPr>
        <w:spacing w:after="0"/>
      </w:pPr>
    </w:p>
    <w:p>
      <w:pPr>
        <w:keepNext/>
        <w:spacing w:before="160"/>
      </w:pPr>
      <w:r>
        <w:rPr>
          <w:rFonts w:ascii="Arial" w:hAnsi="Arial" w:cs="Arial" w:eastAsia="Malgun Gothic"/>
          <w:b/>
          <w:i w:val="0"/>
          <w:sz w:val="22"/>
        </w:rPr>
        <w:t>17. Jonas: Am späten Nachmittag, als der letzte Besucher gegangen ist, sitzen wir zu acht zwischen leeren Tellern und Papierstapeln. Fünfunddreißig Gespräche hat Hanna heute geführt, zwölf Akten sind angelegt worden, und der Pierogi-Teig ist restlos aufgegessen.</w:t>
      </w:r>
    </w:p>
    <w:p>
      <w:pPr>
        <w:keepNext/>
        <w:ind w:left="340"/>
      </w:pPr>
      <w:r>
        <w:rPr>
          <w:rFonts w:ascii="Malgun Gothic" w:hAnsi="Malgun Gothic" w:cs="Malgun Gothic" w:eastAsia="Malgun Gothic"/>
          <w:b w:val="0"/>
          <w:i/>
          <w:color w:val="404040"/>
          <w:sz w:val="20"/>
        </w:rPr>
        <w:t>늦은 오후, 마지막 방문자가 떠난 뒤 우리 여덟 명은 빈 접시와 서류 더미 사이에 앉아 있다. 한나는 오늘 서른다섯 건의 상담을 했고, 열두 건의 서류철이 만들어졌으며 피에로기 반죽은 하나도 남지 않았다.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Stapel, -</w:t>
            </w:r>
            <w:r>
              <w:rPr>
                <w:rFonts w:ascii="Malgun Gothic" w:hAnsi="Malgun Gothic" w:cs="Malgun Gothic" w:eastAsia="Malgun Gothic"/>
                <w:b w:val="0"/>
                <w:i w:val="0"/>
                <w:sz w:val="20"/>
              </w:rPr>
              <w:t xml:space="preserve">  —  더미</w:t>
            </w:r>
          </w:p>
          <w:p>
            <w:pPr>
              <w:spacing w:after="40"/>
            </w:pPr>
            <w:r>
              <w:rPr>
                <w:rFonts w:ascii="Arial" w:hAnsi="Arial" w:cs="Arial" w:eastAsia="Malgun Gothic"/>
                <w:b/>
                <w:i w:val="0"/>
                <w:sz w:val="20"/>
              </w:rPr>
              <w:t>anlegen</w:t>
            </w:r>
            <w:r>
              <w:rPr>
                <w:rFonts w:ascii="Malgun Gothic" w:hAnsi="Malgun Gothic" w:cs="Malgun Gothic" w:eastAsia="Malgun Gothic"/>
                <w:b w:val="0"/>
                <w:i w:val="0"/>
                <w:sz w:val="20"/>
              </w:rPr>
              <w:t xml:space="preserve">  —  (서류를) 만들다</w:t>
            </w:r>
          </w:p>
          <w:p>
            <w:pPr>
              <w:spacing w:after="40"/>
            </w:pPr>
            <w:r>
              <w:rPr>
                <w:rFonts w:ascii="Arial" w:hAnsi="Arial" w:cs="Arial" w:eastAsia="Malgun Gothic"/>
                <w:b/>
                <w:i w:val="0"/>
                <w:sz w:val="20"/>
              </w:rPr>
              <w:t>restlos</w:t>
            </w:r>
            <w:r>
              <w:rPr>
                <w:rFonts w:ascii="Malgun Gothic" w:hAnsi="Malgun Gothic" w:cs="Malgun Gothic" w:eastAsia="Malgun Gothic"/>
                <w:b w:val="0"/>
                <w:i w:val="0"/>
                <w:sz w:val="20"/>
              </w:rPr>
              <w:t xml:space="preserve">  —  남김없이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der letzte Besucher gegangen ist에서 als는 과거의 한 시점을 나타내는 접속사이고 gegangen ist가 끝에 옵니다. zwölf Akten sind angelegt worden은 현재완료 수동으로 worden을 씁니다.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acht는 여덟 명이서라는 표현입니다. 숫자로 오늘의 성과를 구체적으로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sitzen은 현재형이고 gegangen ist, hat ... geführt는 현재완료이며 sind angelegt worden은 현재완료 수동입니다.</w:t>
            </w:r>
          </w:p>
        </w:tc>
      </w:tr>
    </w:tbl>
    <w:p>
      <w:pPr>
        <w:spacing w:after="0"/>
      </w:pPr>
    </w:p>
    <w:p>
      <w:pPr>
        <w:keepNext/>
        <w:spacing w:before="160"/>
      </w:pPr>
      <w:r>
        <w:rPr>
          <w:rFonts w:ascii="Arial" w:hAnsi="Arial" w:cs="Arial" w:eastAsia="Malgun Gothic"/>
          <w:b/>
          <w:i w:val="0"/>
          <w:sz w:val="22"/>
        </w:rPr>
        <w:t>18. Hanna: Wenn ich auf die letzten Monate zurückblicke, stelle ich fest, dass keiner von uns allein etwas hätte bewirken können. Es brauchte den Kurier, die Mietrechtlerin, den Meldenden, die Zeugin und den Reuigen.</w:t>
      </w:r>
    </w:p>
    <w:p>
      <w:pPr>
        <w:keepNext/>
        <w:ind w:left="340"/>
      </w:pPr>
      <w:r>
        <w:rPr>
          <w:rFonts w:ascii="Malgun Gothic" w:hAnsi="Malgun Gothic" w:cs="Malgun Gothic" w:eastAsia="Malgun Gothic"/>
          <w:b w:val="0"/>
          <w:i/>
          <w:color w:val="404040"/>
          <w:sz w:val="20"/>
        </w:rPr>
        <w:t>지난 몇 달을 돌아보면, 우리 중 누구도 혼자서는 아무것도 이루지 못했을 거라는 점을 알게 됩니다. 배달원, 임대차 전문가, 제보자, 증인, 그리고 참회하는 사람이 모두 필요했어요.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zurückblicken</w:t>
            </w:r>
            <w:r>
              <w:rPr>
                <w:rFonts w:ascii="Malgun Gothic" w:hAnsi="Malgun Gothic" w:cs="Malgun Gothic" w:eastAsia="Malgun Gothic"/>
                <w:b w:val="0"/>
                <w:i w:val="0"/>
                <w:sz w:val="20"/>
              </w:rPr>
              <w:t xml:space="preserve">  —  돌아보다</w:t>
            </w:r>
          </w:p>
          <w:p>
            <w:pPr>
              <w:spacing w:after="40"/>
            </w:pPr>
            <w:r>
              <w:rPr>
                <w:rFonts w:ascii="Arial" w:hAnsi="Arial" w:cs="Arial" w:eastAsia="Malgun Gothic"/>
                <w:b/>
                <w:i w:val="0"/>
                <w:sz w:val="20"/>
              </w:rPr>
              <w:t>bewirken</w:t>
            </w:r>
            <w:r>
              <w:rPr>
                <w:rFonts w:ascii="Malgun Gothic" w:hAnsi="Malgun Gothic" w:cs="Malgun Gothic" w:eastAsia="Malgun Gothic"/>
                <w:b w:val="0"/>
                <w:i w:val="0"/>
                <w:sz w:val="20"/>
              </w:rPr>
              <w:t xml:space="preserve">  —  이루어 내다</w:t>
            </w:r>
          </w:p>
          <w:p>
            <w:pPr>
              <w:spacing w:after="40"/>
            </w:pPr>
            <w:r>
              <w:rPr>
                <w:rFonts w:ascii="Arial" w:hAnsi="Arial" w:cs="Arial" w:eastAsia="Malgun Gothic"/>
                <w:b/>
                <w:i w:val="0"/>
                <w:sz w:val="20"/>
              </w:rPr>
              <w:t>der Reuige, -n</w:t>
            </w:r>
            <w:r>
              <w:rPr>
                <w:rFonts w:ascii="Malgun Gothic" w:hAnsi="Malgun Gothic" w:cs="Malgun Gothic" w:eastAsia="Malgun Gothic"/>
                <w:b w:val="0"/>
                <w:i w:val="0"/>
                <w:sz w:val="20"/>
              </w:rPr>
              <w:t xml:space="preserve">  —  참회하는 사람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ich auf die letzten Monate zurückblicke, stelle ich fest, dass ...에서 stelle ... fest는 분리동사 feststellen이고 dass절 안의 hätte bewirken können은 접속법 II 과거입니다. Es brauchte ...는 과거형이며 4격 명사구를 나열합니다.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etwas zurückblicken은 ~을 돌아보다라는 표현이며 Reuige는 형용사가 명사화된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zurückblicke, stelle ... fest는 현재형이고 hätte ... können은 접속법 II 과거로 비현실을 말하며 brauchte는 과거형입니다.</w:t>
            </w:r>
          </w:p>
        </w:tc>
      </w:tr>
    </w:tbl>
    <w:p>
      <w:pPr>
        <w:spacing w:after="0"/>
      </w:pPr>
    </w:p>
    <w:p>
      <w:pPr>
        <w:keepNext/>
        <w:spacing w:before="160"/>
      </w:pPr>
      <w:r>
        <w:rPr>
          <w:rFonts w:ascii="Arial" w:hAnsi="Arial" w:cs="Arial" w:eastAsia="Malgun Gothic"/>
          <w:b/>
          <w:i w:val="0"/>
          <w:sz w:val="22"/>
        </w:rPr>
        <w:t>19. Milan: Und den Bruder, der ihr alle das erste Mal zusammengebracht hat, obwohl er eigentlich nur Pizza liefern wollte. Prost, Jonas. Auf den Kurier, der zu viel wissen wollte.</w:t>
      </w:r>
    </w:p>
    <w:p>
      <w:pPr>
        <w:keepNext/>
        <w:ind w:left="340"/>
      </w:pPr>
      <w:r>
        <w:rPr>
          <w:rFonts w:ascii="Malgun Gothic" w:hAnsi="Malgun Gothic" w:cs="Malgun Gothic" w:eastAsia="Malgun Gothic"/>
          <w:b w:val="0"/>
          <w:i/>
          <w:color w:val="404040"/>
          <w:sz w:val="20"/>
        </w:rPr>
        <w:t>그리고 원래는 피자만 배달하려던 사람인데 우리 모두를 처음 이어 준 형제도요. 건배, 요나스. 너무 많은 것을 알고 싶어 했던 배달원을 위하여.</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zusammenbringen</w:t>
            </w:r>
            <w:r>
              <w:rPr>
                <w:rFonts w:ascii="Malgun Gothic" w:hAnsi="Malgun Gothic" w:cs="Malgun Gothic" w:eastAsia="Malgun Gothic"/>
                <w:b w:val="0"/>
                <w:i w:val="0"/>
                <w:sz w:val="20"/>
              </w:rPr>
              <w:t xml:space="preserve">  —  이어 주다</w:t>
            </w:r>
          </w:p>
          <w:p>
            <w:pPr>
              <w:spacing w:after="40"/>
            </w:pPr>
            <w:r>
              <w:rPr>
                <w:rFonts w:ascii="Arial" w:hAnsi="Arial" w:cs="Arial" w:eastAsia="Malgun Gothic"/>
                <w:b/>
                <w:i w:val="0"/>
                <w:sz w:val="20"/>
              </w:rPr>
              <w:t>eigentlich</w:t>
            </w:r>
            <w:r>
              <w:rPr>
                <w:rFonts w:ascii="Malgun Gothic" w:hAnsi="Malgun Gothic" w:cs="Malgun Gothic" w:eastAsia="Malgun Gothic"/>
                <w:b w:val="0"/>
                <w:i w:val="0"/>
                <w:sz w:val="20"/>
              </w:rPr>
              <w:t xml:space="preserve">  —  원래는</w:t>
            </w:r>
          </w:p>
          <w:p>
            <w:pPr>
              <w:spacing w:after="40"/>
            </w:pPr>
            <w:r>
              <w:rPr>
                <w:rFonts w:ascii="Arial" w:hAnsi="Arial" w:cs="Arial" w:eastAsia="Malgun Gothic"/>
                <w:b/>
                <w:i w:val="0"/>
                <w:sz w:val="20"/>
              </w:rPr>
              <w:t>das Prost</w:t>
            </w:r>
            <w:r>
              <w:rPr>
                <w:rFonts w:ascii="Malgun Gothic" w:hAnsi="Malgun Gothic" w:cs="Malgun Gothic" w:eastAsia="Malgun Gothic"/>
                <w:b w:val="0"/>
                <w:i w:val="0"/>
                <w:sz w:val="20"/>
              </w:rPr>
              <w:t xml:space="preserve">  —  건배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 zusammengebracht hat, obwohl er ... liefern wollte에서 관계절과 obwohl절 모두 정동사가 끝에 옵니다. Auf den Kurier, der ... wissen wollte는 auf + 4격으로 건배 대상을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Prost와 Auf + 4격은 건배할 때의 표현입니다. 첫 만남의 아이러니를 되돌아보는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zusammengebracht는 현재완료이고 wollte는 과거형으로 과거의 의도를 말합니다.</w:t>
            </w:r>
          </w:p>
        </w:tc>
      </w:tr>
    </w:tbl>
    <w:p>
      <w:pPr>
        <w:spacing w:after="0"/>
      </w:pPr>
    </w:p>
    <w:p>
      <w:pPr>
        <w:keepNext/>
        <w:spacing w:before="160"/>
      </w:pPr>
      <w:r>
        <w:rPr>
          <w:rFonts w:ascii="Arial" w:hAnsi="Arial" w:cs="Arial" w:eastAsia="Malgun Gothic"/>
          <w:b/>
          <w:i w:val="0"/>
          <w:sz w:val="22"/>
        </w:rPr>
        <w:t>20. Jonas: Wir stoßen an, mit Kaffee und Leitungswasser, weil niemand mehr Kraft für etwas anderes hat. Aber ich habe noch nie so gut angestoßen. Ich schaue in die Gesichter um mich herum: Sophie, Milan, Elif, Hanna, Piotr, Nina, Matthias.</w:t>
      </w:r>
    </w:p>
    <w:p>
      <w:pPr>
        <w:keepNext/>
        <w:ind w:left="340"/>
      </w:pPr>
      <w:r>
        <w:rPr>
          <w:rFonts w:ascii="Malgun Gothic" w:hAnsi="Malgun Gothic" w:cs="Malgun Gothic" w:eastAsia="Malgun Gothic"/>
          <w:b w:val="0"/>
          <w:i/>
          <w:color w:val="404040"/>
          <w:sz w:val="20"/>
        </w:rPr>
        <w:t>우리는 커피와 수돗물로 잔을 부딪친다. 다른 것을 마실 힘이 아무에게도 남지 않아서다. 하지만 이렇게 좋은 건배는 처음이다. 내 주위의 얼굴들을 바라본다. 소피, 밀란, 엘리프, 한나, 피오트르, 니나, 마티아스.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anstoßen</w:t>
            </w:r>
            <w:r>
              <w:rPr>
                <w:rFonts w:ascii="Malgun Gothic" w:hAnsi="Malgun Gothic" w:cs="Malgun Gothic" w:eastAsia="Malgun Gothic"/>
                <w:b w:val="0"/>
                <w:i w:val="0"/>
                <w:sz w:val="20"/>
              </w:rPr>
              <w:t xml:space="preserve">  —  잔을 부딪치다</w:t>
            </w:r>
          </w:p>
          <w:p>
            <w:pPr>
              <w:spacing w:after="40"/>
            </w:pPr>
            <w:r>
              <w:rPr>
                <w:rFonts w:ascii="Arial" w:hAnsi="Arial" w:cs="Arial" w:eastAsia="Malgun Gothic"/>
                <w:b/>
                <w:i w:val="0"/>
                <w:sz w:val="20"/>
              </w:rPr>
              <w:t>das Leitungswasser (단수)</w:t>
            </w:r>
            <w:r>
              <w:rPr>
                <w:rFonts w:ascii="Malgun Gothic" w:hAnsi="Malgun Gothic" w:cs="Malgun Gothic" w:eastAsia="Malgun Gothic"/>
                <w:b w:val="0"/>
                <w:i w:val="0"/>
                <w:sz w:val="20"/>
              </w:rPr>
              <w:t xml:space="preserve">  —  수돗물</w:t>
            </w:r>
          </w:p>
          <w:p>
            <w:pPr>
              <w:spacing w:after="40"/>
            </w:pPr>
            <w:r>
              <w:rPr>
                <w:rFonts w:ascii="Arial" w:hAnsi="Arial" w:cs="Arial" w:eastAsia="Malgun Gothic"/>
                <w:b/>
                <w:i w:val="0"/>
                <w:sz w:val="20"/>
              </w:rPr>
              <w:t>um mich herum</w:t>
            </w:r>
            <w:r>
              <w:rPr>
                <w:rFonts w:ascii="Malgun Gothic" w:hAnsi="Malgun Gothic" w:cs="Malgun Gothic" w:eastAsia="Malgun Gothic"/>
                <w:b w:val="0"/>
                <w:i w:val="0"/>
                <w:sz w:val="20"/>
              </w:rPr>
              <w:t xml:space="preserve">  —  내 주위에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 niemand mehr Kraft für etwas anderes hat에서 weil절의 정동사 hat이 끝에 옵니다. noch nie so gut angestoßen은 ich habe ... angestoßen의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 mich herum은 내 주위에를 강조하는 표현입니다. 이름의 열거로 새로 생긴 공동체를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stoßen ... an, hat, schaue는 현재형이고 habe ... angestoßen은 현재완료로 지금까지의 경험을 말합니다.</w:t>
            </w:r>
          </w:p>
        </w:tc>
      </w:tr>
    </w:tbl>
    <w:p>
      <w:pPr>
        <w:spacing w:after="0"/>
      </w:pPr>
    </w:p>
    <w:p>
      <w:pPr>
        <w:keepNext/>
        <w:spacing w:before="160"/>
      </w:pPr>
      <w:r>
        <w:rPr>
          <w:rFonts w:ascii="Arial" w:hAnsi="Arial" w:cs="Arial" w:eastAsia="Malgun Gothic"/>
          <w:b/>
          <w:i w:val="0"/>
          <w:sz w:val="22"/>
        </w:rPr>
        <w:t>21. Mama: Jonas, ruf mich an, wenn du zu Hause bist. Und bring beim nächsten Mal diese Hanna und diese Elif mit. Ich möchte die Frauen kennenlernen, die meinen Sohn in einen Anwalt verwandelt haben.</w:t>
      </w:r>
    </w:p>
    <w:p>
      <w:pPr>
        <w:keepNext/>
        <w:ind w:left="340"/>
      </w:pPr>
      <w:r>
        <w:rPr>
          <w:rFonts w:ascii="Malgun Gothic" w:hAnsi="Malgun Gothic" w:cs="Malgun Gothic" w:eastAsia="Malgun Gothic"/>
          <w:b w:val="0"/>
          <w:i/>
          <w:color w:val="404040"/>
          <w:sz w:val="20"/>
        </w:rPr>
        <w:t>요나스, 집에 도착하면 전화해. 그리고 다음에는 그 한나 씨와 엘리프 씨도 데려와. 내 아들을 변호사로 바꿔 놓은 분들을 만나 보고 싶구나.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anrufen</w:t>
            </w:r>
            <w:r>
              <w:rPr>
                <w:rFonts w:ascii="Malgun Gothic" w:hAnsi="Malgun Gothic" w:cs="Malgun Gothic" w:eastAsia="Malgun Gothic"/>
                <w:b w:val="0"/>
                <w:i w:val="0"/>
                <w:sz w:val="20"/>
              </w:rPr>
              <w:t xml:space="preserve">  —  전화하다</w:t>
            </w:r>
          </w:p>
          <w:p>
            <w:pPr>
              <w:spacing w:after="40"/>
            </w:pPr>
            <w:r>
              <w:rPr>
                <w:rFonts w:ascii="Arial" w:hAnsi="Arial" w:cs="Arial" w:eastAsia="Malgun Gothic"/>
                <w:b/>
                <w:i w:val="0"/>
                <w:sz w:val="20"/>
              </w:rPr>
              <w:t>kennenlernen</w:t>
            </w:r>
            <w:r>
              <w:rPr>
                <w:rFonts w:ascii="Malgun Gothic" w:hAnsi="Malgun Gothic" w:cs="Malgun Gothic" w:eastAsia="Malgun Gothic"/>
                <w:b w:val="0"/>
                <w:i w:val="0"/>
                <w:sz w:val="20"/>
              </w:rPr>
              <w:t xml:space="preserve">  —  알게 되다</w:t>
            </w:r>
          </w:p>
          <w:p>
            <w:pPr>
              <w:spacing w:after="40"/>
            </w:pPr>
            <w:r>
              <w:rPr>
                <w:rFonts w:ascii="Arial" w:hAnsi="Arial" w:cs="Arial" w:eastAsia="Malgun Gothic"/>
                <w:b/>
                <w:i w:val="0"/>
                <w:sz w:val="20"/>
              </w:rPr>
              <w:t>verwandeln</w:t>
            </w:r>
            <w:r>
              <w:rPr>
                <w:rFonts w:ascii="Malgun Gothic" w:hAnsi="Malgun Gothic" w:cs="Malgun Gothic" w:eastAsia="Malgun Gothic"/>
                <w:b w:val="0"/>
                <w:i w:val="0"/>
                <w:sz w:val="20"/>
              </w:rPr>
              <w:t xml:space="preserve">  —  바꿔 놓다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ruf mich an과 bring ... mit은 du 명령형이며 각각 분리동사 anrufen, mitbringen입니다. wenn du zu Hause bist는 시간절이고 die Frauen kennenlernen, die ... verwandelt haben에서 관계절의 haben이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어머니의 유머와 애정이 담긴 말입니다. 시리즈 처음의 걱정 많은 어머니가 이제 아들을 자랑스러워합니다.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ruf, bring은 명령형이고 möchte는 접속법 II 형태이며 verwandelt haben은 현재완료로 이미 일어난 변화를 말합니다.</w:t>
            </w:r>
          </w:p>
        </w:tc>
      </w:tr>
    </w:tbl>
    <w:p>
      <w:pPr>
        <w:spacing w:after="0"/>
      </w:pPr>
    </w:p>
    <w:p>
      <w:pPr>
        <w:keepNext/>
        <w:spacing w:before="160"/>
      </w:pPr>
      <w:r>
        <w:rPr>
          <w:rFonts w:ascii="Arial" w:hAnsi="Arial" w:cs="Arial" w:eastAsia="Malgun Gothic"/>
          <w:b/>
          <w:i w:val="0"/>
          <w:sz w:val="22"/>
        </w:rPr>
        <w:t>22. Jonas: Ich lache, weil Mama – aus dem Handy, das ich nur auf Lautsprecher gestellt habe – genau das sagt, was ich seit Wochen denke. Ich bin nicht Anwalt geworden. Aber ich habe etwas anderes gefunden, das mir wichtiger ist als ein Titel.</w:t>
      </w:r>
    </w:p>
    <w:p>
      <w:pPr>
        <w:keepNext/>
        <w:ind w:left="340"/>
      </w:pPr>
      <w:r>
        <w:rPr>
          <w:rFonts w:ascii="Malgun Gothic" w:hAnsi="Malgun Gothic" w:cs="Malgun Gothic" w:eastAsia="Malgun Gothic"/>
          <w:b w:val="0"/>
          <w:i/>
          <w:color w:val="404040"/>
          <w:sz w:val="20"/>
        </w:rPr>
        <w:t>스피커폰으로 돌려놓은 휴대폰에서 엄마가 몇 주째 내가 생각해 온 바로 그 말을 하는 바람에 웃음이 난다. 나는 변호사가 되지 않았다. 하지만 직함보다 중요한 다른 것을 찾았다.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Lautsprecher, -</w:t>
            </w:r>
            <w:r>
              <w:rPr>
                <w:rFonts w:ascii="Malgun Gothic" w:hAnsi="Malgun Gothic" w:cs="Malgun Gothic" w:eastAsia="Malgun Gothic"/>
                <w:b w:val="0"/>
                <w:i w:val="0"/>
                <w:sz w:val="20"/>
              </w:rPr>
              <w:t xml:space="preserve">  —  스피커</w:t>
            </w:r>
          </w:p>
          <w:p>
            <w:pPr>
              <w:spacing w:after="40"/>
            </w:pPr>
            <w:r>
              <w:rPr>
                <w:rFonts w:ascii="Arial" w:hAnsi="Arial" w:cs="Arial" w:eastAsia="Malgun Gothic"/>
                <w:b/>
                <w:i w:val="0"/>
                <w:sz w:val="20"/>
              </w:rPr>
              <w:t>der Titel, -</w:t>
            </w:r>
            <w:r>
              <w:rPr>
                <w:rFonts w:ascii="Malgun Gothic" w:hAnsi="Malgun Gothic" w:cs="Malgun Gothic" w:eastAsia="Malgun Gothic"/>
                <w:b w:val="0"/>
                <w:i w:val="0"/>
                <w:sz w:val="20"/>
              </w:rPr>
              <w:t xml:space="preserve">  —  직함</w:t>
            </w:r>
          </w:p>
          <w:p>
            <w:pPr>
              <w:spacing w:after="40"/>
            </w:pPr>
            <w:r>
              <w:rPr>
                <w:rFonts w:ascii="Arial" w:hAnsi="Arial" w:cs="Arial" w:eastAsia="Malgun Gothic"/>
                <w:b/>
                <w:i w:val="0"/>
                <w:sz w:val="20"/>
              </w:rPr>
              <w:t>wichtig</w:t>
            </w:r>
            <w:r>
              <w:rPr>
                <w:rFonts w:ascii="Malgun Gothic" w:hAnsi="Malgun Gothic" w:cs="Malgun Gothic" w:eastAsia="Malgun Gothic"/>
                <w:b w:val="0"/>
                <w:i w:val="0"/>
                <w:sz w:val="20"/>
              </w:rPr>
              <w:t xml:space="preserve">  —  중요한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 dem Handy, das ich ... gestellt habe는 관계절이며 gestellt habe가 끝에 옵니다. genau das sagt, was ich seit Wochen denke에서 was절의 denke가 끝에 옵니다. wichtiger ist als ein Titel은 비교급 + als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Wochen은 몇 주 전부터 지금까지의 지속을 나타냅니다. 변호사가 되지 않았다는 말은 이 시리즈가 말하는 역할의 의미를 압축합니다.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lache, sagt, denke, ist는 현재형이고 habe gestellt, bin ... geworden, habe ... gefunden은 현재완료입니다.</w:t>
            </w:r>
          </w:p>
        </w:tc>
      </w:tr>
    </w:tbl>
    <w:p>
      <w:pPr>
        <w:spacing w:after="0"/>
      </w:pPr>
    </w:p>
    <w:p>
      <w:pPr>
        <w:keepNext/>
        <w:spacing w:before="160"/>
      </w:pPr>
      <w:r>
        <w:rPr>
          <w:rFonts w:ascii="Arial" w:hAnsi="Arial" w:cs="Arial" w:eastAsia="Malgun Gothic"/>
          <w:b/>
          <w:i w:val="0"/>
          <w:sz w:val="22"/>
        </w:rPr>
        <w:t>23. Jonas: Draußen hat es aufgehört zu schneien. Die Stadt glitzert. Ich schiebe mein Rad die Straße hinauf, und hinter mir geht das Licht im Fenster der Kantine an, wo jemand schon die Stühle für die nächste Woche zurechtrückt.</w:t>
      </w:r>
    </w:p>
    <w:p>
      <w:pPr>
        <w:keepNext/>
        <w:ind w:left="340"/>
      </w:pPr>
      <w:r>
        <w:rPr>
          <w:rFonts w:ascii="Malgun Gothic" w:hAnsi="Malgun Gothic" w:cs="Malgun Gothic" w:eastAsia="Malgun Gothic"/>
          <w:b w:val="0"/>
          <w:i/>
          <w:color w:val="404040"/>
          <w:sz w:val="20"/>
        </w:rPr>
        <w:t>밖에는 눈이 그쳤다. 도시가 반짝인다. 나는 자전거를 밀며 길을 올라가고, 내 뒤에서는 구내식당 창문에 불이 켜지는데, 누군가 벌써 다음 주를 위해 의자를 정리하고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aufhören</w:t>
            </w:r>
            <w:r>
              <w:rPr>
                <w:rFonts w:ascii="Malgun Gothic" w:hAnsi="Malgun Gothic" w:cs="Malgun Gothic" w:eastAsia="Malgun Gothic"/>
                <w:b w:val="0"/>
                <w:i w:val="0"/>
                <w:sz w:val="20"/>
              </w:rPr>
              <w:t xml:space="preserve">  —  멈추다</w:t>
            </w:r>
          </w:p>
          <w:p>
            <w:pPr>
              <w:spacing w:after="40"/>
            </w:pPr>
            <w:r>
              <w:rPr>
                <w:rFonts w:ascii="Arial" w:hAnsi="Arial" w:cs="Arial" w:eastAsia="Malgun Gothic"/>
                <w:b/>
                <w:i w:val="0"/>
                <w:sz w:val="20"/>
              </w:rPr>
              <w:t>glitzern</w:t>
            </w:r>
            <w:r>
              <w:rPr>
                <w:rFonts w:ascii="Malgun Gothic" w:hAnsi="Malgun Gothic" w:cs="Malgun Gothic" w:eastAsia="Malgun Gothic"/>
                <w:b w:val="0"/>
                <w:i w:val="0"/>
                <w:sz w:val="20"/>
              </w:rPr>
              <w:t xml:space="preserve">  —  반짝이다</w:t>
            </w:r>
          </w:p>
          <w:p>
            <w:pPr>
              <w:spacing w:after="40"/>
            </w:pPr>
            <w:r>
              <w:rPr>
                <w:rFonts w:ascii="Arial" w:hAnsi="Arial" w:cs="Arial" w:eastAsia="Malgun Gothic"/>
                <w:b/>
                <w:i w:val="0"/>
                <w:sz w:val="20"/>
              </w:rPr>
              <w:t>zurechtrücken</w:t>
            </w:r>
            <w:r>
              <w:rPr>
                <w:rFonts w:ascii="Malgun Gothic" w:hAnsi="Malgun Gothic" w:cs="Malgun Gothic" w:eastAsia="Malgun Gothic"/>
                <w:b w:val="0"/>
                <w:i w:val="0"/>
                <w:sz w:val="20"/>
              </w:rPr>
              <w:t xml:space="preserve">  —  제자리에 놓다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es aufgehört zu schneien에서 aufhören + zu 부정형은 ~하는 것을 멈추다입니다. wo jemand ... zurechtrückt에서 wo절은 동사가 끝에 오는 관계절입니다.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비인칭 es가 쓰인 날씨 표현 es schneit에서 파생된 구문입니다. 끝나지 않는 일을 암시하는 평화로운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aufgehört는 현재완료이고 glitzert, schiebe, geht ... an, zurechtrückt는 현재형입니다.</w:t>
            </w:r>
          </w:p>
        </w:tc>
      </w:tr>
    </w:tbl>
    <w:p>
      <w:pPr>
        <w:spacing w:after="0"/>
      </w:pPr>
    </w:p>
    <w:p>
      <w:pPr>
        <w:keepNext/>
        <w:spacing w:before="160"/>
      </w:pPr>
      <w:r>
        <w:rPr>
          <w:rFonts w:ascii="Arial" w:hAnsi="Arial" w:cs="Arial" w:eastAsia="Malgun Gothic"/>
          <w:b/>
          <w:i w:val="0"/>
          <w:sz w:val="22"/>
        </w:rPr>
        <w:t>24. Jonas: Ein Fahrrad durch Berlin. Am Anfang war es nur ein Weg von A nach B. Jetzt ist es ein Weg zu den Menschen, die ihn mit mir gehen. Ich steige auf, trete in die Pedale, und die Stadt macht mir Platz.</w:t>
      </w:r>
    </w:p>
    <w:p>
      <w:pPr>
        <w:keepNext/>
        <w:ind w:left="340"/>
      </w:pPr>
      <w:r>
        <w:rPr>
          <w:rFonts w:ascii="Malgun Gothic" w:hAnsi="Malgun Gothic" w:cs="Malgun Gothic" w:eastAsia="Malgun Gothic"/>
          <w:b w:val="0"/>
          <w:i/>
          <w:color w:val="404040"/>
          <w:sz w:val="20"/>
        </w:rPr>
        <w:t>베를린을 달리는 자전거 한 대. 처음에는 A에서 B로 가는 길일 뿐이었다. 지금은 나와 함께 그 길을 걷는 사람들에게 가는 길이다. 나는 올라타 페달을 밟고, 도시가 나에게 길을 내어 준다.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Pedal, -e</w:t>
            </w:r>
            <w:r>
              <w:rPr>
                <w:rFonts w:ascii="Malgun Gothic" w:hAnsi="Malgun Gothic" w:cs="Malgun Gothic" w:eastAsia="Malgun Gothic"/>
                <w:b w:val="0"/>
                <w:i w:val="0"/>
                <w:sz w:val="20"/>
              </w:rPr>
              <w:t xml:space="preserve">  —  페달</w:t>
            </w:r>
          </w:p>
          <w:p>
            <w:pPr>
              <w:spacing w:after="40"/>
            </w:pPr>
            <w:r>
              <w:rPr>
                <w:rFonts w:ascii="Arial" w:hAnsi="Arial" w:cs="Arial" w:eastAsia="Malgun Gothic"/>
                <w:b/>
                <w:i w:val="0"/>
                <w:sz w:val="20"/>
              </w:rPr>
              <w:t>aufsteigen</w:t>
            </w:r>
            <w:r>
              <w:rPr>
                <w:rFonts w:ascii="Malgun Gothic" w:hAnsi="Malgun Gothic" w:cs="Malgun Gothic" w:eastAsia="Malgun Gothic"/>
                <w:b w:val="0"/>
                <w:i w:val="0"/>
                <w:sz w:val="20"/>
              </w:rPr>
              <w:t xml:space="preserve">  —  올라타다</w:t>
            </w:r>
          </w:p>
          <w:p>
            <w:pPr>
              <w:spacing w:after="40"/>
            </w:pPr>
            <w:r>
              <w:rPr>
                <w:rFonts w:ascii="Arial" w:hAnsi="Arial" w:cs="Arial" w:eastAsia="Malgun Gothic"/>
                <w:b/>
                <w:i w:val="0"/>
                <w:sz w:val="20"/>
              </w:rPr>
              <w:t>Platz machen</w:t>
            </w:r>
            <w:r>
              <w:rPr>
                <w:rFonts w:ascii="Malgun Gothic" w:hAnsi="Malgun Gothic" w:cs="Malgun Gothic" w:eastAsia="Malgun Gothic"/>
                <w:b w:val="0"/>
                <w:i w:val="0"/>
                <w:sz w:val="20"/>
              </w:rPr>
              <w:t xml:space="preserve">  —  길을 비켜 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Anfang war es nur ein Weg von A nach B에서 war는 과거형입니다. die ihn mit mir gehen에서 die는 Menschen을 가리키는 관계대명사로 동사 gehen이 끝에 옵니다. Ich steige auf는 분리동사 aufsteigen입니다.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die Pedale treten은 페달을 밟다라는 표현이고 시리즈의 제목을 마지막에 다시 불러 수미상관을 이룹니다.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과거형이고 ist, steige ... auf, trete, macht는 현재형으로 지금의 변화된 의미를 말합니다.</w:t>
            </w:r>
          </w:p>
        </w:tc>
      </w:tr>
    </w:tbl>
    <w:p>
      <w:pPr>
        <w:spacing w:after="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