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31화: Kinderfest in Neukölln / 노이쾰른 어린이 축제</w:t>
      </w:r>
    </w:p>
    <w:p>
      <w:r>
        <w:rPr>
          <w:rFonts w:ascii="Malgun Gothic" w:hAnsi="Malgun Gothic" w:cs="Malgun Gothic" w:eastAsia="Malgun Gothic"/>
          <w:b w:val="0"/>
          <w:i w:val="0"/>
          <w:color w:val="595959"/>
          <w:sz w:val="20"/>
        </w:rPr>
        <w:t>대화문 55턴 — 문장별 주요 단어 · 문법 · 표현 · 시제 해설</w:t>
      </w:r>
    </w:p>
    <w:p>
      <w:pPr>
        <w:keepNext/>
        <w:spacing w:before="160"/>
      </w:pPr>
      <w:r>
        <w:rPr>
          <w:rFonts w:ascii="Arial" w:hAnsi="Arial" w:cs="Arial" w:eastAsia="Malgun Gothic"/>
          <w:b/>
          <w:i w:val="0"/>
          <w:sz w:val="22"/>
        </w:rPr>
        <w:t>1. Jonas: Auf dem Weg zur Schule radle ich am Kanal entlang. Die ersten Kastanien tragen kleine, klebrige Knospen, und am Ufer sitzen Angler mit Thermoskannen.</w:t>
      </w:r>
    </w:p>
    <w:p>
      <w:pPr>
        <w:keepNext/>
        <w:ind w:left="340"/>
      </w:pPr>
      <w:r>
        <w:rPr>
          <w:rFonts w:ascii="Malgun Gothic" w:hAnsi="Malgun Gothic" w:cs="Malgun Gothic" w:eastAsia="Malgun Gothic"/>
          <w:b w:val="0"/>
          <w:i/>
          <w:color w:val="404040"/>
          <w:sz w:val="20"/>
        </w:rPr>
        <w:t>학교로 가는 길에 운하를 따라 달린다. 첫 밤나무들이 작고 끈적한 새순을 달았고 둑에는 보온병을 든 낚시꾼들이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Kastanie, -n</w:t>
            </w:r>
            <w:r>
              <w:rPr>
                <w:rFonts w:ascii="Malgun Gothic" w:hAnsi="Malgun Gothic" w:cs="Malgun Gothic" w:eastAsia="Malgun Gothic"/>
                <w:b w:val="0"/>
                <w:i w:val="0"/>
                <w:sz w:val="20"/>
              </w:rPr>
              <w:t xml:space="preserve">  —  밤나무</w:t>
            </w:r>
          </w:p>
          <w:p>
            <w:pPr>
              <w:spacing w:after="40"/>
            </w:pPr>
            <w:r>
              <w:rPr>
                <w:rFonts w:ascii="Arial" w:hAnsi="Arial" w:cs="Arial" w:eastAsia="Malgun Gothic"/>
                <w:b/>
                <w:i w:val="0"/>
                <w:sz w:val="20"/>
              </w:rPr>
              <w:t>die Knospe, -n</w:t>
            </w:r>
            <w:r>
              <w:rPr>
                <w:rFonts w:ascii="Malgun Gothic" w:hAnsi="Malgun Gothic" w:cs="Malgun Gothic" w:eastAsia="Malgun Gothic"/>
                <w:b w:val="0"/>
                <w:i w:val="0"/>
                <w:sz w:val="20"/>
              </w:rPr>
              <w:t xml:space="preserve">  —  새순</w:t>
            </w:r>
          </w:p>
          <w:p>
            <w:pPr>
              <w:spacing w:after="40"/>
            </w:pPr>
            <w:r>
              <w:rPr>
                <w:rFonts w:ascii="Arial" w:hAnsi="Arial" w:cs="Arial" w:eastAsia="Malgun Gothic"/>
                <w:b/>
                <w:i w:val="0"/>
                <w:sz w:val="20"/>
              </w:rPr>
              <w:t>der Angler, -</w:t>
            </w:r>
            <w:r>
              <w:rPr>
                <w:rFonts w:ascii="Malgun Gothic" w:hAnsi="Malgun Gothic" w:cs="Malgun Gothic" w:eastAsia="Malgun Gothic"/>
                <w:b w:val="0"/>
                <w:i w:val="0"/>
                <w:sz w:val="20"/>
              </w:rPr>
              <w:t xml:space="preserve">  —  낚시꾼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Weg zur Schule radle ich am Kanal entlang에서 am ... entlang는 장소를 따라간다는 표현입니다. am Ufer sitzen Angler에서 장소 부사구가 앞에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klebrig는 끈적한이라는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radle, tragen, sitzen은 현재형입니다.</w:t>
            </w:r>
          </w:p>
        </w:tc>
      </w:tr>
    </w:tbl>
    <w:p>
      <w:pPr>
        <w:spacing w:after="0"/>
      </w:pPr>
    </w:p>
    <w:p>
      <w:pPr>
        <w:keepNext/>
        <w:spacing w:before="160"/>
      </w:pPr>
      <w:r>
        <w:rPr>
          <w:rFonts w:ascii="Arial" w:hAnsi="Arial" w:cs="Arial" w:eastAsia="Malgun Gothic"/>
          <w:b/>
          <w:i w:val="0"/>
          <w:sz w:val="22"/>
        </w:rPr>
        <w:t>2. Jonas: Vor dem Tor der Grundschule steht Svetlana in ihrer besten Bluse, eine große Tasche mit Muffins über dem Arm. Ihre Augen glänzen vor Aufregung.</w:t>
      </w:r>
    </w:p>
    <w:p>
      <w:pPr>
        <w:keepNext/>
        <w:ind w:left="340"/>
      </w:pPr>
      <w:r>
        <w:rPr>
          <w:rFonts w:ascii="Malgun Gothic" w:hAnsi="Malgun Gothic" w:cs="Malgun Gothic" w:eastAsia="Malgun Gothic"/>
          <w:b w:val="0"/>
          <w:i/>
          <w:color w:val="404040"/>
          <w:sz w:val="20"/>
        </w:rPr>
        <w:t>초등학교 문 앞에는 스베틀라나가 가장 좋은 블라우스를 입고 팔에 머핀이 든 큰 가방을 걸고 서 있다. 눈이 설렘으로 반짝인다.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Muffin, -s</w:t>
            </w:r>
            <w:r>
              <w:rPr>
                <w:rFonts w:ascii="Malgun Gothic" w:hAnsi="Malgun Gothic" w:cs="Malgun Gothic" w:eastAsia="Malgun Gothic"/>
                <w:b w:val="0"/>
                <w:i w:val="0"/>
                <w:sz w:val="20"/>
              </w:rPr>
              <w:t xml:space="preserve">  —  머핀</w:t>
            </w:r>
          </w:p>
          <w:p>
            <w:pPr>
              <w:spacing w:after="40"/>
            </w:pPr>
            <w:r>
              <w:rPr>
                <w:rFonts w:ascii="Arial" w:hAnsi="Arial" w:cs="Arial" w:eastAsia="Malgun Gothic"/>
                <w:b/>
                <w:i w:val="0"/>
                <w:sz w:val="20"/>
              </w:rPr>
              <w:t>die Aufregung (단수)</w:t>
            </w:r>
            <w:r>
              <w:rPr>
                <w:rFonts w:ascii="Malgun Gothic" w:hAnsi="Malgun Gothic" w:cs="Malgun Gothic" w:eastAsia="Malgun Gothic"/>
                <w:b w:val="0"/>
                <w:i w:val="0"/>
                <w:sz w:val="20"/>
              </w:rPr>
              <w:t xml:space="preserve">  —  설렘</w:t>
            </w:r>
          </w:p>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Tor der Grundschule steht Svetlana에서 장소 부사구가 앞에 놓이고 2격이 쓰입니다. in ihrer besten Bluse는 in + 3격이며 최상급 형용사가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Aufregung은 vor + 3격으로 원인을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glänzen은 현재형입니다.</w:t>
            </w:r>
          </w:p>
        </w:tc>
      </w:tr>
    </w:tbl>
    <w:p>
      <w:pPr>
        <w:spacing w:after="0"/>
      </w:pPr>
    </w:p>
    <w:p>
      <w:pPr>
        <w:keepNext/>
        <w:spacing w:before="160"/>
      </w:pPr>
      <w:r>
        <w:rPr>
          <w:rFonts w:ascii="Arial" w:hAnsi="Arial" w:cs="Arial" w:eastAsia="Malgun Gothic"/>
          <w:b/>
          <w:i w:val="0"/>
          <w:sz w:val="22"/>
        </w:rPr>
        <w:t>3. Svetlana: Ich habe zweiundvierzig Muffins gebacken. Eine Mutter backt für die ganze Klasse, wenn ihr Sohn Stolz im Herzen hat. Und er hat ihn, seit er die Nachricht vom Stipendium gehört hat.</w:t>
      </w:r>
    </w:p>
    <w:p>
      <w:pPr>
        <w:keepNext/>
        <w:ind w:left="340"/>
      </w:pPr>
      <w:r>
        <w:rPr>
          <w:rFonts w:ascii="Malgun Gothic" w:hAnsi="Malgun Gothic" w:cs="Malgun Gothic" w:eastAsia="Malgun Gothic"/>
          <w:b w:val="0"/>
          <w:i/>
          <w:color w:val="404040"/>
          <w:sz w:val="20"/>
        </w:rPr>
        <w:t>머핀을 마흔두 개 구웠어요. 아들이 가슴에 자부심을 품으면 어머니는 반 전체를 위해 굽는 법이죠. 장학금 소식을 들은 뒤로 아이가 그래요.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p>
            <w:pPr>
              <w:spacing w:after="40"/>
            </w:pPr>
            <w:r>
              <w:rPr>
                <w:rFonts w:ascii="Arial" w:hAnsi="Arial" w:cs="Arial" w:eastAsia="Malgun Gothic"/>
                <w:b/>
                <w:i w:val="0"/>
                <w:sz w:val="20"/>
              </w:rPr>
              <w:t>der Stolz (단수)</w:t>
            </w:r>
            <w:r>
              <w:rPr>
                <w:rFonts w:ascii="Malgun Gothic" w:hAnsi="Malgun Gothic" w:cs="Malgun Gothic" w:eastAsia="Malgun Gothic"/>
                <w:b w:val="0"/>
                <w:i w:val="0"/>
                <w:sz w:val="20"/>
              </w:rPr>
              <w:t xml:space="preserve">  —  자부심</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소식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Mutter backt für die ganze Klasse, wenn ihr Sohn Stolz im Herzen hat에서 wenn절의 hat이 끝에 옵니다. seit er die Nachricht ... gehört hat은 seit절입니다.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er hat ihn은 Stolz를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gebacken, gehört hat은 현재완료이고 backt, hat은 현재형입니다.</w:t>
            </w:r>
          </w:p>
        </w:tc>
      </w:tr>
    </w:tbl>
    <w:p>
      <w:pPr>
        <w:spacing w:after="0"/>
      </w:pPr>
    </w:p>
    <w:p>
      <w:pPr>
        <w:keepNext/>
        <w:spacing w:before="160"/>
      </w:pPr>
      <w:r>
        <w:rPr>
          <w:rFonts w:ascii="Arial" w:hAnsi="Arial" w:cs="Arial" w:eastAsia="Malgun Gothic"/>
          <w:b/>
          <w:i w:val="0"/>
          <w:sz w:val="22"/>
        </w:rPr>
        <w:t>4. Jonas: Dann hat der Fonds es wirklich geschafft? Ich wusste, dass Frau Okafor schnell arbeitet, aber nicht, dass sie zaubern kann.</w:t>
      </w:r>
    </w:p>
    <w:p>
      <w:pPr>
        <w:keepNext/>
        <w:ind w:left="340"/>
      </w:pPr>
      <w:r>
        <w:rPr>
          <w:rFonts w:ascii="Malgun Gothic" w:hAnsi="Malgun Gothic" w:cs="Malgun Gothic" w:eastAsia="Malgun Gothic"/>
          <w:b w:val="0"/>
          <w:i/>
          <w:color w:val="404040"/>
          <w:sz w:val="20"/>
        </w:rPr>
        <w:t>그럼 기금이 정말 해냈군요? 오카포르 대표가 빨리 일하는 건 알았지만 마법까지 부리는 줄은 몰랐네요.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zaubern</w:t>
            </w:r>
            <w:r>
              <w:rPr>
                <w:rFonts w:ascii="Malgun Gothic" w:hAnsi="Malgun Gothic" w:cs="Malgun Gothic" w:eastAsia="Malgun Gothic"/>
                <w:b w:val="0"/>
                <w:i w:val="0"/>
                <w:sz w:val="20"/>
              </w:rPr>
              <w:t xml:space="preserve">  —  마법을 부리다</w:t>
            </w:r>
          </w:p>
          <w:p>
            <w:pPr>
              <w:spacing w:after="40"/>
            </w:pPr>
            <w:r>
              <w:rPr>
                <w:rFonts w:ascii="Arial" w:hAnsi="Arial" w:cs="Arial" w:eastAsia="Malgun Gothic"/>
                <w:b/>
                <w:i w:val="0"/>
                <w:sz w:val="20"/>
              </w:rPr>
              <w:t>schnell</w:t>
            </w:r>
            <w:r>
              <w:rPr>
                <w:rFonts w:ascii="Malgun Gothic" w:hAnsi="Malgun Gothic" w:cs="Malgun Gothic" w:eastAsia="Malgun Gothic"/>
                <w:b w:val="0"/>
                <w:i w:val="0"/>
                <w:sz w:val="20"/>
              </w:rPr>
              <w:t xml:space="preserve">  —  빨리</w:t>
            </w:r>
          </w:p>
          <w:p>
            <w:pPr>
              <w:spacing w:after="40"/>
            </w:pPr>
            <w:r>
              <w:rPr>
                <w:rFonts w:ascii="Arial" w:hAnsi="Arial" w:cs="Arial" w:eastAsia="Malgun Gothic"/>
                <w:b/>
                <w:i w:val="0"/>
                <w:sz w:val="20"/>
              </w:rPr>
              <w:t>arbeiten</w:t>
            </w:r>
            <w:r>
              <w:rPr>
                <w:rFonts w:ascii="Malgun Gothic" w:hAnsi="Malgun Gothic" w:cs="Malgun Gothic" w:eastAsia="Malgun Gothic"/>
                <w:b w:val="0"/>
                <w:i w:val="0"/>
                <w:sz w:val="20"/>
              </w:rPr>
              <w:t xml:space="preserve">  —  일하다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wusste, dass Frau Okafor schnell arbeitet, aber nicht, dass sie zaubern kann에서 두 dass절이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wirklich geschafft haben는 정말 해냈다는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geschafft는 현재완료이고 wusste는 과거형, arbeitet, kann은 현재형입니다.</w:t>
            </w:r>
          </w:p>
        </w:tc>
      </w:tr>
    </w:tbl>
    <w:p>
      <w:pPr>
        <w:spacing w:after="0"/>
      </w:pPr>
    </w:p>
    <w:p>
      <w:pPr>
        <w:keepNext/>
        <w:spacing w:before="160"/>
      </w:pPr>
      <w:r>
        <w:rPr>
          <w:rFonts w:ascii="Arial" w:hAnsi="Arial" w:cs="Arial" w:eastAsia="Malgun Gothic"/>
          <w:b/>
          <w:i w:val="0"/>
          <w:sz w:val="22"/>
        </w:rPr>
        <w:t>5. Svetlana: Zwei Wochen von der Bewerbung bis zum Bescheid. Mischa bekommt monatlich einhundertfünfzig Euro für Bücher, Nachhilfe und einen Schulrucksack. Ich habe geweint, als ich den Brief las.</w:t>
      </w:r>
    </w:p>
    <w:p>
      <w:pPr>
        <w:keepNext/>
        <w:ind w:left="340"/>
      </w:pPr>
      <w:r>
        <w:rPr>
          <w:rFonts w:ascii="Malgun Gothic" w:hAnsi="Malgun Gothic" w:cs="Malgun Gothic" w:eastAsia="Malgun Gothic"/>
          <w:b w:val="0"/>
          <w:i/>
          <w:color w:val="404040"/>
          <w:sz w:val="20"/>
        </w:rPr>
        <w:t>신청에서 결정까지 이 주였어요. 미샤는 책, 과외, 책가방을 위해 매달 백오십 유로를 받아요. 편지를 읽을 때 울었어요.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Bescheid, -e</w:t>
            </w:r>
            <w:r>
              <w:rPr>
                <w:rFonts w:ascii="Malgun Gothic" w:hAnsi="Malgun Gothic" w:cs="Malgun Gothic" w:eastAsia="Malgun Gothic"/>
                <w:b w:val="0"/>
                <w:i w:val="0"/>
                <w:sz w:val="20"/>
              </w:rPr>
              <w:t xml:space="preserve">  —  결정 통지</w:t>
            </w:r>
          </w:p>
          <w:p>
            <w:pPr>
              <w:spacing w:after="40"/>
            </w:pPr>
            <w:r>
              <w:rPr>
                <w:rFonts w:ascii="Arial" w:hAnsi="Arial" w:cs="Arial" w:eastAsia="Malgun Gothic"/>
                <w:b/>
                <w:i w:val="0"/>
                <w:sz w:val="20"/>
              </w:rPr>
              <w:t>monatlich</w:t>
            </w:r>
            <w:r>
              <w:rPr>
                <w:rFonts w:ascii="Malgun Gothic" w:hAnsi="Malgun Gothic" w:cs="Malgun Gothic" w:eastAsia="Malgun Gothic"/>
                <w:b w:val="0"/>
                <w:i w:val="0"/>
                <w:sz w:val="20"/>
              </w:rPr>
              <w:t xml:space="preserve">  —  매달</w:t>
            </w:r>
          </w:p>
          <w:p>
            <w:pPr>
              <w:spacing w:after="40"/>
            </w:pPr>
            <w:r>
              <w:rPr>
                <w:rFonts w:ascii="Arial" w:hAnsi="Arial" w:cs="Arial" w:eastAsia="Malgun Gothic"/>
                <w:b/>
                <w:i w:val="0"/>
                <w:sz w:val="20"/>
              </w:rPr>
              <w:t>die Nachhilfe (단수)</w:t>
            </w:r>
            <w:r>
              <w:rPr>
                <w:rFonts w:ascii="Malgun Gothic" w:hAnsi="Malgun Gothic" w:cs="Malgun Gothic" w:eastAsia="Malgun Gothic"/>
                <w:b w:val="0"/>
                <w:i w:val="0"/>
                <w:sz w:val="20"/>
              </w:rPr>
              <w:t xml:space="preserve">  —  과외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Mischa bekommt monatlich einhundertfünfzig Euro에서 bekommen은 4격을 취합니다. Ich habe geweint, als ich den Brief las에서 als절의 과거형 las가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der Bewerbung bis zum Bescheid는 시작과 끝을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bekommt는 현재형이고 habe ... geweint는 현재완료, las는 과거형입니다.</w:t>
            </w:r>
          </w:p>
        </w:tc>
      </w:tr>
    </w:tbl>
    <w:p>
      <w:pPr>
        <w:spacing w:after="0"/>
      </w:pPr>
    </w:p>
    <w:p>
      <w:pPr>
        <w:keepNext/>
        <w:spacing w:before="160"/>
      </w:pPr>
      <w:r>
        <w:rPr>
          <w:rFonts w:ascii="Arial" w:hAnsi="Arial" w:cs="Arial" w:eastAsia="Malgun Gothic"/>
          <w:b/>
          <w:i w:val="0"/>
          <w:sz w:val="22"/>
        </w:rPr>
        <w:t>6. Mischa: Hallo, Jonas! Ich habe schon allen erzählt, dass ich ein Stipendium habe, und dass du mir den Wheelie beibringst. Alle sind neidisch!</w:t>
      </w:r>
    </w:p>
    <w:p>
      <w:pPr>
        <w:keepNext/>
        <w:ind w:left="340"/>
      </w:pPr>
      <w:r>
        <w:rPr>
          <w:rFonts w:ascii="Malgun Gothic" w:hAnsi="Malgun Gothic" w:cs="Malgun Gothic" w:eastAsia="Malgun Gothic"/>
          <w:b w:val="0"/>
          <w:i/>
          <w:color w:val="404040"/>
          <w:sz w:val="20"/>
        </w:rPr>
        <w:t>안녕, 요나스! 장학금을 받는다는 거랑 아저씨가 휠리를 가르쳐 줄 거라는 걸 벌써 모두에게 말했어요. 다들 부러워해요!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neidisch</w:t>
            </w:r>
            <w:r>
              <w:rPr>
                <w:rFonts w:ascii="Malgun Gothic" w:hAnsi="Malgun Gothic" w:cs="Malgun Gothic" w:eastAsia="Malgun Gothic"/>
                <w:b w:val="0"/>
                <w:i w:val="0"/>
                <w:sz w:val="20"/>
              </w:rPr>
              <w:t xml:space="preserve">  —  부러워하는</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schon allen erzählt, dass ich ein Stipendium habe, und dass du mir den Wheelie beibringst에서 두 dass절이 병렬됩니다.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allen은 3격 복수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erzählt는 현재완료이고 habe, beibringst, sind는 현재형입니다.</w:t>
            </w:r>
          </w:p>
        </w:tc>
      </w:tr>
    </w:tbl>
    <w:p>
      <w:pPr>
        <w:spacing w:after="0"/>
      </w:pPr>
    </w:p>
    <w:p>
      <w:pPr>
        <w:keepNext/>
        <w:spacing w:before="160"/>
      </w:pPr>
      <w:r>
        <w:rPr>
          <w:rFonts w:ascii="Arial" w:hAnsi="Arial" w:cs="Arial" w:eastAsia="Malgun Gothic"/>
          <w:b/>
          <w:i w:val="0"/>
          <w:sz w:val="22"/>
        </w:rPr>
        <w:t>7. Jonas: Beibringen ist ein großes Wort. Ich zeige dir, wie man fällt, ohne sich wehzutun. Das ist die halbe Miete.</w:t>
      </w:r>
    </w:p>
    <w:p>
      <w:pPr>
        <w:keepNext/>
        <w:ind w:left="340"/>
      </w:pPr>
      <w:r>
        <w:rPr>
          <w:rFonts w:ascii="Malgun Gothic" w:hAnsi="Malgun Gothic" w:cs="Malgun Gothic" w:eastAsia="Malgun Gothic"/>
          <w:b w:val="0"/>
          <w:i/>
          <w:color w:val="404040"/>
          <w:sz w:val="20"/>
        </w:rPr>
        <w:t>가르친다는 건 큰 말이야. 다치지 않고 넘어지는 법을 보여 줄게. 그게 절반은 먹고 들어가는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wehtun</w:t>
            </w:r>
            <w:r>
              <w:rPr>
                <w:rFonts w:ascii="Malgun Gothic" w:hAnsi="Malgun Gothic" w:cs="Malgun Gothic" w:eastAsia="Malgun Gothic"/>
                <w:b w:val="0"/>
                <w:i w:val="0"/>
                <w:sz w:val="20"/>
              </w:rPr>
              <w:t xml:space="preserve">  —  아프게 하다</w:t>
            </w:r>
          </w:p>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넘어지다</w:t>
            </w:r>
          </w:p>
          <w:p>
            <w:pPr>
              <w:spacing w:after="40"/>
            </w:pPr>
            <w:r>
              <w:rPr>
                <w:rFonts w:ascii="Arial" w:hAnsi="Arial" w:cs="Arial" w:eastAsia="Malgun Gothic"/>
                <w:b/>
                <w:i w:val="0"/>
                <w:sz w:val="20"/>
              </w:rPr>
              <w:t>die halbe Miete</w:t>
            </w:r>
            <w:r>
              <w:rPr>
                <w:rFonts w:ascii="Malgun Gothic" w:hAnsi="Malgun Gothic" w:cs="Malgun Gothic" w:eastAsia="Malgun Gothic"/>
                <w:b w:val="0"/>
                <w:i w:val="0"/>
                <w:sz w:val="20"/>
              </w:rPr>
              <w:t xml:space="preserve">  —  절반의 성공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zeige dir, wie man fällt, ohne sich wehzutun에서 wie절과 ohne ... zu + 부정형이 쓰입니다. Beibringen은 동사의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die halbe Miete는 절반은 해낸 셈이라는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zeige, fällt는 현재형입니다.</w:t>
            </w:r>
          </w:p>
        </w:tc>
      </w:tr>
    </w:tbl>
    <w:p>
      <w:pPr>
        <w:spacing w:after="0"/>
      </w:pPr>
    </w:p>
    <w:p>
      <w:pPr>
        <w:keepNext/>
        <w:spacing w:before="160"/>
      </w:pPr>
      <w:r>
        <w:rPr>
          <w:rFonts w:ascii="Arial" w:hAnsi="Arial" w:cs="Arial" w:eastAsia="Malgun Gothic"/>
          <w:b/>
          <w:i w:val="0"/>
          <w:sz w:val="22"/>
        </w:rPr>
        <w:t>8. Lehrerin: Entschuldigen Sie, sind Sie Herr Keller? Ich bin Frau Hartmann, Mischas Klassenlehrerin. Ich habe viel von Ihnen gehört.</w:t>
      </w:r>
    </w:p>
    <w:p>
      <w:pPr>
        <w:keepNext/>
        <w:ind w:left="340"/>
      </w:pPr>
      <w:r>
        <w:rPr>
          <w:rFonts w:ascii="Malgun Gothic" w:hAnsi="Malgun Gothic" w:cs="Malgun Gothic" w:eastAsia="Malgun Gothic"/>
          <w:b w:val="0"/>
          <w:i/>
          <w:color w:val="404040"/>
          <w:sz w:val="20"/>
        </w:rPr>
        <w:t>실례합니다, 켈러 씨죠? 저는 미샤의 담임 하르트만입니다. 말씀 많이 들었어요.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Klassenlehrerin, -nen</w:t>
            </w:r>
            <w:r>
              <w:rPr>
                <w:rFonts w:ascii="Malgun Gothic" w:hAnsi="Malgun Gothic" w:cs="Malgun Gothic" w:eastAsia="Malgun Gothic"/>
                <w:b w:val="0"/>
                <w:i w:val="0"/>
                <w:sz w:val="20"/>
              </w:rPr>
              <w:t xml:space="preserve">  —  여성 담임</w:t>
            </w:r>
          </w:p>
          <w:p>
            <w:pPr>
              <w:spacing w:after="40"/>
            </w:pPr>
            <w:r>
              <w:rPr>
                <w:rFonts w:ascii="Arial" w:hAnsi="Arial" w:cs="Arial" w:eastAsia="Malgun Gothic"/>
                <w:b/>
                <w:i w:val="0"/>
                <w:sz w:val="20"/>
              </w:rPr>
              <w:t>hören von</w:t>
            </w:r>
            <w:r>
              <w:rPr>
                <w:rFonts w:ascii="Malgun Gothic" w:hAnsi="Malgun Gothic" w:cs="Malgun Gothic" w:eastAsia="Malgun Gothic"/>
                <w:b w:val="0"/>
                <w:i w:val="0"/>
                <w:sz w:val="20"/>
              </w:rPr>
              <w:t xml:space="preserve">  —  ~에 대해 듣다</w:t>
            </w:r>
          </w:p>
          <w:p>
            <w:pPr>
              <w:spacing w:after="40"/>
            </w:pPr>
            <w:r>
              <w:rPr>
                <w:rFonts w:ascii="Arial" w:hAnsi="Arial" w:cs="Arial" w:eastAsia="Malgun Gothic"/>
                <w:b/>
                <w:i w:val="0"/>
                <w:sz w:val="20"/>
              </w:rPr>
              <w:t>entschuldigen</w:t>
            </w:r>
            <w:r>
              <w:rPr>
                <w:rFonts w:ascii="Malgun Gothic" w:hAnsi="Malgun Gothic" w:cs="Malgun Gothic" w:eastAsia="Malgun Gothic"/>
                <w:b w:val="0"/>
                <w:i w:val="0"/>
                <w:sz w:val="20"/>
              </w:rPr>
              <w:t xml:space="preserve">  —  용서하다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 Sie는 말을 걸 때 쓰는 표현입니다. Ich habe viel von Ihnen gehört는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Sie Herr Keller?는 확인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bin은 현재형이고 habe ... gehört는 현재완료입니다.</w:t>
            </w:r>
          </w:p>
        </w:tc>
      </w:tr>
    </w:tbl>
    <w:p>
      <w:pPr>
        <w:spacing w:after="0"/>
      </w:pPr>
    </w:p>
    <w:p>
      <w:pPr>
        <w:keepNext/>
        <w:spacing w:before="160"/>
      </w:pPr>
      <w:r>
        <w:rPr>
          <w:rFonts w:ascii="Arial" w:hAnsi="Arial" w:cs="Arial" w:eastAsia="Malgun Gothic"/>
          <w:b/>
          <w:i w:val="0"/>
          <w:sz w:val="22"/>
        </w:rPr>
        <w:t>9. Jonas: Ich hoffe, nur Gutes. Ich bin hier eher in der Rolle eines Gastes, der Fahrräder repariert und gelegentlich Geschichten erzählt.</w:t>
      </w:r>
    </w:p>
    <w:p>
      <w:pPr>
        <w:keepNext/>
        <w:ind w:left="340"/>
      </w:pPr>
      <w:r>
        <w:rPr>
          <w:rFonts w:ascii="Malgun Gothic" w:hAnsi="Malgun Gothic" w:cs="Malgun Gothic" w:eastAsia="Malgun Gothic"/>
          <w:b w:val="0"/>
          <w:i/>
          <w:color w:val="404040"/>
          <w:sz w:val="20"/>
        </w:rPr>
        <w:t>좋은 이야기만이길 바랍니다. 저는 자전거를 고치고 가끔 이야기를 들려주는 손님 역할에 가까워요.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gelegentlich</w:t>
            </w:r>
            <w:r>
              <w:rPr>
                <w:rFonts w:ascii="Malgun Gothic" w:hAnsi="Malgun Gothic" w:cs="Malgun Gothic" w:eastAsia="Malgun Gothic"/>
                <w:b w:val="0"/>
                <w:i w:val="0"/>
                <w:sz w:val="20"/>
              </w:rPr>
              <w:t xml:space="preserve">  —  가끔</w:t>
            </w:r>
          </w:p>
          <w:p>
            <w:pPr>
              <w:spacing w:after="40"/>
            </w:pPr>
            <w:r>
              <w:rPr>
                <w:rFonts w:ascii="Arial" w:hAnsi="Arial" w:cs="Arial" w:eastAsia="Malgun Gothic"/>
                <w:b/>
                <w:i w:val="0"/>
                <w:sz w:val="20"/>
              </w:rPr>
              <w:t>die Rolle, -n</w:t>
            </w:r>
            <w:r>
              <w:rPr>
                <w:rFonts w:ascii="Malgun Gothic" w:hAnsi="Malgun Gothic" w:cs="Malgun Gothic" w:eastAsia="Malgun Gothic"/>
                <w:b w:val="0"/>
                <w:i w:val="0"/>
                <w:sz w:val="20"/>
              </w:rPr>
              <w:t xml:space="preserve">  —  역할</w:t>
            </w:r>
          </w:p>
          <w:p>
            <w:pPr>
              <w:spacing w:after="40"/>
            </w:pPr>
            <w:r>
              <w:rPr>
                <w:rFonts w:ascii="Arial" w:hAnsi="Arial" w:cs="Arial" w:eastAsia="Malgun Gothic"/>
                <w:b/>
                <w:i w:val="0"/>
                <w:sz w:val="20"/>
              </w:rPr>
              <w:t>reparieren</w:t>
            </w:r>
            <w:r>
              <w:rPr>
                <w:rFonts w:ascii="Malgun Gothic" w:hAnsi="Malgun Gothic" w:cs="Malgun Gothic" w:eastAsia="Malgun Gothic"/>
                <w:b w:val="0"/>
                <w:i w:val="0"/>
                <w:sz w:val="20"/>
              </w:rPr>
              <w:t xml:space="preserve">  —  고치다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Gast, der Fahrräder repariert und gelegentlich Geschichten erzählt에서 관계절의 두 동사가 끝에 병렬됩니다. in der Rolle eines Gastes는 in + 3격과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Gutes는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hoffe, bin, repariert, erzählt는 현재형입니다.</w:t>
            </w:r>
          </w:p>
        </w:tc>
      </w:tr>
    </w:tbl>
    <w:p>
      <w:pPr>
        <w:spacing w:after="0"/>
      </w:pPr>
    </w:p>
    <w:p>
      <w:pPr>
        <w:keepNext/>
        <w:spacing w:before="160"/>
      </w:pPr>
      <w:r>
        <w:rPr>
          <w:rFonts w:ascii="Arial" w:hAnsi="Arial" w:cs="Arial" w:eastAsia="Malgun Gothic"/>
          <w:b/>
          <w:i w:val="0"/>
          <w:sz w:val="22"/>
        </w:rPr>
        <w:t>10. Lehrerin: Mischa erzählt in der Klasse nur noch von Ihnen. Letzte Woche hat er sogar einen Aufsatz geschrieben: „Mein Freund, der Anwalt, der Pizza fährt". Ich habe selten so gelacht und geweint.</w:t>
      </w:r>
    </w:p>
    <w:p>
      <w:pPr>
        <w:keepNext/>
        <w:ind w:left="340"/>
      </w:pPr>
      <w:r>
        <w:rPr>
          <w:rFonts w:ascii="Malgun Gothic" w:hAnsi="Malgun Gothic" w:cs="Malgun Gothic" w:eastAsia="Malgun Gothic"/>
          <w:b w:val="0"/>
          <w:i/>
          <w:color w:val="404040"/>
          <w:sz w:val="20"/>
        </w:rPr>
        <w:t>미샤는 교실에서 이제 켈러 씨 얘기만 해요. 지난주에는 '피자를 배달하는 변호사인 내 친구'라는 작문까지 썼어요. 그렇게 웃고 울어 본 적이 드물어요.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Aufsatz, -sätze</w:t>
            </w:r>
            <w:r>
              <w:rPr>
                <w:rFonts w:ascii="Malgun Gothic" w:hAnsi="Malgun Gothic" w:cs="Malgun Gothic" w:eastAsia="Malgun Gothic"/>
                <w:b w:val="0"/>
                <w:i w:val="0"/>
                <w:sz w:val="20"/>
              </w:rPr>
              <w:t xml:space="preserve">  —  작문</w:t>
            </w:r>
          </w:p>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드물게</w:t>
            </w:r>
          </w:p>
          <w:p>
            <w:pPr>
              <w:spacing w:after="40"/>
            </w:pPr>
            <w:r>
              <w:rPr>
                <w:rFonts w:ascii="Arial" w:hAnsi="Arial" w:cs="Arial" w:eastAsia="Malgun Gothic"/>
                <w:b/>
                <w:i w:val="0"/>
                <w:sz w:val="20"/>
              </w:rPr>
              <w:t>sogar</w:t>
            </w:r>
            <w:r>
              <w:rPr>
                <w:rFonts w:ascii="Malgun Gothic" w:hAnsi="Malgun Gothic" w:cs="Malgun Gothic" w:eastAsia="Malgun Gothic"/>
                <w:b w:val="0"/>
                <w:i w:val="0"/>
                <w:sz w:val="20"/>
              </w:rPr>
              <w:t xml:space="preserve">  —  심지어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Mischa erzählt ... nur noch von Ihnen에서 nur noch는 이제 ~뿐이라는 뜻입니다. Letzte Woche hat er sogar einen Aufsatz geschrieben은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gelacht und geweint는 현재완료의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erzählt는 현재형이고 hat ... geschrieben, habe ... gelacht, ... geweint는 현재완료입니다.</w:t>
            </w:r>
          </w:p>
        </w:tc>
      </w:tr>
    </w:tbl>
    <w:p>
      <w:pPr>
        <w:spacing w:after="0"/>
      </w:pPr>
    </w:p>
    <w:p>
      <w:pPr>
        <w:keepNext/>
        <w:spacing w:before="160"/>
      </w:pPr>
      <w:r>
        <w:rPr>
          <w:rFonts w:ascii="Arial" w:hAnsi="Arial" w:cs="Arial" w:eastAsia="Malgun Gothic"/>
          <w:b/>
          <w:i w:val="0"/>
          <w:sz w:val="22"/>
        </w:rPr>
        <w:t>11. Jonas: Ich werde rot bis zu den Ohren. Svetlana neben mir kichert in ihre Hand, und Mischa grinst, als wäre alles völlig normal.</w:t>
      </w:r>
    </w:p>
    <w:p>
      <w:pPr>
        <w:keepNext/>
        <w:ind w:left="340"/>
      </w:pPr>
      <w:r>
        <w:rPr>
          <w:rFonts w:ascii="Malgun Gothic" w:hAnsi="Malgun Gothic" w:cs="Malgun Gothic" w:eastAsia="Malgun Gothic"/>
          <w:b w:val="0"/>
          <w:i/>
          <w:color w:val="404040"/>
          <w:sz w:val="20"/>
        </w:rPr>
        <w:t>귀까지 빨개진다. 옆에서 스베틀라나가 손으로 입을 가리고 킥킥거리고, 미샤는 모든 게 당연하다는 듯 씩 웃는다.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kichern</w:t>
            </w:r>
            <w:r>
              <w:rPr>
                <w:rFonts w:ascii="Malgun Gothic" w:hAnsi="Malgun Gothic" w:cs="Malgun Gothic" w:eastAsia="Malgun Gothic"/>
                <w:b w:val="0"/>
                <w:i w:val="0"/>
                <w:sz w:val="20"/>
              </w:rPr>
              <w:t xml:space="preserve">  —  킥킥거리다</w:t>
            </w:r>
          </w:p>
          <w:p>
            <w:pPr>
              <w:spacing w:after="40"/>
            </w:pPr>
            <w:r>
              <w:rPr>
                <w:rFonts w:ascii="Arial" w:hAnsi="Arial" w:cs="Arial" w:eastAsia="Malgun Gothic"/>
                <w:b/>
                <w:i w:val="0"/>
                <w:sz w:val="20"/>
              </w:rPr>
              <w:t>grinsen</w:t>
            </w:r>
            <w:r>
              <w:rPr>
                <w:rFonts w:ascii="Malgun Gothic" w:hAnsi="Malgun Gothic" w:cs="Malgun Gothic" w:eastAsia="Malgun Gothic"/>
                <w:b w:val="0"/>
                <w:i w:val="0"/>
                <w:sz w:val="20"/>
              </w:rPr>
              <w:t xml:space="preserve">  —  씩 웃다</w:t>
            </w:r>
          </w:p>
          <w:p>
            <w:pPr>
              <w:spacing w:after="40"/>
            </w:pPr>
            <w:r>
              <w:rPr>
                <w:rFonts w:ascii="Arial" w:hAnsi="Arial" w:cs="Arial" w:eastAsia="Malgun Gothic"/>
                <w:b/>
                <w:i w:val="0"/>
                <w:sz w:val="20"/>
              </w:rPr>
              <w:t>rot werden</w:t>
            </w:r>
            <w:r>
              <w:rPr>
                <w:rFonts w:ascii="Malgun Gothic" w:hAnsi="Malgun Gothic" w:cs="Malgun Gothic" w:eastAsia="Malgun Gothic"/>
                <w:b w:val="0"/>
                <w:i w:val="0"/>
                <w:sz w:val="20"/>
              </w:rPr>
              <w:t xml:space="preserve">  —  얼굴이 빨개지다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wäre alles völlig normal은 접속법 II 비교절입니다. Ich werde rot bis zu den Ohren에서 bis zu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ihre Hand kichern은 손으로 입을 가리고 웃는다는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kichert, grinst는 현재형이고 wäre는 접속법 II입니다.</w:t>
            </w:r>
          </w:p>
        </w:tc>
      </w:tr>
    </w:tbl>
    <w:p>
      <w:pPr>
        <w:spacing w:after="0"/>
      </w:pPr>
    </w:p>
    <w:p>
      <w:pPr>
        <w:keepNext/>
        <w:spacing w:before="160"/>
      </w:pPr>
      <w:r>
        <w:rPr>
          <w:rFonts w:ascii="Arial" w:hAnsi="Arial" w:cs="Arial" w:eastAsia="Malgun Gothic"/>
          <w:b/>
          <w:i w:val="0"/>
          <w:sz w:val="22"/>
        </w:rPr>
        <w:t>12. Lehrerin: Würden Sie sich vorstellen können, in einer Doppelstunde etwas über Rechte zu erzählen? Nicht Paragrafen, sondern Alltag: Was darf ein Chef, was darf ein Kind?</w:t>
      </w:r>
    </w:p>
    <w:p>
      <w:pPr>
        <w:keepNext/>
        <w:ind w:left="340"/>
      </w:pPr>
      <w:r>
        <w:rPr>
          <w:rFonts w:ascii="Malgun Gothic" w:hAnsi="Malgun Gothic" w:cs="Malgun Gothic" w:eastAsia="Malgun Gothic"/>
          <w:b w:val="0"/>
          <w:i/>
          <w:color w:val="404040"/>
          <w:sz w:val="20"/>
        </w:rPr>
        <w:t>두 시간 연속 수업에서 권리에 대해 이야기해 주실 수 있을까요? 조항이 아니라 일상이요. 상사는 무엇을 해도 되고 아이는 무엇을 해도 되는가에 대해서요.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Doppelstunde, -n</w:t>
            </w:r>
            <w:r>
              <w:rPr>
                <w:rFonts w:ascii="Malgun Gothic" w:hAnsi="Malgun Gothic" w:cs="Malgun Gothic" w:eastAsia="Malgun Gothic"/>
                <w:b w:val="0"/>
                <w:i w:val="0"/>
                <w:sz w:val="20"/>
              </w:rPr>
              <w:t xml:space="preserve">  —  연속 두 시간 수업</w:t>
            </w:r>
          </w:p>
          <w:p>
            <w:pPr>
              <w:spacing w:after="40"/>
            </w:pPr>
            <w:r>
              <w:rPr>
                <w:rFonts w:ascii="Arial" w:hAnsi="Arial" w:cs="Arial" w:eastAsia="Malgun Gothic"/>
                <w:b/>
                <w:i w:val="0"/>
                <w:sz w:val="20"/>
              </w:rPr>
              <w:t>sich vorstellen können</w:t>
            </w:r>
            <w:r>
              <w:rPr>
                <w:rFonts w:ascii="Malgun Gothic" w:hAnsi="Malgun Gothic" w:cs="Malgun Gothic" w:eastAsia="Malgun Gothic"/>
                <w:b w:val="0"/>
                <w:i w:val="0"/>
                <w:sz w:val="20"/>
              </w:rPr>
              <w:t xml:space="preserve">  —  상상할 수 있다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Sie sich vorstellen können, ... zu erzählen?은 접속법 II의 정중한 부탁입니다. Nicht Paragrafen, sondern Alltag는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darf ein Chef, was darf ein Kind?는 dürfen의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Würden ... können은 접속법 II입니다.</w:t>
            </w:r>
          </w:p>
        </w:tc>
      </w:tr>
    </w:tbl>
    <w:p>
      <w:pPr>
        <w:spacing w:after="0"/>
      </w:pPr>
    </w:p>
    <w:p>
      <w:pPr>
        <w:keepNext/>
        <w:spacing w:before="160"/>
      </w:pPr>
      <w:r>
        <w:rPr>
          <w:rFonts w:ascii="Arial" w:hAnsi="Arial" w:cs="Arial" w:eastAsia="Malgun Gothic"/>
          <w:b/>
          <w:i w:val="0"/>
          <w:sz w:val="22"/>
        </w:rPr>
        <w:t>13. Jonas: Ich überlege nicht lange. Ein Kind, das früh erfährt, dass es Rechte hat, wird später keine Almosen mehr nötig haben. Ja, sehr gern.</w:t>
      </w:r>
    </w:p>
    <w:p>
      <w:pPr>
        <w:keepNext/>
        <w:ind w:left="340"/>
      </w:pPr>
      <w:r>
        <w:rPr>
          <w:rFonts w:ascii="Malgun Gothic" w:hAnsi="Malgun Gothic" w:cs="Malgun Gothic" w:eastAsia="Malgun Gothic"/>
          <w:b w:val="0"/>
          <w:i/>
          <w:color w:val="404040"/>
          <w:sz w:val="20"/>
        </w:rPr>
        <w:t>오래 고민하지 않는다. 일찍 자신에게 권리가 있다는 걸 아는 아이는 나중에 동정이 필요하지 않게 된다. 네, 기꺼이요.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일찍</w:t>
            </w:r>
          </w:p>
          <w:p>
            <w:pPr>
              <w:spacing w:after="40"/>
            </w:pPr>
            <w:r>
              <w:rPr>
                <w:rFonts w:ascii="Arial" w:hAnsi="Arial" w:cs="Arial" w:eastAsia="Malgun Gothic"/>
                <w:b/>
                <w:i w:val="0"/>
                <w:sz w:val="20"/>
              </w:rPr>
              <w:t>erfahren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das Almosen, -</w:t>
            </w:r>
            <w:r>
              <w:rPr>
                <w:rFonts w:ascii="Malgun Gothic" w:hAnsi="Malgun Gothic" w:cs="Malgun Gothic" w:eastAsia="Malgun Gothic"/>
                <w:b w:val="0"/>
                <w:i w:val="0"/>
                <w:sz w:val="20"/>
              </w:rPr>
              <w:t xml:space="preserve">  —  구호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Kind, das früh erfährt, dass es Rechte hat, wird ... haben에서 관계절과 dass절이 겹치고 미래형이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Almosen mehr nötig haben은 더 이상 동정이 필요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überlege, erfährt, hat는 현재형이고 wird ... haben은 미래형입니다.</w:t>
            </w:r>
          </w:p>
        </w:tc>
      </w:tr>
    </w:tbl>
    <w:p>
      <w:pPr>
        <w:spacing w:after="0"/>
      </w:pPr>
    </w:p>
    <w:p>
      <w:pPr>
        <w:keepNext/>
        <w:spacing w:before="160"/>
      </w:pPr>
      <w:r>
        <w:rPr>
          <w:rFonts w:ascii="Arial" w:hAnsi="Arial" w:cs="Arial" w:eastAsia="Malgun Gothic"/>
          <w:b/>
          <w:i w:val="0"/>
          <w:sz w:val="22"/>
        </w:rPr>
        <w:t>14. Jonas: Samstagmittag, Kinderfest im Hof der Grundschule am Reuterplatz. Es riecht nach Waffeln, und überall hängen bunte Girlanden.</w:t>
      </w:r>
    </w:p>
    <w:p>
      <w:pPr>
        <w:keepNext/>
        <w:ind w:left="340"/>
      </w:pPr>
      <w:r>
        <w:rPr>
          <w:rFonts w:ascii="Malgun Gothic" w:hAnsi="Malgun Gothic" w:cs="Malgun Gothic" w:eastAsia="Malgun Gothic"/>
          <w:b w:val="0"/>
          <w:i/>
          <w:color w:val="404040"/>
          <w:sz w:val="20"/>
        </w:rPr>
        <w:t>토요일 정오, 로이터 광장 초등학교 마당에서 어린이 축제가 열린다. 와플 냄새가 나고 곳곳에 알록달록한 장식 줄이 걸려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Girlande, -n</w:t>
            </w:r>
            <w:r>
              <w:rPr>
                <w:rFonts w:ascii="Malgun Gothic" w:hAnsi="Malgun Gothic" w:cs="Malgun Gothic" w:eastAsia="Malgun Gothic"/>
                <w:b w:val="0"/>
                <w:i w:val="0"/>
                <w:sz w:val="20"/>
              </w:rPr>
              <w:t xml:space="preserve">  —  장식 줄</w:t>
            </w:r>
          </w:p>
          <w:p>
            <w:pPr>
              <w:spacing w:after="40"/>
            </w:pPr>
            <w:r>
              <w:rPr>
                <w:rFonts w:ascii="Arial" w:hAnsi="Arial" w:cs="Arial" w:eastAsia="Malgun Gothic"/>
                <w:b/>
                <w:i w:val="0"/>
                <w:sz w:val="20"/>
              </w:rPr>
              <w:t>die Grundschule, -n</w:t>
            </w:r>
            <w:r>
              <w:rPr>
                <w:rFonts w:ascii="Malgun Gothic" w:hAnsi="Malgun Gothic" w:cs="Malgun Gothic" w:eastAsia="Malgun Gothic"/>
                <w:b w:val="0"/>
                <w:i w:val="0"/>
                <w:sz w:val="20"/>
              </w:rPr>
              <w:t xml:space="preserve">  —  초등학교</w:t>
            </w:r>
          </w:p>
          <w:p>
            <w:pPr>
              <w:spacing w:after="40"/>
            </w:pPr>
            <w:r>
              <w:rPr>
                <w:rFonts w:ascii="Arial" w:hAnsi="Arial" w:cs="Arial" w:eastAsia="Malgun Gothic"/>
                <w:b/>
                <w:i w:val="0"/>
                <w:sz w:val="20"/>
              </w:rPr>
              <w:t>die Waffel, -n</w:t>
            </w:r>
            <w:r>
              <w:rPr>
                <w:rFonts w:ascii="Malgun Gothic" w:hAnsi="Malgun Gothic" w:cs="Malgun Gothic" w:eastAsia="Malgun Gothic"/>
                <w:b w:val="0"/>
                <w:i w:val="0"/>
                <w:sz w:val="20"/>
              </w:rPr>
              <w:t xml:space="preserve">  —  와플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riecht nach Waffeln에서 비인칭 es가 주어입니다. überall hängen bunte Girlanden에서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Reuterplatz는 an dem Reuterplatz의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hängen은 현재형입니다.</w:t>
            </w:r>
          </w:p>
        </w:tc>
      </w:tr>
    </w:tbl>
    <w:p>
      <w:pPr>
        <w:spacing w:after="0"/>
      </w:pPr>
    </w:p>
    <w:p>
      <w:pPr>
        <w:keepNext/>
        <w:spacing w:before="160"/>
      </w:pPr>
      <w:r>
        <w:rPr>
          <w:rFonts w:ascii="Arial" w:hAnsi="Arial" w:cs="Arial" w:eastAsia="Malgun Gothic"/>
          <w:b/>
          <w:i w:val="0"/>
          <w:sz w:val="22"/>
        </w:rPr>
        <w:t>15. Svetlana: Jonas! Schön, dass du gekommen bist. Das ist Mischa, mein Sohn. Mischa, sag Guten Tag.</w:t>
      </w:r>
    </w:p>
    <w:p>
      <w:pPr>
        <w:keepNext/>
        <w:ind w:left="340"/>
      </w:pPr>
      <w:r>
        <w:rPr>
          <w:rFonts w:ascii="Malgun Gothic" w:hAnsi="Malgun Gothic" w:cs="Malgun Gothic" w:eastAsia="Malgun Gothic"/>
          <w:b w:val="0"/>
          <w:i/>
          <w:color w:val="404040"/>
          <w:sz w:val="20"/>
        </w:rPr>
        <w:t>요나스! 와 줘서 반가워요. 이 애가 제 아들 미샤예요. 미샤, 인사해야지.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Sohn, Söhne</w:t>
            </w:r>
            <w:r>
              <w:rPr>
                <w:rFonts w:ascii="Malgun Gothic" w:hAnsi="Malgun Gothic" w:cs="Malgun Gothic" w:eastAsia="Malgun Gothic"/>
                <w:b w:val="0"/>
                <w:i w:val="0"/>
                <w:sz w:val="20"/>
              </w:rPr>
              <w:t xml:space="preserve">  —  아들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Schön, dass du gekommen bist에서 dass절의 bist가 끝에 옵니다. sag Guten Tag는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Mischa는 소개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 gekommen은 현재완료이고 ist는 현재형이며 sag는 명령형입니다.</w:t>
            </w:r>
          </w:p>
        </w:tc>
      </w:tr>
    </w:tbl>
    <w:p>
      <w:pPr>
        <w:spacing w:after="0"/>
      </w:pPr>
    </w:p>
    <w:p>
      <w:pPr>
        <w:keepNext/>
        <w:spacing w:before="160"/>
      </w:pPr>
      <w:r>
        <w:rPr>
          <w:rFonts w:ascii="Arial" w:hAnsi="Arial" w:cs="Arial" w:eastAsia="Malgun Gothic"/>
          <w:b/>
          <w:i w:val="0"/>
          <w:sz w:val="22"/>
        </w:rPr>
        <w:t>16. Mischa: Hallo. Bist du der Mann mit dem Fahrrad? Mama sagt, du bist Anwalt, aber du siehst gar nicht aus wie einer.</w:t>
      </w:r>
    </w:p>
    <w:p>
      <w:pPr>
        <w:keepNext/>
        <w:ind w:left="340"/>
      </w:pPr>
      <w:r>
        <w:rPr>
          <w:rFonts w:ascii="Malgun Gothic" w:hAnsi="Malgun Gothic" w:cs="Malgun Gothic" w:eastAsia="Malgun Gothic"/>
          <w:b w:val="0"/>
          <w:i/>
          <w:color w:val="404040"/>
          <w:sz w:val="20"/>
        </w:rPr>
        <w:t>안녕하세요. 자전거 타는 아저씨 맞아요? 엄마가 아저씨는 변호사라고 했는데 전혀 그렇게 안 보여요.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Anwalt, Anwälte</w:t>
            </w:r>
            <w:r>
              <w:rPr>
                <w:rFonts w:ascii="Malgun Gothic" w:hAnsi="Malgun Gothic" w:cs="Malgun Gothic" w:eastAsia="Malgun Gothic"/>
                <w:b w:val="0"/>
                <w:i w:val="0"/>
                <w:sz w:val="20"/>
              </w:rPr>
              <w:t xml:space="preserve">  —  변호사</w:t>
            </w:r>
          </w:p>
          <w:p>
            <w:pPr>
              <w:spacing w:after="40"/>
            </w:pPr>
            <w:r>
              <w:rPr>
                <w:rFonts w:ascii="Arial" w:hAnsi="Arial" w:cs="Arial" w:eastAsia="Malgun Gothic"/>
                <w:b/>
                <w:i w:val="0"/>
                <w:sz w:val="20"/>
              </w:rPr>
              <w:t>aussehen wie</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du der Mann mit dem Fahrrad?는 동사가 앞에 오는 의문문입니다. du siehst gar nicht aus wie einer에서 einer는 Anwalt를 대신합니다.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sagt, du bist Anwalt에서 dass가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sagt, siehst ... aus는 현재형입니다.</w:t>
            </w:r>
          </w:p>
        </w:tc>
      </w:tr>
    </w:tbl>
    <w:p>
      <w:pPr>
        <w:spacing w:after="0"/>
      </w:pPr>
    </w:p>
    <w:p>
      <w:pPr>
        <w:keepNext/>
        <w:spacing w:before="160"/>
      </w:pPr>
      <w:r>
        <w:rPr>
          <w:rFonts w:ascii="Arial" w:hAnsi="Arial" w:cs="Arial" w:eastAsia="Malgun Gothic"/>
          <w:b/>
          <w:i w:val="0"/>
          <w:sz w:val="22"/>
        </w:rPr>
        <w:t>17. Jonas: Ich war einer. Jetzt bin ich eher ein Mann, der Pizza fährt und manchmal Papiere liest.</w:t>
      </w:r>
    </w:p>
    <w:p>
      <w:pPr>
        <w:keepNext/>
        <w:ind w:left="340"/>
      </w:pPr>
      <w:r>
        <w:rPr>
          <w:rFonts w:ascii="Malgun Gothic" w:hAnsi="Malgun Gothic" w:cs="Malgun Gothic" w:eastAsia="Malgun Gothic"/>
          <w:b w:val="0"/>
          <w:i/>
          <w:color w:val="404040"/>
          <w:sz w:val="20"/>
        </w:rPr>
        <w:t>예전엔 그랬지. 지금은 피자를 배달하고 가끔 서류를 읽는 사람에 더 가까워.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eher</w:t>
            </w:r>
            <w:r>
              <w:rPr>
                <w:rFonts w:ascii="Malgun Gothic" w:hAnsi="Malgun Gothic" w:cs="Malgun Gothic" w:eastAsia="Malgun Gothic"/>
                <w:b w:val="0"/>
                <w:i w:val="0"/>
                <w:sz w:val="20"/>
              </w:rPr>
              <w:t xml:space="preserve">  —  오히려</w:t>
            </w:r>
          </w:p>
          <w:p>
            <w:pPr>
              <w:spacing w:after="40"/>
            </w:pPr>
            <w:r>
              <w:rPr>
                <w:rFonts w:ascii="Arial" w:hAnsi="Arial" w:cs="Arial" w:eastAsia="Malgun Gothic"/>
                <w:b/>
                <w:i w:val="0"/>
                <w:sz w:val="20"/>
              </w:rPr>
              <w:t>das Papier, -e</w:t>
            </w:r>
            <w:r>
              <w:rPr>
                <w:rFonts w:ascii="Malgun Gothic" w:hAnsi="Malgun Gothic" w:cs="Malgun Gothic" w:eastAsia="Malgun Gothic"/>
                <w:b w:val="0"/>
                <w:i w:val="0"/>
                <w:sz w:val="20"/>
              </w:rPr>
              <w:t xml:space="preserve">  —  서류</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einer에서 einer는 Anwalt를 대신합니다. ein Mann, der Pizza fährt und manchmal Papiere liest에서 관계절의 두 동사가 끝에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Pizza fahren은 피자를 배달한다는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bin, fährt, liest는 현재형입니다.</w:t>
            </w:r>
          </w:p>
        </w:tc>
      </w:tr>
    </w:tbl>
    <w:p>
      <w:pPr>
        <w:spacing w:after="0"/>
      </w:pPr>
    </w:p>
    <w:p>
      <w:pPr>
        <w:keepNext/>
        <w:spacing w:before="160"/>
      </w:pPr>
      <w:r>
        <w:rPr>
          <w:rFonts w:ascii="Arial" w:hAnsi="Arial" w:cs="Arial" w:eastAsia="Malgun Gothic"/>
          <w:b/>
          <w:i w:val="0"/>
          <w:sz w:val="22"/>
        </w:rPr>
        <w:t>18. Mischa: Cool. Kannst du mir beibringen, wie man mit einem Rad Tricks macht? Ich will einen Wheelie lernen.</w:t>
      </w:r>
    </w:p>
    <w:p>
      <w:pPr>
        <w:keepNext/>
        <w:ind w:left="340"/>
      </w:pPr>
      <w:r>
        <w:rPr>
          <w:rFonts w:ascii="Malgun Gothic" w:hAnsi="Malgun Gothic" w:cs="Malgun Gothic" w:eastAsia="Malgun Gothic"/>
          <w:b w:val="0"/>
          <w:i/>
          <w:color w:val="404040"/>
          <w:sz w:val="20"/>
        </w:rPr>
        <w:t>멋지다. 자전거로 묘기 부리는 법 가르쳐 줄 수 있어요? 휠리를 배우고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der Trick, -s</w:t>
            </w:r>
            <w:r>
              <w:rPr>
                <w:rFonts w:ascii="Malgun Gothic" w:hAnsi="Malgun Gothic" w:cs="Malgun Gothic" w:eastAsia="Malgun Gothic"/>
                <w:b w:val="0"/>
                <w:i w:val="0"/>
                <w:sz w:val="20"/>
              </w:rPr>
              <w:t xml:space="preserve">  —  묘기</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 du mir beibringen, wie man ... Tricks macht?에서 wie절의 macht가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Wheelie는 앞바퀴를 드는 묘기입니다.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 macht, will은 현재형입니다.</w:t>
            </w:r>
          </w:p>
        </w:tc>
      </w:tr>
    </w:tbl>
    <w:p>
      <w:pPr>
        <w:spacing w:after="0"/>
      </w:pPr>
    </w:p>
    <w:p>
      <w:pPr>
        <w:keepNext/>
        <w:spacing w:before="160"/>
      </w:pPr>
      <w:r>
        <w:rPr>
          <w:rFonts w:ascii="Arial" w:hAnsi="Arial" w:cs="Arial" w:eastAsia="Malgun Gothic"/>
          <w:b/>
          <w:i w:val="0"/>
          <w:sz w:val="22"/>
        </w:rPr>
        <w:t>19. Jonas: Ein Wheelie? Das ist hoch gegriffen für den ersten Tag. Aber wir können mit dem Gleichgewicht anfangen. Hast du ein Rad dabei?</w:t>
      </w:r>
    </w:p>
    <w:p>
      <w:pPr>
        <w:keepNext/>
        <w:ind w:left="340"/>
      </w:pPr>
      <w:r>
        <w:rPr>
          <w:rFonts w:ascii="Malgun Gothic" w:hAnsi="Malgun Gothic" w:cs="Malgun Gothic" w:eastAsia="Malgun Gothic"/>
          <w:b w:val="0"/>
          <w:i/>
          <w:color w:val="404040"/>
          <w:sz w:val="20"/>
        </w:rPr>
        <w:t>휠리요? 첫날치고는 욕심이 크네. 하지만 균형부터 시작할 수 있어. 자전거는 가져왔니?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Gleichgewicht (단수)</w:t>
            </w:r>
            <w:r>
              <w:rPr>
                <w:rFonts w:ascii="Malgun Gothic" w:hAnsi="Malgun Gothic" w:cs="Malgun Gothic" w:eastAsia="Malgun Gothic"/>
                <w:b w:val="0"/>
                <w:i w:val="0"/>
                <w:sz w:val="20"/>
              </w:rPr>
              <w:t xml:space="preserve">  —  균형</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dabei haben</w:t>
            </w:r>
            <w:r>
              <w:rPr>
                <w:rFonts w:ascii="Malgun Gothic" w:hAnsi="Malgun Gothic" w:cs="Malgun Gothic" w:eastAsia="Malgun Gothic"/>
                <w:b w:val="0"/>
                <w:i w:val="0"/>
                <w:sz w:val="20"/>
              </w:rPr>
              <w:t xml:space="preserve">  —  가지고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hoch gegriffen은 욕심이 크다는 관용 표현입니다. Hast du ein Rad dabei?는 분리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den ersten Tag는 첫날치고는이라는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können, Hast ... dabei는 현재형입니다.</w:t>
            </w:r>
          </w:p>
        </w:tc>
      </w:tr>
    </w:tbl>
    <w:p>
      <w:pPr>
        <w:spacing w:after="0"/>
      </w:pPr>
    </w:p>
    <w:p>
      <w:pPr>
        <w:keepNext/>
        <w:spacing w:before="160"/>
      </w:pPr>
      <w:r>
        <w:rPr>
          <w:rFonts w:ascii="Arial" w:hAnsi="Arial" w:cs="Arial" w:eastAsia="Malgun Gothic"/>
          <w:b/>
          <w:i w:val="0"/>
          <w:sz w:val="22"/>
        </w:rPr>
        <w:t>20. Mischa: Ja, es steht dahinten. Es ist blau und hat einen kaputten Klingelknopf.</w:t>
      </w:r>
    </w:p>
    <w:p>
      <w:pPr>
        <w:keepNext/>
        <w:ind w:left="340"/>
      </w:pPr>
      <w:r>
        <w:rPr>
          <w:rFonts w:ascii="Malgun Gothic" w:hAnsi="Malgun Gothic" w:cs="Malgun Gothic" w:eastAsia="Malgun Gothic"/>
          <w:b w:val="0"/>
          <w:i/>
          <w:color w:val="404040"/>
          <w:sz w:val="20"/>
        </w:rPr>
        <w:t>네, 저기 뒤에 있어요. 파란색이고 벨 버튼이 고장 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Klingelknopf, -knöpfe</w:t>
            </w:r>
            <w:r>
              <w:rPr>
                <w:rFonts w:ascii="Malgun Gothic" w:hAnsi="Malgun Gothic" w:cs="Malgun Gothic" w:eastAsia="Malgun Gothic"/>
                <w:b w:val="0"/>
                <w:i w:val="0"/>
                <w:sz w:val="20"/>
              </w:rPr>
              <w:t xml:space="preserve">  —  벨 버튼</w:t>
            </w:r>
          </w:p>
          <w:p>
            <w:pPr>
              <w:spacing w:after="40"/>
            </w:pPr>
            <w:r>
              <w:rPr>
                <w:rFonts w:ascii="Arial" w:hAnsi="Arial" w:cs="Arial" w:eastAsia="Malgun Gothic"/>
                <w:b/>
                <w:i w:val="0"/>
                <w:sz w:val="20"/>
              </w:rPr>
              <w:t>dahinten</w:t>
            </w:r>
            <w:r>
              <w:rPr>
                <w:rFonts w:ascii="Malgun Gothic" w:hAnsi="Malgun Gothic" w:cs="Malgun Gothic" w:eastAsia="Malgun Gothic"/>
                <w:b w:val="0"/>
                <w:i w:val="0"/>
                <w:sz w:val="20"/>
              </w:rPr>
              <w:t xml:space="preserve">  —  저 뒤에</w:t>
            </w:r>
          </w:p>
          <w:p>
            <w:pPr>
              <w:spacing w:after="40"/>
            </w:pPr>
            <w:r>
              <w:rPr>
                <w:rFonts w:ascii="Arial" w:hAnsi="Arial" w:cs="Arial" w:eastAsia="Malgun Gothic"/>
                <w:b/>
                <w:i w:val="0"/>
                <w:sz w:val="20"/>
              </w:rPr>
              <w:t>kaputt</w:t>
            </w:r>
            <w:r>
              <w:rPr>
                <w:rFonts w:ascii="Malgun Gothic" w:hAnsi="Malgun Gothic" w:cs="Malgun Gothic" w:eastAsia="Malgun Gothic"/>
                <w:b w:val="0"/>
                <w:i w:val="0"/>
                <w:sz w:val="20"/>
              </w:rPr>
              <w:t xml:space="preserve">  —  고장 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steht dahinten에서 es는 Rad를 가리킵니다. einen kaputten Klingelknopf는 남성 4격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blau und hat ...에서 두 동사가 und로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ist, hat은 현재형입니다.</w:t>
            </w:r>
          </w:p>
        </w:tc>
      </w:tr>
    </w:tbl>
    <w:p>
      <w:pPr>
        <w:spacing w:after="0"/>
      </w:pPr>
    </w:p>
    <w:p>
      <w:pPr>
        <w:keepNext/>
        <w:spacing w:before="160"/>
      </w:pPr>
      <w:r>
        <w:rPr>
          <w:rFonts w:ascii="Arial" w:hAnsi="Arial" w:cs="Arial" w:eastAsia="Malgun Gothic"/>
          <w:b/>
          <w:i w:val="0"/>
          <w:sz w:val="22"/>
        </w:rPr>
        <w:t>21. Jonas: Dann reparieren wir erst die Klingel. Ein Fahrer ohne Klingel ist wie ein Anwalt ohne Stimme.</w:t>
      </w:r>
    </w:p>
    <w:p>
      <w:pPr>
        <w:keepNext/>
        <w:ind w:left="340"/>
      </w:pPr>
      <w:r>
        <w:rPr>
          <w:rFonts w:ascii="Malgun Gothic" w:hAnsi="Malgun Gothic" w:cs="Malgun Gothic" w:eastAsia="Malgun Gothic"/>
          <w:b w:val="0"/>
          <w:i/>
          <w:color w:val="404040"/>
          <w:sz w:val="20"/>
        </w:rPr>
        <w:t>그럼 먼저 벨부터 고치자. 벨 없는 자전거 타는 사람은 목소리 없는 변호사와 같아.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reparieren</w:t>
            </w:r>
            <w:r>
              <w:rPr>
                <w:rFonts w:ascii="Malgun Gothic" w:hAnsi="Malgun Gothic" w:cs="Malgun Gothic" w:eastAsia="Malgun Gothic"/>
                <w:b w:val="0"/>
                <w:i w:val="0"/>
                <w:sz w:val="20"/>
              </w:rPr>
              <w:t xml:space="preserve">  —  고치다</w:t>
            </w:r>
          </w:p>
          <w:p>
            <w:pPr>
              <w:spacing w:after="40"/>
            </w:pPr>
            <w:r>
              <w:rPr>
                <w:rFonts w:ascii="Arial" w:hAnsi="Arial" w:cs="Arial" w:eastAsia="Malgun Gothic"/>
                <w:b/>
                <w:i w:val="0"/>
                <w:sz w:val="20"/>
              </w:rPr>
              <w:t>die Klingel, -n</w:t>
            </w:r>
            <w:r>
              <w:rPr>
                <w:rFonts w:ascii="Malgun Gothic" w:hAnsi="Malgun Gothic" w:cs="Malgun Gothic" w:eastAsia="Malgun Gothic"/>
                <w:b w:val="0"/>
                <w:i w:val="0"/>
                <w:sz w:val="20"/>
              </w:rPr>
              <w:t xml:space="preserve">  —  벨</w:t>
            </w:r>
          </w:p>
          <w:p>
            <w:pPr>
              <w:spacing w:after="40"/>
            </w:pPr>
            <w:r>
              <w:rPr>
                <w:rFonts w:ascii="Arial" w:hAnsi="Arial" w:cs="Arial" w:eastAsia="Malgun Gothic"/>
                <w:b/>
                <w:i w:val="0"/>
                <w:sz w:val="20"/>
              </w:rPr>
              <w:t>die Stimme, -n</w:t>
            </w:r>
            <w:r>
              <w:rPr>
                <w:rFonts w:ascii="Malgun Gothic" w:hAnsi="Malgun Gothic" w:cs="Malgun Gothic" w:eastAsia="Malgun Gothic"/>
                <w:b w:val="0"/>
                <w:i w:val="0"/>
                <w:sz w:val="20"/>
              </w:rPr>
              <w:t xml:space="preserve">  —  목소리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Fahrer ohne Klingel ist wie ein Anwalt ohne Stimme에서 ohne + 4격 무관사 명사가 쓰입니다. wie는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erst는 먼저라는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reparieren, ist는 현재형입니다.</w:t>
            </w:r>
          </w:p>
        </w:tc>
      </w:tr>
    </w:tbl>
    <w:p>
      <w:pPr>
        <w:spacing w:after="0"/>
      </w:pPr>
    </w:p>
    <w:p>
      <w:pPr>
        <w:keepNext/>
        <w:spacing w:before="160"/>
      </w:pPr>
      <w:r>
        <w:rPr>
          <w:rFonts w:ascii="Arial" w:hAnsi="Arial" w:cs="Arial" w:eastAsia="Malgun Gothic"/>
          <w:b/>
          <w:i w:val="0"/>
          <w:sz w:val="22"/>
        </w:rPr>
        <w:t>22. Jonas: Wir knien uns neben das Rad, und ich drehe mit einem kleinen Schraubenzieher die Schraube auf. Mischa hält mir das Gehäuse und schaut mit offenem Mund zu.</w:t>
      </w:r>
    </w:p>
    <w:p>
      <w:pPr>
        <w:keepNext/>
        <w:ind w:left="340"/>
      </w:pPr>
      <w:r>
        <w:rPr>
          <w:rFonts w:ascii="Malgun Gothic" w:hAnsi="Malgun Gothic" w:cs="Malgun Gothic" w:eastAsia="Malgun Gothic"/>
          <w:b w:val="0"/>
          <w:i/>
          <w:color w:val="404040"/>
          <w:sz w:val="20"/>
        </w:rPr>
        <w:t>우리는 자전거 옆에 무릎을 꿇고, 나는 작은 드라이버로 나사를 푼다. 미샤는 나에게 케이스를 잡아 주며 입을 벌리고 지켜본다.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Schraubenzieher, -</w:t>
            </w:r>
            <w:r>
              <w:rPr>
                <w:rFonts w:ascii="Malgun Gothic" w:hAnsi="Malgun Gothic" w:cs="Malgun Gothic" w:eastAsia="Malgun Gothic"/>
                <w:b w:val="0"/>
                <w:i w:val="0"/>
                <w:sz w:val="20"/>
              </w:rPr>
              <w:t xml:space="preserve">  —  드라이버</w:t>
            </w:r>
          </w:p>
          <w:p>
            <w:pPr>
              <w:spacing w:after="40"/>
            </w:pPr>
            <w:r>
              <w:rPr>
                <w:rFonts w:ascii="Arial" w:hAnsi="Arial" w:cs="Arial" w:eastAsia="Malgun Gothic"/>
                <w:b/>
                <w:i w:val="0"/>
                <w:sz w:val="20"/>
              </w:rPr>
              <w:t>aufdrehen</w:t>
            </w:r>
            <w:r>
              <w:rPr>
                <w:rFonts w:ascii="Malgun Gothic" w:hAnsi="Malgun Gothic" w:cs="Malgun Gothic" w:eastAsia="Malgun Gothic"/>
                <w:b w:val="0"/>
                <w:i w:val="0"/>
                <w:sz w:val="20"/>
              </w:rPr>
              <w:t xml:space="preserve">  —  풀다</w:t>
            </w:r>
          </w:p>
          <w:p>
            <w:pPr>
              <w:spacing w:after="40"/>
            </w:pPr>
            <w:r>
              <w:rPr>
                <w:rFonts w:ascii="Arial" w:hAnsi="Arial" w:cs="Arial" w:eastAsia="Malgun Gothic"/>
                <w:b/>
                <w:i w:val="0"/>
                <w:sz w:val="20"/>
              </w:rPr>
              <w:t>das Gehäuse, -</w:t>
            </w:r>
            <w:r>
              <w:rPr>
                <w:rFonts w:ascii="Malgun Gothic" w:hAnsi="Malgun Gothic" w:cs="Malgun Gothic" w:eastAsia="Malgun Gothic"/>
                <w:b w:val="0"/>
                <w:i w:val="0"/>
                <w:sz w:val="20"/>
              </w:rPr>
              <w:t xml:space="preserve">  —  케이스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knien uns는 재귀 동사입니다. dreht ... die Schraube auf에서 aufdrehen은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offenem Mund은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knien, drehe ... auf, hält, schaut ... zu는 현재형입니다.</w:t>
            </w:r>
          </w:p>
        </w:tc>
      </w:tr>
    </w:tbl>
    <w:p>
      <w:pPr>
        <w:spacing w:after="0"/>
      </w:pPr>
    </w:p>
    <w:p>
      <w:pPr>
        <w:keepNext/>
        <w:spacing w:before="160"/>
      </w:pPr>
      <w:r>
        <w:rPr>
          <w:rFonts w:ascii="Arial" w:hAnsi="Arial" w:cs="Arial" w:eastAsia="Malgun Gothic"/>
          <w:b/>
          <w:i w:val="0"/>
          <w:sz w:val="22"/>
        </w:rPr>
        <w:t>23. Mischa: Warum hast du aufgehört, Anwalt zu sein? War das zu langweilig?</w:t>
      </w:r>
    </w:p>
    <w:p>
      <w:pPr>
        <w:keepNext/>
        <w:ind w:left="340"/>
      </w:pPr>
      <w:r>
        <w:rPr>
          <w:rFonts w:ascii="Malgun Gothic" w:hAnsi="Malgun Gothic" w:cs="Malgun Gothic" w:eastAsia="Malgun Gothic"/>
          <w:b w:val="0"/>
          <w:i/>
          <w:color w:val="404040"/>
          <w:sz w:val="20"/>
        </w:rPr>
        <w:t>왜 변호사를 그만뒀어요? 너무 지루했어요?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langweilig</w:t>
            </w:r>
            <w:r>
              <w:rPr>
                <w:rFonts w:ascii="Malgun Gothic" w:hAnsi="Malgun Gothic" w:cs="Malgun Gothic" w:eastAsia="Malgun Gothic"/>
                <w:b w:val="0"/>
                <w:i w:val="0"/>
                <w:sz w:val="20"/>
              </w:rPr>
              <w:t xml:space="preserve">  —  지루한</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hast du aufgehört, Anwalt zu sein?에서 aufhören + zu 부정형이 쓰입니다. War das zu langweilig?는 과거형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langweilig는 너무 지루한이라는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aufgehört는 현재완료이고 War는 과거형입니다.</w:t>
            </w:r>
          </w:p>
        </w:tc>
      </w:tr>
    </w:tbl>
    <w:p>
      <w:pPr>
        <w:spacing w:after="0"/>
      </w:pPr>
    </w:p>
    <w:p>
      <w:pPr>
        <w:keepNext/>
        <w:spacing w:before="160"/>
      </w:pPr>
      <w:r>
        <w:rPr>
          <w:rFonts w:ascii="Arial" w:hAnsi="Arial" w:cs="Arial" w:eastAsia="Malgun Gothic"/>
          <w:b/>
          <w:i w:val="0"/>
          <w:sz w:val="22"/>
        </w:rPr>
        <w:t>24. Jonas: Nein, nicht langweilig. Eher so, als hätte ich die falschen Schuhe an. Sie waren schön, aber sie haben Blasen gemacht.</w:t>
      </w:r>
    </w:p>
    <w:p>
      <w:pPr>
        <w:keepNext/>
        <w:ind w:left="340"/>
      </w:pPr>
      <w:r>
        <w:rPr>
          <w:rFonts w:ascii="Malgun Gothic" w:hAnsi="Malgun Gothic" w:cs="Malgun Gothic" w:eastAsia="Malgun Gothic"/>
          <w:b w:val="0"/>
          <w:i/>
          <w:color w:val="404040"/>
          <w:sz w:val="20"/>
        </w:rPr>
        <w:t>아니, 지루해서가 아니야. 잘못된 신발을 신은 기분에 더 가까웠어. 예뻤지만 물집이 생겼거든.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Blase, -n</w:t>
            </w:r>
            <w:r>
              <w:rPr>
                <w:rFonts w:ascii="Malgun Gothic" w:hAnsi="Malgun Gothic" w:cs="Malgun Gothic" w:eastAsia="Malgun Gothic"/>
                <w:b w:val="0"/>
                <w:i w:val="0"/>
                <w:sz w:val="20"/>
              </w:rPr>
              <w:t xml:space="preserve">  —  물집</w:t>
            </w:r>
          </w:p>
          <w:p>
            <w:pPr>
              <w:spacing w:after="40"/>
            </w:pPr>
            <w:r>
              <w:rPr>
                <w:rFonts w:ascii="Arial" w:hAnsi="Arial" w:cs="Arial" w:eastAsia="Malgun Gothic"/>
                <w:b/>
                <w:i w:val="0"/>
                <w:sz w:val="20"/>
              </w:rPr>
              <w:t>falsch</w:t>
            </w:r>
            <w:r>
              <w:rPr>
                <w:rFonts w:ascii="Malgun Gothic" w:hAnsi="Malgun Gothic" w:cs="Malgun Gothic" w:eastAsia="Malgun Gothic"/>
                <w:b w:val="0"/>
                <w:i w:val="0"/>
                <w:sz w:val="20"/>
              </w:rPr>
              <w:t xml:space="preserve">  —  잘못된</w:t>
            </w:r>
          </w:p>
          <w:p>
            <w:pPr>
              <w:spacing w:after="40"/>
            </w:pPr>
            <w:r>
              <w:rPr>
                <w:rFonts w:ascii="Arial" w:hAnsi="Arial" w:cs="Arial" w:eastAsia="Malgun Gothic"/>
                <w:b/>
                <w:i w:val="0"/>
                <w:sz w:val="20"/>
              </w:rPr>
              <w:t>schön</w:t>
            </w:r>
            <w:r>
              <w:rPr>
                <w:rFonts w:ascii="Malgun Gothic" w:hAnsi="Malgun Gothic" w:cs="Malgun Gothic" w:eastAsia="Malgun Gothic"/>
                <w:b w:val="0"/>
                <w:i w:val="0"/>
                <w:sz w:val="20"/>
              </w:rPr>
              <w:t xml:space="preserve">  —  예쁜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 ich die falschen Schuhe an은 접속법 II 비교절입니다. sie haben Blasen gemacht에서 Blasen machen은 물집을 만든다는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Eher so, als ...는 오히려 ~같았다는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an은 접속법 II이고 waren은 과거형, haben ... gemacht는 현재완료입니다.</w:t>
            </w:r>
          </w:p>
        </w:tc>
      </w:tr>
    </w:tbl>
    <w:p>
      <w:pPr>
        <w:spacing w:after="0"/>
      </w:pPr>
    </w:p>
    <w:p>
      <w:pPr>
        <w:keepNext/>
        <w:spacing w:before="160"/>
      </w:pPr>
      <w:r>
        <w:rPr>
          <w:rFonts w:ascii="Arial" w:hAnsi="Arial" w:cs="Arial" w:eastAsia="Malgun Gothic"/>
          <w:b/>
          <w:i w:val="0"/>
          <w:sz w:val="22"/>
        </w:rPr>
        <w:t>25. Mischa: Meine Mama sagt, wenn Schuhe nicht passen, muss man andere kaufen. Aber wir haben nie Geld für andere.</w:t>
      </w:r>
    </w:p>
    <w:p>
      <w:pPr>
        <w:keepNext/>
        <w:ind w:left="340"/>
      </w:pPr>
      <w:r>
        <w:rPr>
          <w:rFonts w:ascii="Malgun Gothic" w:hAnsi="Malgun Gothic" w:cs="Malgun Gothic" w:eastAsia="Malgun Gothic"/>
          <w:b w:val="0"/>
          <w:i/>
          <w:color w:val="404040"/>
          <w:sz w:val="20"/>
        </w:rPr>
        <w:t>우리 엄마는 신발이 안 맞으면 다른 걸 사야 한다고 해요. 하지만 우린 다른 걸 살 돈이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passen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kaufen</w:t>
            </w:r>
            <w:r>
              <w:rPr>
                <w:rFonts w:ascii="Malgun Gothic" w:hAnsi="Malgun Gothic" w:cs="Malgun Gothic" w:eastAsia="Malgun Gothic"/>
                <w:b w:val="0"/>
                <w:i w:val="0"/>
                <w:sz w:val="20"/>
              </w:rPr>
              <w:t xml:space="preserve">  —  사다</w:t>
            </w:r>
          </w:p>
          <w:p>
            <w:pPr>
              <w:spacing w:after="40"/>
            </w:pPr>
            <w:r>
              <w:rPr>
                <w:rFonts w:ascii="Arial" w:hAnsi="Arial" w:cs="Arial" w:eastAsia="Malgun Gothic"/>
                <w:b/>
                <w:i w:val="0"/>
                <w:sz w:val="20"/>
              </w:rPr>
              <w:t>das Geld (단수)</w:t>
            </w:r>
            <w:r>
              <w:rPr>
                <w:rFonts w:ascii="Malgun Gothic" w:hAnsi="Malgun Gothic" w:cs="Malgun Gothic" w:eastAsia="Malgun Gothic"/>
                <w:b w:val="0"/>
                <w:i w:val="0"/>
                <w:sz w:val="20"/>
              </w:rPr>
              <w:t xml:space="preserve">  —  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Schuhe nicht passen, muss man andere kaufen에서 wenn절과 주절이 도치됩니다. andere는 복수 4격의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 Geld für andere는 다른 것을 살 돈이 전혀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passen, muss, haben은 현재형입니다.</w:t>
            </w:r>
          </w:p>
        </w:tc>
      </w:tr>
    </w:tbl>
    <w:p>
      <w:pPr>
        <w:spacing w:after="0"/>
      </w:pPr>
    </w:p>
    <w:p>
      <w:pPr>
        <w:keepNext/>
        <w:spacing w:before="160"/>
      </w:pPr>
      <w:r>
        <w:rPr>
          <w:rFonts w:ascii="Arial" w:hAnsi="Arial" w:cs="Arial" w:eastAsia="Malgun Gothic"/>
          <w:b/>
          <w:i w:val="0"/>
          <w:sz w:val="22"/>
        </w:rPr>
        <w:t>26. Jonas: Ich schlucke. Der Junge sagt es ohne Vorwurf, einfach als Tatsache. Svetlana steht ein paar Meter entfernt, und ich sehe, dass sie jedes Wort gehört hat.</w:t>
      </w:r>
    </w:p>
    <w:p>
      <w:pPr>
        <w:keepNext/>
        <w:ind w:left="340"/>
      </w:pPr>
      <w:r>
        <w:rPr>
          <w:rFonts w:ascii="Malgun Gothic" w:hAnsi="Malgun Gothic" w:cs="Malgun Gothic" w:eastAsia="Malgun Gothic"/>
          <w:b w:val="0"/>
          <w:i/>
          <w:color w:val="404040"/>
          <w:sz w:val="20"/>
        </w:rPr>
        <w:t>나는 침을 삼킨다. 아이는 비난 없이 그저 사실로 말한다. 몇 미터 떨어진 곳에서 스베틀라나가 서 있고, 그녀가 모든 말을 들었다는 게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schlucken</w:t>
            </w:r>
            <w:r>
              <w:rPr>
                <w:rFonts w:ascii="Malgun Gothic" w:hAnsi="Malgun Gothic" w:cs="Malgun Gothic" w:eastAsia="Malgun Gothic"/>
                <w:b w:val="0"/>
                <w:i w:val="0"/>
                <w:sz w:val="20"/>
              </w:rPr>
              <w:t xml:space="preserve">  —  삼키다</w:t>
            </w:r>
          </w:p>
          <w:p>
            <w:pPr>
              <w:spacing w:after="40"/>
            </w:pPr>
            <w:r>
              <w:rPr>
                <w:rFonts w:ascii="Arial" w:hAnsi="Arial" w:cs="Arial" w:eastAsia="Malgun Gothic"/>
                <w:b/>
                <w:i w:val="0"/>
                <w:sz w:val="20"/>
              </w:rPr>
              <w:t>der Vorwurf, -würfe</w:t>
            </w:r>
            <w:r>
              <w:rPr>
                <w:rFonts w:ascii="Malgun Gothic" w:hAnsi="Malgun Gothic" w:cs="Malgun Gothic" w:eastAsia="Malgun Gothic"/>
                <w:b w:val="0"/>
                <w:i w:val="0"/>
                <w:sz w:val="20"/>
              </w:rPr>
              <w:t xml:space="preserve">  —  비난</w:t>
            </w:r>
          </w:p>
          <w:p>
            <w:pPr>
              <w:spacing w:after="40"/>
            </w:pPr>
            <w:r>
              <w:rPr>
                <w:rFonts w:ascii="Arial" w:hAnsi="Arial" w:cs="Arial" w:eastAsia="Malgun Gothic"/>
                <w:b/>
                <w:i w:val="0"/>
                <w:sz w:val="20"/>
              </w:rPr>
              <w:t>entfernt</w:t>
            </w:r>
            <w:r>
              <w:rPr>
                <w:rFonts w:ascii="Malgun Gothic" w:hAnsi="Malgun Gothic" w:cs="Malgun Gothic" w:eastAsia="Malgun Gothic"/>
                <w:b w:val="0"/>
                <w:i w:val="0"/>
                <w:sz w:val="20"/>
              </w:rPr>
              <w:t xml:space="preserve">  —  떨어진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dass sie jedes Wort gehört hat에서 dass절의 hat이 끝에 옵니다. Der Junge sagt es ohne Vorwurf에서 ohne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paar Meter entfernt는 몇 미터 떨어졌다는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schlucke, sagt, steht, sehe는 현재형이고 gehört hat은 현재완료입니다.</w:t>
            </w:r>
          </w:p>
        </w:tc>
      </w:tr>
    </w:tbl>
    <w:p>
      <w:pPr>
        <w:spacing w:after="0"/>
      </w:pPr>
    </w:p>
    <w:p>
      <w:pPr>
        <w:keepNext/>
        <w:spacing w:before="160"/>
      </w:pPr>
      <w:r>
        <w:rPr>
          <w:rFonts w:ascii="Arial" w:hAnsi="Arial" w:cs="Arial" w:eastAsia="Malgun Gothic"/>
          <w:b/>
          <w:i w:val="0"/>
          <w:sz w:val="22"/>
        </w:rPr>
        <w:t>27. Svetlana: Mischa, hör auf, Herrn Keller mit solchen Geschichten zu belasten. Wir haben alles, was wir brauchen.</w:t>
      </w:r>
    </w:p>
    <w:p>
      <w:pPr>
        <w:keepNext/>
        <w:ind w:left="340"/>
      </w:pPr>
      <w:r>
        <w:rPr>
          <w:rFonts w:ascii="Malgun Gothic" w:hAnsi="Malgun Gothic" w:cs="Malgun Gothic" w:eastAsia="Malgun Gothic"/>
          <w:b w:val="0"/>
          <w:i/>
          <w:color w:val="404040"/>
          <w:sz w:val="20"/>
        </w:rPr>
        <w:t>미샤, 켈러 씨께 그런 이야기로 부담을 드리지 마라. 우리는 필요한 건 다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belasten</w:t>
            </w:r>
            <w:r>
              <w:rPr>
                <w:rFonts w:ascii="Malgun Gothic" w:hAnsi="Malgun Gothic" w:cs="Malgun Gothic" w:eastAsia="Malgun Gothic"/>
                <w:b w:val="0"/>
                <w:i w:val="0"/>
                <w:sz w:val="20"/>
              </w:rPr>
              <w:t xml:space="preserve">  —  부담을 주다</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 zu belasten은 aufhören + zu 부정형의 du 명령형입니다. alles, was wir brauchen에서 was절의 brauchen이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solchen Geschichten는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hör는 명령형이고 haben, brauchen은 현재형입니다.</w:t>
            </w:r>
          </w:p>
        </w:tc>
      </w:tr>
    </w:tbl>
    <w:p>
      <w:pPr>
        <w:spacing w:after="0"/>
      </w:pPr>
    </w:p>
    <w:p>
      <w:pPr>
        <w:keepNext/>
        <w:spacing w:before="160"/>
      </w:pPr>
      <w:r>
        <w:rPr>
          <w:rFonts w:ascii="Arial" w:hAnsi="Arial" w:cs="Arial" w:eastAsia="Malgun Gothic"/>
          <w:b/>
          <w:i w:val="0"/>
          <w:sz w:val="22"/>
        </w:rPr>
        <w:t>28. Jonas: Er belastet mich nicht. Er sagt, was ist. Das ist selten. Ich glaube, ich habe in zwei Jahren Kanzlei weniger Wahres gehört als in zehn Minuten mit deinem Sohn.</w:t>
      </w:r>
    </w:p>
    <w:p>
      <w:pPr>
        <w:keepNext/>
        <w:ind w:left="340"/>
      </w:pPr>
      <w:r>
        <w:rPr>
          <w:rFonts w:ascii="Malgun Gothic" w:hAnsi="Malgun Gothic" w:cs="Malgun Gothic" w:eastAsia="Malgun Gothic"/>
          <w:b w:val="0"/>
          <w:i/>
          <w:color w:val="404040"/>
          <w:sz w:val="20"/>
        </w:rPr>
        <w:t>부담을 주는 게 아니에요. 있는 그대로 말하는 거죠. 흔치 않은 일이에요. 사무소 이 년 동안 들은 진실보다 아드님과의 십 분 동안 들은 진실이 더 많은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드문</w:t>
            </w:r>
          </w:p>
          <w:p>
            <w:pPr>
              <w:spacing w:after="40"/>
            </w:pPr>
            <w:r>
              <w:rPr>
                <w:rFonts w:ascii="Arial" w:hAnsi="Arial" w:cs="Arial" w:eastAsia="Malgun Gothic"/>
                <w:b/>
                <w:i w:val="0"/>
                <w:sz w:val="20"/>
              </w:rPr>
              <w:t>wahr</w:t>
            </w:r>
            <w:r>
              <w:rPr>
                <w:rFonts w:ascii="Malgun Gothic" w:hAnsi="Malgun Gothic" w:cs="Malgun Gothic" w:eastAsia="Malgun Gothic"/>
                <w:b w:val="0"/>
                <w:i w:val="0"/>
                <w:sz w:val="20"/>
              </w:rPr>
              <w:t xml:space="preserve">  —  진실한</w:t>
            </w:r>
          </w:p>
          <w:p>
            <w:pPr>
              <w:spacing w:after="40"/>
            </w:pPr>
            <w:r>
              <w:rPr>
                <w:rFonts w:ascii="Arial" w:hAnsi="Arial" w:cs="Arial" w:eastAsia="Malgun Gothic"/>
                <w:b/>
                <w:i w:val="0"/>
                <w:sz w:val="20"/>
              </w:rPr>
              <w:t>der Sohn</w:t>
            </w:r>
            <w:r>
              <w:rPr>
                <w:rFonts w:ascii="Malgun Gothic" w:hAnsi="Malgun Gothic" w:cs="Malgun Gothic" w:eastAsia="Malgun Gothic"/>
                <w:b w:val="0"/>
                <w:i w:val="0"/>
                <w:sz w:val="20"/>
              </w:rPr>
              <w:t xml:space="preserve">  —  아들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sagt, was ist에서 was절의 ist가 끝에 옵니다. weniger Wahres gehört als in zehn Minuten에서 Wahres는 형용사의 명사화이며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zwei Jahren Kanzlei는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belastet, sagt, ist, glaube는 현재형이고 habe ... gehört는 현재완료입니다.</w:t>
            </w:r>
          </w:p>
        </w:tc>
      </w:tr>
    </w:tbl>
    <w:p>
      <w:pPr>
        <w:spacing w:after="0"/>
      </w:pPr>
    </w:p>
    <w:p>
      <w:pPr>
        <w:keepNext/>
        <w:spacing w:before="160"/>
      </w:pPr>
      <w:r>
        <w:rPr>
          <w:rFonts w:ascii="Arial" w:hAnsi="Arial" w:cs="Arial" w:eastAsia="Malgun Gothic"/>
          <w:b/>
          <w:i w:val="0"/>
          <w:sz w:val="22"/>
        </w:rPr>
        <w:t>29. Svetlana: Danke. Er ist schlauer als ich. Er hat Matheprüfungen gewonnen, ohne dass wir ihm dafür Nachhilfe bezahlen konnten.</w:t>
      </w:r>
    </w:p>
    <w:p>
      <w:pPr>
        <w:keepNext/>
        <w:ind w:left="340"/>
      </w:pPr>
      <w:r>
        <w:rPr>
          <w:rFonts w:ascii="Malgun Gothic" w:hAnsi="Malgun Gothic" w:cs="Malgun Gothic" w:eastAsia="Malgun Gothic"/>
          <w:b w:val="0"/>
          <w:i/>
          <w:color w:val="404040"/>
          <w:sz w:val="20"/>
        </w:rPr>
        <w:t>고마워요. 아이는 저보다 똑똑해요. 과외비를 낼 수 없었는데도 수학 시험에서 상을 탔어요.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schlau</w:t>
            </w:r>
            <w:r>
              <w:rPr>
                <w:rFonts w:ascii="Malgun Gothic" w:hAnsi="Malgun Gothic" w:cs="Malgun Gothic" w:eastAsia="Malgun Gothic"/>
                <w:b w:val="0"/>
                <w:i w:val="0"/>
                <w:sz w:val="20"/>
              </w:rPr>
              <w:t xml:space="preserve">  —  똑똑한</w:t>
            </w:r>
          </w:p>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이기다</w:t>
            </w:r>
          </w:p>
          <w:p>
            <w:pPr>
              <w:spacing w:after="40"/>
            </w:pPr>
            <w:r>
              <w:rPr>
                <w:rFonts w:ascii="Arial" w:hAnsi="Arial" w:cs="Arial" w:eastAsia="Malgun Gothic"/>
                <w:b/>
                <w:i w:val="0"/>
                <w:sz w:val="20"/>
              </w:rPr>
              <w:t>die Nachhilfe (단수)</w:t>
            </w:r>
            <w:r>
              <w:rPr>
                <w:rFonts w:ascii="Malgun Gothic" w:hAnsi="Malgun Gothic" w:cs="Malgun Gothic" w:eastAsia="Malgun Gothic"/>
                <w:b w:val="0"/>
                <w:i w:val="0"/>
                <w:sz w:val="20"/>
              </w:rPr>
              <w:t xml:space="preserve">  —  과외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 wir ihm dafür Nachhilfe bezahlen konnten에서 ohne dass절의 konnten이 끝에 옵니다. schlauer als ich는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bezahlen은 ~에게 ~를 지불한다는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 ... gewonnen은 현재완료, konnten은 과거형입니다.</w:t>
            </w:r>
          </w:p>
        </w:tc>
      </w:tr>
    </w:tbl>
    <w:p>
      <w:pPr>
        <w:spacing w:after="0"/>
      </w:pPr>
    </w:p>
    <w:p>
      <w:pPr>
        <w:keepNext/>
        <w:spacing w:before="160"/>
      </w:pPr>
      <w:r>
        <w:rPr>
          <w:rFonts w:ascii="Arial" w:hAnsi="Arial" w:cs="Arial" w:eastAsia="Malgun Gothic"/>
          <w:b/>
          <w:i w:val="0"/>
          <w:sz w:val="22"/>
        </w:rPr>
        <w:t>30. Jonas: Da hat jemand ein Stipendium verdient. Das Thema nehme ich auf: Die Stiftung, bei der Sophie arbeitet, hat einen Fonds für Kinder von Beschäftigten in prekären Verhältnissen.</w:t>
      </w:r>
    </w:p>
    <w:p>
      <w:pPr>
        <w:keepNext/>
        <w:ind w:left="340"/>
      </w:pPr>
      <w:r>
        <w:rPr>
          <w:rFonts w:ascii="Malgun Gothic" w:hAnsi="Malgun Gothic" w:cs="Malgun Gothic" w:eastAsia="Malgun Gothic"/>
          <w:b w:val="0"/>
          <w:i/>
          <w:color w:val="404040"/>
          <w:sz w:val="20"/>
        </w:rPr>
        <w:t>장학금을 받을 만하네요. 그 이야기를 가져가 볼게요. 소피가 일하는 재단에는 불안정한 처지의 노동자 자녀를 위한 기금이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Stipendium, -dien</w:t>
            </w:r>
            <w:r>
              <w:rPr>
                <w:rFonts w:ascii="Malgun Gothic" w:hAnsi="Malgun Gothic" w:cs="Malgun Gothic" w:eastAsia="Malgun Gothic"/>
                <w:b w:val="0"/>
                <w:i w:val="0"/>
                <w:sz w:val="20"/>
              </w:rPr>
              <w:t xml:space="preserve">  —  장학금</w:t>
            </w:r>
          </w:p>
          <w:p>
            <w:pPr>
              <w:spacing w:after="40"/>
            </w:pPr>
            <w:r>
              <w:rPr>
                <w:rFonts w:ascii="Arial" w:hAnsi="Arial" w:cs="Arial" w:eastAsia="Malgun Gothic"/>
                <w:b/>
                <w:i w:val="0"/>
                <w:sz w:val="20"/>
              </w:rPr>
              <w:t>der Fonds, -</w:t>
            </w:r>
            <w:r>
              <w:rPr>
                <w:rFonts w:ascii="Malgun Gothic" w:hAnsi="Malgun Gothic" w:cs="Malgun Gothic" w:eastAsia="Malgun Gothic"/>
                <w:b w:val="0"/>
                <w:i w:val="0"/>
                <w:sz w:val="20"/>
              </w:rPr>
              <w:t xml:space="preserve">  —  기금</w:t>
            </w:r>
          </w:p>
          <w:p>
            <w:pPr>
              <w:spacing w:after="40"/>
            </w:pPr>
            <w:r>
              <w:rPr>
                <w:rFonts w:ascii="Arial" w:hAnsi="Arial" w:cs="Arial" w:eastAsia="Malgun Gothic"/>
                <w:b/>
                <w:i w:val="0"/>
                <w:sz w:val="20"/>
              </w:rPr>
              <w:t>prekär</w:t>
            </w:r>
            <w:r>
              <w:rPr>
                <w:rFonts w:ascii="Malgun Gothic" w:hAnsi="Malgun Gothic" w:cs="Malgun Gothic" w:eastAsia="Malgun Gothic"/>
                <w:b w:val="0"/>
                <w:i w:val="0"/>
                <w:sz w:val="20"/>
              </w:rPr>
              <w:t xml:space="preserve">  —  불안정한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hat jemand ein Stipendium verdient에서 verdienen은 받을 자격이 있다는 뜻입니다. Die Stiftung, bei der Sophie arbeitet에서 bei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aufnehmen은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verdient는 현재완료이고 nehme ... auf, arbeitet, hat은 현재형입니다.</w:t>
            </w:r>
          </w:p>
        </w:tc>
      </w:tr>
    </w:tbl>
    <w:p>
      <w:pPr>
        <w:spacing w:after="0"/>
      </w:pPr>
    </w:p>
    <w:p>
      <w:pPr>
        <w:keepNext/>
        <w:spacing w:before="160"/>
      </w:pPr>
      <w:r>
        <w:rPr>
          <w:rFonts w:ascii="Arial" w:hAnsi="Arial" w:cs="Arial" w:eastAsia="Malgun Gothic"/>
          <w:b/>
          <w:i w:val="0"/>
          <w:sz w:val="22"/>
        </w:rPr>
        <w:t>31. Svetlana: Ich möchte nicht, dass mein Sohn ein Almosen bekommt. Ich möchte, dass er es sich verdient.</w:t>
      </w:r>
    </w:p>
    <w:p>
      <w:pPr>
        <w:keepNext/>
        <w:ind w:left="340"/>
      </w:pPr>
      <w:r>
        <w:rPr>
          <w:rFonts w:ascii="Malgun Gothic" w:hAnsi="Malgun Gothic" w:cs="Malgun Gothic" w:eastAsia="Malgun Gothic"/>
          <w:b w:val="0"/>
          <w:i/>
          <w:color w:val="404040"/>
          <w:sz w:val="20"/>
        </w:rPr>
        <w:t>아들이 동정으로 받는 건 원치 않아요. 스스로 얻게 하고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Almosen, -</w:t>
            </w:r>
            <w:r>
              <w:rPr>
                <w:rFonts w:ascii="Malgun Gothic" w:hAnsi="Malgun Gothic" w:cs="Malgun Gothic" w:eastAsia="Malgun Gothic"/>
                <w:b w:val="0"/>
                <w:i w:val="0"/>
                <w:sz w:val="20"/>
              </w:rPr>
              <w:t xml:space="preserve">  —  구호품</w:t>
            </w:r>
          </w:p>
          <w:p>
            <w:pPr>
              <w:spacing w:after="40"/>
            </w:pPr>
            <w:r>
              <w:rPr>
                <w:rFonts w:ascii="Arial" w:hAnsi="Arial" w:cs="Arial" w:eastAsia="Malgun Gothic"/>
                <w:b/>
                <w:i w:val="0"/>
                <w:sz w:val="20"/>
              </w:rPr>
              <w:t>sich verdienen</w:t>
            </w:r>
            <w:r>
              <w:rPr>
                <w:rFonts w:ascii="Malgun Gothic" w:hAnsi="Malgun Gothic" w:cs="Malgun Gothic" w:eastAsia="Malgun Gothic"/>
                <w:b w:val="0"/>
                <w:i w:val="0"/>
                <w:sz w:val="20"/>
              </w:rPr>
              <w:t xml:space="preserve">  —  스스로 얻다</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mein Sohn ein Almosen bekommt에서 dass절의 bekommt가 끝에 옵니다. dass er es sich verdient에서 sich는 3격 재귀입니다.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nicht, ... Ich möchte, ...는 부정과 긍정의 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bekommt, verdient는 현재형입니다.</w:t>
            </w:r>
          </w:p>
        </w:tc>
      </w:tr>
    </w:tbl>
    <w:p>
      <w:pPr>
        <w:spacing w:after="0"/>
      </w:pPr>
    </w:p>
    <w:p>
      <w:pPr>
        <w:keepNext/>
        <w:spacing w:before="160"/>
      </w:pPr>
      <w:r>
        <w:rPr>
          <w:rFonts w:ascii="Arial" w:hAnsi="Arial" w:cs="Arial" w:eastAsia="Malgun Gothic"/>
          <w:b/>
          <w:i w:val="0"/>
          <w:sz w:val="22"/>
        </w:rPr>
        <w:t>32. Jonas: Dann nennt man es kein Almosen, sondern ein Stipendium für Leistung. Es gibt einen Unterschied, den Mischa schon jetzt versteht.</w:t>
      </w:r>
    </w:p>
    <w:p>
      <w:pPr>
        <w:keepNext/>
        <w:ind w:left="340"/>
      </w:pPr>
      <w:r>
        <w:rPr>
          <w:rFonts w:ascii="Malgun Gothic" w:hAnsi="Malgun Gothic" w:cs="Malgun Gothic" w:eastAsia="Malgun Gothic"/>
          <w:b w:val="0"/>
          <w:i/>
          <w:color w:val="404040"/>
          <w:sz w:val="20"/>
        </w:rPr>
        <w:t>그럼 동정이 아니라 성과에 대한 장학금이라고 부르면 되죠. 미샤가 지금도 이해하는 차이가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Leistung, -en</w:t>
            </w:r>
            <w:r>
              <w:rPr>
                <w:rFonts w:ascii="Malgun Gothic" w:hAnsi="Malgun Gothic" w:cs="Malgun Gothic" w:eastAsia="Malgun Gothic"/>
                <w:b w:val="0"/>
                <w:i w:val="0"/>
                <w:sz w:val="20"/>
              </w:rPr>
              <w:t xml:space="preserve">  —  성과</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Almosen, sondern ein Stipendium은 nicht A, sondern B 구문입니다. einen Unterschied, den Mischa schon jetzt versteht에서 den은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nennt man es는 man이 일반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nennt, gibt, versteht는 현재형입니다.</w:t>
            </w:r>
          </w:p>
        </w:tc>
      </w:tr>
    </w:tbl>
    <w:p>
      <w:pPr>
        <w:spacing w:after="0"/>
      </w:pPr>
    </w:p>
    <w:p>
      <w:pPr>
        <w:keepNext/>
        <w:spacing w:before="160"/>
      </w:pPr>
      <w:r>
        <w:rPr>
          <w:rFonts w:ascii="Arial" w:hAnsi="Arial" w:cs="Arial" w:eastAsia="Malgun Gothic"/>
          <w:b/>
          <w:i w:val="0"/>
          <w:sz w:val="22"/>
        </w:rPr>
        <w:t>33. Mischa: Was ist ein Stipendium? Kann man das essen?</w:t>
      </w:r>
    </w:p>
    <w:p>
      <w:pPr>
        <w:keepNext/>
        <w:ind w:left="340"/>
      </w:pPr>
      <w:r>
        <w:rPr>
          <w:rFonts w:ascii="Malgun Gothic" w:hAnsi="Malgun Gothic" w:cs="Malgun Gothic" w:eastAsia="Malgun Gothic"/>
          <w:b w:val="0"/>
          <w:i/>
          <w:color w:val="404040"/>
          <w:sz w:val="20"/>
        </w:rPr>
        <w:t>장학금이 뭐예요? 먹을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essen</w:t>
            </w:r>
            <w:r>
              <w:rPr>
                <w:rFonts w:ascii="Malgun Gothic" w:hAnsi="Malgun Gothic" w:cs="Malgun Gothic" w:eastAsia="Malgun Gothic"/>
                <w:b w:val="0"/>
                <w:i w:val="0"/>
                <w:sz w:val="20"/>
              </w:rPr>
              <w:t xml:space="preserve">  —  먹다</w:t>
            </w:r>
          </w:p>
          <w:p>
            <w:pPr>
              <w:spacing w:after="40"/>
            </w:pPr>
            <w:r>
              <w:rPr>
                <w:rFonts w:ascii="Arial" w:hAnsi="Arial" w:cs="Arial" w:eastAsia="Malgun Gothic"/>
                <w:b/>
                <w:i w:val="0"/>
                <w:sz w:val="20"/>
              </w:rPr>
              <w:t>das Stipendium</w:t>
            </w:r>
            <w:r>
              <w:rPr>
                <w:rFonts w:ascii="Malgun Gothic" w:hAnsi="Malgun Gothic" w:cs="Malgun Gothic" w:eastAsia="Malgun Gothic"/>
                <w:b w:val="0"/>
                <w:i w:val="0"/>
                <w:sz w:val="20"/>
              </w:rPr>
              <w:t xml:space="preserve">  —  장학금</w:t>
            </w:r>
          </w:p>
          <w:p>
            <w:pPr>
              <w:spacing w:after="40"/>
            </w:pPr>
            <w:r>
              <w:rPr>
                <w:rFonts w:ascii="Arial" w:hAnsi="Arial" w:cs="Arial" w:eastAsia="Malgun Gothic"/>
                <w:b/>
                <w:i w:val="0"/>
                <w:sz w:val="20"/>
              </w:rPr>
              <w:t>man</w:t>
            </w:r>
            <w:r>
              <w:rPr>
                <w:rFonts w:ascii="Malgun Gothic" w:hAnsi="Malgun Gothic" w:cs="Malgun Gothic" w:eastAsia="Malgun Gothic"/>
                <w:b w:val="0"/>
                <w:i w:val="0"/>
                <w:sz w:val="20"/>
              </w:rPr>
              <w:t xml:space="preserve">  —  사람은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ein Stipendium?은 정의를 묻는 질문입니다. Kann man das essen?은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아이다운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Kann은 현재형입니다.</w:t>
            </w:r>
          </w:p>
        </w:tc>
      </w:tr>
    </w:tbl>
    <w:p>
      <w:pPr>
        <w:spacing w:after="0"/>
      </w:pPr>
    </w:p>
    <w:p>
      <w:pPr>
        <w:keepNext/>
        <w:spacing w:before="160"/>
      </w:pPr>
      <w:r>
        <w:rPr>
          <w:rFonts w:ascii="Arial" w:hAnsi="Arial" w:cs="Arial" w:eastAsia="Malgun Gothic"/>
          <w:b/>
          <w:i w:val="0"/>
          <w:sz w:val="22"/>
        </w:rPr>
        <w:t>34. Jonas: Nein, aber es hilft, dass du genug zu essen hast, wenn du lernst. Kein Brot, aber eine Brücke.</w:t>
      </w:r>
    </w:p>
    <w:p>
      <w:pPr>
        <w:keepNext/>
        <w:ind w:left="340"/>
      </w:pPr>
      <w:r>
        <w:rPr>
          <w:rFonts w:ascii="Malgun Gothic" w:hAnsi="Malgun Gothic" w:cs="Malgun Gothic" w:eastAsia="Malgun Gothic"/>
          <w:b w:val="0"/>
          <w:i/>
          <w:color w:val="404040"/>
          <w:sz w:val="20"/>
        </w:rPr>
        <w:t>아니, 하지만 공부할 때 먹을 걸 충분히 갖도록 도와줘. 빵은 아니지만 다리가 되어 주는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충분히</w:t>
            </w:r>
          </w:p>
          <w:p>
            <w:pPr>
              <w:spacing w:after="40"/>
            </w:pPr>
            <w:r>
              <w:rPr>
                <w:rFonts w:ascii="Arial" w:hAnsi="Arial" w:cs="Arial" w:eastAsia="Malgun Gothic"/>
                <w:b/>
                <w:i w:val="0"/>
                <w:sz w:val="20"/>
              </w:rPr>
              <w:t>die Brücke, -n</w:t>
            </w:r>
            <w:r>
              <w:rPr>
                <w:rFonts w:ascii="Malgun Gothic" w:hAnsi="Malgun Gothic" w:cs="Malgun Gothic" w:eastAsia="Malgun Gothic"/>
                <w:b w:val="0"/>
                <w:i w:val="0"/>
                <w:sz w:val="20"/>
              </w:rPr>
              <w:t xml:space="preserve">  —  다리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hilft, dass du genug zu essen hast에서 dass절의 hast가 끝에 옵니다. Kein Brot, aber eine Brücke는 대비를 이루는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essen haben은 먹을 것이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hilft, hast, lernst는 현재형입니다.</w:t>
            </w:r>
          </w:p>
        </w:tc>
      </w:tr>
    </w:tbl>
    <w:p>
      <w:pPr>
        <w:spacing w:after="0"/>
      </w:pPr>
    </w:p>
    <w:p>
      <w:pPr>
        <w:keepNext/>
        <w:spacing w:before="160"/>
      </w:pPr>
      <w:r>
        <w:rPr>
          <w:rFonts w:ascii="Arial" w:hAnsi="Arial" w:cs="Arial" w:eastAsia="Malgun Gothic"/>
          <w:b/>
          <w:i w:val="0"/>
          <w:sz w:val="22"/>
        </w:rPr>
        <w:t>35. Mischa: Okay. Dann will ich ein Stipendium. Aber erst, wenn du mir den Wheelie beigebracht hast.</w:t>
      </w:r>
    </w:p>
    <w:p>
      <w:pPr>
        <w:keepNext/>
        <w:ind w:left="340"/>
      </w:pPr>
      <w:r>
        <w:rPr>
          <w:rFonts w:ascii="Malgun Gothic" w:hAnsi="Malgun Gothic" w:cs="Malgun Gothic" w:eastAsia="Malgun Gothic"/>
          <w:b w:val="0"/>
          <w:i/>
          <w:color w:val="404040"/>
          <w:sz w:val="20"/>
        </w:rPr>
        <w:t>좋아요. 그럼 장학금 받을래요. 하지만 휠리를 가르쳐 준 다음에요.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~한 뒤에야</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mir den Wheelie beigebracht hast에서 wenn절의 hast가 끝에 오며 현재완료가 쓰입니다.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will ich ...는 도치된 주절입니다.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will은 현재형이고 beigebracht hast는 현재완료입니다.</w:t>
            </w:r>
          </w:p>
        </w:tc>
      </w:tr>
    </w:tbl>
    <w:p>
      <w:pPr>
        <w:spacing w:after="0"/>
      </w:pPr>
    </w:p>
    <w:p>
      <w:pPr>
        <w:keepNext/>
        <w:spacing w:before="160"/>
      </w:pPr>
      <w:r>
        <w:rPr>
          <w:rFonts w:ascii="Arial" w:hAnsi="Arial" w:cs="Arial" w:eastAsia="Malgun Gothic"/>
          <w:b/>
          <w:i w:val="0"/>
          <w:sz w:val="22"/>
        </w:rPr>
        <w:t>36. Jonas: Abgemacht. Aber der Wheelie dauert einen Sommer. Und wir üben erst das Anfahren und das Bremsen. Wer bremsen kann, kommt weiter als jeder Angeber.</w:t>
      </w:r>
    </w:p>
    <w:p>
      <w:pPr>
        <w:keepNext/>
        <w:ind w:left="340"/>
      </w:pPr>
      <w:r>
        <w:rPr>
          <w:rFonts w:ascii="Malgun Gothic" w:hAnsi="Malgun Gothic" w:cs="Malgun Gothic" w:eastAsia="Malgun Gothic"/>
          <w:b w:val="0"/>
          <w:i/>
          <w:color w:val="404040"/>
          <w:sz w:val="20"/>
        </w:rPr>
        <w:t>좋아. 하지만 휠리는 한 여름이 걸려. 그리고 먼저 출발과 브레이크부터 연습하자. 브레이크를 잘 잡는 사람이 어떤 허풍쟁이보다 멀리 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bremsen</w:t>
            </w:r>
            <w:r>
              <w:rPr>
                <w:rFonts w:ascii="Malgun Gothic" w:hAnsi="Malgun Gothic" w:cs="Malgun Gothic" w:eastAsia="Malgun Gothic"/>
                <w:b w:val="0"/>
                <w:i w:val="0"/>
                <w:sz w:val="20"/>
              </w:rPr>
              <w:t xml:space="preserve">  —  브레이크를 잡다</w:t>
            </w:r>
          </w:p>
          <w:p>
            <w:pPr>
              <w:spacing w:after="40"/>
            </w:pPr>
            <w:r>
              <w:rPr>
                <w:rFonts w:ascii="Arial" w:hAnsi="Arial" w:cs="Arial" w:eastAsia="Malgun Gothic"/>
                <w:b/>
                <w:i w:val="0"/>
                <w:sz w:val="20"/>
              </w:rPr>
              <w:t>der Angeber, -</w:t>
            </w:r>
            <w:r>
              <w:rPr>
                <w:rFonts w:ascii="Malgun Gothic" w:hAnsi="Malgun Gothic" w:cs="Malgun Gothic" w:eastAsia="Malgun Gothic"/>
                <w:b w:val="0"/>
                <w:i w:val="0"/>
                <w:sz w:val="20"/>
              </w:rPr>
              <w:t xml:space="preserve">  —  허풍쟁이</w:t>
            </w:r>
          </w:p>
          <w:p>
            <w:pPr>
              <w:spacing w:after="40"/>
            </w:pPr>
            <w:r>
              <w:rPr>
                <w:rFonts w:ascii="Arial" w:hAnsi="Arial" w:cs="Arial" w:eastAsia="Malgun Gothic"/>
                <w:b/>
                <w:i w:val="0"/>
                <w:sz w:val="20"/>
              </w:rPr>
              <w:t>üben</w:t>
            </w:r>
            <w:r>
              <w:rPr>
                <w:rFonts w:ascii="Malgun Gothic" w:hAnsi="Malgun Gothic" w:cs="Malgun Gothic" w:eastAsia="Malgun Gothic"/>
                <w:b w:val="0"/>
                <w:i w:val="0"/>
                <w:sz w:val="20"/>
              </w:rPr>
              <w:t xml:space="preserve">  —  연습하다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bremsen kann, kommt weiter als jeder Angeber에서 Wer절이 주어이며 weiter als는 비교 구문입니다. wir üben erst ...에서 erst는 먼저라는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Abgemacht는 합의했다는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 üben, kann, kommt는 현재형입니다.</w:t>
            </w:r>
          </w:p>
        </w:tc>
      </w:tr>
    </w:tbl>
    <w:p>
      <w:pPr>
        <w:spacing w:after="0"/>
      </w:pPr>
    </w:p>
    <w:p>
      <w:pPr>
        <w:keepNext/>
        <w:spacing w:before="160"/>
      </w:pPr>
      <w:r>
        <w:rPr>
          <w:rFonts w:ascii="Arial" w:hAnsi="Arial" w:cs="Arial" w:eastAsia="Malgun Gothic"/>
          <w:b/>
          <w:i w:val="0"/>
          <w:sz w:val="22"/>
        </w:rPr>
        <w:t>37. Jonas: Am Nachmittag fahren wir Kreise auf dem Schulhof, Mischa vorn, ich hinterher. Seine Zunge hängt im Mundwinkel, seine Augen glänzen. Ich habe lange keinen so glücklichen Menschen gesehen.</w:t>
      </w:r>
    </w:p>
    <w:p>
      <w:pPr>
        <w:keepNext/>
        <w:ind w:left="340"/>
      </w:pPr>
      <w:r>
        <w:rPr>
          <w:rFonts w:ascii="Malgun Gothic" w:hAnsi="Malgun Gothic" w:cs="Malgun Gothic" w:eastAsia="Malgun Gothic"/>
          <w:b w:val="0"/>
          <w:i/>
          <w:color w:val="404040"/>
          <w:sz w:val="20"/>
        </w:rPr>
        <w:t>오후에는 운동장에서 원을 그리며 달린다. 미샤가 앞에, 내가 뒤에. 혀를 입꼬리에 내밀고 눈이 반짝인다. 이렇게 행복한 사람을 오랜만에 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Mundwinkel, -</w:t>
            </w:r>
            <w:r>
              <w:rPr>
                <w:rFonts w:ascii="Malgun Gothic" w:hAnsi="Malgun Gothic" w:cs="Malgun Gothic" w:eastAsia="Malgun Gothic"/>
                <w:b w:val="0"/>
                <w:i w:val="0"/>
                <w:sz w:val="20"/>
              </w:rPr>
              <w:t xml:space="preserve">  —  입꼬리</w:t>
            </w:r>
          </w:p>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der Schulhof, -höfe</w:t>
            </w:r>
            <w:r>
              <w:rPr>
                <w:rFonts w:ascii="Malgun Gothic" w:hAnsi="Malgun Gothic" w:cs="Malgun Gothic" w:eastAsia="Malgun Gothic"/>
                <w:b w:val="0"/>
                <w:i w:val="0"/>
                <w:sz w:val="20"/>
              </w:rPr>
              <w:t xml:space="preserve">  —  운동장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Seine Zunge hängt im Mundwinkel에서 im은 in dem의 축약입니다. Ich habe lange keinen so glücklichen Menschen gesehen은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Mischa vorn, ich hinterher는 동사가 생략된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fahren, hängt, glänzen은 현재형이고 habe ... gesehen은 현재완료입니다.</w:t>
            </w:r>
          </w:p>
        </w:tc>
      </w:tr>
    </w:tbl>
    <w:p>
      <w:pPr>
        <w:spacing w:after="0"/>
      </w:pPr>
    </w:p>
    <w:p>
      <w:pPr>
        <w:keepNext/>
        <w:spacing w:before="160"/>
      </w:pPr>
      <w:r>
        <w:rPr>
          <w:rFonts w:ascii="Arial" w:hAnsi="Arial" w:cs="Arial" w:eastAsia="Malgun Gothic"/>
          <w:b/>
          <w:i w:val="0"/>
          <w:sz w:val="22"/>
        </w:rPr>
        <w:t>38. Svetlana: Danke. Für Mischa, für das Rad, für das Zuhören. Du hast heute mehr getan, als du glaubst.</w:t>
      </w:r>
    </w:p>
    <w:p>
      <w:pPr>
        <w:keepNext/>
        <w:ind w:left="340"/>
      </w:pPr>
      <w:r>
        <w:rPr>
          <w:rFonts w:ascii="Malgun Gothic" w:hAnsi="Malgun Gothic" w:cs="Malgun Gothic" w:eastAsia="Malgun Gothic"/>
          <w:b w:val="0"/>
          <w:i/>
          <w:color w:val="404040"/>
          <w:sz w:val="20"/>
        </w:rPr>
        <w:t>고마워요. 미샤를 위해, 자전거를 위해, 들어 주신 것을 위해서요. 오늘 생각보다 많은 일을 하셨어요.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danken für</w:t>
            </w:r>
            <w:r>
              <w:rPr>
                <w:rFonts w:ascii="Malgun Gothic" w:hAnsi="Malgun Gothic" w:cs="Malgun Gothic" w:eastAsia="Malgun Gothic"/>
                <w:b w:val="0"/>
                <w:i w:val="0"/>
                <w:sz w:val="20"/>
              </w:rPr>
              <w:t xml:space="preserve">  —  ~에 감사하다</w:t>
            </w:r>
          </w:p>
          <w:p>
            <w:pPr>
              <w:spacing w:after="40"/>
            </w:pPr>
            <w:r>
              <w:rPr>
                <w:rFonts w:ascii="Arial" w:hAnsi="Arial" w:cs="Arial" w:eastAsia="Malgun Gothic"/>
                <w:b/>
                <w:i w:val="0"/>
                <w:sz w:val="20"/>
              </w:rPr>
              <w:t>das Zuhören (단수)</w:t>
            </w:r>
            <w:r>
              <w:rPr>
                <w:rFonts w:ascii="Malgun Gothic" w:hAnsi="Malgun Gothic" w:cs="Malgun Gothic" w:eastAsia="Malgun Gothic"/>
                <w:b w:val="0"/>
                <w:i w:val="0"/>
                <w:sz w:val="20"/>
              </w:rPr>
              <w:t xml:space="preserve">  —  귀 기울이기</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heute mehr getan, als du glaubst에서 als절의 glaubst가 끝에 옵니다. Danke. Für Mischa, ...는 für + 4격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존칭에서 du로 바뀐 점이 친밀감을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getan은 현재완료이고 glaubst는 현재형입니다.</w:t>
            </w:r>
          </w:p>
        </w:tc>
      </w:tr>
    </w:tbl>
    <w:p>
      <w:pPr>
        <w:spacing w:after="0"/>
      </w:pPr>
    </w:p>
    <w:p>
      <w:pPr>
        <w:keepNext/>
        <w:spacing w:before="160"/>
      </w:pPr>
      <w:r>
        <w:rPr>
          <w:rFonts w:ascii="Arial" w:hAnsi="Arial" w:cs="Arial" w:eastAsia="Malgun Gothic"/>
          <w:b/>
          <w:i w:val="0"/>
          <w:sz w:val="22"/>
        </w:rPr>
        <w:t>39. Jonas: Ich habe heute nichts anderes getan als das, was Elif mir beigebracht hat: Ich habe zugehört, und ich habe die Tür aufgehalten.</w:t>
      </w:r>
    </w:p>
    <w:p>
      <w:pPr>
        <w:keepNext/>
        <w:ind w:left="340"/>
      </w:pPr>
      <w:r>
        <w:rPr>
          <w:rFonts w:ascii="Malgun Gothic" w:hAnsi="Malgun Gothic" w:cs="Malgun Gothic" w:eastAsia="Malgun Gothic"/>
          <w:b w:val="0"/>
          <w:i/>
          <w:color w:val="404040"/>
          <w:sz w:val="20"/>
        </w:rPr>
        <w:t>저는 엘리프가 가르쳐 준 일 말고는 한 게 없어요. 귀 기울였고 문을 열어 줬을 뿐이죠.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열어 두다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anderes ... als das, was Elif mir beigebracht hat에서 als절과 was절이 겹칩니다. Ich habe zugehört는 분리동사의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aufhalten은 문을 열어 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 hat ... beigebracht, habe zugehört, habe ... aufgehalten은 현재완료입니다.</w:t>
            </w:r>
          </w:p>
        </w:tc>
      </w:tr>
    </w:tbl>
    <w:p>
      <w:pPr>
        <w:spacing w:after="0"/>
      </w:pPr>
    </w:p>
    <w:p>
      <w:pPr>
        <w:keepNext/>
        <w:spacing w:before="160"/>
      </w:pPr>
      <w:r>
        <w:rPr>
          <w:rFonts w:ascii="Arial" w:hAnsi="Arial" w:cs="Arial" w:eastAsia="Malgun Gothic"/>
          <w:b/>
          <w:i w:val="0"/>
          <w:sz w:val="22"/>
        </w:rPr>
        <w:t>40. Svetlana: Das genügt. Manchmal ist die Tür das Einzige, was Menschen fehlt. Nicht das Zimmer dahinter.</w:t>
      </w:r>
    </w:p>
    <w:p>
      <w:pPr>
        <w:keepNext/>
        <w:ind w:left="340"/>
      </w:pPr>
      <w:r>
        <w:rPr>
          <w:rFonts w:ascii="Malgun Gothic" w:hAnsi="Malgun Gothic" w:cs="Malgun Gothic" w:eastAsia="Malgun Gothic"/>
          <w:b w:val="0"/>
          <w:i/>
          <w:color w:val="404040"/>
          <w:sz w:val="20"/>
        </w:rPr>
        <w:t>그거면 충분해요. 때로 사람들에게 부족한 건 문 하나뿐이에요. 문 뒤의 방이 아니라요.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genügen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부족하다</w:t>
            </w:r>
          </w:p>
          <w:p>
            <w:pPr>
              <w:spacing w:after="40"/>
            </w:pPr>
            <w:r>
              <w:rPr>
                <w:rFonts w:ascii="Arial" w:hAnsi="Arial" w:cs="Arial" w:eastAsia="Malgun Gothic"/>
                <w:b/>
                <w:i w:val="0"/>
                <w:sz w:val="20"/>
              </w:rPr>
              <w:t>das Einzige</w:t>
            </w:r>
            <w:r>
              <w:rPr>
                <w:rFonts w:ascii="Malgun Gothic" w:hAnsi="Malgun Gothic" w:cs="Malgun Gothic" w:eastAsia="Malgun Gothic"/>
                <w:b w:val="0"/>
                <w:i w:val="0"/>
                <w:sz w:val="20"/>
              </w:rPr>
              <w:t xml:space="preserve">  —  유일한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Einzige, was Menschen fehlt에서 was절의 fehlt가 끝에 옵니다. fehlen은 3격 Menschen을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das Zimmer dahinter는 생략된 대비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genügt, ist, fehlt는 현재형입니다.</w:t>
            </w:r>
          </w:p>
        </w:tc>
      </w:tr>
    </w:tbl>
    <w:p>
      <w:pPr>
        <w:spacing w:after="0"/>
      </w:pPr>
    </w:p>
    <w:p>
      <w:pPr>
        <w:keepNext/>
        <w:spacing w:before="160"/>
      </w:pPr>
      <w:r>
        <w:rPr>
          <w:rFonts w:ascii="Arial" w:hAnsi="Arial" w:cs="Arial" w:eastAsia="Malgun Gothic"/>
          <w:b/>
          <w:i w:val="0"/>
          <w:sz w:val="22"/>
        </w:rPr>
        <w:t>41. Jonas: Als ich abends nach Hause fahre, schicke ich Sophie eine Nachricht: „Stipendium für ein Kind in Neukölln, Mathe-Talent, Mutter stolz. Kannst du morgen mit Frau Okafor reden?"</w:t>
      </w:r>
    </w:p>
    <w:p>
      <w:pPr>
        <w:keepNext/>
        <w:ind w:left="340"/>
      </w:pPr>
      <w:r>
        <w:rPr>
          <w:rFonts w:ascii="Malgun Gothic" w:hAnsi="Malgun Gothic" w:cs="Malgun Gothic" w:eastAsia="Malgun Gothic"/>
          <w:b w:val="0"/>
          <w:i/>
          <w:color w:val="404040"/>
          <w:sz w:val="20"/>
        </w:rPr>
        <w:t>저녁에 집으로 가며 소피에게 메시지를 보낸다. '노이쾰른 아이 장학금, 수학 재능, 어머니는 자랑스러워함. 내일 오카포르 대표와 이야기해 줄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Talent, -e</w:t>
            </w:r>
            <w:r>
              <w:rPr>
                <w:rFonts w:ascii="Malgun Gothic" w:hAnsi="Malgun Gothic" w:cs="Malgun Gothic" w:eastAsia="Malgun Gothic"/>
                <w:b w:val="0"/>
                <w:i w:val="0"/>
                <w:sz w:val="20"/>
              </w:rPr>
              <w:t xml:space="preserve">  —  재능</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stolz</w:t>
            </w:r>
            <w:r>
              <w:rPr>
                <w:rFonts w:ascii="Malgun Gothic" w:hAnsi="Malgun Gothic" w:cs="Malgun Gothic" w:eastAsia="Malgun Gothic"/>
                <w:b w:val="0"/>
                <w:i w:val="0"/>
                <w:sz w:val="20"/>
              </w:rPr>
              <w:t xml:space="preserve">  —  자랑스러운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abends nach Hause fahre, schicke ich ...에서 als절이 현재 서술에서도 쓰입니다. Kannst du morgen mit Frau Okafor reden?은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Stipendium für ein Kind ...는 동사 없는 메시지 문체입니다.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schicke, Kannst는 현재형입니다.</w:t>
            </w:r>
          </w:p>
        </w:tc>
      </w:tr>
    </w:tbl>
    <w:p>
      <w:pPr>
        <w:spacing w:after="0"/>
      </w:pPr>
    </w:p>
    <w:p>
      <w:pPr>
        <w:keepNext/>
        <w:spacing w:before="160"/>
      </w:pPr>
      <w:r>
        <w:rPr>
          <w:rFonts w:ascii="Arial" w:hAnsi="Arial" w:cs="Arial" w:eastAsia="Malgun Gothic"/>
          <w:b/>
          <w:i w:val="0"/>
          <w:sz w:val="22"/>
        </w:rPr>
        <w:t>42. Sophie: Antwort in vier Minuten: „Schon erledigt. Okafor sagt: Schick die Unterlagen, den Fonds gibt es für genau solche Fälle. Wie läuft das Fest?"</w:t>
      </w:r>
    </w:p>
    <w:p>
      <w:pPr>
        <w:keepNext/>
        <w:ind w:left="340"/>
      </w:pPr>
      <w:r>
        <w:rPr>
          <w:rFonts w:ascii="Malgun Gothic" w:hAnsi="Malgun Gothic" w:cs="Malgun Gothic" w:eastAsia="Malgun Gothic"/>
          <w:b w:val="0"/>
          <w:i/>
          <w:color w:val="404040"/>
          <w:sz w:val="20"/>
        </w:rPr>
        <w:t>사 분 만에 답이 온다. '벌써 처리했어. 오카포르 대표가 서류 보내래, 그 기금은 바로 그런 경우를 위한 거라고. 축제는 어때?'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erledigen</w:t>
            </w:r>
            <w:r>
              <w:rPr>
                <w:rFonts w:ascii="Malgun Gothic" w:hAnsi="Malgun Gothic" w:cs="Malgun Gothic" w:eastAsia="Malgun Gothic"/>
                <w:b w:val="0"/>
                <w:i w:val="0"/>
                <w:sz w:val="20"/>
              </w:rPr>
              <w:t xml:space="preserve">  —  처리하다</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w:t>
            </w:r>
          </w:p>
          <w:p>
            <w:pPr>
              <w:spacing w:after="40"/>
            </w:pPr>
            <w:r>
              <w:rPr>
                <w:rFonts w:ascii="Arial" w:hAnsi="Arial" w:cs="Arial" w:eastAsia="Malgun Gothic"/>
                <w:b/>
                <w:i w:val="0"/>
                <w:sz w:val="20"/>
              </w:rPr>
              <w:t>genau solche Fälle</w:t>
            </w:r>
            <w:r>
              <w:rPr>
                <w:rFonts w:ascii="Malgun Gothic" w:hAnsi="Malgun Gothic" w:cs="Malgun Gothic" w:eastAsia="Malgun Gothic"/>
                <w:b w:val="0"/>
                <w:i w:val="0"/>
                <w:sz w:val="20"/>
              </w:rPr>
              <w:t xml:space="preserve">  —  바로 그런 경우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erledigt는 과거분사 생략문입니다. den Fonds gibt es für genau solche Fälle에서 목적어가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gibt, läuft는 현재형입니다.</w:t>
            </w:r>
          </w:p>
        </w:tc>
      </w:tr>
    </w:tbl>
    <w:p>
      <w:pPr>
        <w:spacing w:after="0"/>
      </w:pPr>
    </w:p>
    <w:p>
      <w:pPr>
        <w:keepNext/>
        <w:spacing w:before="160"/>
      </w:pPr>
      <w:r>
        <w:rPr>
          <w:rFonts w:ascii="Arial" w:hAnsi="Arial" w:cs="Arial" w:eastAsia="Malgun Gothic"/>
          <w:b/>
          <w:i w:val="0"/>
          <w:sz w:val="22"/>
        </w:rPr>
        <w:t>43. Jonas: Ich lächle und tippe zurück: „Es läuft wie ein Rad mit repariertem Klingelknopf." Dann stecke ich das Handy weg und trete in die Pedale.</w:t>
      </w:r>
    </w:p>
    <w:p>
      <w:pPr>
        <w:keepNext/>
        <w:ind w:left="340"/>
      </w:pPr>
      <w:r>
        <w:rPr>
          <w:rFonts w:ascii="Malgun Gothic" w:hAnsi="Malgun Gothic" w:cs="Malgun Gothic" w:eastAsia="Malgun Gothic"/>
          <w:b w:val="0"/>
          <w:i/>
          <w:color w:val="404040"/>
          <w:sz w:val="20"/>
        </w:rPr>
        <w:t>웃으며 답장을 친다. '수리한 벨 버튼이 달린 자전거처럼 잘 굴러가.' 그러고는 휴대폰을 넣고 페달을 밟는다.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tippen</w:t>
            </w:r>
            <w:r>
              <w:rPr>
                <w:rFonts w:ascii="Malgun Gothic" w:hAnsi="Malgun Gothic" w:cs="Malgun Gothic" w:eastAsia="Malgun Gothic"/>
                <w:b w:val="0"/>
                <w:i w:val="0"/>
                <w:sz w:val="20"/>
              </w:rPr>
              <w:t xml:space="preserve">  —  입력하다</w:t>
            </w:r>
          </w:p>
          <w:p>
            <w:pPr>
              <w:spacing w:after="40"/>
            </w:pPr>
            <w:r>
              <w:rPr>
                <w:rFonts w:ascii="Arial" w:hAnsi="Arial" w:cs="Arial" w:eastAsia="Malgun Gothic"/>
                <w:b/>
                <w:i w:val="0"/>
                <w:sz w:val="20"/>
              </w:rPr>
              <w:t>reparieren</w:t>
            </w:r>
            <w:r>
              <w:rPr>
                <w:rFonts w:ascii="Malgun Gothic" w:hAnsi="Malgun Gothic" w:cs="Malgun Gothic" w:eastAsia="Malgun Gothic"/>
                <w:b w:val="0"/>
                <w:i w:val="0"/>
                <w:sz w:val="20"/>
              </w:rPr>
              <w:t xml:space="preserve">  —  수리하다</w:t>
            </w:r>
          </w:p>
          <w:p>
            <w:pPr>
              <w:spacing w:after="40"/>
            </w:pPr>
            <w:r>
              <w:rPr>
                <w:rFonts w:ascii="Arial" w:hAnsi="Arial" w:cs="Arial" w:eastAsia="Malgun Gothic"/>
                <w:b/>
                <w:i w:val="0"/>
                <w:sz w:val="20"/>
              </w:rPr>
              <w:t>wegstecken</w:t>
            </w:r>
            <w:r>
              <w:rPr>
                <w:rFonts w:ascii="Malgun Gothic" w:hAnsi="Malgun Gothic" w:cs="Malgun Gothic" w:eastAsia="Malgun Gothic"/>
                <w:b w:val="0"/>
                <w:i w:val="0"/>
                <w:sz w:val="20"/>
              </w:rPr>
              <w:t xml:space="preserve">  —  넣어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läuft wie ein Rad mit repariertem Klingelknopf는 비유 표현입니다. repariert는 과거분사형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Pedale treten은 페달을 밟는다는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lächle, tippe ... zurück, stecke ... weg, trete는 현재형입니다.</w:t>
            </w:r>
          </w:p>
        </w:tc>
      </w:tr>
    </w:tbl>
    <w:p>
      <w:pPr>
        <w:spacing w:after="0"/>
      </w:pPr>
    </w:p>
    <w:p>
      <w:pPr>
        <w:keepNext/>
        <w:spacing w:before="160"/>
      </w:pPr>
      <w:r>
        <w:rPr>
          <w:rFonts w:ascii="Arial" w:hAnsi="Arial" w:cs="Arial" w:eastAsia="Malgun Gothic"/>
          <w:b/>
          <w:i w:val="0"/>
          <w:sz w:val="22"/>
        </w:rPr>
        <w:t>44. Jonas: Nach der Veranstaltung am Nachmittag räumen Svetlana, Mischa und ich die Muffinbleche zusammen. Auf dem Boden der Turnhalle glitzern Konfetti und Krümel.</w:t>
      </w:r>
    </w:p>
    <w:p>
      <w:pPr>
        <w:keepNext/>
        <w:ind w:left="340"/>
      </w:pPr>
      <w:r>
        <w:rPr>
          <w:rFonts w:ascii="Malgun Gothic" w:hAnsi="Malgun Gothic" w:cs="Malgun Gothic" w:eastAsia="Malgun Gothic"/>
          <w:b w:val="0"/>
          <w:i/>
          <w:color w:val="404040"/>
          <w:sz w:val="20"/>
        </w:rPr>
        <w:t>오후 행사가 끝나고 스베틀라나, 미샤, 그리고 나는 머핀 틀을 정리한다. 체육관 바닥에는 색종이와 부스러기가 반짝인다.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zusammenräumen</w:t>
            </w:r>
            <w:r>
              <w:rPr>
                <w:rFonts w:ascii="Malgun Gothic" w:hAnsi="Malgun Gothic" w:cs="Malgun Gothic" w:eastAsia="Malgun Gothic"/>
                <w:b w:val="0"/>
                <w:i w:val="0"/>
                <w:sz w:val="20"/>
              </w:rPr>
              <w:t xml:space="preserve">  —  정리하다</w:t>
            </w:r>
          </w:p>
          <w:p>
            <w:pPr>
              <w:spacing w:after="40"/>
            </w:pPr>
            <w:r>
              <w:rPr>
                <w:rFonts w:ascii="Arial" w:hAnsi="Arial" w:cs="Arial" w:eastAsia="Malgun Gothic"/>
                <w:b/>
                <w:i w:val="0"/>
                <w:sz w:val="20"/>
              </w:rPr>
              <w:t>das Konfetti (단수)</w:t>
            </w:r>
            <w:r>
              <w:rPr>
                <w:rFonts w:ascii="Malgun Gothic" w:hAnsi="Malgun Gothic" w:cs="Malgun Gothic" w:eastAsia="Malgun Gothic"/>
                <w:b w:val="0"/>
                <w:i w:val="0"/>
                <w:sz w:val="20"/>
              </w:rPr>
              <w:t xml:space="preserve">  —  색종이</w:t>
            </w:r>
          </w:p>
          <w:p>
            <w:pPr>
              <w:spacing w:after="40"/>
            </w:pPr>
            <w:r>
              <w:rPr>
                <w:rFonts w:ascii="Arial" w:hAnsi="Arial" w:cs="Arial" w:eastAsia="Malgun Gothic"/>
                <w:b/>
                <w:i w:val="0"/>
                <w:sz w:val="20"/>
              </w:rPr>
              <w:t>der Krümel, -</w:t>
            </w:r>
            <w:r>
              <w:rPr>
                <w:rFonts w:ascii="Malgun Gothic" w:hAnsi="Malgun Gothic" w:cs="Malgun Gothic" w:eastAsia="Malgun Gothic"/>
                <w:b w:val="0"/>
                <w:i w:val="0"/>
                <w:sz w:val="20"/>
              </w:rPr>
              <w:t xml:space="preserve">  —  부스러기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räumen ... zusammen은 분리동사 zusammenräumen입니다. Auf dem Boden der Turnhalle glitzern ...에서 장소 부사구가 앞에 오며 2격이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der Veranstaltung은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räumen ... zusammen, glitzern은 현재형입니다.</w:t>
            </w:r>
          </w:p>
        </w:tc>
      </w:tr>
    </w:tbl>
    <w:p>
      <w:pPr>
        <w:spacing w:after="0"/>
      </w:pPr>
    </w:p>
    <w:p>
      <w:pPr>
        <w:keepNext/>
        <w:spacing w:before="160"/>
      </w:pPr>
      <w:r>
        <w:rPr>
          <w:rFonts w:ascii="Arial" w:hAnsi="Arial" w:cs="Arial" w:eastAsia="Malgun Gothic"/>
          <w:b/>
          <w:i w:val="0"/>
          <w:sz w:val="22"/>
        </w:rPr>
        <w:t>45. Mischa: Jonas, darf ich dir etwas zeigen? Aber du musst versprechen, nicht zu lachen. Es ist mein Geheimnis.</w:t>
      </w:r>
    </w:p>
    <w:p>
      <w:pPr>
        <w:keepNext/>
        <w:ind w:left="340"/>
      </w:pPr>
      <w:r>
        <w:rPr>
          <w:rFonts w:ascii="Malgun Gothic" w:hAnsi="Malgun Gothic" w:cs="Malgun Gothic" w:eastAsia="Malgun Gothic"/>
          <w:b w:val="0"/>
          <w:i/>
          <w:color w:val="404040"/>
          <w:sz w:val="20"/>
        </w:rPr>
        <w:t>요나스, 보여 줄 게 있는데 웃지 않겠다고 약속해야 해요. 제 비밀이에요.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Geheimnis, -se</w:t>
            </w:r>
            <w:r>
              <w:rPr>
                <w:rFonts w:ascii="Malgun Gothic" w:hAnsi="Malgun Gothic" w:cs="Malgun Gothic" w:eastAsia="Malgun Gothic"/>
                <w:b w:val="0"/>
                <w:i w:val="0"/>
                <w:sz w:val="20"/>
              </w:rPr>
              <w:t xml:space="preserve">  —  비밀</w:t>
            </w:r>
          </w:p>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musst versprechen, nicht zu lachen에서 zu 부정형이 쓰입니다. Darf ich dir etwas zeigen?은 허락을 구하는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mein Geheimnis는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musst, ist는 현재형입니다.</w:t>
            </w:r>
          </w:p>
        </w:tc>
      </w:tr>
    </w:tbl>
    <w:p>
      <w:pPr>
        <w:spacing w:after="0"/>
      </w:pPr>
    </w:p>
    <w:p>
      <w:pPr>
        <w:keepNext/>
        <w:spacing w:before="160"/>
      </w:pPr>
      <w:r>
        <w:rPr>
          <w:rFonts w:ascii="Arial" w:hAnsi="Arial" w:cs="Arial" w:eastAsia="Malgun Gothic"/>
          <w:b/>
          <w:i w:val="0"/>
          <w:sz w:val="22"/>
        </w:rPr>
        <w:t>46. Jonas: Er holt aus seinem Rucksack ein kleines Heft mit einem selbstgemalten Einband: ein Fahrrad mit Flügeln. Auf der ersten Seite steht in krakeliger Schrift: „Mein Plan."</w:t>
      </w:r>
    </w:p>
    <w:p>
      <w:pPr>
        <w:keepNext/>
        <w:ind w:left="340"/>
      </w:pPr>
      <w:r>
        <w:rPr>
          <w:rFonts w:ascii="Malgun Gothic" w:hAnsi="Malgun Gothic" w:cs="Malgun Gothic" w:eastAsia="Malgun Gothic"/>
          <w:b w:val="0"/>
          <w:i/>
          <w:color w:val="404040"/>
          <w:sz w:val="20"/>
        </w:rPr>
        <w:t>아이는 배낭에서 직접 그린 표지의 작은 공책을 꺼낸다. 날개 달린 자전거다. 첫 장에는 삐뚤빼뚤한 글씨로 '나의 계획'이라고 쓰여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Flügel, -</w:t>
            </w:r>
            <w:r>
              <w:rPr>
                <w:rFonts w:ascii="Malgun Gothic" w:hAnsi="Malgun Gothic" w:cs="Malgun Gothic" w:eastAsia="Malgun Gothic"/>
                <w:b w:val="0"/>
                <w:i w:val="0"/>
                <w:sz w:val="20"/>
              </w:rPr>
              <w:t xml:space="preserve">  —  날개</w:t>
            </w:r>
          </w:p>
          <w:p>
            <w:pPr>
              <w:spacing w:after="40"/>
            </w:pPr>
            <w:r>
              <w:rPr>
                <w:rFonts w:ascii="Arial" w:hAnsi="Arial" w:cs="Arial" w:eastAsia="Malgun Gothic"/>
                <w:b/>
                <w:i w:val="0"/>
                <w:sz w:val="20"/>
              </w:rPr>
              <w:t>krakelig</w:t>
            </w:r>
            <w:r>
              <w:rPr>
                <w:rFonts w:ascii="Malgun Gothic" w:hAnsi="Malgun Gothic" w:cs="Malgun Gothic" w:eastAsia="Malgun Gothic"/>
                <w:b w:val="0"/>
                <w:i w:val="0"/>
                <w:sz w:val="20"/>
              </w:rPr>
              <w:t xml:space="preserve">  —  삐뚤빼뚤한</w:t>
            </w:r>
          </w:p>
          <w:p>
            <w:pPr>
              <w:spacing w:after="40"/>
            </w:pPr>
            <w:r>
              <w:rPr>
                <w:rFonts w:ascii="Arial" w:hAnsi="Arial" w:cs="Arial" w:eastAsia="Malgun Gothic"/>
                <w:b/>
                <w:i w:val="0"/>
                <w:sz w:val="20"/>
              </w:rPr>
              <w:t>der Einband, -bände</w:t>
            </w:r>
            <w:r>
              <w:rPr>
                <w:rFonts w:ascii="Malgun Gothic" w:hAnsi="Malgun Gothic" w:cs="Malgun Gothic" w:eastAsia="Malgun Gothic"/>
                <w:b w:val="0"/>
                <w:i w:val="0"/>
                <w:sz w:val="20"/>
              </w:rPr>
              <w:t xml:space="preserve">  —  표지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holt aus seinem Rucksack ein kleines Heft ... hervor에서 aus + 3격이 쓰입니다. in krakeliger Schrift는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selbstgemalten Einband는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holt, steht는 현재형입니다.</w:t>
            </w:r>
          </w:p>
        </w:tc>
      </w:tr>
    </w:tbl>
    <w:p>
      <w:pPr>
        <w:spacing w:after="0"/>
      </w:pPr>
    </w:p>
    <w:p>
      <w:pPr>
        <w:keepNext/>
        <w:spacing w:before="160"/>
      </w:pPr>
      <w:r>
        <w:rPr>
          <w:rFonts w:ascii="Arial" w:hAnsi="Arial" w:cs="Arial" w:eastAsia="Malgun Gothic"/>
          <w:b/>
          <w:i w:val="0"/>
          <w:sz w:val="22"/>
        </w:rPr>
        <w:t>47. Mischa: Ich will Mathematiker werden. Und gleichzeitig Anwalt. Dann kann ich Zahlen beweisen und Menschen verteidigen. Ist das möglich?</w:t>
      </w:r>
    </w:p>
    <w:p>
      <w:pPr>
        <w:keepNext/>
        <w:ind w:left="340"/>
      </w:pPr>
      <w:r>
        <w:rPr>
          <w:rFonts w:ascii="Malgun Gothic" w:hAnsi="Malgun Gothic" w:cs="Malgun Gothic" w:eastAsia="Malgun Gothic"/>
          <w:b w:val="0"/>
          <w:i/>
          <w:color w:val="404040"/>
          <w:sz w:val="20"/>
        </w:rPr>
        <w:t>수학자가 되고 싶어요. 그리고 변호사도요. 그러면 숫자를 증명하고 사람을 변호할 수 있잖아요. 가능해요?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Mathematiker, -</w:t>
            </w:r>
            <w:r>
              <w:rPr>
                <w:rFonts w:ascii="Malgun Gothic" w:hAnsi="Malgun Gothic" w:cs="Malgun Gothic" w:eastAsia="Malgun Gothic"/>
                <w:b w:val="0"/>
                <w:i w:val="0"/>
                <w:sz w:val="20"/>
              </w:rPr>
              <w:t xml:space="preserve">  —  수학자</w:t>
            </w:r>
          </w:p>
          <w:p>
            <w:pPr>
              <w:spacing w:after="40"/>
            </w:pPr>
            <w:r>
              <w:rPr>
                <w:rFonts w:ascii="Arial" w:hAnsi="Arial" w:cs="Arial" w:eastAsia="Malgun Gothic"/>
                <w:b/>
                <w:i w:val="0"/>
                <w:sz w:val="20"/>
              </w:rPr>
              <w:t>verteidigen</w:t>
            </w:r>
            <w:r>
              <w:rPr>
                <w:rFonts w:ascii="Malgun Gothic" w:hAnsi="Malgun Gothic" w:cs="Malgun Gothic" w:eastAsia="Malgun Gothic"/>
                <w:b w:val="0"/>
                <w:i w:val="0"/>
                <w:sz w:val="20"/>
              </w:rPr>
              <w:t xml:space="preserve">  —  변호하다</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Mathematiker werden에서 wollen + werden이 쓰입니다. Dann kann ich Zahlen beweisen und Menschen verteidigen에서 두 부정형이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das möglich?는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kann, Ist는 현재형입니다.</w:t>
            </w:r>
          </w:p>
        </w:tc>
      </w:tr>
    </w:tbl>
    <w:p>
      <w:pPr>
        <w:spacing w:after="0"/>
      </w:pPr>
    </w:p>
    <w:p>
      <w:pPr>
        <w:keepNext/>
        <w:spacing w:before="160"/>
      </w:pPr>
      <w:r>
        <w:rPr>
          <w:rFonts w:ascii="Arial" w:hAnsi="Arial" w:cs="Arial" w:eastAsia="Malgun Gothic"/>
          <w:b/>
          <w:i w:val="0"/>
          <w:sz w:val="22"/>
        </w:rPr>
        <w:t>48. Jonas: Ich schlucke. Matthias sitzt in meinem Kopf, mit seinem Flipchart. Elif sitzt daneben, mit ihrem Backgammon. Und ich höre mich sagen: „Ja. Es gibt Menschen, die genau das tun."</w:t>
      </w:r>
    </w:p>
    <w:p>
      <w:pPr>
        <w:keepNext/>
        <w:ind w:left="340"/>
      </w:pPr>
      <w:r>
        <w:rPr>
          <w:rFonts w:ascii="Malgun Gothic" w:hAnsi="Malgun Gothic" w:cs="Malgun Gothic" w:eastAsia="Malgun Gothic"/>
          <w:b w:val="0"/>
          <w:i/>
          <w:color w:val="404040"/>
          <w:sz w:val="20"/>
        </w:rPr>
        <w:t>침을 삼킨다. 마티아스가 플립차트와 함께 내 머릿속에 앉아 있고, 엘리프가 백개먼과 함께 그 옆에 있다. 그리고 내 입에서 나오는 말이 들린다. '응. 바로 그런 일을 하는 사람들이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schlucken</w:t>
            </w:r>
            <w:r>
              <w:rPr>
                <w:rFonts w:ascii="Malgun Gothic" w:hAnsi="Malgun Gothic" w:cs="Malgun Gothic" w:eastAsia="Malgun Gothic"/>
                <w:b w:val="0"/>
                <w:i w:val="0"/>
                <w:sz w:val="20"/>
              </w:rPr>
              <w:t xml:space="preserve">  —  삼키다</w:t>
            </w:r>
          </w:p>
          <w:p>
            <w:pPr>
              <w:spacing w:after="40"/>
            </w:pPr>
            <w:r>
              <w:rPr>
                <w:rFonts w:ascii="Arial" w:hAnsi="Arial" w:cs="Arial" w:eastAsia="Malgun Gothic"/>
                <w:b/>
                <w:i w:val="0"/>
                <w:sz w:val="20"/>
              </w:rPr>
              <w:t>daneben</w:t>
            </w:r>
            <w:r>
              <w:rPr>
                <w:rFonts w:ascii="Malgun Gothic" w:hAnsi="Malgun Gothic" w:cs="Malgun Gothic" w:eastAsia="Malgun Gothic"/>
                <w:b w:val="0"/>
                <w:i w:val="0"/>
                <w:sz w:val="20"/>
              </w:rPr>
              <w:t xml:space="preserve">  —  그 옆에</w:t>
            </w:r>
          </w:p>
          <w:p>
            <w:pPr>
              <w:spacing w:after="40"/>
            </w:pPr>
            <w:r>
              <w:rPr>
                <w:rFonts w:ascii="Arial" w:hAnsi="Arial" w:cs="Arial" w:eastAsia="Malgun Gothic"/>
                <w:b/>
                <w:i w:val="0"/>
                <w:sz w:val="20"/>
              </w:rPr>
              <w:t>tun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 mich sagen은 hören + 재귀 + 부정형 구문입니다. Menschen, die genau das tun에서 die는 관계대명사이며 tun이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Menschen, die ...는 존재문입니다.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schlucke, sitzt, höre, gibt, tun은 현재형입니다.</w:t>
            </w:r>
          </w:p>
        </w:tc>
      </w:tr>
    </w:tbl>
    <w:p>
      <w:pPr>
        <w:spacing w:after="0"/>
      </w:pPr>
    </w:p>
    <w:p>
      <w:pPr>
        <w:keepNext/>
        <w:spacing w:before="160"/>
      </w:pPr>
      <w:r>
        <w:rPr>
          <w:rFonts w:ascii="Arial" w:hAnsi="Arial" w:cs="Arial" w:eastAsia="Malgun Gothic"/>
          <w:b/>
          <w:i w:val="0"/>
          <w:sz w:val="22"/>
        </w:rPr>
        <w:t>49. Mischa: Dann fange ich schon mal an. Ich habe hier meine erste Liste: „Rechte von Kindern. Eins: Man darf Hunger haben und trotzdem lernen."</w:t>
      </w:r>
    </w:p>
    <w:p>
      <w:pPr>
        <w:keepNext/>
        <w:ind w:left="340"/>
      </w:pPr>
      <w:r>
        <w:rPr>
          <w:rFonts w:ascii="Malgun Gothic" w:hAnsi="Malgun Gothic" w:cs="Malgun Gothic" w:eastAsia="Malgun Gothic"/>
          <w:b w:val="0"/>
          <w:i/>
          <w:color w:val="404040"/>
          <w:sz w:val="20"/>
        </w:rPr>
        <w:t>그럼 지금부터 시작할게요. 여기 첫 번째 목록이에요. '아이들의 권리. 하나, 배고파도 배울 수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w:t>
            </w:r>
          </w:p>
          <w:p>
            <w:pPr>
              <w:spacing w:after="40"/>
            </w:pPr>
            <w:r>
              <w:rPr>
                <w:rFonts w:ascii="Arial" w:hAnsi="Arial" w:cs="Arial" w:eastAsia="Malgun Gothic"/>
                <w:b/>
                <w:i w:val="0"/>
                <w:sz w:val="20"/>
              </w:rPr>
              <w:t>der Hunger (단수)</w:t>
            </w:r>
            <w:r>
              <w:rPr>
                <w:rFonts w:ascii="Malgun Gothic" w:hAnsi="Malgun Gothic" w:cs="Malgun Gothic" w:eastAsia="Malgun Gothic"/>
                <w:b w:val="0"/>
                <w:i w:val="0"/>
                <w:sz w:val="20"/>
              </w:rPr>
              <w:t xml:space="preserve">  —  배고픔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fange ich schon mal an은 분리동사 anfangen입니다. Man darf Hunger haben und trotzdem lernen에서 두 부정형이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mal은 일단이라는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 ... an, habe, darf는 현재형입니다.</w:t>
            </w:r>
          </w:p>
        </w:tc>
      </w:tr>
    </w:tbl>
    <w:p>
      <w:pPr>
        <w:spacing w:after="0"/>
      </w:pPr>
    </w:p>
    <w:p>
      <w:pPr>
        <w:keepNext/>
        <w:spacing w:before="160"/>
      </w:pPr>
      <w:r>
        <w:rPr>
          <w:rFonts w:ascii="Arial" w:hAnsi="Arial" w:cs="Arial" w:eastAsia="Malgun Gothic"/>
          <w:b/>
          <w:i w:val="0"/>
          <w:sz w:val="22"/>
        </w:rPr>
        <w:t>50. Svetlana: Mischa, das ist keine Liste für heute. Das ist eine Liste fürs Leben. Zeig sie nie jemandem, der sie dir wegnehmen will.</w:t>
      </w:r>
    </w:p>
    <w:p>
      <w:pPr>
        <w:keepNext/>
        <w:ind w:left="340"/>
      </w:pPr>
      <w:r>
        <w:rPr>
          <w:rFonts w:ascii="Malgun Gothic" w:hAnsi="Malgun Gothic" w:cs="Malgun Gothic" w:eastAsia="Malgun Gothic"/>
          <w:b w:val="0"/>
          <w:i/>
          <w:color w:val="404040"/>
          <w:sz w:val="20"/>
        </w:rPr>
        <w:t>미샤, 그건 오늘을 위한 목록이 아니야. 평생을 위한 목록이야. 그걸 뺏으려는 사람에게는 절대 보여 주지 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wegnehmen</w:t>
            </w:r>
            <w:r>
              <w:rPr>
                <w:rFonts w:ascii="Malgun Gothic" w:hAnsi="Malgun Gothic" w:cs="Malgun Gothic" w:eastAsia="Malgun Gothic"/>
                <w:b w:val="0"/>
                <w:i w:val="0"/>
                <w:sz w:val="20"/>
              </w:rPr>
              <w:t xml:space="preserve">  —  빼앗다</w:t>
            </w:r>
          </w:p>
          <w:p>
            <w:pPr>
              <w:spacing w:after="40"/>
            </w:pPr>
            <w:r>
              <w:rPr>
                <w:rFonts w:ascii="Arial" w:hAnsi="Arial" w:cs="Arial" w:eastAsia="Malgun Gothic"/>
                <w:b/>
                <w:i w:val="0"/>
                <w:sz w:val="20"/>
              </w:rPr>
              <w:t>die Liste, -n</w:t>
            </w:r>
            <w:r>
              <w:rPr>
                <w:rFonts w:ascii="Malgun Gothic" w:hAnsi="Malgun Gothic" w:cs="Malgun Gothic" w:eastAsia="Malgun Gothic"/>
                <w:b w:val="0"/>
                <w:i w:val="0"/>
                <w:sz w:val="20"/>
              </w:rPr>
              <w:t xml:space="preserve">  —  목록</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 sie nie jemandem, der sie dir wegnehmen will에서 관계절의 will이 끝에 옵니다. fürs는 für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 jemandem은 아무에게도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will은 현재형이고 Zeig는 명령형입니다.</w:t>
            </w:r>
          </w:p>
        </w:tc>
      </w:tr>
    </w:tbl>
    <w:p>
      <w:pPr>
        <w:spacing w:after="0"/>
      </w:pPr>
    </w:p>
    <w:p>
      <w:pPr>
        <w:keepNext/>
        <w:spacing w:before="160"/>
      </w:pPr>
      <w:r>
        <w:rPr>
          <w:rFonts w:ascii="Arial" w:hAnsi="Arial" w:cs="Arial" w:eastAsia="Malgun Gothic"/>
          <w:b/>
          <w:i w:val="0"/>
          <w:sz w:val="22"/>
        </w:rPr>
        <w:t>51. Jonas: Der Junge nickt feierlich, steckt das Heft zurück in den Rucksack und zieht den Reißverschluss zu, als würde er einen Tresor verschließen.</w:t>
      </w:r>
    </w:p>
    <w:p>
      <w:pPr>
        <w:keepNext/>
        <w:ind w:left="340"/>
      </w:pPr>
      <w:r>
        <w:rPr>
          <w:rFonts w:ascii="Malgun Gothic" w:hAnsi="Malgun Gothic" w:cs="Malgun Gothic" w:eastAsia="Malgun Gothic"/>
          <w:b w:val="0"/>
          <w:i/>
          <w:color w:val="404040"/>
          <w:sz w:val="20"/>
        </w:rPr>
        <w:t>아이는 엄숙하게 고개를 끄덕이고 공책을 배낭에 넣고 금고를 잠그듯 지퍼를 올린다.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feierlich</w:t>
            </w:r>
            <w:r>
              <w:rPr>
                <w:rFonts w:ascii="Malgun Gothic" w:hAnsi="Malgun Gothic" w:cs="Malgun Gothic" w:eastAsia="Malgun Gothic"/>
                <w:b w:val="0"/>
                <w:i w:val="0"/>
                <w:sz w:val="20"/>
              </w:rPr>
              <w:t xml:space="preserve">  —  엄숙하게</w:t>
            </w:r>
          </w:p>
          <w:p>
            <w:pPr>
              <w:spacing w:after="40"/>
            </w:pPr>
            <w:r>
              <w:rPr>
                <w:rFonts w:ascii="Arial" w:hAnsi="Arial" w:cs="Arial" w:eastAsia="Malgun Gothic"/>
                <w:b/>
                <w:i w:val="0"/>
                <w:sz w:val="20"/>
              </w:rPr>
              <w:t>der Reißverschluss, -schlüsse</w:t>
            </w:r>
            <w:r>
              <w:rPr>
                <w:rFonts w:ascii="Malgun Gothic" w:hAnsi="Malgun Gothic" w:cs="Malgun Gothic" w:eastAsia="Malgun Gothic"/>
                <w:b w:val="0"/>
                <w:i w:val="0"/>
                <w:sz w:val="20"/>
              </w:rPr>
              <w:t xml:space="preserve">  —  지퍼</w:t>
            </w:r>
          </w:p>
          <w:p>
            <w:pPr>
              <w:spacing w:after="40"/>
            </w:pPr>
            <w:r>
              <w:rPr>
                <w:rFonts w:ascii="Arial" w:hAnsi="Arial" w:cs="Arial" w:eastAsia="Malgun Gothic"/>
                <w:b/>
                <w:i w:val="0"/>
                <w:sz w:val="20"/>
              </w:rPr>
              <w:t>der Tresor, -e</w:t>
            </w:r>
            <w:r>
              <w:rPr>
                <w:rFonts w:ascii="Malgun Gothic" w:hAnsi="Malgun Gothic" w:cs="Malgun Gothic" w:eastAsia="Malgun Gothic"/>
                <w:b w:val="0"/>
                <w:i w:val="0"/>
                <w:sz w:val="20"/>
              </w:rPr>
              <w:t xml:space="preserve">  —  금고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steckt ... zurück와 zieht ... zu는 분리동사입니다. als würde er einen Tresor verschließen은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zurück in den Rucksack은 in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nickt, steckt, zieht ... zu는 현재형이고 würde는 접속법 II입니다.</w:t>
            </w:r>
          </w:p>
        </w:tc>
      </w:tr>
    </w:tbl>
    <w:p>
      <w:pPr>
        <w:spacing w:after="0"/>
      </w:pPr>
    </w:p>
    <w:p>
      <w:pPr>
        <w:keepNext/>
        <w:spacing w:before="160"/>
      </w:pPr>
      <w:r>
        <w:rPr>
          <w:rFonts w:ascii="Arial" w:hAnsi="Arial" w:cs="Arial" w:eastAsia="Malgun Gothic"/>
          <w:b/>
          <w:i w:val="0"/>
          <w:sz w:val="22"/>
        </w:rPr>
        <w:t>52. Svetlana: Auf dem Heimweg schweigen wir. Neben uns rattert eine Straßenbahn vorbei, und Mischa fährt vorn, die Arme weit ausgebreitet, als würde er fliegen.</w:t>
      </w:r>
    </w:p>
    <w:p>
      <w:pPr>
        <w:keepNext/>
        <w:ind w:left="340"/>
      </w:pPr>
      <w:r>
        <w:rPr>
          <w:rFonts w:ascii="Malgun Gothic" w:hAnsi="Malgun Gothic" w:cs="Malgun Gothic" w:eastAsia="Malgun Gothic"/>
          <w:b w:val="0"/>
          <w:i/>
          <w:color w:val="404040"/>
          <w:sz w:val="20"/>
        </w:rPr>
        <w:t>집으로 가는 길에 우리는 말이 없다. 옆으로 전차가 덜커덕거리며 지나가고, 미샤는 앞에서 두 팔을 활짝 펴고 마치 날듯이 달린다.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rattern</w:t>
            </w:r>
            <w:r>
              <w:rPr>
                <w:rFonts w:ascii="Malgun Gothic" w:hAnsi="Malgun Gothic" w:cs="Malgun Gothic" w:eastAsia="Malgun Gothic"/>
                <w:b w:val="0"/>
                <w:i w:val="0"/>
                <w:sz w:val="20"/>
              </w:rPr>
              <w:t xml:space="preserve">  —  덜커덕거리다</w:t>
            </w:r>
          </w:p>
          <w:p>
            <w:pPr>
              <w:spacing w:after="40"/>
            </w:pPr>
            <w:r>
              <w:rPr>
                <w:rFonts w:ascii="Arial" w:hAnsi="Arial" w:cs="Arial" w:eastAsia="Malgun Gothic"/>
                <w:b/>
                <w:i w:val="0"/>
                <w:sz w:val="20"/>
              </w:rPr>
              <w:t>ausgebreitet</w:t>
            </w:r>
            <w:r>
              <w:rPr>
                <w:rFonts w:ascii="Malgun Gothic" w:hAnsi="Malgun Gothic" w:cs="Malgun Gothic" w:eastAsia="Malgun Gothic"/>
                <w:b w:val="0"/>
                <w:i w:val="0"/>
                <w:sz w:val="20"/>
              </w:rPr>
              <w:t xml:space="preserve">  —  활짝 편</w:t>
            </w:r>
          </w:p>
          <w:p>
            <w:pPr>
              <w:spacing w:after="40"/>
            </w:pPr>
            <w:r>
              <w:rPr>
                <w:rFonts w:ascii="Arial" w:hAnsi="Arial" w:cs="Arial" w:eastAsia="Malgun Gothic"/>
                <w:b/>
                <w:i w:val="0"/>
                <w:sz w:val="20"/>
              </w:rPr>
              <w:t>fliegen</w:t>
            </w:r>
            <w:r>
              <w:rPr>
                <w:rFonts w:ascii="Malgun Gothic" w:hAnsi="Malgun Gothic" w:cs="Malgun Gothic" w:eastAsia="Malgun Gothic"/>
                <w:b w:val="0"/>
                <w:i w:val="0"/>
                <w:sz w:val="20"/>
              </w:rPr>
              <w:t xml:space="preserve">  —  날다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Heimweg schweigen wir에서 장소 부사구가 앞에 놓입니다. als würde er fliegen은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Arme weit ausgebreitet는 과거분사 독립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schweigen, rattert ... vorbei, fährt는 현재형이고 würde는 접속법 II입니다.</w:t>
            </w:r>
          </w:p>
        </w:tc>
      </w:tr>
    </w:tbl>
    <w:p>
      <w:pPr>
        <w:spacing w:after="0"/>
      </w:pPr>
    </w:p>
    <w:p>
      <w:pPr>
        <w:keepNext/>
        <w:spacing w:before="160"/>
      </w:pPr>
      <w:r>
        <w:rPr>
          <w:rFonts w:ascii="Arial" w:hAnsi="Arial" w:cs="Arial" w:eastAsia="Malgun Gothic"/>
          <w:b/>
          <w:i w:val="0"/>
          <w:sz w:val="22"/>
        </w:rPr>
        <w:t>53. Svetlana: Weißt du, was ich vor einem Jahr getan hätte, wenn man mir erzählt hätte, dass mein Sohn ein Stipendium bekommt? Ich hätte gelacht. Hart gelacht.</w:t>
      </w:r>
    </w:p>
    <w:p>
      <w:pPr>
        <w:keepNext/>
        <w:ind w:left="340"/>
      </w:pPr>
      <w:r>
        <w:rPr>
          <w:rFonts w:ascii="Malgun Gothic" w:hAnsi="Malgun Gothic" w:cs="Malgun Gothic" w:eastAsia="Malgun Gothic"/>
          <w:b w:val="0"/>
          <w:i/>
          <w:color w:val="404040"/>
          <w:sz w:val="20"/>
        </w:rPr>
        <w:t>일 년 전에 아들이 장학금을 받는다는 말을 들었다면 내가 어떻게 했을지 알아요? 웃었을 거예요. 쓰게 웃었겠죠.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hart</w:t>
            </w:r>
            <w:r>
              <w:rPr>
                <w:rFonts w:ascii="Malgun Gothic" w:hAnsi="Malgun Gothic" w:cs="Malgun Gothic" w:eastAsia="Malgun Gothic"/>
                <w:b w:val="0"/>
                <w:i w:val="0"/>
                <w:sz w:val="20"/>
              </w:rPr>
              <w:t xml:space="preserve">  —  쓰게</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das Stipendium</w:t>
            </w:r>
            <w:r>
              <w:rPr>
                <w:rFonts w:ascii="Malgun Gothic" w:hAnsi="Malgun Gothic" w:cs="Malgun Gothic" w:eastAsia="Malgun Gothic"/>
                <w:b w:val="0"/>
                <w:i w:val="0"/>
                <w:sz w:val="20"/>
              </w:rPr>
              <w:t xml:space="preserve">  —  장학금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ich ... getan hätte, wenn man mir erzählt hätte, dass ...에서 접속법 II 과거가 겹칩니다.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Jahr는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Weißt는 현재형이고 getan hätte, erzählt hätte, gelacht는 접속법 II 과거 구조입니다.</w:t>
            </w:r>
          </w:p>
        </w:tc>
      </w:tr>
    </w:tbl>
    <w:p>
      <w:pPr>
        <w:spacing w:after="0"/>
      </w:pPr>
    </w:p>
    <w:p>
      <w:pPr>
        <w:keepNext/>
        <w:spacing w:before="160"/>
      </w:pPr>
      <w:r>
        <w:rPr>
          <w:rFonts w:ascii="Arial" w:hAnsi="Arial" w:cs="Arial" w:eastAsia="Malgun Gothic"/>
          <w:b/>
          <w:i w:val="0"/>
          <w:sz w:val="22"/>
        </w:rPr>
        <w:t>54. Jonas: Und heute?</w:t>
      </w:r>
    </w:p>
    <w:p>
      <w:pPr>
        <w:keepNext/>
        <w:ind w:left="340"/>
      </w:pPr>
      <w:r>
        <w:rPr>
          <w:rFonts w:ascii="Malgun Gothic" w:hAnsi="Malgun Gothic" w:cs="Malgun Gothic" w:eastAsia="Malgun Gothic"/>
          <w:b w:val="0"/>
          <w:i/>
          <w:color w:val="404040"/>
          <w:sz w:val="20"/>
        </w:rPr>
        <w:t>그리고 오늘은요?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heute</w:t>
            </w:r>
            <w:r>
              <w:rPr>
                <w:rFonts w:ascii="Malgun Gothic" w:hAnsi="Malgun Gothic" w:cs="Malgun Gothic" w:eastAsia="Malgun Gothic"/>
                <w:b w:val="0"/>
                <w:i w:val="0"/>
                <w:sz w:val="20"/>
              </w:rPr>
              <w:t xml:space="preserve">  —  오늘</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그리고</w:t>
            </w:r>
          </w:p>
          <w:p>
            <w:pPr>
              <w:spacing w:after="40"/>
            </w:pPr>
            <w:r>
              <w:rPr>
                <w:rFonts w:ascii="Arial" w:hAnsi="Arial" w:cs="Arial" w:eastAsia="Malgun Gothic"/>
                <w:b/>
                <w:i w:val="0"/>
                <w:sz w:val="20"/>
              </w:rPr>
              <w:t>die Frage, -n</w:t>
            </w:r>
            <w:r>
              <w:rPr>
                <w:rFonts w:ascii="Malgun Gothic" w:hAnsi="Malgun Gothic" w:cs="Malgun Gothic" w:eastAsia="Malgun Gothic"/>
                <w:b w:val="0"/>
                <w:i w:val="0"/>
                <w:sz w:val="20"/>
              </w:rPr>
              <w:t xml:space="preserve">  —  질문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heute?는 짧은 후속 질문입니다. 동사가 생략되어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대화를 이어 가는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55. Svetlana: Heute glaube ich, dass es Menschen gibt, die zuhören. Das ist ein Satz, den ich vor einem Jahr nicht aussprechen konnte.</w:t>
      </w:r>
    </w:p>
    <w:p>
      <w:pPr>
        <w:keepNext/>
        <w:ind w:left="340"/>
      </w:pPr>
      <w:r>
        <w:rPr>
          <w:rFonts w:ascii="Malgun Gothic" w:hAnsi="Malgun Gothic" w:cs="Malgun Gothic" w:eastAsia="Malgun Gothic"/>
          <w:b w:val="0"/>
          <w:i/>
          <w:color w:val="404040"/>
          <w:sz w:val="20"/>
        </w:rPr>
        <w:t>오늘은 귀 기울이는 사람들이 있다고 믿어요. 일 년 전에는 입 밖에 낼 수 없던 문장이에요.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aussprechen</w:t>
            </w:r>
            <w:r>
              <w:rPr>
                <w:rFonts w:ascii="Malgun Gothic" w:hAnsi="Malgun Gothic" w:cs="Malgun Gothic" w:eastAsia="Malgun Gothic"/>
                <w:b w:val="0"/>
                <w:i w:val="0"/>
                <w:sz w:val="20"/>
              </w:rPr>
              <w:t xml:space="preserve">  —  말로 내다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glaube ich, dass es Menschen gibt, die zuhören에서 dass절과 관계절이 겹칩니다. ein Satz, den ich ... nicht aussprechen konnte에서 den은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Jahr는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gibt, zuhören은 현재형이고 konnte는 과거형입니다.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