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jc w:val="center"/>
      </w:pPr>
      <w:r>
        <w:rPr>
          <w:rFonts w:ascii="Arial" w:hAnsi="Arial" w:cs="Arial" w:eastAsia="Malgun Gothic"/>
          <w:b/>
          <w:i w:val="0"/>
          <w:color w:val="1F3864"/>
          <w:sz w:val="56"/>
        </w:rPr>
        <w:t>Ein Fahrrad durch Berlin</w:t>
      </w:r>
    </w:p>
    <w:p>
      <w:pPr>
        <w:jc w:val="center"/>
      </w:pPr>
      <w:r>
        <w:rPr>
          <w:rFonts w:ascii="Malgun Gothic" w:hAnsi="Malgun Gothic" w:cs="Malgun Gothic" w:eastAsia="Malgun Gothic"/>
          <w:b w:val="0"/>
          <w:i w:val="0"/>
          <w:color w:val="595959"/>
          <w:sz w:val="24"/>
        </w:rPr>
        <w:t>3부 (25–36화) 문장별 해설 — 주요 단어 · 문법 · 표현 · 시제</w:t>
      </w:r>
    </w:p>
    <w:p>
      <w:r>
        <w:br w:type="page"/>
      </w:r>
    </w:p>
    <w:p>
      <w:r>
        <w:rPr>
          <w:rFonts w:ascii="Malgun Gothic" w:hAnsi="Malgun Gothic" w:cs="Malgun Gothic" w:eastAsia="Malgun Gothic"/>
          <w:b/>
          <w:i w:val="0"/>
          <w:color w:val="1F3864"/>
          <w:sz w:val="32"/>
        </w:rPr>
        <w:t>목차</w:t>
      </w:r>
    </w:p>
    <w:p>
      <w:r>
        <w:rPr>
          <w:rFonts w:ascii="Malgun Gothic" w:hAnsi="Malgun Gothic" w:cs="Malgun Gothic" w:eastAsia="Malgun Gothic"/>
          <w:b w:val="0"/>
          <w:i w:val="0"/>
          <w:sz w:val="22"/>
        </w:rPr>
        <w:t>3부 25화: Das Echo / 메아리</w:t>
      </w:r>
    </w:p>
    <w:p>
      <w:r>
        <w:rPr>
          <w:rFonts w:ascii="Malgun Gothic" w:hAnsi="Malgun Gothic" w:cs="Malgun Gothic" w:eastAsia="Malgun Gothic"/>
          <w:b w:val="0"/>
          <w:i w:val="0"/>
          <w:sz w:val="22"/>
        </w:rPr>
        <w:t>3부 26화: Im Glashaus / 유리 건물 안에서</w:t>
      </w:r>
    </w:p>
    <w:p>
      <w:r>
        <w:rPr>
          <w:rFonts w:ascii="Malgun Gothic" w:hAnsi="Malgun Gothic" w:cs="Malgun Gothic" w:eastAsia="Malgun Gothic"/>
          <w:b w:val="0"/>
          <w:i w:val="0"/>
          <w:sz w:val="22"/>
        </w:rPr>
        <w:t>3부 27화: Post von der Kammer / 변호사회에서 온 편지</w:t>
      </w:r>
    </w:p>
    <w:p>
      <w:r>
        <w:rPr>
          <w:rFonts w:ascii="Malgun Gothic" w:hAnsi="Malgun Gothic" w:cs="Malgun Gothic" w:eastAsia="Malgun Gothic"/>
          <w:b w:val="0"/>
          <w:i w:val="0"/>
          <w:sz w:val="22"/>
        </w:rPr>
        <w:t>3부 28화: Elifs Spätkauf / 엘리프의 스페트카우프</w:t>
      </w:r>
    </w:p>
    <w:p>
      <w:r>
        <w:rPr>
          <w:rFonts w:ascii="Malgun Gothic" w:hAnsi="Malgun Gothic" w:cs="Malgun Gothic" w:eastAsia="Malgun Gothic"/>
          <w:b w:val="0"/>
          <w:i w:val="0"/>
          <w:sz w:val="22"/>
        </w:rPr>
        <w:t>3부 29화: Der Algorithmus / 알고리즘</w:t>
      </w:r>
    </w:p>
    <w:p>
      <w:r>
        <w:rPr>
          <w:rFonts w:ascii="Malgun Gothic" w:hAnsi="Malgun Gothic" w:cs="Malgun Gothic" w:eastAsia="Malgun Gothic"/>
          <w:b w:val="0"/>
          <w:i w:val="0"/>
          <w:sz w:val="22"/>
        </w:rPr>
        <w:t>3부 30화: Wahlvorstand / 선거관리위원회</w:t>
      </w:r>
    </w:p>
    <w:p>
      <w:r>
        <w:rPr>
          <w:rFonts w:ascii="Malgun Gothic" w:hAnsi="Malgun Gothic" w:cs="Malgun Gothic" w:eastAsia="Malgun Gothic"/>
          <w:b w:val="0"/>
          <w:i w:val="0"/>
          <w:sz w:val="22"/>
        </w:rPr>
        <w:t>3부 31화: Kinderfest in Neukölln / 노이쾰른 어린이 축제</w:t>
      </w:r>
    </w:p>
    <w:p>
      <w:r>
        <w:rPr>
          <w:rFonts w:ascii="Malgun Gothic" w:hAnsi="Malgun Gothic" w:cs="Malgun Gothic" w:eastAsia="Malgun Gothic"/>
          <w:b w:val="0"/>
          <w:i w:val="0"/>
          <w:sz w:val="22"/>
        </w:rPr>
        <w:t>3부 32화: Durchsuchung / 압수수색</w:t>
      </w:r>
    </w:p>
    <w:p>
      <w:r>
        <w:rPr>
          <w:rFonts w:ascii="Malgun Gothic" w:hAnsi="Malgun Gothic" w:cs="Malgun Gothic" w:eastAsia="Malgun Gothic"/>
          <w:b w:val="0"/>
          <w:i w:val="0"/>
          <w:sz w:val="22"/>
        </w:rPr>
        <w:t>3부 33화: Herr Voss / 보스 씨</w:t>
      </w:r>
    </w:p>
    <w:p>
      <w:r>
        <w:rPr>
          <w:rFonts w:ascii="Malgun Gothic" w:hAnsi="Malgun Gothic" w:cs="Malgun Gothic" w:eastAsia="Malgun Gothic"/>
          <w:b w:val="0"/>
          <w:i w:val="0"/>
          <w:sz w:val="22"/>
        </w:rPr>
        <w:t>3부 34화: Felix auf dem Rad / 자전거 탄 펠릭스</w:t>
      </w:r>
    </w:p>
    <w:p>
      <w:r>
        <w:rPr>
          <w:rFonts w:ascii="Malgun Gothic" w:hAnsi="Malgun Gothic" w:cs="Malgun Gothic" w:eastAsia="Malgun Gothic"/>
          <w:b w:val="0"/>
          <w:i w:val="0"/>
          <w:sz w:val="22"/>
        </w:rPr>
        <w:t>3부 35화: Die Robe / 법복</w:t>
      </w:r>
    </w:p>
    <w:p>
      <w:r>
        <w:rPr>
          <w:rFonts w:ascii="Malgun Gothic" w:hAnsi="Malgun Gothic" w:cs="Malgun Gothic" w:eastAsia="Malgun Gothic"/>
          <w:b w:val="0"/>
          <w:i w:val="0"/>
          <w:sz w:val="22"/>
        </w:rPr>
        <w:t>3부 36화: Frühlingsanfang auf dem Feld / 들판의 봄맞이</w:t>
      </w:r>
    </w:p>
    <w:p>
      <w:r>
        <w:br w:type="page"/>
      </w:r>
    </w:p>
    <w:p>
      <w:pPr>
        <w:pStyle w:val="Heading1"/>
      </w:pPr>
      <w:r>
        <w:rPr>
          <w:rFonts w:ascii="Malgun Gothic" w:hAnsi="Malgun Gothic" w:cs="Malgun Gothic" w:eastAsia="Malgun Gothic"/>
          <w:b/>
          <w:i w:val="0"/>
          <w:color w:val="1F3864"/>
          <w:sz w:val="32"/>
        </w:rPr>
        <w:t>3부 25화: Das Echo / 메아리</w:t>
      </w:r>
    </w:p>
    <w:p>
      <w:r>
        <w:rPr>
          <w:rFonts w:ascii="Malgun Gothic" w:hAnsi="Malgun Gothic" w:cs="Malgun Gothic" w:eastAsia="Malgun Gothic"/>
          <w:b w:val="0"/>
          <w:i w:val="0"/>
          <w:color w:val="595959"/>
          <w:sz w:val="20"/>
        </w:rPr>
        <w:t>대화문 76턴 — 문장별 주요 단어 · 문법 · 표현 · 시제 해설</w:t>
      </w:r>
    </w:p>
    <w:p>
      <w:pPr>
        <w:keepNext/>
        <w:spacing w:before="160"/>
      </w:pPr>
      <w:r>
        <w:rPr>
          <w:rFonts w:ascii="Arial" w:hAnsi="Arial" w:cs="Arial" w:eastAsia="Malgun Gothic"/>
          <w:b/>
          <w:i w:val="0"/>
          <w:sz w:val="22"/>
        </w:rPr>
        <w:t>1. Jonas: Mitte Januar. Seit dem Samstag in der Neuköllner Teestube sind drei Wochen vergangen.</w:t>
      </w:r>
    </w:p>
    <w:p>
      <w:pPr>
        <w:keepNext/>
        <w:ind w:left="340"/>
      </w:pPr>
      <w:r>
        <w:rPr>
          <w:rFonts w:ascii="Malgun Gothic" w:hAnsi="Malgun Gothic" w:cs="Malgun Gothic" w:eastAsia="Malgun Gothic"/>
          <w:b w:val="0"/>
          <w:i/>
          <w:color w:val="404040"/>
          <w:sz w:val="20"/>
        </w:rPr>
        <w:t>1월 중순. 노이쾰른 찻집에서 보낸 그 토요일로부터 삼 주가 지났다.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vergehen</w:t>
            </w:r>
            <w:r>
              <w:rPr>
                <w:rFonts w:ascii="Malgun Gothic" w:hAnsi="Malgun Gothic" w:cs="Malgun Gothic" w:eastAsia="Malgun Gothic"/>
                <w:b w:val="0"/>
                <w:i w:val="0"/>
                <w:sz w:val="20"/>
              </w:rPr>
              <w:t xml:space="preserve">  —  지나가다</w:t>
            </w:r>
          </w:p>
          <w:p>
            <w:pPr>
              <w:spacing w:after="40"/>
            </w:pPr>
            <w:r>
              <w:rPr>
                <w:rFonts w:ascii="Arial" w:hAnsi="Arial" w:cs="Arial" w:eastAsia="Malgun Gothic"/>
                <w:b/>
                <w:i w:val="0"/>
                <w:sz w:val="20"/>
              </w:rPr>
              <w:t>die Teestube, -n</w:t>
            </w:r>
            <w:r>
              <w:rPr>
                <w:rFonts w:ascii="Malgun Gothic" w:hAnsi="Malgun Gothic" w:cs="Malgun Gothic" w:eastAsia="Malgun Gothic"/>
                <w:b w:val="0"/>
                <w:i w:val="0"/>
                <w:sz w:val="20"/>
              </w:rPr>
              <w:t xml:space="preserve">  —  찻집</w:t>
            </w:r>
          </w:p>
          <w:p>
            <w:pPr>
              <w:spacing w:after="40"/>
            </w:pPr>
            <w:r>
              <w:rPr>
                <w:rFonts w:ascii="Arial" w:hAnsi="Arial" w:cs="Arial" w:eastAsia="Malgun Gothic"/>
                <w:b/>
                <w:i w:val="0"/>
                <w:sz w:val="20"/>
              </w:rPr>
              <w:t>Mitte Januar</w:t>
            </w:r>
            <w:r>
              <w:rPr>
                <w:rFonts w:ascii="Malgun Gothic" w:hAnsi="Malgun Gothic" w:cs="Malgun Gothic" w:eastAsia="Malgun Gothic"/>
                <w:b w:val="0"/>
                <w:i w:val="0"/>
                <w:sz w:val="20"/>
              </w:rPr>
              <w:t xml:space="preserve">  —  1월 중순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dem Samstag ... sind drei Wochen vergangen에서 vergehen의 현재완료는 sein을 씁니다. Seit dem Samstag은 seit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Mitte Januar는 관사 없이 쓰는 시간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 vergangen은 현재완료입니다.</w:t>
            </w:r>
          </w:p>
        </w:tc>
      </w:tr>
    </w:tbl>
    <w:p>
      <w:pPr>
        <w:spacing w:after="0"/>
      </w:pPr>
    </w:p>
    <w:p>
      <w:pPr>
        <w:keepNext/>
        <w:spacing w:before="160"/>
      </w:pPr>
      <w:r>
        <w:rPr>
          <w:rFonts w:ascii="Arial" w:hAnsi="Arial" w:cs="Arial" w:eastAsia="Malgun Gothic"/>
          <w:b/>
          <w:i w:val="0"/>
          <w:sz w:val="22"/>
        </w:rPr>
        <w:t>2. Jonas: Mein Handy zeigt dreiundzwanzig ungelesene Nachrichten, und keine davon ist eine Lieferung.</w:t>
      </w:r>
    </w:p>
    <w:p>
      <w:pPr>
        <w:keepNext/>
        <w:ind w:left="340"/>
      </w:pPr>
      <w:r>
        <w:rPr>
          <w:rFonts w:ascii="Malgun Gothic" w:hAnsi="Malgun Gothic" w:cs="Malgun Gothic" w:eastAsia="Malgun Gothic"/>
          <w:b w:val="0"/>
          <w:i/>
          <w:color w:val="404040"/>
          <w:sz w:val="20"/>
        </w:rPr>
        <w:t>휴대폰에는 읽지 않은 메시지가 스물세 개 있고, 그중 배달 요청은 하나도 없다.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ungelesen</w:t>
            </w:r>
            <w:r>
              <w:rPr>
                <w:rFonts w:ascii="Malgun Gothic" w:hAnsi="Malgun Gothic" w:cs="Malgun Gothic" w:eastAsia="Malgun Gothic"/>
                <w:b w:val="0"/>
                <w:i w:val="0"/>
                <w:sz w:val="20"/>
              </w:rPr>
              <w:t xml:space="preserve">  —  읽지 않은</w:t>
            </w:r>
          </w:p>
          <w:p>
            <w:pPr>
              <w:spacing w:after="40"/>
            </w:pPr>
            <w:r>
              <w:rPr>
                <w:rFonts w:ascii="Arial" w:hAnsi="Arial" w:cs="Arial" w:eastAsia="Malgun Gothic"/>
                <w:b/>
                <w:i w:val="0"/>
                <w:sz w:val="20"/>
              </w:rPr>
              <w:t>die Nachricht, -en</w:t>
            </w:r>
            <w:r>
              <w:rPr>
                <w:rFonts w:ascii="Malgun Gothic" w:hAnsi="Malgun Gothic" w:cs="Malgun Gothic" w:eastAsia="Malgun Gothic"/>
                <w:b w:val="0"/>
                <w:i w:val="0"/>
                <w:sz w:val="20"/>
              </w:rPr>
              <w:t xml:space="preserve">  —  메시지</w:t>
            </w:r>
          </w:p>
          <w:p>
            <w:pPr>
              <w:spacing w:after="40"/>
            </w:pPr>
            <w:r>
              <w:rPr>
                <w:rFonts w:ascii="Arial" w:hAnsi="Arial" w:cs="Arial" w:eastAsia="Malgun Gothic"/>
                <w:b/>
                <w:i w:val="0"/>
                <w:sz w:val="20"/>
              </w:rPr>
              <w:t>zeigen</w:t>
            </w:r>
            <w:r>
              <w:rPr>
                <w:rFonts w:ascii="Malgun Gothic" w:hAnsi="Malgun Gothic" w:cs="Malgun Gothic" w:eastAsia="Malgun Gothic"/>
                <w:b w:val="0"/>
                <w:i w:val="0"/>
                <w:sz w:val="20"/>
              </w:rPr>
              <w:t xml:space="preserve">  —  보여 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davon ist eine Lieferung에서 davon은 그중에서라는 대명사 부사입니다. dreiundzwanzig ungelesene Nachrichten은 복수 4격 형용사 어미입니다.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davon은 그중 하나도 ~않다라는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zeigt, ist는 현재형입니다.</w:t>
            </w:r>
          </w:p>
        </w:tc>
      </w:tr>
    </w:tbl>
    <w:p>
      <w:pPr>
        <w:spacing w:after="0"/>
      </w:pPr>
    </w:p>
    <w:p>
      <w:pPr>
        <w:keepNext/>
        <w:spacing w:before="160"/>
      </w:pPr>
      <w:r>
        <w:rPr>
          <w:rFonts w:ascii="Arial" w:hAnsi="Arial" w:cs="Arial" w:eastAsia="Malgun Gothic"/>
          <w:b/>
          <w:i w:val="0"/>
          <w:sz w:val="22"/>
        </w:rPr>
        <w:t>3. Jonas: Ich stehe an der Spree, esse eine Currywurst und lese die erste: „Hier ist Maren Albrecht vom rbb. Haben Sie Zeit für ein Gespräch?"</w:t>
      </w:r>
    </w:p>
    <w:p>
      <w:pPr>
        <w:keepNext/>
        <w:ind w:left="340"/>
      </w:pPr>
      <w:r>
        <w:rPr>
          <w:rFonts w:ascii="Malgun Gothic" w:hAnsi="Malgun Gothic" w:cs="Malgun Gothic" w:eastAsia="Malgun Gothic"/>
          <w:b w:val="0"/>
          <w:i/>
          <w:color w:val="404040"/>
          <w:sz w:val="20"/>
        </w:rPr>
        <w:t>나는 슈프레 강가에 서서 커리부어스트를 먹으며 첫 메시지를 읽는다. '저는 rbb의 마렌 알브레히트입니다. 이야기 나눌 시간 있으신가요?'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Currywurst, -würste</w:t>
            </w:r>
            <w:r>
              <w:rPr>
                <w:rFonts w:ascii="Malgun Gothic" w:hAnsi="Malgun Gothic" w:cs="Malgun Gothic" w:eastAsia="Malgun Gothic"/>
                <w:b w:val="0"/>
                <w:i w:val="0"/>
                <w:sz w:val="20"/>
              </w:rPr>
              <w:t xml:space="preserve">  —  커리부어스트</w:t>
            </w:r>
          </w:p>
          <w:p>
            <w:pPr>
              <w:spacing w:after="40"/>
            </w:pPr>
            <w:r>
              <w:rPr>
                <w:rFonts w:ascii="Arial" w:hAnsi="Arial" w:cs="Arial" w:eastAsia="Malgun Gothic"/>
                <w:b/>
                <w:i w:val="0"/>
                <w:sz w:val="20"/>
              </w:rPr>
              <w:t>lesen</w:t>
            </w:r>
            <w:r>
              <w:rPr>
                <w:rFonts w:ascii="Malgun Gothic" w:hAnsi="Malgun Gothic" w:cs="Malgun Gothic" w:eastAsia="Malgun Gothic"/>
                <w:b w:val="0"/>
                <w:i w:val="0"/>
                <w:sz w:val="20"/>
              </w:rPr>
              <w:t xml:space="preserve">  —  읽다</w:t>
            </w:r>
          </w:p>
          <w:p>
            <w:pPr>
              <w:spacing w:after="40"/>
            </w:pPr>
            <w:r>
              <w:rPr>
                <w:rFonts w:ascii="Arial" w:hAnsi="Arial" w:cs="Arial" w:eastAsia="Malgun Gothic"/>
                <w:b/>
                <w:i w:val="0"/>
                <w:sz w:val="20"/>
              </w:rPr>
              <w:t>das Gespräch, -e</w:t>
            </w:r>
            <w:r>
              <w:rPr>
                <w:rFonts w:ascii="Malgun Gothic" w:hAnsi="Malgun Gothic" w:cs="Malgun Gothic" w:eastAsia="Malgun Gothic"/>
                <w:b w:val="0"/>
                <w:i w:val="0"/>
                <w:sz w:val="20"/>
              </w:rPr>
              <w:t xml:space="preserve">  —  대화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Sie Zeit für ein Gespräch?는 동사가 앞에 오는 예/아니오 의문문입니다. an der Spree는 an + 3격(위치)입니다.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vom는 von dem의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 esse, lese, ist는 현재형입니다.</w:t>
            </w:r>
          </w:p>
        </w:tc>
      </w:tr>
    </w:tbl>
    <w:p>
      <w:pPr>
        <w:spacing w:after="0"/>
      </w:pPr>
    </w:p>
    <w:p>
      <w:pPr>
        <w:keepNext/>
        <w:spacing w:before="160"/>
      </w:pPr>
      <w:r>
        <w:rPr>
          <w:rFonts w:ascii="Arial" w:hAnsi="Arial" w:cs="Arial" w:eastAsia="Malgun Gothic"/>
          <w:b/>
          <w:i w:val="0"/>
          <w:sz w:val="22"/>
        </w:rPr>
        <w:t>4. Jonas: Ich zeige das Display Hanna, die neben mir an der Brüstung lehnt und Kaffee aus einem Pappbecher trinkt.</w:t>
      </w:r>
    </w:p>
    <w:p>
      <w:pPr>
        <w:keepNext/>
        <w:ind w:left="340"/>
      </w:pPr>
      <w:r>
        <w:rPr>
          <w:rFonts w:ascii="Malgun Gothic" w:hAnsi="Malgun Gothic" w:cs="Malgun Gothic" w:eastAsia="Malgun Gothic"/>
          <w:b w:val="0"/>
          <w:i/>
          <w:color w:val="404040"/>
          <w:sz w:val="20"/>
        </w:rPr>
        <w:t>나는 난간에 기대 종이컵으로 커피를 마시는 한나에게 화면을 보여 준다.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Brüstung, -en</w:t>
            </w:r>
            <w:r>
              <w:rPr>
                <w:rFonts w:ascii="Malgun Gothic" w:hAnsi="Malgun Gothic" w:cs="Malgun Gothic" w:eastAsia="Malgun Gothic"/>
                <w:b w:val="0"/>
                <w:i w:val="0"/>
                <w:sz w:val="20"/>
              </w:rPr>
              <w:t xml:space="preserve">  —  난간</w:t>
            </w:r>
          </w:p>
          <w:p>
            <w:pPr>
              <w:spacing w:after="40"/>
            </w:pPr>
            <w:r>
              <w:rPr>
                <w:rFonts w:ascii="Arial" w:hAnsi="Arial" w:cs="Arial" w:eastAsia="Malgun Gothic"/>
                <w:b/>
                <w:i w:val="0"/>
                <w:sz w:val="20"/>
              </w:rPr>
              <w:t>der Pappbecher, -</w:t>
            </w:r>
            <w:r>
              <w:rPr>
                <w:rFonts w:ascii="Malgun Gothic" w:hAnsi="Malgun Gothic" w:cs="Malgun Gothic" w:eastAsia="Malgun Gothic"/>
                <w:b w:val="0"/>
                <w:i w:val="0"/>
                <w:sz w:val="20"/>
              </w:rPr>
              <w:t xml:space="preserve">  —  종이컵</w:t>
            </w:r>
          </w:p>
          <w:p>
            <w:pPr>
              <w:spacing w:after="40"/>
            </w:pPr>
            <w:r>
              <w:rPr>
                <w:rFonts w:ascii="Arial" w:hAnsi="Arial" w:cs="Arial" w:eastAsia="Malgun Gothic"/>
                <w:b/>
                <w:i w:val="0"/>
                <w:sz w:val="20"/>
              </w:rPr>
              <w:t>lehnen</w:t>
            </w:r>
            <w:r>
              <w:rPr>
                <w:rFonts w:ascii="Malgun Gothic" w:hAnsi="Malgun Gothic" w:cs="Malgun Gothic" w:eastAsia="Malgun Gothic"/>
                <w:b w:val="0"/>
                <w:i w:val="0"/>
                <w:sz w:val="20"/>
              </w:rPr>
              <w:t xml:space="preserve">  —  기대다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neben mir ... lehnt und ... trinkt에서 관계절의 두 동사가 끝에 병렬됩니다. neben mir는 neben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einem Pappbecher는 aus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zeige, lehnt, trinkt는 현재형입니다.</w:t>
            </w:r>
          </w:p>
        </w:tc>
      </w:tr>
    </w:tbl>
    <w:p>
      <w:pPr>
        <w:spacing w:after="0"/>
      </w:pPr>
    </w:p>
    <w:p>
      <w:pPr>
        <w:keepNext/>
        <w:spacing w:before="160"/>
      </w:pPr>
      <w:r>
        <w:rPr>
          <w:rFonts w:ascii="Arial" w:hAnsi="Arial" w:cs="Arial" w:eastAsia="Malgun Gothic"/>
          <w:b/>
          <w:i w:val="0"/>
          <w:sz w:val="22"/>
        </w:rPr>
        <w:t>5. Hanna: Albrecht. Das ist die Frau vom Lokalradio. Sie hat nachgehakt, und zwar gründlich.</w:t>
      </w:r>
    </w:p>
    <w:p>
      <w:pPr>
        <w:keepNext/>
        <w:ind w:left="340"/>
      </w:pPr>
      <w:r>
        <w:rPr>
          <w:rFonts w:ascii="Malgun Gothic" w:hAnsi="Malgun Gothic" w:cs="Malgun Gothic" w:eastAsia="Malgun Gothic"/>
          <w:b w:val="0"/>
          <w:i/>
          <w:color w:val="404040"/>
          <w:sz w:val="20"/>
        </w:rPr>
        <w:t>알브레히트라. 지역 라디오의 그 기자네요. 끈질기게, 그것도 꼼꼼하게 캐물었어요.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nachhaken</w:t>
            </w:r>
            <w:r>
              <w:rPr>
                <w:rFonts w:ascii="Malgun Gothic" w:hAnsi="Malgun Gothic" w:cs="Malgun Gothic" w:eastAsia="Malgun Gothic"/>
                <w:b w:val="0"/>
                <w:i w:val="0"/>
                <w:sz w:val="20"/>
              </w:rPr>
              <w:t xml:space="preserve">  —  끈질기게 캐묻다</w:t>
            </w:r>
          </w:p>
          <w:p>
            <w:pPr>
              <w:spacing w:after="40"/>
            </w:pPr>
            <w:r>
              <w:rPr>
                <w:rFonts w:ascii="Arial" w:hAnsi="Arial" w:cs="Arial" w:eastAsia="Malgun Gothic"/>
                <w:b/>
                <w:i w:val="0"/>
                <w:sz w:val="20"/>
              </w:rPr>
              <w:t>gründlich</w:t>
            </w:r>
            <w:r>
              <w:rPr>
                <w:rFonts w:ascii="Malgun Gothic" w:hAnsi="Malgun Gothic" w:cs="Malgun Gothic" w:eastAsia="Malgun Gothic"/>
                <w:b w:val="0"/>
                <w:i w:val="0"/>
                <w:sz w:val="20"/>
              </w:rPr>
              <w:t xml:space="preserve">  —  꼼꼼한</w:t>
            </w:r>
          </w:p>
          <w:p>
            <w:pPr>
              <w:spacing w:after="40"/>
            </w:pPr>
            <w:r>
              <w:rPr>
                <w:rFonts w:ascii="Arial" w:hAnsi="Arial" w:cs="Arial" w:eastAsia="Malgun Gothic"/>
                <w:b/>
                <w:i w:val="0"/>
                <w:sz w:val="20"/>
              </w:rPr>
              <w:t>das Lokalradio, -s</w:t>
            </w:r>
            <w:r>
              <w:rPr>
                <w:rFonts w:ascii="Malgun Gothic" w:hAnsi="Malgun Gothic" w:cs="Malgun Gothic" w:eastAsia="Malgun Gothic"/>
                <w:b w:val="0"/>
                <w:i w:val="0"/>
                <w:sz w:val="20"/>
              </w:rPr>
              <w:t xml:space="preserve">  —  지역 라디오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hat nachgehakt는 분리동사 nachhaken의 현재완료입니다. und zwar는 더 정확히 말하면이라는 접속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die Frau vom Lokalradio에서 vom는 von dem의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hat nachgehakt는 현재완료입니다.</w:t>
            </w:r>
          </w:p>
        </w:tc>
      </w:tr>
    </w:tbl>
    <w:p>
      <w:pPr>
        <w:spacing w:after="0"/>
      </w:pPr>
    </w:p>
    <w:p>
      <w:pPr>
        <w:keepNext/>
        <w:spacing w:before="160"/>
      </w:pPr>
      <w:r>
        <w:rPr>
          <w:rFonts w:ascii="Arial" w:hAnsi="Arial" w:cs="Arial" w:eastAsia="Malgun Gothic"/>
          <w:b/>
          <w:i w:val="0"/>
          <w:sz w:val="22"/>
        </w:rPr>
        <w:t>6. Jonas: Soll ich antworten? Ich bin nicht sicher, ob ich schon bereit für die Öffentlichkeit bin.</w:t>
      </w:r>
    </w:p>
    <w:p>
      <w:pPr>
        <w:keepNext/>
        <w:ind w:left="340"/>
      </w:pPr>
      <w:r>
        <w:rPr>
          <w:rFonts w:ascii="Malgun Gothic" w:hAnsi="Malgun Gothic" w:cs="Malgun Gothic" w:eastAsia="Malgun Gothic"/>
          <w:b w:val="0"/>
          <w:i/>
          <w:color w:val="404040"/>
          <w:sz w:val="20"/>
        </w:rPr>
        <w:t>답장해야 할까요? 제가 벌써 대중 앞에 설 준비가 됐는지 확신이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Öffentlichkeit (단수)</w:t>
            </w:r>
            <w:r>
              <w:rPr>
                <w:rFonts w:ascii="Malgun Gothic" w:hAnsi="Malgun Gothic" w:cs="Malgun Gothic" w:eastAsia="Malgun Gothic"/>
                <w:b w:val="0"/>
                <w:i w:val="0"/>
                <w:sz w:val="20"/>
              </w:rPr>
              <w:t xml:space="preserve">  —  대중</w:t>
            </w:r>
          </w:p>
          <w:p>
            <w:pPr>
              <w:spacing w:after="40"/>
            </w:pPr>
            <w:r>
              <w:rPr>
                <w:rFonts w:ascii="Arial" w:hAnsi="Arial" w:cs="Arial" w:eastAsia="Malgun Gothic"/>
                <w:b/>
                <w:i w:val="0"/>
                <w:sz w:val="20"/>
              </w:rPr>
              <w:t>bereit</w:t>
            </w:r>
            <w:r>
              <w:rPr>
                <w:rFonts w:ascii="Malgun Gothic" w:hAnsi="Malgun Gothic" w:cs="Malgun Gothic" w:eastAsia="Malgun Gothic"/>
                <w:b w:val="0"/>
                <w:i w:val="0"/>
                <w:sz w:val="20"/>
              </w:rPr>
              <w:t xml:space="preserve">  —  준비된</w:t>
            </w:r>
          </w:p>
          <w:p>
            <w:pPr>
              <w:spacing w:after="40"/>
            </w:pPr>
            <w:r>
              <w:rPr>
                <w:rFonts w:ascii="Arial" w:hAnsi="Arial" w:cs="Arial" w:eastAsia="Malgun Gothic"/>
                <w:b/>
                <w:i w:val="0"/>
                <w:sz w:val="20"/>
              </w:rPr>
              <w:t>antworten</w:t>
            </w:r>
            <w:r>
              <w:rPr>
                <w:rFonts w:ascii="Malgun Gothic" w:hAnsi="Malgun Gothic" w:cs="Malgun Gothic" w:eastAsia="Malgun Gothic"/>
                <w:b w:val="0"/>
                <w:i w:val="0"/>
                <w:sz w:val="20"/>
              </w:rPr>
              <w:t xml:space="preserve">  —  답하다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 ich antworten?은 의무를 묻는 의문문입니다. ob ich schon bereit ... bin에서 ob절의 bin이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bereit für + 4격은 ~에 준비된이라는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 bin은 현재형입니다.</w:t>
            </w:r>
          </w:p>
        </w:tc>
      </w:tr>
    </w:tbl>
    <w:p>
      <w:pPr>
        <w:spacing w:after="0"/>
      </w:pPr>
    </w:p>
    <w:p>
      <w:pPr>
        <w:keepNext/>
        <w:spacing w:before="160"/>
      </w:pPr>
      <w:r>
        <w:rPr>
          <w:rFonts w:ascii="Arial" w:hAnsi="Arial" w:cs="Arial" w:eastAsia="Malgun Gothic"/>
          <w:b/>
          <w:i w:val="0"/>
          <w:sz w:val="22"/>
        </w:rPr>
        <w:t>7. Hanna: Antworten Sie, aber nicht allein. Wer sich öffentlich äußert, braucht einen Plan. Wir treffen uns heute Abend in der Hasenheide.</w:t>
      </w:r>
    </w:p>
    <w:p>
      <w:pPr>
        <w:keepNext/>
        <w:ind w:left="340"/>
      </w:pPr>
      <w:r>
        <w:rPr>
          <w:rFonts w:ascii="Malgun Gothic" w:hAnsi="Malgun Gothic" w:cs="Malgun Gothic" w:eastAsia="Malgun Gothic"/>
          <w:b w:val="0"/>
          <w:i/>
          <w:color w:val="404040"/>
          <w:sz w:val="20"/>
        </w:rPr>
        <w:t>답장하세요, 하지만 혼자서는 안 됩니다. 공개적으로 발언하는 사람에게는 계획이 필요해요. 오늘 저녁 하젠하이데에서 만납시다.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äußern</w:t>
            </w:r>
            <w:r>
              <w:rPr>
                <w:rFonts w:ascii="Malgun Gothic" w:hAnsi="Malgun Gothic" w:cs="Malgun Gothic" w:eastAsia="Malgun Gothic"/>
                <w:b w:val="0"/>
                <w:i w:val="0"/>
                <w:sz w:val="20"/>
              </w:rPr>
              <w:t xml:space="preserve">  —  의견을 밝히다</w:t>
            </w:r>
          </w:p>
          <w:p>
            <w:pPr>
              <w:spacing w:after="40"/>
            </w:pPr>
            <w:r>
              <w:rPr>
                <w:rFonts w:ascii="Arial" w:hAnsi="Arial" w:cs="Arial" w:eastAsia="Malgun Gothic"/>
                <w:b/>
                <w:i w:val="0"/>
                <w:sz w:val="20"/>
              </w:rPr>
              <w:t>öffentlich</w:t>
            </w:r>
            <w:r>
              <w:rPr>
                <w:rFonts w:ascii="Malgun Gothic" w:hAnsi="Malgun Gothic" w:cs="Malgun Gothic" w:eastAsia="Malgun Gothic"/>
                <w:b w:val="0"/>
                <w:i w:val="0"/>
                <w:sz w:val="20"/>
              </w:rPr>
              <w:t xml:space="preserve">  —  공개적으로</w:t>
            </w:r>
          </w:p>
          <w:p>
            <w:pPr>
              <w:spacing w:after="40"/>
            </w:pPr>
            <w:r>
              <w:rPr>
                <w:rFonts w:ascii="Arial" w:hAnsi="Arial" w:cs="Arial" w:eastAsia="Malgun Gothic"/>
                <w:b/>
                <w:i w:val="0"/>
                <w:sz w:val="20"/>
              </w:rPr>
              <w:t>der Plan, Pläne</w:t>
            </w:r>
            <w:r>
              <w:rPr>
                <w:rFonts w:ascii="Malgun Gothic" w:hAnsi="Malgun Gothic" w:cs="Malgun Gothic" w:eastAsia="Malgun Gothic"/>
                <w:b w:val="0"/>
                <w:i w:val="0"/>
                <w:sz w:val="20"/>
              </w:rPr>
              <w:t xml:space="preserve">  —  계획</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sich öffentlich äußert, braucht einen Plan에서 Wer절이 주어입니다. Antworten Sie는 존칭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treffen uns heute Abend는 가까운 미래를 현재형으로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äußert, braucht, treffen은 현재형입니다.</w:t>
            </w:r>
          </w:p>
        </w:tc>
      </w:tr>
    </w:tbl>
    <w:p>
      <w:pPr>
        <w:spacing w:after="0"/>
      </w:pPr>
    </w:p>
    <w:p>
      <w:pPr>
        <w:keepNext/>
        <w:spacing w:before="160"/>
      </w:pPr>
      <w:r>
        <w:rPr>
          <w:rFonts w:ascii="Arial" w:hAnsi="Arial" w:cs="Arial" w:eastAsia="Malgun Gothic"/>
          <w:b/>
          <w:i w:val="0"/>
          <w:sz w:val="22"/>
        </w:rPr>
        <w:t>8. Jonas: Am Abend sitzen wir im Büro der Mieterberatung, zu acht an einem Tisch, den man nur noch durch die Papierstapel erkennt.</w:t>
      </w:r>
    </w:p>
    <w:p>
      <w:pPr>
        <w:keepNext/>
        <w:ind w:left="340"/>
      </w:pPr>
      <w:r>
        <w:rPr>
          <w:rFonts w:ascii="Malgun Gothic" w:hAnsi="Malgun Gothic" w:cs="Malgun Gothic" w:eastAsia="Malgun Gothic"/>
          <w:b w:val="0"/>
          <w:i/>
          <w:color w:val="404040"/>
          <w:sz w:val="20"/>
        </w:rPr>
        <w:t>저녁에는 임차인 상담소 사무실에 여덟 명이 모여 앉는다. 서류 더미 때문에 탁자가 겨우 알아볼 정도다.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erkennen</w:t>
            </w:r>
            <w:r>
              <w:rPr>
                <w:rFonts w:ascii="Malgun Gothic" w:hAnsi="Malgun Gothic" w:cs="Malgun Gothic" w:eastAsia="Malgun Gothic"/>
                <w:b w:val="0"/>
                <w:i w:val="0"/>
                <w:sz w:val="20"/>
              </w:rPr>
              <w:t xml:space="preserve">  —  알아보다</w:t>
            </w:r>
          </w:p>
          <w:p>
            <w:pPr>
              <w:spacing w:after="40"/>
            </w:pPr>
            <w:r>
              <w:rPr>
                <w:rFonts w:ascii="Arial" w:hAnsi="Arial" w:cs="Arial" w:eastAsia="Malgun Gothic"/>
                <w:b/>
                <w:i w:val="0"/>
                <w:sz w:val="20"/>
              </w:rPr>
              <w:t>der Papierstapel, -</w:t>
            </w:r>
            <w:r>
              <w:rPr>
                <w:rFonts w:ascii="Malgun Gothic" w:hAnsi="Malgun Gothic" w:cs="Malgun Gothic" w:eastAsia="Malgun Gothic"/>
                <w:b w:val="0"/>
                <w:i w:val="0"/>
                <w:sz w:val="20"/>
              </w:rPr>
              <w:t xml:space="preserve">  —  서류 더미</w:t>
            </w:r>
          </w:p>
          <w:p>
            <w:pPr>
              <w:spacing w:after="40"/>
            </w:pPr>
            <w:r>
              <w:rPr>
                <w:rFonts w:ascii="Arial" w:hAnsi="Arial" w:cs="Arial" w:eastAsia="Malgun Gothic"/>
                <w:b/>
                <w:i w:val="0"/>
                <w:sz w:val="20"/>
              </w:rPr>
              <w:t>zu acht</w:t>
            </w:r>
            <w:r>
              <w:rPr>
                <w:rFonts w:ascii="Malgun Gothic" w:hAnsi="Malgun Gothic" w:cs="Malgun Gothic" w:eastAsia="Malgun Gothic"/>
                <w:b w:val="0"/>
                <w:i w:val="0"/>
                <w:sz w:val="20"/>
              </w:rPr>
              <w:t xml:space="preserve">  —  여덟이서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 einem Tisch, den man nur noch ... erkennt에서 den은 관계대명사이며 erkennt가 끝에 옵니다. durch die Papierstapel은 durch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noch는 겨우라는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sitzen은 현재형이고 erkennt는 현재형입니다.</w:t>
            </w:r>
          </w:p>
        </w:tc>
      </w:tr>
    </w:tbl>
    <w:p>
      <w:pPr>
        <w:spacing w:after="0"/>
      </w:pPr>
    </w:p>
    <w:p>
      <w:pPr>
        <w:keepNext/>
        <w:spacing w:before="160"/>
      </w:pPr>
      <w:r>
        <w:rPr>
          <w:rFonts w:ascii="Arial" w:hAnsi="Arial" w:cs="Arial" w:eastAsia="Malgun Gothic"/>
          <w:b/>
          <w:i w:val="0"/>
          <w:sz w:val="22"/>
        </w:rPr>
        <w:t>9. Elif: Also, was wissen wir über diese Albrecht? Hat jemand etwas recherchiert?</w:t>
      </w:r>
    </w:p>
    <w:p>
      <w:pPr>
        <w:keepNext/>
        <w:ind w:left="340"/>
      </w:pPr>
      <w:r>
        <w:rPr>
          <w:rFonts w:ascii="Malgun Gothic" w:hAnsi="Malgun Gothic" w:cs="Malgun Gothic" w:eastAsia="Malgun Gothic"/>
          <w:b w:val="0"/>
          <w:i/>
          <w:color w:val="404040"/>
          <w:sz w:val="20"/>
        </w:rPr>
        <w:t>자, 그 알브레히트에 대해 우리가 아는 게 뭐죠? 누가 조사해 봤어요?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recherchieren</w:t>
            </w:r>
            <w:r>
              <w:rPr>
                <w:rFonts w:ascii="Malgun Gothic" w:hAnsi="Malgun Gothic" w:cs="Malgun Gothic" w:eastAsia="Malgun Gothic"/>
                <w:b w:val="0"/>
                <w:i w:val="0"/>
                <w:sz w:val="20"/>
              </w:rPr>
              <w:t xml:space="preserve">  —  조사하다</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p>
            <w:pPr>
              <w:spacing w:after="40"/>
            </w:pPr>
            <w:r>
              <w:rPr>
                <w:rFonts w:ascii="Arial" w:hAnsi="Arial" w:cs="Arial" w:eastAsia="Malgun Gothic"/>
                <w:b/>
                <w:i w:val="0"/>
                <w:sz w:val="20"/>
              </w:rPr>
              <w:t>jemand</w:t>
            </w:r>
            <w:r>
              <w:rPr>
                <w:rFonts w:ascii="Malgun Gothic" w:hAnsi="Malgun Gothic" w:cs="Malgun Gothic" w:eastAsia="Malgun Gothic"/>
                <w:b w:val="0"/>
                <w:i w:val="0"/>
                <w:sz w:val="20"/>
              </w:rPr>
              <w:t xml:space="preserve">  —  누군가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jemand etwas recherchiert?은 현재완료 의문문입니다. was wissen wir über diese Albrecht?에서 über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also는 정리를 시작할 때 쓰는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wissen은 현재형이고 Hat ... recherchiert는 현재완료입니다.</w:t>
            </w:r>
          </w:p>
        </w:tc>
      </w:tr>
    </w:tbl>
    <w:p>
      <w:pPr>
        <w:spacing w:after="0"/>
      </w:pPr>
    </w:p>
    <w:p>
      <w:pPr>
        <w:keepNext/>
        <w:spacing w:before="160"/>
      </w:pPr>
      <w:r>
        <w:rPr>
          <w:rFonts w:ascii="Arial" w:hAnsi="Arial" w:cs="Arial" w:eastAsia="Malgun Gothic"/>
          <w:b/>
          <w:i w:val="0"/>
          <w:sz w:val="22"/>
        </w:rPr>
        <w:t>10. Milan: Ich habe. Sie hat vor zwei Jahren eine Reportage über Leiharbeit gemacht. Ordentlich, nicht reißerisch. Zwei Preise.</w:t>
      </w:r>
    </w:p>
    <w:p>
      <w:pPr>
        <w:keepNext/>
        <w:ind w:left="340"/>
      </w:pPr>
      <w:r>
        <w:rPr>
          <w:rFonts w:ascii="Malgun Gothic" w:hAnsi="Malgun Gothic" w:cs="Malgun Gothic" w:eastAsia="Malgun Gothic"/>
          <w:b w:val="0"/>
          <w:i/>
          <w:color w:val="404040"/>
          <w:sz w:val="20"/>
        </w:rPr>
        <w:t>제가 해 봤어요. 이 년 전에 파견 노동 르포를 만들었어요. 선정적이지 않고 성실했고 상도 두 개 받았어요.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Leiharbeit (단수)</w:t>
            </w:r>
            <w:r>
              <w:rPr>
                <w:rFonts w:ascii="Malgun Gothic" w:hAnsi="Malgun Gothic" w:cs="Malgun Gothic" w:eastAsia="Malgun Gothic"/>
                <w:b w:val="0"/>
                <w:i w:val="0"/>
                <w:sz w:val="20"/>
              </w:rPr>
              <w:t xml:space="preserve">  —  파견 노동</w:t>
            </w:r>
          </w:p>
          <w:p>
            <w:pPr>
              <w:spacing w:after="40"/>
            </w:pPr>
            <w:r>
              <w:rPr>
                <w:rFonts w:ascii="Arial" w:hAnsi="Arial" w:cs="Arial" w:eastAsia="Malgun Gothic"/>
                <w:b/>
                <w:i w:val="0"/>
                <w:sz w:val="20"/>
              </w:rPr>
              <w:t>reißerisch</w:t>
            </w:r>
            <w:r>
              <w:rPr>
                <w:rFonts w:ascii="Malgun Gothic" w:hAnsi="Malgun Gothic" w:cs="Malgun Gothic" w:eastAsia="Malgun Gothic"/>
                <w:b w:val="0"/>
                <w:i w:val="0"/>
                <w:sz w:val="20"/>
              </w:rPr>
              <w:t xml:space="preserve">  —  선정적인</w:t>
            </w:r>
          </w:p>
          <w:p>
            <w:pPr>
              <w:spacing w:after="40"/>
            </w:pPr>
            <w:r>
              <w:rPr>
                <w:rFonts w:ascii="Arial" w:hAnsi="Arial" w:cs="Arial" w:eastAsia="Malgun Gothic"/>
                <w:b/>
                <w:i w:val="0"/>
                <w:sz w:val="20"/>
              </w:rPr>
              <w:t>ordentlich</w:t>
            </w:r>
            <w:r>
              <w:rPr>
                <w:rFonts w:ascii="Malgun Gothic" w:hAnsi="Malgun Gothic" w:cs="Malgun Gothic" w:eastAsia="Malgun Gothic"/>
                <w:b w:val="0"/>
                <w:i w:val="0"/>
                <w:sz w:val="20"/>
              </w:rPr>
              <w:t xml:space="preserve">  —  성실한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hat ... eine Reportage ... gemacht는 현재완료입니다. vor zwei Jahren은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Ordentlich, nicht reißerisch는 생략된 형용사 병렬입니다.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habe는 현재형으로 앞 질문의 동사를 대신하며 hat ... gemacht는 현재완료입니다.</w:t>
            </w:r>
          </w:p>
        </w:tc>
      </w:tr>
    </w:tbl>
    <w:p>
      <w:pPr>
        <w:spacing w:after="0"/>
      </w:pPr>
    </w:p>
    <w:p>
      <w:pPr>
        <w:keepNext/>
        <w:spacing w:before="160"/>
      </w:pPr>
      <w:r>
        <w:rPr>
          <w:rFonts w:ascii="Arial" w:hAnsi="Arial" w:cs="Arial" w:eastAsia="Malgun Gothic"/>
          <w:b/>
          <w:i w:val="0"/>
          <w:sz w:val="22"/>
        </w:rPr>
        <w:t>11. Matthias: Dann ist sie die Richtige. Wenn wir mit einer Journalistin sprechen, dann mit jemandem, der Fakten prüft.</w:t>
      </w:r>
    </w:p>
    <w:p>
      <w:pPr>
        <w:keepNext/>
        <w:ind w:left="340"/>
      </w:pPr>
      <w:r>
        <w:rPr>
          <w:rFonts w:ascii="Malgun Gothic" w:hAnsi="Malgun Gothic" w:cs="Malgun Gothic" w:eastAsia="Malgun Gothic"/>
          <w:b w:val="0"/>
          <w:i/>
          <w:color w:val="404040"/>
          <w:sz w:val="20"/>
        </w:rPr>
        <w:t>그럼 적임자네요. 기자와 이야기해야 한다면 사실을 검증하는 사람이어야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prüfen</w:t>
            </w:r>
            <w:r>
              <w:rPr>
                <w:rFonts w:ascii="Malgun Gothic" w:hAnsi="Malgun Gothic" w:cs="Malgun Gothic" w:eastAsia="Malgun Gothic"/>
                <w:b w:val="0"/>
                <w:i w:val="0"/>
                <w:sz w:val="20"/>
              </w:rPr>
              <w:t xml:space="preserve">  —  검증하다</w:t>
            </w:r>
          </w:p>
          <w:p>
            <w:pPr>
              <w:spacing w:after="40"/>
            </w:pPr>
            <w:r>
              <w:rPr>
                <w:rFonts w:ascii="Arial" w:hAnsi="Arial" w:cs="Arial" w:eastAsia="Malgun Gothic"/>
                <w:b/>
                <w:i w:val="0"/>
                <w:sz w:val="20"/>
              </w:rPr>
              <w:t>der Fakt, -en</w:t>
            </w:r>
            <w:r>
              <w:rPr>
                <w:rFonts w:ascii="Malgun Gothic" w:hAnsi="Malgun Gothic" w:cs="Malgun Gothic" w:eastAsia="Malgun Gothic"/>
                <w:b w:val="0"/>
                <w:i w:val="0"/>
                <w:sz w:val="20"/>
              </w:rPr>
              <w:t xml:space="preserve">  —  사실</w:t>
            </w:r>
          </w:p>
          <w:p>
            <w:pPr>
              <w:spacing w:after="40"/>
            </w:pPr>
            <w:r>
              <w:rPr>
                <w:rFonts w:ascii="Arial" w:hAnsi="Arial" w:cs="Arial" w:eastAsia="Malgun Gothic"/>
                <w:b/>
                <w:i w:val="0"/>
                <w:sz w:val="20"/>
              </w:rPr>
              <w:t>die Richtige</w:t>
            </w:r>
            <w:r>
              <w:rPr>
                <w:rFonts w:ascii="Malgun Gothic" w:hAnsi="Malgun Gothic" w:cs="Malgun Gothic" w:eastAsia="Malgun Gothic"/>
                <w:b w:val="0"/>
                <w:i w:val="0"/>
                <w:sz w:val="20"/>
              </w:rPr>
              <w:t xml:space="preserve">  —  적임자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jemandem, der Fakten prüft에서 der는 관계대명사이며 prüft가 끝에 옵니다. Wenn wir ... sprechen, dann ...는 조건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jemandem는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sprechen, prüft는 현재형입니다.</w:t>
            </w:r>
          </w:p>
        </w:tc>
      </w:tr>
    </w:tbl>
    <w:p>
      <w:pPr>
        <w:spacing w:after="0"/>
      </w:pPr>
    </w:p>
    <w:p>
      <w:pPr>
        <w:keepNext/>
        <w:spacing w:before="160"/>
      </w:pPr>
      <w:r>
        <w:rPr>
          <w:rFonts w:ascii="Arial" w:hAnsi="Arial" w:cs="Arial" w:eastAsia="Malgun Gothic"/>
          <w:b/>
          <w:i w:val="0"/>
          <w:sz w:val="22"/>
        </w:rPr>
        <w:t>12. Sophie: Aber wer redet? Ich will nicht, dass ein Zitat von mir morgen in Roths Postfach liegt.</w:t>
      </w:r>
    </w:p>
    <w:p>
      <w:pPr>
        <w:keepNext/>
        <w:ind w:left="340"/>
      </w:pPr>
      <w:r>
        <w:rPr>
          <w:rFonts w:ascii="Malgun Gothic" w:hAnsi="Malgun Gothic" w:cs="Malgun Gothic" w:eastAsia="Malgun Gothic"/>
          <w:b w:val="0"/>
          <w:i/>
          <w:color w:val="404040"/>
          <w:sz w:val="20"/>
        </w:rPr>
        <w:t>하지만 누가 말하죠? 내 인용구가 내일 로트의 우편함에 들어가는 건 원치 않아요.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Zitat, -e</w:t>
            </w:r>
            <w:r>
              <w:rPr>
                <w:rFonts w:ascii="Malgun Gothic" w:hAnsi="Malgun Gothic" w:cs="Malgun Gothic" w:eastAsia="Malgun Gothic"/>
                <w:b w:val="0"/>
                <w:i w:val="0"/>
                <w:sz w:val="20"/>
              </w:rPr>
              <w:t xml:space="preserve">  —  인용</w:t>
            </w:r>
          </w:p>
          <w:p>
            <w:pPr>
              <w:spacing w:after="40"/>
            </w:pPr>
            <w:r>
              <w:rPr>
                <w:rFonts w:ascii="Arial" w:hAnsi="Arial" w:cs="Arial" w:eastAsia="Malgun Gothic"/>
                <w:b/>
                <w:i w:val="0"/>
                <w:sz w:val="20"/>
              </w:rPr>
              <w:t>das Postfach, -fächer</w:t>
            </w:r>
            <w:r>
              <w:rPr>
                <w:rFonts w:ascii="Malgun Gothic" w:hAnsi="Malgun Gothic" w:cs="Malgun Gothic" w:eastAsia="Malgun Gothic"/>
                <w:b w:val="0"/>
                <w:i w:val="0"/>
                <w:sz w:val="20"/>
              </w:rPr>
              <w:t xml:space="preserve">  —  우편함</w:t>
            </w:r>
          </w:p>
          <w:p>
            <w:pPr>
              <w:spacing w:after="40"/>
            </w:pPr>
            <w:r>
              <w:rPr>
                <w:rFonts w:ascii="Arial" w:hAnsi="Arial" w:cs="Arial" w:eastAsia="Malgun Gothic"/>
                <w:b/>
                <w:i w:val="0"/>
                <w:sz w:val="20"/>
              </w:rPr>
              <w:t>liegen</w:t>
            </w:r>
            <w:r>
              <w:rPr>
                <w:rFonts w:ascii="Malgun Gothic" w:hAnsi="Malgun Gothic" w:cs="Malgun Gothic" w:eastAsia="Malgun Gothic"/>
                <w:b w:val="0"/>
                <w:i w:val="0"/>
                <w:sz w:val="20"/>
              </w:rPr>
              <w:t xml:space="preserve">  —  놓여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will nicht, dass ein Zitat ... liegt에서 dass절의 liegt가 끝에 옵니다. von mir는 von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redet?는 의문사가 주어인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redet, will, liegt는 현재형입니다.</w:t>
            </w:r>
          </w:p>
        </w:tc>
      </w:tr>
    </w:tbl>
    <w:p>
      <w:pPr>
        <w:spacing w:after="0"/>
      </w:pPr>
    </w:p>
    <w:p>
      <w:pPr>
        <w:keepNext/>
        <w:spacing w:before="160"/>
      </w:pPr>
      <w:r>
        <w:rPr>
          <w:rFonts w:ascii="Arial" w:hAnsi="Arial" w:cs="Arial" w:eastAsia="Malgun Gothic"/>
          <w:b/>
          <w:i w:val="0"/>
          <w:sz w:val="22"/>
        </w:rPr>
        <w:t>13. Hanna: Deshalb gilt: Keine Namen, keine Details zu laufenden Verfahren, keine Spekulationen. Wir reden über Strukturen, nicht über Personen.</w:t>
      </w:r>
    </w:p>
    <w:p>
      <w:pPr>
        <w:keepNext/>
        <w:ind w:left="340"/>
      </w:pPr>
      <w:r>
        <w:rPr>
          <w:rFonts w:ascii="Malgun Gothic" w:hAnsi="Malgun Gothic" w:cs="Malgun Gothic" w:eastAsia="Malgun Gothic"/>
          <w:b w:val="0"/>
          <w:i/>
          <w:color w:val="404040"/>
          <w:sz w:val="20"/>
        </w:rPr>
        <w:t>그래서 이렇게 합니다. 이름도, 진행 중인 사건의 세부도, 추측도 없습니다. 사람이 아니라 구조에 대해서 말합니다.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laufend</w:t>
            </w:r>
            <w:r>
              <w:rPr>
                <w:rFonts w:ascii="Malgun Gothic" w:hAnsi="Malgun Gothic" w:cs="Malgun Gothic" w:eastAsia="Malgun Gothic"/>
                <w:b w:val="0"/>
                <w:i w:val="0"/>
                <w:sz w:val="20"/>
              </w:rPr>
              <w:t xml:space="preserve">  —  진행 중인</w:t>
            </w:r>
          </w:p>
          <w:p>
            <w:pPr>
              <w:spacing w:after="40"/>
            </w:pPr>
            <w:r>
              <w:rPr>
                <w:rFonts w:ascii="Arial" w:hAnsi="Arial" w:cs="Arial" w:eastAsia="Malgun Gothic"/>
                <w:b/>
                <w:i w:val="0"/>
                <w:sz w:val="20"/>
              </w:rPr>
              <w:t>die Spekulation, -en</w:t>
            </w:r>
            <w:r>
              <w:rPr>
                <w:rFonts w:ascii="Malgun Gothic" w:hAnsi="Malgun Gothic" w:cs="Malgun Gothic" w:eastAsia="Malgun Gothic"/>
                <w:b w:val="0"/>
                <w:i w:val="0"/>
                <w:sz w:val="20"/>
              </w:rPr>
              <w:t xml:space="preserve">  —  추측</w:t>
            </w:r>
          </w:p>
          <w:p>
            <w:pPr>
              <w:spacing w:after="40"/>
            </w:pPr>
            <w:r>
              <w:rPr>
                <w:rFonts w:ascii="Arial" w:hAnsi="Arial" w:cs="Arial" w:eastAsia="Malgun Gothic"/>
                <w:b/>
                <w:i w:val="0"/>
                <w:sz w:val="20"/>
              </w:rPr>
              <w:t>die Struktur, -en</w:t>
            </w:r>
            <w:r>
              <w:rPr>
                <w:rFonts w:ascii="Malgun Gothic" w:hAnsi="Malgun Gothic" w:cs="Malgun Gothic" w:eastAsia="Malgun Gothic"/>
                <w:b w:val="0"/>
                <w:i w:val="0"/>
                <w:sz w:val="20"/>
              </w:rPr>
              <w:t xml:space="preserve">  —  구조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Deshalb gilt: ...는 콜론 뒤에 규칙을 나열합니다. keine Namen, keine Details는 kein + 복수 명사의 병렬입니다.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über Personen은 nicht A, sondern B 구문의 일부입니다.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gilt, reden은 현재형입니다.</w:t>
            </w:r>
          </w:p>
        </w:tc>
      </w:tr>
    </w:tbl>
    <w:p>
      <w:pPr>
        <w:spacing w:after="0"/>
      </w:pPr>
    </w:p>
    <w:p>
      <w:pPr>
        <w:keepNext/>
        <w:spacing w:before="160"/>
      </w:pPr>
      <w:r>
        <w:rPr>
          <w:rFonts w:ascii="Arial" w:hAnsi="Arial" w:cs="Arial" w:eastAsia="Malgun Gothic"/>
          <w:b/>
          <w:i w:val="0"/>
          <w:sz w:val="22"/>
        </w:rPr>
        <w:t>14. Karim: Und wenn sie fragt, wer wir sind? Ich meine: Wie viele?</w:t>
      </w:r>
    </w:p>
    <w:p>
      <w:pPr>
        <w:keepNext/>
        <w:ind w:left="340"/>
      </w:pPr>
      <w:r>
        <w:rPr>
          <w:rFonts w:ascii="Malgun Gothic" w:hAnsi="Malgun Gothic" w:cs="Malgun Gothic" w:eastAsia="Malgun Gothic"/>
          <w:b w:val="0"/>
          <w:i/>
          <w:color w:val="404040"/>
          <w:sz w:val="20"/>
        </w:rPr>
        <w:t>그리고 우리가 누구냐고 물으면요? 제 말은 몇 명이냐는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fragen</w:t>
            </w:r>
            <w:r>
              <w:rPr>
                <w:rFonts w:ascii="Malgun Gothic" w:hAnsi="Malgun Gothic" w:cs="Malgun Gothic" w:eastAsia="Malgun Gothic"/>
                <w:b w:val="0"/>
                <w:i w:val="0"/>
                <w:sz w:val="20"/>
              </w:rPr>
              <w:t xml:space="preserve">  —  묻다</w:t>
            </w:r>
          </w:p>
          <w:p>
            <w:pPr>
              <w:spacing w:after="40"/>
            </w:pPr>
            <w:r>
              <w:rPr>
                <w:rFonts w:ascii="Arial" w:hAnsi="Arial" w:cs="Arial" w:eastAsia="Malgun Gothic"/>
                <w:b/>
                <w:i w:val="0"/>
                <w:sz w:val="20"/>
              </w:rPr>
              <w:t>meinen</w:t>
            </w:r>
            <w:r>
              <w:rPr>
                <w:rFonts w:ascii="Malgun Gothic" w:hAnsi="Malgun Gothic" w:cs="Malgun Gothic" w:eastAsia="Malgun Gothic"/>
                <w:b w:val="0"/>
                <w:i w:val="0"/>
                <w:sz w:val="20"/>
              </w:rPr>
              <w:t xml:space="preserve">  —  의미하다</w:t>
            </w:r>
          </w:p>
          <w:p>
            <w:pPr>
              <w:spacing w:after="40"/>
            </w:pPr>
            <w:r>
              <w:rPr>
                <w:rFonts w:ascii="Arial" w:hAnsi="Arial" w:cs="Arial" w:eastAsia="Malgun Gothic"/>
                <w:b/>
                <w:i w:val="0"/>
                <w:sz w:val="20"/>
              </w:rPr>
              <w:t>wie viele</w:t>
            </w:r>
            <w:r>
              <w:rPr>
                <w:rFonts w:ascii="Malgun Gothic" w:hAnsi="Malgun Gothic" w:cs="Malgun Gothic" w:eastAsia="Malgun Gothic"/>
                <w:b w:val="0"/>
                <w:i w:val="0"/>
                <w:sz w:val="20"/>
              </w:rPr>
              <w:t xml:space="preserve">  —  몇 명</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wenn sie fragt, wer wir sind?에서 wenn절과 wer절이 이어집니다. Ich meine: Wie viele?는 질문을 구체화합니다.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viele는 복수 수량 의문사입니다.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fragt, sind, meine는 현재형입니다.</w:t>
            </w:r>
          </w:p>
        </w:tc>
      </w:tr>
    </w:tbl>
    <w:p>
      <w:pPr>
        <w:spacing w:after="0"/>
      </w:pPr>
    </w:p>
    <w:p>
      <w:pPr>
        <w:keepNext/>
        <w:spacing w:before="160"/>
      </w:pPr>
      <w:r>
        <w:rPr>
          <w:rFonts w:ascii="Arial" w:hAnsi="Arial" w:cs="Arial" w:eastAsia="Malgun Gothic"/>
          <w:b/>
          <w:i w:val="0"/>
          <w:sz w:val="22"/>
        </w:rPr>
        <w:t>15. Hanna: Dann sagen Sie ehrlich: Wir sind ein loser Zusammenschluss, derzeit etwa vierzig Aktive und rund zweihundert Unterstützer. Das stimmt.</w:t>
      </w:r>
    </w:p>
    <w:p>
      <w:pPr>
        <w:keepNext/>
        <w:ind w:left="340"/>
      </w:pPr>
      <w:r>
        <w:rPr>
          <w:rFonts w:ascii="Malgun Gothic" w:hAnsi="Malgun Gothic" w:cs="Malgun Gothic" w:eastAsia="Malgun Gothic"/>
          <w:b w:val="0"/>
          <w:i/>
          <w:color w:val="404040"/>
          <w:sz w:val="20"/>
        </w:rPr>
        <w:t>그러면 솔직히 이렇게 말하세요. 느슨한 연합이고, 지금은 활동가 약 마흔 명과 지지자 약 이백 명이 있다고요. 사실이니까요.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locker</w:t>
            </w:r>
            <w:r>
              <w:rPr>
                <w:rFonts w:ascii="Malgun Gothic" w:hAnsi="Malgun Gothic" w:cs="Malgun Gothic" w:eastAsia="Malgun Gothic"/>
                <w:b w:val="0"/>
                <w:i w:val="0"/>
                <w:sz w:val="20"/>
              </w:rPr>
              <w:t xml:space="preserve">  —  느슨한</w:t>
            </w:r>
          </w:p>
          <w:p>
            <w:pPr>
              <w:spacing w:after="40"/>
            </w:pPr>
            <w:r>
              <w:rPr>
                <w:rFonts w:ascii="Arial" w:hAnsi="Arial" w:cs="Arial" w:eastAsia="Malgun Gothic"/>
                <w:b/>
                <w:i w:val="0"/>
                <w:sz w:val="20"/>
              </w:rPr>
              <w:t>der Aktive, -n</w:t>
            </w:r>
            <w:r>
              <w:rPr>
                <w:rFonts w:ascii="Malgun Gothic" w:hAnsi="Malgun Gothic" w:cs="Malgun Gothic" w:eastAsia="Malgun Gothic"/>
                <w:b w:val="0"/>
                <w:i w:val="0"/>
                <w:sz w:val="20"/>
              </w:rPr>
              <w:t xml:space="preserve">  —  활동가</w:t>
            </w:r>
          </w:p>
          <w:p>
            <w:pPr>
              <w:spacing w:after="40"/>
            </w:pPr>
            <w:r>
              <w:rPr>
                <w:rFonts w:ascii="Arial" w:hAnsi="Arial" w:cs="Arial" w:eastAsia="Malgun Gothic"/>
                <w:b/>
                <w:i w:val="0"/>
                <w:sz w:val="20"/>
              </w:rPr>
              <w:t>der Unterstützer, -</w:t>
            </w:r>
            <w:r>
              <w:rPr>
                <w:rFonts w:ascii="Malgun Gothic" w:hAnsi="Malgun Gothic" w:cs="Malgun Gothic" w:eastAsia="Malgun Gothic"/>
                <w:b w:val="0"/>
                <w:i w:val="0"/>
                <w:sz w:val="20"/>
              </w:rPr>
              <w:t xml:space="preserve">  —  지지자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 Sie ehrlich는 존칭 명령형입니다. etwa vierzig Aktive와 rund zweihundert Unterstützer는 수량 어림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derzeit은 현재로서는이라는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sagen은 명령형이고 sind, stimmt는 현재형입니다.</w:t>
            </w:r>
          </w:p>
        </w:tc>
      </w:tr>
    </w:tbl>
    <w:p>
      <w:pPr>
        <w:spacing w:after="0"/>
      </w:pPr>
    </w:p>
    <w:p>
      <w:pPr>
        <w:keepNext/>
        <w:spacing w:before="160"/>
      </w:pPr>
      <w:r>
        <w:rPr>
          <w:rFonts w:ascii="Arial" w:hAnsi="Arial" w:cs="Arial" w:eastAsia="Malgun Gothic"/>
          <w:b/>
          <w:i w:val="0"/>
          <w:sz w:val="22"/>
        </w:rPr>
        <w:t>16. Jonas: Ich schreibe Maren Albrecht zurück: „Ja, gern. Treffen wir uns in einem Café, nicht in meiner Wohnung, nicht in der Kanzlei."</w:t>
      </w:r>
    </w:p>
    <w:p>
      <w:pPr>
        <w:keepNext/>
        <w:ind w:left="340"/>
      </w:pPr>
      <w:r>
        <w:rPr>
          <w:rFonts w:ascii="Malgun Gothic" w:hAnsi="Malgun Gothic" w:cs="Malgun Gothic" w:eastAsia="Malgun Gothic"/>
          <w:b w:val="0"/>
          <w:i/>
          <w:color w:val="404040"/>
          <w:sz w:val="20"/>
        </w:rPr>
        <w:t>나는 마렌 알브레히트에게 답장한다. '네, 좋아요. 제 집이나 사무소 말고 카페에서 만나요.'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zurückschreiben</w:t>
            </w:r>
            <w:r>
              <w:rPr>
                <w:rFonts w:ascii="Malgun Gothic" w:hAnsi="Malgun Gothic" w:cs="Malgun Gothic" w:eastAsia="Malgun Gothic"/>
                <w:b w:val="0"/>
                <w:i w:val="0"/>
                <w:sz w:val="20"/>
              </w:rPr>
              <w:t xml:space="preserve">  —  답장하다</w:t>
            </w:r>
          </w:p>
          <w:p>
            <w:pPr>
              <w:spacing w:after="40"/>
            </w:pPr>
            <w:r>
              <w:rPr>
                <w:rFonts w:ascii="Arial" w:hAnsi="Arial" w:cs="Arial" w:eastAsia="Malgun Gothic"/>
                <w:b/>
                <w:i w:val="0"/>
                <w:sz w:val="20"/>
              </w:rPr>
              <w:t>sich treffen</w:t>
            </w:r>
            <w:r>
              <w:rPr>
                <w:rFonts w:ascii="Malgun Gothic" w:hAnsi="Malgun Gothic" w:cs="Malgun Gothic" w:eastAsia="Malgun Gothic"/>
                <w:b w:val="0"/>
                <w:i w:val="0"/>
                <w:sz w:val="20"/>
              </w:rPr>
              <w:t xml:space="preserve">  —  만나다</w:t>
            </w:r>
          </w:p>
          <w:p>
            <w:pPr>
              <w:spacing w:after="40"/>
            </w:pPr>
            <w:r>
              <w:rPr>
                <w:rFonts w:ascii="Arial" w:hAnsi="Arial" w:cs="Arial" w:eastAsia="Malgun Gothic"/>
                <w:b/>
                <w:i w:val="0"/>
                <w:sz w:val="20"/>
              </w:rPr>
              <w:t>gern</w:t>
            </w:r>
            <w:r>
              <w:rPr>
                <w:rFonts w:ascii="Malgun Gothic" w:hAnsi="Malgun Gothic" w:cs="Malgun Gothic" w:eastAsia="Malgun Gothic"/>
                <w:b w:val="0"/>
                <w:i w:val="0"/>
                <w:sz w:val="20"/>
              </w:rPr>
              <w:t xml:space="preserve">  —  기꺼이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Treffen wir uns in einem Café는 제안형 의문문이 아닌 제안 문장입니다. nicht in meiner Wohnung은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gern은 기꺼이라는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schreibe ... zurück, Treffen은 현재형입니다.</w:t>
            </w:r>
          </w:p>
        </w:tc>
      </w:tr>
    </w:tbl>
    <w:p>
      <w:pPr>
        <w:spacing w:after="0"/>
      </w:pPr>
    </w:p>
    <w:p>
      <w:pPr>
        <w:keepNext/>
        <w:spacing w:before="160"/>
      </w:pPr>
      <w:r>
        <w:rPr>
          <w:rFonts w:ascii="Arial" w:hAnsi="Arial" w:cs="Arial" w:eastAsia="Malgun Gothic"/>
          <w:b/>
          <w:i w:val="0"/>
          <w:sz w:val="22"/>
        </w:rPr>
        <w:t>17. Jonas: Ihre Antwort kommt nach vier Minuten: „Perfekt. Café Sonnenuhr, Kreuzberg, morgen, elf Uhr. Ich bringe kein Aufnahmegerät mit, nur ein Notizbuch."</w:t>
      </w:r>
    </w:p>
    <w:p>
      <w:pPr>
        <w:keepNext/>
        <w:ind w:left="340"/>
      </w:pPr>
      <w:r>
        <w:rPr>
          <w:rFonts w:ascii="Malgun Gothic" w:hAnsi="Malgun Gothic" w:cs="Malgun Gothic" w:eastAsia="Malgun Gothic"/>
          <w:b w:val="0"/>
          <w:i/>
          <w:color w:val="404040"/>
          <w:sz w:val="20"/>
        </w:rPr>
        <w:t>답장은 사 분 뒤에 온다. '좋아요. 크로이츠베르크의 카페 존넨우어, 내일 열한 시. 녹음기는 가져가지 않고 공책만 가져갈게요.'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Aufnahmegerät, -e</w:t>
            </w:r>
            <w:r>
              <w:rPr>
                <w:rFonts w:ascii="Malgun Gothic" w:hAnsi="Malgun Gothic" w:cs="Malgun Gothic" w:eastAsia="Malgun Gothic"/>
                <w:b w:val="0"/>
                <w:i w:val="0"/>
                <w:sz w:val="20"/>
              </w:rPr>
              <w:t xml:space="preserve">  —  녹음기</w:t>
            </w:r>
          </w:p>
          <w:p>
            <w:pPr>
              <w:spacing w:after="40"/>
            </w:pPr>
            <w:r>
              <w:rPr>
                <w:rFonts w:ascii="Arial" w:hAnsi="Arial" w:cs="Arial" w:eastAsia="Malgun Gothic"/>
                <w:b/>
                <w:i w:val="0"/>
                <w:sz w:val="20"/>
              </w:rPr>
              <w:t>das Notizbuch, -bücher</w:t>
            </w:r>
            <w:r>
              <w:rPr>
                <w:rFonts w:ascii="Malgun Gothic" w:hAnsi="Malgun Gothic" w:cs="Malgun Gothic" w:eastAsia="Malgun Gothic"/>
                <w:b w:val="0"/>
                <w:i w:val="0"/>
                <w:sz w:val="20"/>
              </w:rPr>
              <w:t xml:space="preserve">  —  공책</w:t>
            </w:r>
          </w:p>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가져가다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vier Minuten은 nach + 3격입니다. Ich bringe kein Aufnahmegerät mit에서 kein은 명사를 부정하며 mitbringen은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morgen, elf Uhr는 시간 표현의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kommt, bringe ... mit은 현재형입니다.</w:t>
            </w:r>
          </w:p>
        </w:tc>
      </w:tr>
    </w:tbl>
    <w:p>
      <w:pPr>
        <w:spacing w:after="0"/>
      </w:pPr>
    </w:p>
    <w:p>
      <w:pPr>
        <w:keepNext/>
        <w:spacing w:before="160"/>
      </w:pPr>
      <w:r>
        <w:rPr>
          <w:rFonts w:ascii="Arial" w:hAnsi="Arial" w:cs="Arial" w:eastAsia="Malgun Gothic"/>
          <w:b/>
          <w:i w:val="0"/>
          <w:sz w:val="22"/>
        </w:rPr>
        <w:t>18. Hanna: Das ist ein gutes Zeichen. Sie signalisiert, dass sie Ihr Misstrauen versteht. Trotzdem: Reden Sie nicht schneller, als Sie denken.</w:t>
      </w:r>
    </w:p>
    <w:p>
      <w:pPr>
        <w:keepNext/>
        <w:ind w:left="340"/>
      </w:pPr>
      <w:r>
        <w:rPr>
          <w:rFonts w:ascii="Malgun Gothic" w:hAnsi="Malgun Gothic" w:cs="Malgun Gothic" w:eastAsia="Malgun Gothic"/>
          <w:b w:val="0"/>
          <w:i/>
          <w:color w:val="404040"/>
          <w:sz w:val="20"/>
        </w:rPr>
        <w:t>좋은 신호예요. 켈러 씨의 불신을 이해한다고 알리는 거죠. 그래도 생각하는 속도보다 빨리 말하지는 마세요.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signalisieren</w:t>
            </w:r>
            <w:r>
              <w:rPr>
                <w:rFonts w:ascii="Malgun Gothic" w:hAnsi="Malgun Gothic" w:cs="Malgun Gothic" w:eastAsia="Malgun Gothic"/>
                <w:b w:val="0"/>
                <w:i w:val="0"/>
                <w:sz w:val="20"/>
              </w:rPr>
              <w:t xml:space="preserve">  —  신호를 보내다</w:t>
            </w:r>
          </w:p>
          <w:p>
            <w:pPr>
              <w:spacing w:after="40"/>
            </w:pPr>
            <w:r>
              <w:rPr>
                <w:rFonts w:ascii="Arial" w:hAnsi="Arial" w:cs="Arial" w:eastAsia="Malgun Gothic"/>
                <w:b/>
                <w:i w:val="0"/>
                <w:sz w:val="20"/>
              </w:rPr>
              <w:t>das Misstrauen (단수)</w:t>
            </w:r>
            <w:r>
              <w:rPr>
                <w:rFonts w:ascii="Malgun Gothic" w:hAnsi="Malgun Gothic" w:cs="Malgun Gothic" w:eastAsia="Malgun Gothic"/>
                <w:b w:val="0"/>
                <w:i w:val="0"/>
                <w:sz w:val="20"/>
              </w:rPr>
              <w:t xml:space="preserve">  —  불신</w:t>
            </w:r>
          </w:p>
          <w:p>
            <w:pPr>
              <w:spacing w:after="40"/>
            </w:pPr>
            <w:r>
              <w:rPr>
                <w:rFonts w:ascii="Arial" w:hAnsi="Arial" w:cs="Arial" w:eastAsia="Malgun Gothic"/>
                <w:b/>
                <w:i w:val="0"/>
                <w:sz w:val="20"/>
              </w:rPr>
              <w:t>schneller</w:t>
            </w:r>
            <w:r>
              <w:rPr>
                <w:rFonts w:ascii="Malgun Gothic" w:hAnsi="Malgun Gothic" w:cs="Malgun Gothic" w:eastAsia="Malgun Gothic"/>
                <w:b w:val="0"/>
                <w:i w:val="0"/>
                <w:sz w:val="20"/>
              </w:rPr>
              <w:t xml:space="preserve">  —  더 빨리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 sie Ihr Misstrauen versteht에서 dass절의 versteht가 끝에 옵니다. nicht schneller, als Sie denken은 비교급 + als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Reden Sie nicht ...는 존칭 명령형 부정입니다.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signalisiert, versteht는 현재형이고 Reden은 명령형입니다.</w:t>
            </w:r>
          </w:p>
        </w:tc>
      </w:tr>
    </w:tbl>
    <w:p>
      <w:pPr>
        <w:spacing w:after="0"/>
      </w:pPr>
    </w:p>
    <w:p>
      <w:pPr>
        <w:keepNext/>
        <w:spacing w:before="160"/>
      </w:pPr>
      <w:r>
        <w:rPr>
          <w:rFonts w:ascii="Arial" w:hAnsi="Arial" w:cs="Arial" w:eastAsia="Malgun Gothic"/>
          <w:b/>
          <w:i w:val="0"/>
          <w:sz w:val="22"/>
        </w:rPr>
        <w:t>19. Jonas: Ich nicke. Dann blicke ich in die Runde und sehe zum ersten Mal richtig, wie viele wir inzwischen geworden sind.</w:t>
      </w:r>
    </w:p>
    <w:p>
      <w:pPr>
        <w:keepNext/>
        <w:ind w:left="340"/>
      </w:pPr>
      <w:r>
        <w:rPr>
          <w:rFonts w:ascii="Malgun Gothic" w:hAnsi="Malgun Gothic" w:cs="Malgun Gothic" w:eastAsia="Malgun Gothic"/>
          <w:b w:val="0"/>
          <w:i/>
          <w:color w:val="404040"/>
          <w:sz w:val="20"/>
        </w:rPr>
        <w:t>나는 고개를 끄덕인다. 그러고 나서 둘러보며 처음으로 우리가 그사이 얼마나 많아졌는지 제대로 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inzwischen</w:t>
            </w:r>
            <w:r>
              <w:rPr>
                <w:rFonts w:ascii="Malgun Gothic" w:hAnsi="Malgun Gothic" w:cs="Malgun Gothic" w:eastAsia="Malgun Gothic"/>
                <w:b w:val="0"/>
                <w:i w:val="0"/>
                <w:sz w:val="20"/>
              </w:rPr>
              <w:t xml:space="preserve">  —  그사이</w:t>
            </w:r>
          </w:p>
          <w:p>
            <w:pPr>
              <w:spacing w:after="40"/>
            </w:pPr>
            <w:r>
              <w:rPr>
                <w:rFonts w:ascii="Arial" w:hAnsi="Arial" w:cs="Arial" w:eastAsia="Malgun Gothic"/>
                <w:b/>
                <w:i w:val="0"/>
                <w:sz w:val="20"/>
              </w:rPr>
              <w:t>die Runde, -n</w:t>
            </w:r>
            <w:r>
              <w:rPr>
                <w:rFonts w:ascii="Malgun Gothic" w:hAnsi="Malgun Gothic" w:cs="Malgun Gothic" w:eastAsia="Malgun Gothic"/>
                <w:b w:val="0"/>
                <w:i w:val="0"/>
                <w:sz w:val="20"/>
              </w:rPr>
              <w:t xml:space="preserve">  —  모임</w:t>
            </w:r>
          </w:p>
          <w:p>
            <w:pPr>
              <w:spacing w:after="40"/>
            </w:pPr>
            <w:r>
              <w:rPr>
                <w:rFonts w:ascii="Arial" w:hAnsi="Arial" w:cs="Arial" w:eastAsia="Malgun Gothic"/>
                <w:b/>
                <w:i w:val="0"/>
                <w:sz w:val="20"/>
              </w:rPr>
              <w:t>nicken</w:t>
            </w:r>
            <w:r>
              <w:rPr>
                <w:rFonts w:ascii="Malgun Gothic" w:hAnsi="Malgun Gothic" w:cs="Malgun Gothic" w:eastAsia="Malgun Gothic"/>
                <w:b w:val="0"/>
                <w:i w:val="0"/>
                <w:sz w:val="20"/>
              </w:rPr>
              <w:t xml:space="preserve">  —  끄덕이다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 wie viele wir ... geworden sind에서 wie viele 절의 geworden sind가 끝에 옵니다. zum ersten Mal richtig는 처음으로 제대로라는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die Runde blicken은 둘러본다는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nicke, blicke, sehe는 현재형이고 geworden sind는 현재완료입니다.</w:t>
            </w:r>
          </w:p>
        </w:tc>
      </w:tr>
    </w:tbl>
    <w:p>
      <w:pPr>
        <w:spacing w:after="0"/>
      </w:pPr>
    </w:p>
    <w:p>
      <w:pPr>
        <w:keepNext/>
        <w:spacing w:before="160"/>
      </w:pPr>
      <w:r>
        <w:rPr>
          <w:rFonts w:ascii="Arial" w:hAnsi="Arial" w:cs="Arial" w:eastAsia="Malgun Gothic"/>
          <w:b/>
          <w:i w:val="0"/>
          <w:sz w:val="22"/>
        </w:rPr>
        <w:t>20. Svetlana: Ich habe heute etwas Merkwürdiges erlebt. In meiner Schicht hat ein neuer Fahrer gefragt, ob er mitmachen darf. Er hat mein Heft gesehen.</w:t>
      </w:r>
    </w:p>
    <w:p>
      <w:pPr>
        <w:keepNext/>
        <w:ind w:left="340"/>
      </w:pPr>
      <w:r>
        <w:rPr>
          <w:rFonts w:ascii="Malgun Gothic" w:hAnsi="Malgun Gothic" w:cs="Malgun Gothic" w:eastAsia="Malgun Gothic"/>
          <w:b w:val="0"/>
          <w:i/>
          <w:color w:val="404040"/>
          <w:sz w:val="20"/>
        </w:rPr>
        <w:t>오늘 이상한 일이 있었어요. 제 근무 중에 새 배달원이 참여해도 되냐고 물었어요. 제 소책자를 봤대요.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merkwürdig</w:t>
            </w:r>
            <w:r>
              <w:rPr>
                <w:rFonts w:ascii="Malgun Gothic" w:hAnsi="Malgun Gothic" w:cs="Malgun Gothic" w:eastAsia="Malgun Gothic"/>
                <w:b w:val="0"/>
                <w:i w:val="0"/>
                <w:sz w:val="20"/>
              </w:rPr>
              <w:t xml:space="preserve">  —  이상한</w:t>
            </w:r>
          </w:p>
          <w:p>
            <w:pPr>
              <w:spacing w:after="40"/>
            </w:pPr>
            <w:r>
              <w:rPr>
                <w:rFonts w:ascii="Arial" w:hAnsi="Arial" w:cs="Arial" w:eastAsia="Malgun Gothic"/>
                <w:b/>
                <w:i w:val="0"/>
                <w:sz w:val="20"/>
              </w:rPr>
              <w:t>mitmachen</w:t>
            </w:r>
            <w:r>
              <w:rPr>
                <w:rFonts w:ascii="Malgun Gothic" w:hAnsi="Malgun Gothic" w:cs="Malgun Gothic" w:eastAsia="Malgun Gothic"/>
                <w:b w:val="0"/>
                <w:i w:val="0"/>
                <w:sz w:val="20"/>
              </w:rPr>
              <w:t xml:space="preserve">  —  함께하다</w:t>
            </w:r>
          </w:p>
          <w:p>
            <w:pPr>
              <w:spacing w:after="40"/>
            </w:pPr>
            <w:r>
              <w:rPr>
                <w:rFonts w:ascii="Arial" w:hAnsi="Arial" w:cs="Arial" w:eastAsia="Malgun Gothic"/>
                <w:b/>
                <w:i w:val="0"/>
                <w:sz w:val="20"/>
              </w:rPr>
              <w:t>erleben</w:t>
            </w:r>
            <w:r>
              <w:rPr>
                <w:rFonts w:ascii="Malgun Gothic" w:hAnsi="Malgun Gothic" w:cs="Malgun Gothic" w:eastAsia="Malgun Gothic"/>
                <w:b w:val="0"/>
                <w:i w:val="0"/>
                <w:sz w:val="20"/>
              </w:rPr>
              <w:t xml:space="preserve">  —  겪다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ob er mitmachen darf에서 ob절의 darf가 끝에 옵니다. Er hat mein Heft gesehen은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Merkwürdiges는 형용사의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erlebt, hat ... gefragt, hat ... gesehen은 현재완료이고 darf는 현재형입니다.</w:t>
            </w:r>
          </w:p>
        </w:tc>
      </w:tr>
    </w:tbl>
    <w:p>
      <w:pPr>
        <w:spacing w:after="0"/>
      </w:pPr>
    </w:p>
    <w:p>
      <w:pPr>
        <w:keepNext/>
        <w:spacing w:before="160"/>
      </w:pPr>
      <w:r>
        <w:rPr>
          <w:rFonts w:ascii="Arial" w:hAnsi="Arial" w:cs="Arial" w:eastAsia="Malgun Gothic"/>
          <w:b/>
          <w:i w:val="0"/>
          <w:sz w:val="22"/>
        </w:rPr>
        <w:t>21. Karim: Bei mir waren es heute drei. Einer hat gefragt, ob wir Arabisch sprechen. Das Wort verbreitet sich schneller als jeder Algorithmus.</w:t>
      </w:r>
    </w:p>
    <w:p>
      <w:pPr>
        <w:keepNext/>
        <w:ind w:left="340"/>
      </w:pPr>
      <w:r>
        <w:rPr>
          <w:rFonts w:ascii="Malgun Gothic" w:hAnsi="Malgun Gothic" w:cs="Malgun Gothic" w:eastAsia="Malgun Gothic"/>
          <w:b w:val="0"/>
          <w:i/>
          <w:color w:val="404040"/>
          <w:sz w:val="20"/>
        </w:rPr>
        <w:t>저한테는 오늘 세 명이었어요. 한 명이 우리가 아랍어를 하냐고 물었어요. 소문이 어떤 알고리즘보다 빨리 퍼져요.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verbreiten</w:t>
            </w:r>
            <w:r>
              <w:rPr>
                <w:rFonts w:ascii="Malgun Gothic" w:hAnsi="Malgun Gothic" w:cs="Malgun Gothic" w:eastAsia="Malgun Gothic"/>
                <w:b w:val="0"/>
                <w:i w:val="0"/>
                <w:sz w:val="20"/>
              </w:rPr>
              <w:t xml:space="preserve">  —  퍼지다</w:t>
            </w:r>
          </w:p>
          <w:p>
            <w:pPr>
              <w:spacing w:after="40"/>
            </w:pPr>
            <w:r>
              <w:rPr>
                <w:rFonts w:ascii="Arial" w:hAnsi="Arial" w:cs="Arial" w:eastAsia="Malgun Gothic"/>
                <w:b/>
                <w:i w:val="0"/>
                <w:sz w:val="20"/>
              </w:rPr>
              <w:t>das Wort</w:t>
            </w:r>
            <w:r>
              <w:rPr>
                <w:rFonts w:ascii="Malgun Gothic" w:hAnsi="Malgun Gothic" w:cs="Malgun Gothic" w:eastAsia="Malgun Gothic"/>
                <w:b w:val="0"/>
                <w:i w:val="0"/>
                <w:sz w:val="20"/>
              </w:rPr>
              <w:t xml:space="preserve">  —  말, 소문</w:t>
            </w:r>
          </w:p>
          <w:p>
            <w:pPr>
              <w:spacing w:after="40"/>
            </w:pPr>
            <w:r>
              <w:rPr>
                <w:rFonts w:ascii="Arial" w:hAnsi="Arial" w:cs="Arial" w:eastAsia="Malgun Gothic"/>
                <w:b/>
                <w:i w:val="0"/>
                <w:sz w:val="20"/>
              </w:rPr>
              <w:t>schneller als</w:t>
            </w:r>
            <w:r>
              <w:rPr>
                <w:rFonts w:ascii="Malgun Gothic" w:hAnsi="Malgun Gothic" w:cs="Malgun Gothic" w:eastAsia="Malgun Gothic"/>
                <w:b w:val="0"/>
                <w:i w:val="0"/>
                <w:sz w:val="20"/>
              </w:rPr>
              <w:t xml:space="preserve">  —  ~보다 빠르게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mir waren es heute drei에서 waren은 과거형입니다. Einer hat gefragt, ob wir Arabisch sprechen에서 ob절의 sprechen이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schneller als jeder Algorithmus는 비교급 + als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waren은 과거형이고 hat gefragt는 현재완료, sprechen, verbreitet는 현재형입니다.</w:t>
            </w:r>
          </w:p>
        </w:tc>
      </w:tr>
    </w:tbl>
    <w:p>
      <w:pPr>
        <w:spacing w:after="0"/>
      </w:pPr>
    </w:p>
    <w:p>
      <w:pPr>
        <w:keepNext/>
        <w:spacing w:before="160"/>
      </w:pPr>
      <w:r>
        <w:rPr>
          <w:rFonts w:ascii="Arial" w:hAnsi="Arial" w:cs="Arial" w:eastAsia="Malgun Gothic"/>
          <w:b/>
          <w:i w:val="0"/>
          <w:sz w:val="22"/>
        </w:rPr>
        <w:t>22. Matthias: Das ist zugleich Chance und Risiko. Wachstum zieht Aufmerksamkeit an, und nicht nur die der Journalisten.</w:t>
      </w:r>
    </w:p>
    <w:p>
      <w:pPr>
        <w:keepNext/>
        <w:ind w:left="340"/>
      </w:pPr>
      <w:r>
        <w:rPr>
          <w:rFonts w:ascii="Malgun Gothic" w:hAnsi="Malgun Gothic" w:cs="Malgun Gothic" w:eastAsia="Malgun Gothic"/>
          <w:b w:val="0"/>
          <w:i/>
          <w:color w:val="404040"/>
          <w:sz w:val="20"/>
        </w:rPr>
        <w:t>그건 기회이자 위험입니다. 성장은 주목을 끌어오고, 기자들의 주목만 오는 게 아닙니다.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Wachstum (단수)</w:t>
            </w:r>
            <w:r>
              <w:rPr>
                <w:rFonts w:ascii="Malgun Gothic" w:hAnsi="Malgun Gothic" w:cs="Malgun Gothic" w:eastAsia="Malgun Gothic"/>
                <w:b w:val="0"/>
                <w:i w:val="0"/>
                <w:sz w:val="20"/>
              </w:rPr>
              <w:t xml:space="preserve">  —  성장</w:t>
            </w:r>
          </w:p>
          <w:p>
            <w:pPr>
              <w:spacing w:after="40"/>
            </w:pPr>
            <w:r>
              <w:rPr>
                <w:rFonts w:ascii="Arial" w:hAnsi="Arial" w:cs="Arial" w:eastAsia="Malgun Gothic"/>
                <w:b/>
                <w:i w:val="0"/>
                <w:sz w:val="20"/>
              </w:rPr>
              <w:t>die Aufmerksamkeit (단수)</w:t>
            </w:r>
            <w:r>
              <w:rPr>
                <w:rFonts w:ascii="Malgun Gothic" w:hAnsi="Malgun Gothic" w:cs="Malgun Gothic" w:eastAsia="Malgun Gothic"/>
                <w:b w:val="0"/>
                <w:i w:val="0"/>
                <w:sz w:val="20"/>
              </w:rPr>
              <w:t xml:space="preserve">  —  주목</w:t>
            </w:r>
          </w:p>
          <w:p>
            <w:pPr>
              <w:spacing w:after="40"/>
            </w:pPr>
            <w:r>
              <w:rPr>
                <w:rFonts w:ascii="Arial" w:hAnsi="Arial" w:cs="Arial" w:eastAsia="Malgun Gothic"/>
                <w:b/>
                <w:i w:val="0"/>
                <w:sz w:val="20"/>
              </w:rPr>
              <w:t>anziehen</w:t>
            </w:r>
            <w:r>
              <w:rPr>
                <w:rFonts w:ascii="Malgun Gothic" w:hAnsi="Malgun Gothic" w:cs="Malgun Gothic" w:eastAsia="Malgun Gothic"/>
                <w:b w:val="0"/>
                <w:i w:val="0"/>
                <w:sz w:val="20"/>
              </w:rPr>
              <w:t xml:space="preserve">  —  끌어당기다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Wachstum zieht Aufmerksamkeit an은 분리동사 anziehen입니다. nicht nur die der Journalisten에서 die는 Aufmerksamkeit를 대신하는 지시대명사입니다.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zugleich는 동시에라는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zieht ... an은 현재형입니다.</w:t>
            </w:r>
          </w:p>
        </w:tc>
      </w:tr>
    </w:tbl>
    <w:p>
      <w:pPr>
        <w:spacing w:after="0"/>
      </w:pPr>
    </w:p>
    <w:p>
      <w:pPr>
        <w:keepNext/>
        <w:spacing w:before="160"/>
      </w:pPr>
      <w:r>
        <w:rPr>
          <w:rFonts w:ascii="Arial" w:hAnsi="Arial" w:cs="Arial" w:eastAsia="Malgun Gothic"/>
          <w:b/>
          <w:i w:val="0"/>
          <w:sz w:val="22"/>
        </w:rPr>
        <w:t>23. Hanna: Genau. Deshalb brauchen wir jetzt Ordnung: einen Verteiler, eine Datenschutzregel und eine Notfallnummer.</w:t>
      </w:r>
    </w:p>
    <w:p>
      <w:pPr>
        <w:keepNext/>
        <w:ind w:left="340"/>
      </w:pPr>
      <w:r>
        <w:rPr>
          <w:rFonts w:ascii="Malgun Gothic" w:hAnsi="Malgun Gothic" w:cs="Malgun Gothic" w:eastAsia="Malgun Gothic"/>
          <w:b w:val="0"/>
          <w:i/>
          <w:color w:val="404040"/>
          <w:sz w:val="20"/>
        </w:rPr>
        <w:t>맞습니다. 그래서 이제 체계가 필요해요. 연락망, 개인정보 규칙, 비상 연락처요.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Verteiler, -</w:t>
            </w:r>
            <w:r>
              <w:rPr>
                <w:rFonts w:ascii="Malgun Gothic" w:hAnsi="Malgun Gothic" w:cs="Malgun Gothic" w:eastAsia="Malgun Gothic"/>
                <w:b w:val="0"/>
                <w:i w:val="0"/>
                <w:sz w:val="20"/>
              </w:rPr>
              <w:t xml:space="preserve">  —  연락망</w:t>
            </w:r>
          </w:p>
          <w:p>
            <w:pPr>
              <w:spacing w:after="40"/>
            </w:pPr>
            <w:r>
              <w:rPr>
                <w:rFonts w:ascii="Arial" w:hAnsi="Arial" w:cs="Arial" w:eastAsia="Malgun Gothic"/>
                <w:b/>
                <w:i w:val="0"/>
                <w:sz w:val="20"/>
              </w:rPr>
              <w:t>der Datenschutz (단수)</w:t>
            </w:r>
            <w:r>
              <w:rPr>
                <w:rFonts w:ascii="Malgun Gothic" w:hAnsi="Malgun Gothic" w:cs="Malgun Gothic" w:eastAsia="Malgun Gothic"/>
                <w:b w:val="0"/>
                <w:i w:val="0"/>
                <w:sz w:val="20"/>
              </w:rPr>
              <w:t xml:space="preserve">  —  개인정보 보호</w:t>
            </w:r>
          </w:p>
          <w:p>
            <w:pPr>
              <w:spacing w:after="40"/>
            </w:pPr>
            <w:r>
              <w:rPr>
                <w:rFonts w:ascii="Arial" w:hAnsi="Arial" w:cs="Arial" w:eastAsia="Malgun Gothic"/>
                <w:b/>
                <w:i w:val="0"/>
                <w:sz w:val="20"/>
              </w:rPr>
              <w:t>die Notfallnummer, -n</w:t>
            </w:r>
            <w:r>
              <w:rPr>
                <w:rFonts w:ascii="Malgun Gothic" w:hAnsi="Malgun Gothic" w:cs="Malgun Gothic" w:eastAsia="Malgun Gothic"/>
                <w:b w:val="0"/>
                <w:i w:val="0"/>
                <w:sz w:val="20"/>
              </w:rPr>
              <w:t xml:space="preserve">  —  비상 번호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Deshalb brauchen wir jetzt Ordnung에서 Deshalb이 문두에 와 도치되었습니다. 콜론 뒤 einen Verteiler 등은 4격 명사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Ordnung은 무관사 추상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brauchen은 현재형입니다.</w:t>
            </w:r>
          </w:p>
        </w:tc>
      </w:tr>
    </w:tbl>
    <w:p>
      <w:pPr>
        <w:spacing w:after="0"/>
      </w:pPr>
    </w:p>
    <w:p>
      <w:pPr>
        <w:keepNext/>
        <w:spacing w:before="160"/>
      </w:pPr>
      <w:r>
        <w:rPr>
          <w:rFonts w:ascii="Arial" w:hAnsi="Arial" w:cs="Arial" w:eastAsia="Malgun Gothic"/>
          <w:b/>
          <w:i w:val="0"/>
          <w:sz w:val="22"/>
        </w:rPr>
        <w:t>24. Sophie: Ich mache die Notfallnummer. Ich habe eine alte Prepaid-Karte, die niemand zurückverfolgen kann.</w:t>
      </w:r>
    </w:p>
    <w:p>
      <w:pPr>
        <w:keepNext/>
        <w:ind w:left="340"/>
      </w:pPr>
      <w:r>
        <w:rPr>
          <w:rFonts w:ascii="Malgun Gothic" w:hAnsi="Malgun Gothic" w:cs="Malgun Gothic" w:eastAsia="Malgun Gothic"/>
          <w:b w:val="0"/>
          <w:i/>
          <w:color w:val="404040"/>
          <w:sz w:val="20"/>
        </w:rPr>
        <w:t>비상 번호는 제가 맡을게요. 아무도 추적할 수 없는 오래된 선불 유심이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zurückverfolgen</w:t>
            </w:r>
            <w:r>
              <w:rPr>
                <w:rFonts w:ascii="Malgun Gothic" w:hAnsi="Malgun Gothic" w:cs="Malgun Gothic" w:eastAsia="Malgun Gothic"/>
                <w:b w:val="0"/>
                <w:i w:val="0"/>
                <w:sz w:val="20"/>
              </w:rPr>
              <w:t xml:space="preserve">  —  추적하다</w:t>
            </w:r>
          </w:p>
          <w:p>
            <w:pPr>
              <w:spacing w:after="40"/>
            </w:pPr>
            <w:r>
              <w:rPr>
                <w:rFonts w:ascii="Arial" w:hAnsi="Arial" w:cs="Arial" w:eastAsia="Malgun Gothic"/>
                <w:b/>
                <w:i w:val="0"/>
                <w:sz w:val="20"/>
              </w:rPr>
              <w:t>die Prepaid-Karte, -n</w:t>
            </w:r>
            <w:r>
              <w:rPr>
                <w:rFonts w:ascii="Malgun Gothic" w:hAnsi="Malgun Gothic" w:cs="Malgun Gothic" w:eastAsia="Malgun Gothic"/>
                <w:b w:val="0"/>
                <w:i w:val="0"/>
                <w:sz w:val="20"/>
              </w:rPr>
              <w:t xml:space="preserve">  —  선불 유심</w:t>
            </w:r>
          </w:p>
          <w:p>
            <w:pPr>
              <w:spacing w:after="40"/>
            </w:pPr>
            <w:r>
              <w:rPr>
                <w:rFonts w:ascii="Arial" w:hAnsi="Arial" w:cs="Arial" w:eastAsia="Malgun Gothic"/>
                <w:b/>
                <w:i w:val="0"/>
                <w:sz w:val="20"/>
              </w:rPr>
              <w:t>machen</w:t>
            </w:r>
            <w:r>
              <w:rPr>
                <w:rFonts w:ascii="Malgun Gothic" w:hAnsi="Malgun Gothic" w:cs="Malgun Gothic" w:eastAsia="Malgun Gothic"/>
                <w:b w:val="0"/>
                <w:i w:val="0"/>
                <w:sz w:val="20"/>
              </w:rPr>
              <w:t xml:space="preserve">  —  맡다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alte Prepaid-Karte, die niemand zurückverfolgen kann에서 die는 관계대명사이며 kann이 끝에 옵니다. Ich mache die Notfallnummer는 맡겠다는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niemand는 부정 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mache, habe, kann은 현재형입니다.</w:t>
            </w:r>
          </w:p>
        </w:tc>
      </w:tr>
    </w:tbl>
    <w:p>
      <w:pPr>
        <w:spacing w:after="0"/>
      </w:pPr>
    </w:p>
    <w:p>
      <w:pPr>
        <w:keepNext/>
        <w:spacing w:before="160"/>
      </w:pPr>
      <w:r>
        <w:rPr>
          <w:rFonts w:ascii="Arial" w:hAnsi="Arial" w:cs="Arial" w:eastAsia="Malgun Gothic"/>
          <w:b/>
          <w:i w:val="0"/>
          <w:sz w:val="22"/>
        </w:rPr>
        <w:t>25. Hanna: Bitte kein Verstecken, nur Vorsicht. Wir tun nichts Verbotenes, also müssen wir auch nicht so tun.</w:t>
      </w:r>
    </w:p>
    <w:p>
      <w:pPr>
        <w:keepNext/>
        <w:ind w:left="340"/>
      </w:pPr>
      <w:r>
        <w:rPr>
          <w:rFonts w:ascii="Malgun Gothic" w:hAnsi="Malgun Gothic" w:cs="Malgun Gothic" w:eastAsia="Malgun Gothic"/>
          <w:b w:val="0"/>
          <w:i/>
          <w:color w:val="404040"/>
          <w:sz w:val="20"/>
        </w:rPr>
        <w:t>숨기는 게 아니라 조심하는 겁니다. 금지된 일을 하는 게 아니니 그런 척할 필요도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Verstecken (단수)</w:t>
            </w:r>
            <w:r>
              <w:rPr>
                <w:rFonts w:ascii="Malgun Gothic" w:hAnsi="Malgun Gothic" w:cs="Malgun Gothic" w:eastAsia="Malgun Gothic"/>
                <w:b w:val="0"/>
                <w:i w:val="0"/>
                <w:sz w:val="20"/>
              </w:rPr>
              <w:t xml:space="preserve">  —  숨기</w:t>
            </w:r>
          </w:p>
          <w:p>
            <w:pPr>
              <w:spacing w:after="40"/>
            </w:pPr>
            <w:r>
              <w:rPr>
                <w:rFonts w:ascii="Arial" w:hAnsi="Arial" w:cs="Arial" w:eastAsia="Malgun Gothic"/>
                <w:b/>
                <w:i w:val="0"/>
                <w:sz w:val="20"/>
              </w:rPr>
              <w:t>die Vorsicht (단수)</w:t>
            </w:r>
            <w:r>
              <w:rPr>
                <w:rFonts w:ascii="Malgun Gothic" w:hAnsi="Malgun Gothic" w:cs="Malgun Gothic" w:eastAsia="Malgun Gothic"/>
                <w:b w:val="0"/>
                <w:i w:val="0"/>
                <w:sz w:val="20"/>
              </w:rPr>
              <w:t xml:space="preserve">  —  조심</w:t>
            </w:r>
          </w:p>
          <w:p>
            <w:pPr>
              <w:spacing w:after="40"/>
            </w:pPr>
            <w:r>
              <w:rPr>
                <w:rFonts w:ascii="Arial" w:hAnsi="Arial" w:cs="Arial" w:eastAsia="Malgun Gothic"/>
                <w:b/>
                <w:i w:val="0"/>
                <w:sz w:val="20"/>
              </w:rPr>
              <w:t>verboten</w:t>
            </w:r>
            <w:r>
              <w:rPr>
                <w:rFonts w:ascii="Malgun Gothic" w:hAnsi="Malgun Gothic" w:cs="Malgun Gothic" w:eastAsia="Malgun Gothic"/>
                <w:b w:val="0"/>
                <w:i w:val="0"/>
                <w:sz w:val="20"/>
              </w:rPr>
              <w:t xml:space="preserve">  —  금지된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nichts Verbotenes는 형용사의 명사화입니다. also müssen wir auch nicht so tun에서 so tun은 ~인 척한다는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Bitte kein Verstecken, nur Vorsicht는 동사가 없는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tun, müssen은 현재형입니다.</w:t>
            </w:r>
          </w:p>
        </w:tc>
      </w:tr>
    </w:tbl>
    <w:p>
      <w:pPr>
        <w:spacing w:after="0"/>
      </w:pPr>
    </w:p>
    <w:p>
      <w:pPr>
        <w:keepNext/>
        <w:spacing w:before="160"/>
      </w:pPr>
      <w:r>
        <w:rPr>
          <w:rFonts w:ascii="Arial" w:hAnsi="Arial" w:cs="Arial" w:eastAsia="Malgun Gothic"/>
          <w:b/>
          <w:i w:val="0"/>
          <w:sz w:val="22"/>
        </w:rPr>
        <w:t>26. Jonas: Um halb zehn löst sich die Runde auf. Elif bleibt noch und trinkt den kalten Rest ihres Tees, den sie nie wegschüttet.</w:t>
      </w:r>
    </w:p>
    <w:p>
      <w:pPr>
        <w:keepNext/>
        <w:ind w:left="340"/>
      </w:pPr>
      <w:r>
        <w:rPr>
          <w:rFonts w:ascii="Malgun Gothic" w:hAnsi="Malgun Gothic" w:cs="Malgun Gothic" w:eastAsia="Malgun Gothic"/>
          <w:b w:val="0"/>
          <w:i/>
          <w:color w:val="404040"/>
          <w:sz w:val="20"/>
        </w:rPr>
        <w:t>아홉 시 반에 모임이 흩어진다. 엘리프는 남아서 절대 버리지 않는 식은 차를 마저 마신다.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auflösen</w:t>
            </w:r>
            <w:r>
              <w:rPr>
                <w:rFonts w:ascii="Malgun Gothic" w:hAnsi="Malgun Gothic" w:cs="Malgun Gothic" w:eastAsia="Malgun Gothic"/>
                <w:b w:val="0"/>
                <w:i w:val="0"/>
                <w:sz w:val="20"/>
              </w:rPr>
              <w:t xml:space="preserve">  —  흩어지다</w:t>
            </w:r>
          </w:p>
          <w:p>
            <w:pPr>
              <w:spacing w:after="40"/>
            </w:pPr>
            <w:r>
              <w:rPr>
                <w:rFonts w:ascii="Arial" w:hAnsi="Arial" w:cs="Arial" w:eastAsia="Malgun Gothic"/>
                <w:b/>
                <w:i w:val="0"/>
                <w:sz w:val="20"/>
              </w:rPr>
              <w:t>wegschütten</w:t>
            </w:r>
            <w:r>
              <w:rPr>
                <w:rFonts w:ascii="Malgun Gothic" w:hAnsi="Malgun Gothic" w:cs="Malgun Gothic" w:eastAsia="Malgun Gothic"/>
                <w:b w:val="0"/>
                <w:i w:val="0"/>
                <w:sz w:val="20"/>
              </w:rPr>
              <w:t xml:space="preserve">  —  버리다</w:t>
            </w:r>
          </w:p>
          <w:p>
            <w:pPr>
              <w:spacing w:after="40"/>
            </w:pPr>
            <w:r>
              <w:rPr>
                <w:rFonts w:ascii="Arial" w:hAnsi="Arial" w:cs="Arial" w:eastAsia="Malgun Gothic"/>
                <w:b/>
                <w:i w:val="0"/>
                <w:sz w:val="20"/>
              </w:rPr>
              <w:t>der Rest, -e</w:t>
            </w:r>
            <w:r>
              <w:rPr>
                <w:rFonts w:ascii="Malgun Gothic" w:hAnsi="Malgun Gothic" w:cs="Malgun Gothic" w:eastAsia="Malgun Gothic"/>
                <w:b w:val="0"/>
                <w:i w:val="0"/>
                <w:sz w:val="20"/>
              </w:rPr>
              <w:t xml:space="preserve">  —  나머지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löst sich ... auf는 재귀 분리동사입니다. den sie nie wegschüttet에서 den은 관계대명사이며 wegschüttet가 끝에서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halb zehn은 아홉 시 반이라는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löst ... auf, bleibt, trinkt는 현재형입니다.</w:t>
            </w:r>
          </w:p>
        </w:tc>
      </w:tr>
    </w:tbl>
    <w:p>
      <w:pPr>
        <w:spacing w:after="0"/>
      </w:pPr>
    </w:p>
    <w:p>
      <w:pPr>
        <w:keepNext/>
        <w:spacing w:before="160"/>
      </w:pPr>
      <w:r>
        <w:rPr>
          <w:rFonts w:ascii="Arial" w:hAnsi="Arial" w:cs="Arial" w:eastAsia="Malgun Gothic"/>
          <w:b/>
          <w:i w:val="0"/>
          <w:sz w:val="22"/>
        </w:rPr>
        <w:t>27. Elif: Du wirkst nervös. Wegen der Journalistin?</w:t>
      </w:r>
    </w:p>
    <w:p>
      <w:pPr>
        <w:keepNext/>
        <w:ind w:left="340"/>
      </w:pPr>
      <w:r>
        <w:rPr>
          <w:rFonts w:ascii="Malgun Gothic" w:hAnsi="Malgun Gothic" w:cs="Malgun Gothic" w:eastAsia="Malgun Gothic"/>
          <w:b w:val="0"/>
          <w:i/>
          <w:color w:val="404040"/>
          <w:sz w:val="20"/>
        </w:rPr>
        <w:t>긴장돼 보여. 기자 때문이야?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wirken</w:t>
            </w:r>
            <w:r>
              <w:rPr>
                <w:rFonts w:ascii="Malgun Gothic" w:hAnsi="Malgun Gothic" w:cs="Malgun Gothic" w:eastAsia="Malgun Gothic"/>
                <w:b w:val="0"/>
                <w:i w:val="0"/>
                <w:sz w:val="20"/>
              </w:rPr>
              <w:t xml:space="preserve">  —  ~처럼 보이다</w:t>
            </w:r>
          </w:p>
          <w:p>
            <w:pPr>
              <w:spacing w:after="40"/>
            </w:pPr>
            <w:r>
              <w:rPr>
                <w:rFonts w:ascii="Arial" w:hAnsi="Arial" w:cs="Arial" w:eastAsia="Malgun Gothic"/>
                <w:b/>
                <w:i w:val="0"/>
                <w:sz w:val="20"/>
              </w:rPr>
              <w:t>nervös</w:t>
            </w:r>
            <w:r>
              <w:rPr>
                <w:rFonts w:ascii="Malgun Gothic" w:hAnsi="Malgun Gothic" w:cs="Malgun Gothic" w:eastAsia="Malgun Gothic"/>
                <w:b w:val="0"/>
                <w:i w:val="0"/>
                <w:sz w:val="20"/>
              </w:rPr>
              <w:t xml:space="preserve">  —  긴장한</w:t>
            </w:r>
          </w:p>
          <w:p>
            <w:pPr>
              <w:spacing w:after="40"/>
            </w:pPr>
            <w:r>
              <w:rPr>
                <w:rFonts w:ascii="Arial" w:hAnsi="Arial" w:cs="Arial" w:eastAsia="Malgun Gothic"/>
                <w:b/>
                <w:i w:val="0"/>
                <w:sz w:val="20"/>
              </w:rPr>
              <w:t>wegen</w:t>
            </w:r>
            <w:r>
              <w:rPr>
                <w:rFonts w:ascii="Malgun Gothic" w:hAnsi="Malgun Gothic" w:cs="Malgun Gothic" w:eastAsia="Malgun Gothic"/>
                <w:b w:val="0"/>
                <w:i w:val="0"/>
                <w:sz w:val="20"/>
              </w:rPr>
              <w:t xml:space="preserve">  —  ~때문에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wirkst nervös에서 wirken + 형용사는 ~처럼 보인다는 뜻입니다. wegen der Journalistin에서 wegen은 2격을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Wegen der Journalistin?은 생략된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wirkst는 현재형입니다.</w:t>
            </w:r>
          </w:p>
        </w:tc>
      </w:tr>
    </w:tbl>
    <w:p>
      <w:pPr>
        <w:spacing w:after="0"/>
      </w:pPr>
    </w:p>
    <w:p>
      <w:pPr>
        <w:keepNext/>
        <w:spacing w:before="160"/>
      </w:pPr>
      <w:r>
        <w:rPr>
          <w:rFonts w:ascii="Arial" w:hAnsi="Arial" w:cs="Arial" w:eastAsia="Malgun Gothic"/>
          <w:b/>
          <w:i w:val="0"/>
          <w:sz w:val="22"/>
        </w:rPr>
        <w:t>28. Jonas: Ein bisschen. Aber auch wegen etwas anderem. Meine Mutter hat angerufen. Sie hat im Radio gehört, dass „ein ehemaliger Anwalt" bei den Kurieren mithilft.</w:t>
      </w:r>
    </w:p>
    <w:p>
      <w:pPr>
        <w:keepNext/>
        <w:ind w:left="340"/>
      </w:pPr>
      <w:r>
        <w:rPr>
          <w:rFonts w:ascii="Malgun Gothic" w:hAnsi="Malgun Gothic" w:cs="Malgun Gothic" w:eastAsia="Malgun Gothic"/>
          <w:b w:val="0"/>
          <w:i/>
          <w:color w:val="404040"/>
          <w:sz w:val="20"/>
        </w:rPr>
        <w:t>조금요. 하지만 다른 이유도 있어요. 어머니가 전화하셨어요. 라디오에서 전직 변호사가 배달원들을 돕고 있다는 소리를 들으셨대요.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ehemalig</w:t>
            </w:r>
            <w:r>
              <w:rPr>
                <w:rFonts w:ascii="Malgun Gothic" w:hAnsi="Malgun Gothic" w:cs="Malgun Gothic" w:eastAsia="Malgun Gothic"/>
                <w:b w:val="0"/>
                <w:i w:val="0"/>
                <w:sz w:val="20"/>
              </w:rPr>
              <w:t xml:space="preserve">  —  전직의</w:t>
            </w:r>
          </w:p>
          <w:p>
            <w:pPr>
              <w:spacing w:after="40"/>
            </w:pPr>
            <w:r>
              <w:rPr>
                <w:rFonts w:ascii="Arial" w:hAnsi="Arial" w:cs="Arial" w:eastAsia="Malgun Gothic"/>
                <w:b/>
                <w:i w:val="0"/>
                <w:sz w:val="20"/>
              </w:rPr>
              <w:t>mithelfen</w:t>
            </w:r>
            <w:r>
              <w:rPr>
                <w:rFonts w:ascii="Malgun Gothic" w:hAnsi="Malgun Gothic" w:cs="Malgun Gothic" w:eastAsia="Malgun Gothic"/>
                <w:b w:val="0"/>
                <w:i w:val="0"/>
                <w:sz w:val="20"/>
              </w:rPr>
              <w:t xml:space="preserve">  —  거들다</w:t>
            </w:r>
          </w:p>
          <w:p>
            <w:pPr>
              <w:spacing w:after="40"/>
            </w:pPr>
            <w:r>
              <w:rPr>
                <w:rFonts w:ascii="Arial" w:hAnsi="Arial" w:cs="Arial" w:eastAsia="Malgun Gothic"/>
                <w:b/>
                <w:i w:val="0"/>
                <w:sz w:val="20"/>
              </w:rPr>
              <w:t>anrufen</w:t>
            </w:r>
            <w:r>
              <w:rPr>
                <w:rFonts w:ascii="Malgun Gothic" w:hAnsi="Malgun Gothic" w:cs="Malgun Gothic" w:eastAsia="Malgun Gothic"/>
                <w:b w:val="0"/>
                <w:i w:val="0"/>
                <w:sz w:val="20"/>
              </w:rPr>
              <w:t xml:space="preserve">  —  전화하다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hat ... gehört, dass ... mithilft에서 dass절의 mithilft가 끝에서 붙습니다. wegen etwas anderem에서 etwas anderes는 3격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ehemaliger Anwalt는 직접 인용 속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angerufen, hat ... gehört는 현재완료이고 mithilft는 현재형입니다.</w:t>
            </w:r>
          </w:p>
        </w:tc>
      </w:tr>
    </w:tbl>
    <w:p>
      <w:pPr>
        <w:spacing w:after="0"/>
      </w:pPr>
    </w:p>
    <w:p>
      <w:pPr>
        <w:keepNext/>
        <w:spacing w:before="160"/>
      </w:pPr>
      <w:r>
        <w:rPr>
          <w:rFonts w:ascii="Arial" w:hAnsi="Arial" w:cs="Arial" w:eastAsia="Malgun Gothic"/>
          <w:b/>
          <w:i w:val="0"/>
          <w:sz w:val="22"/>
        </w:rPr>
        <w:t>29. Elif: Und? Wie hat sie reagiert?</w:t>
      </w:r>
    </w:p>
    <w:p>
      <w:pPr>
        <w:keepNext/>
        <w:ind w:left="340"/>
      </w:pPr>
      <w:r>
        <w:rPr>
          <w:rFonts w:ascii="Malgun Gothic" w:hAnsi="Malgun Gothic" w:cs="Malgun Gothic" w:eastAsia="Malgun Gothic"/>
          <w:b w:val="0"/>
          <w:i/>
          <w:color w:val="404040"/>
          <w:sz w:val="20"/>
        </w:rPr>
        <w:t>그래서? 어떻게 반응하셨어?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reagieren</w:t>
            </w:r>
            <w:r>
              <w:rPr>
                <w:rFonts w:ascii="Malgun Gothic" w:hAnsi="Malgun Gothic" w:cs="Malgun Gothic" w:eastAsia="Malgun Gothic"/>
                <w:b w:val="0"/>
                <w:i w:val="0"/>
                <w:sz w:val="20"/>
              </w:rPr>
              <w:t xml:space="preserve">  —  반응하다</w:t>
            </w:r>
          </w:p>
          <w:p>
            <w:pPr>
              <w:spacing w:after="40"/>
            </w:pPr>
            <w:r>
              <w:rPr>
                <w:rFonts w:ascii="Arial" w:hAnsi="Arial" w:cs="Arial" w:eastAsia="Malgun Gothic"/>
                <w:b/>
                <w:i w:val="0"/>
                <w:sz w:val="20"/>
              </w:rPr>
              <w:t>und</w:t>
            </w:r>
            <w:r>
              <w:rPr>
                <w:rFonts w:ascii="Malgun Gothic" w:hAnsi="Malgun Gothic" w:cs="Malgun Gothic" w:eastAsia="Malgun Gothic"/>
                <w:b w:val="0"/>
                <w:i w:val="0"/>
                <w:sz w:val="20"/>
              </w:rPr>
              <w:t xml:space="preserve">  —  그래서</w:t>
            </w:r>
          </w:p>
          <w:p>
            <w:pPr>
              <w:spacing w:after="40"/>
            </w:pPr>
            <w:r>
              <w:rPr>
                <w:rFonts w:ascii="Arial" w:hAnsi="Arial" w:cs="Arial" w:eastAsia="Malgun Gothic"/>
                <w:b/>
                <w:i w:val="0"/>
                <w:sz w:val="20"/>
              </w:rPr>
              <w:t>wie</w:t>
            </w:r>
            <w:r>
              <w:rPr>
                <w:rFonts w:ascii="Malgun Gothic" w:hAnsi="Malgun Gothic" w:cs="Malgun Gothic" w:eastAsia="Malgun Gothic"/>
                <w:b w:val="0"/>
                <w:i w:val="0"/>
                <w:sz w:val="20"/>
              </w:rPr>
              <w:t xml:space="preserve">  —  어떻게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hat sie reagiert?는 reagieren의 현재완료 의문문입니다. Und?는 이야기를 재촉합니다.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짧은 질문으로 대화를 이어 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reagiert는 현재완료입니다.</w:t>
            </w:r>
          </w:p>
        </w:tc>
      </w:tr>
    </w:tbl>
    <w:p>
      <w:pPr>
        <w:spacing w:after="0"/>
      </w:pPr>
    </w:p>
    <w:p>
      <w:pPr>
        <w:keepNext/>
        <w:spacing w:before="160"/>
      </w:pPr>
      <w:r>
        <w:rPr>
          <w:rFonts w:ascii="Arial" w:hAnsi="Arial" w:cs="Arial" w:eastAsia="Malgun Gothic"/>
          <w:b/>
          <w:i w:val="0"/>
          <w:sz w:val="22"/>
        </w:rPr>
        <w:t>30. Jonas: Sie hat gesagt: „Ich bin stolz, aber sei vorsichtig, mein Junge. Wer im Radio ist, ist auch im Fadenkreuz."</w:t>
      </w:r>
    </w:p>
    <w:p>
      <w:pPr>
        <w:keepNext/>
        <w:ind w:left="340"/>
      </w:pPr>
      <w:r>
        <w:rPr>
          <w:rFonts w:ascii="Malgun Gothic" w:hAnsi="Malgun Gothic" w:cs="Malgun Gothic" w:eastAsia="Malgun Gothic"/>
          <w:b w:val="0"/>
          <w:i/>
          <w:color w:val="404040"/>
          <w:sz w:val="20"/>
        </w:rPr>
        <w:t>이렇게 말씀하셨어요. 자랑스럽지만 조심하렴, 아들아. 라디오에 나오는 사람은 표적이 되기도 한단다.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Fadenkreuz, -e</w:t>
            </w:r>
            <w:r>
              <w:rPr>
                <w:rFonts w:ascii="Malgun Gothic" w:hAnsi="Malgun Gothic" w:cs="Malgun Gothic" w:eastAsia="Malgun Gothic"/>
                <w:b w:val="0"/>
                <w:i w:val="0"/>
                <w:sz w:val="20"/>
              </w:rPr>
              <w:t xml:space="preserve">  —  조준선</w:t>
            </w:r>
          </w:p>
          <w:p>
            <w:pPr>
              <w:spacing w:after="40"/>
            </w:pPr>
            <w:r>
              <w:rPr>
                <w:rFonts w:ascii="Arial" w:hAnsi="Arial" w:cs="Arial" w:eastAsia="Malgun Gothic"/>
                <w:b/>
                <w:i w:val="0"/>
                <w:sz w:val="20"/>
              </w:rPr>
              <w:t>stolz</w:t>
            </w:r>
            <w:r>
              <w:rPr>
                <w:rFonts w:ascii="Malgun Gothic" w:hAnsi="Malgun Gothic" w:cs="Malgun Gothic" w:eastAsia="Malgun Gothic"/>
                <w:b w:val="0"/>
                <w:i w:val="0"/>
                <w:sz w:val="20"/>
              </w:rPr>
              <w:t xml:space="preserve">  —  자랑스러운</w:t>
            </w:r>
          </w:p>
          <w:p>
            <w:pPr>
              <w:spacing w:after="40"/>
            </w:pPr>
            <w:r>
              <w:rPr>
                <w:rFonts w:ascii="Arial" w:hAnsi="Arial" w:cs="Arial" w:eastAsia="Malgun Gothic"/>
                <w:b/>
                <w:i w:val="0"/>
                <w:sz w:val="20"/>
              </w:rPr>
              <w:t>vorsichtig</w:t>
            </w:r>
            <w:r>
              <w:rPr>
                <w:rFonts w:ascii="Malgun Gothic" w:hAnsi="Malgun Gothic" w:cs="Malgun Gothic" w:eastAsia="Malgun Gothic"/>
                <w:b w:val="0"/>
                <w:i w:val="0"/>
                <w:sz w:val="20"/>
              </w:rPr>
              <w:t xml:space="preserve">  —  조심스러운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 vorsichtig는 sein의 du 명령형입니다. Wer im Radio ist, ist auch im Fadenkreuz에서 Wer절이 주어입니다.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Fadenkreuz sein은 표적이 된다는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gesagt는 현재완료이고 bin, ist는 현재형입니다.</w:t>
            </w:r>
          </w:p>
        </w:tc>
      </w:tr>
    </w:tbl>
    <w:p>
      <w:pPr>
        <w:spacing w:after="0"/>
      </w:pPr>
    </w:p>
    <w:p>
      <w:pPr>
        <w:keepNext/>
        <w:spacing w:before="160"/>
      </w:pPr>
      <w:r>
        <w:rPr>
          <w:rFonts w:ascii="Arial" w:hAnsi="Arial" w:cs="Arial" w:eastAsia="Malgun Gothic"/>
          <w:b/>
          <w:i w:val="0"/>
          <w:sz w:val="22"/>
        </w:rPr>
        <w:t>31. Elif: Deine Mutter ist klug. Und sie hat recht. Aber wer sich verstecken will, darf keine Veränderung wollen.</w:t>
      </w:r>
    </w:p>
    <w:p>
      <w:pPr>
        <w:keepNext/>
        <w:ind w:left="340"/>
      </w:pPr>
      <w:r>
        <w:rPr>
          <w:rFonts w:ascii="Malgun Gothic" w:hAnsi="Malgun Gothic" w:cs="Malgun Gothic" w:eastAsia="Malgun Gothic"/>
          <w:b w:val="0"/>
          <w:i/>
          <w:color w:val="404040"/>
          <w:sz w:val="20"/>
        </w:rPr>
        <w:t>어머님은 현명하시네. 그리고 맞는 말씀이야. 하지만 숨고 싶은 사람은 변화를 바라서는 안 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Veränderung, -en</w:t>
            </w:r>
            <w:r>
              <w:rPr>
                <w:rFonts w:ascii="Malgun Gothic" w:hAnsi="Malgun Gothic" w:cs="Malgun Gothic" w:eastAsia="Malgun Gothic"/>
                <w:b w:val="0"/>
                <w:i w:val="0"/>
                <w:sz w:val="20"/>
              </w:rPr>
              <w:t xml:space="preserve">  —  변화</w:t>
            </w:r>
          </w:p>
          <w:p>
            <w:pPr>
              <w:spacing w:after="40"/>
            </w:pPr>
            <w:r>
              <w:rPr>
                <w:rFonts w:ascii="Arial" w:hAnsi="Arial" w:cs="Arial" w:eastAsia="Malgun Gothic"/>
                <w:b/>
                <w:i w:val="0"/>
                <w:sz w:val="20"/>
              </w:rPr>
              <w:t>klug</w:t>
            </w:r>
            <w:r>
              <w:rPr>
                <w:rFonts w:ascii="Malgun Gothic" w:hAnsi="Malgun Gothic" w:cs="Malgun Gothic" w:eastAsia="Malgun Gothic"/>
                <w:b w:val="0"/>
                <w:i w:val="0"/>
                <w:sz w:val="20"/>
              </w:rPr>
              <w:t xml:space="preserve">  —  현명한</w:t>
            </w:r>
          </w:p>
          <w:p>
            <w:pPr>
              <w:spacing w:after="40"/>
            </w:pPr>
            <w:r>
              <w:rPr>
                <w:rFonts w:ascii="Arial" w:hAnsi="Arial" w:cs="Arial" w:eastAsia="Malgun Gothic"/>
                <w:b/>
                <w:i w:val="0"/>
                <w:sz w:val="20"/>
              </w:rPr>
              <w:t>recht haben</w:t>
            </w:r>
            <w:r>
              <w:rPr>
                <w:rFonts w:ascii="Malgun Gothic" w:hAnsi="Malgun Gothic" w:cs="Malgun Gothic" w:eastAsia="Malgun Gothic"/>
                <w:b w:val="0"/>
                <w:i w:val="0"/>
                <w:sz w:val="20"/>
              </w:rPr>
              <w:t xml:space="preserve">  —  옳다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sich verstecken will, darf keine Veränderung wollen에서 wer절이 주어이고 darf keine ...는 금지를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recht haben은 옳다는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hat, will, darf는 현재형입니다.</w:t>
            </w:r>
          </w:p>
        </w:tc>
      </w:tr>
    </w:tbl>
    <w:p>
      <w:pPr>
        <w:spacing w:after="0"/>
      </w:pPr>
    </w:p>
    <w:p>
      <w:pPr>
        <w:keepNext/>
        <w:spacing w:before="160"/>
      </w:pPr>
      <w:r>
        <w:rPr>
          <w:rFonts w:ascii="Arial" w:hAnsi="Arial" w:cs="Arial" w:eastAsia="Malgun Gothic"/>
          <w:b/>
          <w:i w:val="0"/>
          <w:sz w:val="22"/>
        </w:rPr>
        <w:t>32. Jonas: Das ist der Satz, den ich mir ins Notizbuch schreiben sollte. Danke, Elif.</w:t>
      </w:r>
    </w:p>
    <w:p>
      <w:pPr>
        <w:keepNext/>
        <w:ind w:left="340"/>
      </w:pPr>
      <w:r>
        <w:rPr>
          <w:rFonts w:ascii="Malgun Gothic" w:hAnsi="Malgun Gothic" w:cs="Malgun Gothic" w:eastAsia="Malgun Gothic"/>
          <w:b w:val="0"/>
          <w:i/>
          <w:color w:val="404040"/>
          <w:sz w:val="20"/>
        </w:rPr>
        <w:t>그건 내가 공책에 적어 둬야 할 문장이네. 고마워, 엘리프.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ins Notizbuch schreiben</w:t>
            </w:r>
            <w:r>
              <w:rPr>
                <w:rFonts w:ascii="Malgun Gothic" w:hAnsi="Malgun Gothic" w:cs="Malgun Gothic" w:eastAsia="Malgun Gothic"/>
                <w:b w:val="0"/>
                <w:i w:val="0"/>
                <w:sz w:val="20"/>
              </w:rPr>
              <w:t xml:space="preserve">  —  공책에 적다</w:t>
            </w:r>
          </w:p>
          <w:p>
            <w:pPr>
              <w:spacing w:after="40"/>
            </w:pPr>
            <w:r>
              <w:rPr>
                <w:rFonts w:ascii="Arial" w:hAnsi="Arial" w:cs="Arial" w:eastAsia="Malgun Gothic"/>
                <w:b/>
                <w:i w:val="0"/>
                <w:sz w:val="20"/>
              </w:rPr>
              <w:t>der Satz, Sätze</w:t>
            </w:r>
            <w:r>
              <w:rPr>
                <w:rFonts w:ascii="Malgun Gothic" w:hAnsi="Malgun Gothic" w:cs="Malgun Gothic" w:eastAsia="Malgun Gothic"/>
                <w:b w:val="0"/>
                <w:i w:val="0"/>
                <w:sz w:val="20"/>
              </w:rPr>
              <w:t xml:space="preserve">  —  문장</w:t>
            </w:r>
          </w:p>
          <w:p>
            <w:pPr>
              <w:spacing w:after="40"/>
            </w:pPr>
            <w:r>
              <w:rPr>
                <w:rFonts w:ascii="Arial" w:hAnsi="Arial" w:cs="Arial" w:eastAsia="Malgun Gothic"/>
                <w:b/>
                <w:i w:val="0"/>
                <w:sz w:val="20"/>
              </w:rPr>
              <w:t>danken</w:t>
            </w:r>
            <w:r>
              <w:rPr>
                <w:rFonts w:ascii="Malgun Gothic" w:hAnsi="Malgun Gothic" w:cs="Malgun Gothic" w:eastAsia="Malgun Gothic"/>
                <w:b w:val="0"/>
                <w:i w:val="0"/>
                <w:sz w:val="20"/>
              </w:rPr>
              <w:t xml:space="preserve">  —  고마워하다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Satz, den ich mir ... schreiben sollte에서 den은 관계대명사이며 sollte가 끝에 옵니다. sollte는 접속법 II 형태의 권고입니다.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mir는 재귀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sollte는 접속법 II입니다.</w:t>
            </w:r>
          </w:p>
        </w:tc>
      </w:tr>
    </w:tbl>
    <w:p>
      <w:pPr>
        <w:spacing w:after="0"/>
      </w:pPr>
    </w:p>
    <w:p>
      <w:pPr>
        <w:keepNext/>
        <w:spacing w:before="160"/>
      </w:pPr>
      <w:r>
        <w:rPr>
          <w:rFonts w:ascii="Arial" w:hAnsi="Arial" w:cs="Arial" w:eastAsia="Malgun Gothic"/>
          <w:b/>
          <w:i w:val="0"/>
          <w:sz w:val="22"/>
        </w:rPr>
        <w:t>33. Elif: Geh heim und schlaf. Morgen beginnt eine neue Phase, und du hast ein Date mit der Presse.</w:t>
      </w:r>
    </w:p>
    <w:p>
      <w:pPr>
        <w:keepNext/>
        <w:ind w:left="340"/>
      </w:pPr>
      <w:r>
        <w:rPr>
          <w:rFonts w:ascii="Malgun Gothic" w:hAnsi="Malgun Gothic" w:cs="Malgun Gothic" w:eastAsia="Malgun Gothic"/>
          <w:b w:val="0"/>
          <w:i/>
          <w:color w:val="404040"/>
          <w:sz w:val="20"/>
        </w:rPr>
        <w:t>집에 가서 자. 내일부터 새로운 국면이 시작되고, 넌 언론과 약속이 있잖아.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heimgehen</w:t>
            </w:r>
            <w:r>
              <w:rPr>
                <w:rFonts w:ascii="Malgun Gothic" w:hAnsi="Malgun Gothic" w:cs="Malgun Gothic" w:eastAsia="Malgun Gothic"/>
                <w:b w:val="0"/>
                <w:i w:val="0"/>
                <w:sz w:val="20"/>
              </w:rPr>
              <w:t xml:space="preserve">  —  귀가하다</w:t>
            </w:r>
          </w:p>
          <w:p>
            <w:pPr>
              <w:spacing w:after="40"/>
            </w:pPr>
            <w:r>
              <w:rPr>
                <w:rFonts w:ascii="Arial" w:hAnsi="Arial" w:cs="Arial" w:eastAsia="Malgun Gothic"/>
                <w:b/>
                <w:i w:val="0"/>
                <w:sz w:val="20"/>
              </w:rPr>
              <w:t>die Phase, -n</w:t>
            </w:r>
            <w:r>
              <w:rPr>
                <w:rFonts w:ascii="Malgun Gothic" w:hAnsi="Malgun Gothic" w:cs="Malgun Gothic" w:eastAsia="Malgun Gothic"/>
                <w:b w:val="0"/>
                <w:i w:val="0"/>
                <w:sz w:val="20"/>
              </w:rPr>
              <w:t xml:space="preserve">  —  국면</w:t>
            </w:r>
          </w:p>
          <w:p>
            <w:pPr>
              <w:spacing w:after="40"/>
            </w:pPr>
            <w:r>
              <w:rPr>
                <w:rFonts w:ascii="Arial" w:hAnsi="Arial" w:cs="Arial" w:eastAsia="Malgun Gothic"/>
                <w:b/>
                <w:i w:val="0"/>
                <w:sz w:val="20"/>
              </w:rPr>
              <w:t>das Date, -s</w:t>
            </w:r>
            <w:r>
              <w:rPr>
                <w:rFonts w:ascii="Malgun Gothic" w:hAnsi="Malgun Gothic" w:cs="Malgun Gothic" w:eastAsia="Malgun Gothic"/>
                <w:b w:val="0"/>
                <w:i w:val="0"/>
                <w:sz w:val="20"/>
              </w:rPr>
              <w:t xml:space="preserve">  —  약속</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 heim und schlaf는 du 명령형입니다. Morgen beginnt eine neue Phase에서 시간 부사가 앞에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Date mit der Presse는 농담조의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Geh와 schlaf는 명령형이고 beginnt, hast는 현재형입니다.</w:t>
            </w:r>
          </w:p>
        </w:tc>
      </w:tr>
    </w:tbl>
    <w:p>
      <w:pPr>
        <w:spacing w:after="0"/>
      </w:pPr>
    </w:p>
    <w:p>
      <w:pPr>
        <w:keepNext/>
        <w:spacing w:before="160"/>
      </w:pPr>
      <w:r>
        <w:rPr>
          <w:rFonts w:ascii="Arial" w:hAnsi="Arial" w:cs="Arial" w:eastAsia="Malgun Gothic"/>
          <w:b/>
          <w:i w:val="0"/>
          <w:sz w:val="22"/>
        </w:rPr>
        <w:t>34. Jonas: Das Café Sonnenuhr liegt in einer Seitenstraße am Landwehrkanal. Über der Tür dreht sich ein kleines Windrad aus Blech.</w:t>
      </w:r>
    </w:p>
    <w:p>
      <w:pPr>
        <w:keepNext/>
        <w:ind w:left="340"/>
      </w:pPr>
      <w:r>
        <w:rPr>
          <w:rFonts w:ascii="Malgun Gothic" w:hAnsi="Malgun Gothic" w:cs="Malgun Gothic" w:eastAsia="Malgun Gothic"/>
          <w:b w:val="0"/>
          <w:i/>
          <w:color w:val="404040"/>
          <w:sz w:val="20"/>
        </w:rPr>
        <w:t>카페 존넨우어는 란트베어 운하 옆 골목에 있다. 문 위에서는 양철 바람개비가 작게 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Seitenstraße, -n</w:t>
            </w:r>
            <w:r>
              <w:rPr>
                <w:rFonts w:ascii="Malgun Gothic" w:hAnsi="Malgun Gothic" w:cs="Malgun Gothic" w:eastAsia="Malgun Gothic"/>
                <w:b w:val="0"/>
                <w:i w:val="0"/>
                <w:sz w:val="20"/>
              </w:rPr>
              <w:t xml:space="preserve">  —  골목</w:t>
            </w:r>
          </w:p>
          <w:p>
            <w:pPr>
              <w:spacing w:after="40"/>
            </w:pPr>
            <w:r>
              <w:rPr>
                <w:rFonts w:ascii="Arial" w:hAnsi="Arial" w:cs="Arial" w:eastAsia="Malgun Gothic"/>
                <w:b/>
                <w:i w:val="0"/>
                <w:sz w:val="20"/>
              </w:rPr>
              <w:t>das Windrad, -räder</w:t>
            </w:r>
            <w:r>
              <w:rPr>
                <w:rFonts w:ascii="Malgun Gothic" w:hAnsi="Malgun Gothic" w:cs="Malgun Gothic" w:eastAsia="Malgun Gothic"/>
                <w:b w:val="0"/>
                <w:i w:val="0"/>
                <w:sz w:val="20"/>
              </w:rPr>
              <w:t xml:space="preserve">  —  바람개비</w:t>
            </w:r>
          </w:p>
          <w:p>
            <w:pPr>
              <w:spacing w:after="40"/>
            </w:pPr>
            <w:r>
              <w:rPr>
                <w:rFonts w:ascii="Arial" w:hAnsi="Arial" w:cs="Arial" w:eastAsia="Malgun Gothic"/>
                <w:b/>
                <w:i w:val="0"/>
                <w:sz w:val="20"/>
              </w:rPr>
              <w:t>das Blech (단수)</w:t>
            </w:r>
            <w:r>
              <w:rPr>
                <w:rFonts w:ascii="Malgun Gothic" w:hAnsi="Malgun Gothic" w:cs="Malgun Gothic" w:eastAsia="Malgun Gothic"/>
                <w:b w:val="0"/>
                <w:i w:val="0"/>
                <w:sz w:val="20"/>
              </w:rPr>
              <w:t xml:space="preserve">  —  양철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 der Tür dreht sich ein kleines Windrad에서 장소 부사구가 앞에 와 도치되었습니다. sich drehen은 재귀 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Blech는 재료를 나타내는 aus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liegt, dreht는 현재형입니다.</w:t>
            </w:r>
          </w:p>
        </w:tc>
      </w:tr>
    </w:tbl>
    <w:p>
      <w:pPr>
        <w:spacing w:after="0"/>
      </w:pPr>
    </w:p>
    <w:p>
      <w:pPr>
        <w:keepNext/>
        <w:spacing w:before="160"/>
      </w:pPr>
      <w:r>
        <w:rPr>
          <w:rFonts w:ascii="Arial" w:hAnsi="Arial" w:cs="Arial" w:eastAsia="Malgun Gothic"/>
          <w:b/>
          <w:i w:val="0"/>
          <w:sz w:val="22"/>
        </w:rPr>
        <w:t>35. Jonas: Eine Frau Mitte vierzig mit kurzen grauen Haaren winkt mir von einem Ecktisch zu. Vor ihr liegt ein aufgeschlagenes Notizbuch.</w:t>
      </w:r>
    </w:p>
    <w:p>
      <w:pPr>
        <w:keepNext/>
        <w:ind w:left="340"/>
      </w:pPr>
      <w:r>
        <w:rPr>
          <w:rFonts w:ascii="Malgun Gothic" w:hAnsi="Malgun Gothic" w:cs="Malgun Gothic" w:eastAsia="Malgun Gothic"/>
          <w:b w:val="0"/>
          <w:i/>
          <w:color w:val="404040"/>
          <w:sz w:val="20"/>
        </w:rPr>
        <w:t>짧은 회색 머리의 사십 대 중반 여성이 구석 탁자에서 나에게 손짓한다. 그녀 앞에는 펼쳐진 공책이 놓여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zuwinken</w:t>
            </w:r>
            <w:r>
              <w:rPr>
                <w:rFonts w:ascii="Malgun Gothic" w:hAnsi="Malgun Gothic" w:cs="Malgun Gothic" w:eastAsia="Malgun Gothic"/>
                <w:b w:val="0"/>
                <w:i w:val="0"/>
                <w:sz w:val="20"/>
              </w:rPr>
              <w:t xml:space="preserve">  —  손짓하다</w:t>
            </w:r>
          </w:p>
          <w:p>
            <w:pPr>
              <w:spacing w:after="40"/>
            </w:pPr>
            <w:r>
              <w:rPr>
                <w:rFonts w:ascii="Arial" w:hAnsi="Arial" w:cs="Arial" w:eastAsia="Malgun Gothic"/>
                <w:b/>
                <w:i w:val="0"/>
                <w:sz w:val="20"/>
              </w:rPr>
              <w:t>aufgeschlagen</w:t>
            </w:r>
            <w:r>
              <w:rPr>
                <w:rFonts w:ascii="Malgun Gothic" w:hAnsi="Malgun Gothic" w:cs="Malgun Gothic" w:eastAsia="Malgun Gothic"/>
                <w:b w:val="0"/>
                <w:i w:val="0"/>
                <w:sz w:val="20"/>
              </w:rPr>
              <w:t xml:space="preserve">  —  펼쳐진</w:t>
            </w:r>
          </w:p>
          <w:p>
            <w:pPr>
              <w:spacing w:after="40"/>
            </w:pPr>
            <w:r>
              <w:rPr>
                <w:rFonts w:ascii="Arial" w:hAnsi="Arial" w:cs="Arial" w:eastAsia="Malgun Gothic"/>
                <w:b/>
                <w:i w:val="0"/>
                <w:sz w:val="20"/>
              </w:rPr>
              <w:t>der Ecktisch, -e</w:t>
            </w:r>
            <w:r>
              <w:rPr>
                <w:rFonts w:ascii="Malgun Gothic" w:hAnsi="Malgun Gothic" w:cs="Malgun Gothic" w:eastAsia="Malgun Gothic"/>
                <w:b w:val="0"/>
                <w:i w:val="0"/>
                <w:sz w:val="20"/>
              </w:rPr>
              <w:t xml:space="preserve">  —  구석 탁자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Frau Mitte vierzig은 나이를 어림하는 표현입니다. winkt mir ... zu는 분리동사 zuwinken에 3격 mir가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ihr liegt는 vor + 3격 위치입니다.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winkt ... zu, liegt는 현재형입니다.</w:t>
            </w:r>
          </w:p>
        </w:tc>
      </w:tr>
    </w:tbl>
    <w:p>
      <w:pPr>
        <w:spacing w:after="0"/>
      </w:pPr>
    </w:p>
    <w:p>
      <w:pPr>
        <w:keepNext/>
        <w:spacing w:before="160"/>
      </w:pPr>
      <w:r>
        <w:rPr>
          <w:rFonts w:ascii="Arial" w:hAnsi="Arial" w:cs="Arial" w:eastAsia="Malgun Gothic"/>
          <w:b/>
          <w:i w:val="0"/>
          <w:sz w:val="22"/>
        </w:rPr>
        <w:t>36. Albrecht: Herr Keller. Maren Albrecht. Setzen Sie sich. Ich habe Ihnen einen schwarzen Kaffee bestellt, hoffentlich war das richtig geraten.</w:t>
      </w:r>
    </w:p>
    <w:p>
      <w:pPr>
        <w:keepNext/>
        <w:ind w:left="340"/>
      </w:pPr>
      <w:r>
        <w:rPr>
          <w:rFonts w:ascii="Malgun Gothic" w:hAnsi="Malgun Gothic" w:cs="Malgun Gothic" w:eastAsia="Malgun Gothic"/>
          <w:b w:val="0"/>
          <w:i/>
          <w:color w:val="404040"/>
          <w:sz w:val="20"/>
        </w:rPr>
        <w:t>켈러 씨. 마렌 알브레히트입니다. 앉으세요. 블랙커피를 시켜 놨는데 제대로 맞혔기를 바랍니다.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bestellen</w:t>
            </w:r>
            <w:r>
              <w:rPr>
                <w:rFonts w:ascii="Malgun Gothic" w:hAnsi="Malgun Gothic" w:cs="Malgun Gothic" w:eastAsia="Malgun Gothic"/>
                <w:b w:val="0"/>
                <w:i w:val="0"/>
                <w:sz w:val="20"/>
              </w:rPr>
              <w:t xml:space="preserve">  —  주문하다</w:t>
            </w:r>
          </w:p>
          <w:p>
            <w:pPr>
              <w:spacing w:after="40"/>
            </w:pPr>
            <w:r>
              <w:rPr>
                <w:rFonts w:ascii="Arial" w:hAnsi="Arial" w:cs="Arial" w:eastAsia="Malgun Gothic"/>
                <w:b/>
                <w:i w:val="0"/>
                <w:sz w:val="20"/>
              </w:rPr>
              <w:t>raten</w:t>
            </w:r>
            <w:r>
              <w:rPr>
                <w:rFonts w:ascii="Malgun Gothic" w:hAnsi="Malgun Gothic" w:cs="Malgun Gothic" w:eastAsia="Malgun Gothic"/>
                <w:b w:val="0"/>
                <w:i w:val="0"/>
                <w:sz w:val="20"/>
              </w:rPr>
              <w:t xml:space="preserve">  —  짐작하다</w:t>
            </w:r>
          </w:p>
          <w:p>
            <w:pPr>
              <w:spacing w:after="40"/>
            </w:pPr>
            <w:r>
              <w:rPr>
                <w:rFonts w:ascii="Arial" w:hAnsi="Arial" w:cs="Arial" w:eastAsia="Malgun Gothic"/>
                <w:b/>
                <w:i w:val="0"/>
                <w:sz w:val="20"/>
              </w:rPr>
              <w:t>hoffentlich</w:t>
            </w:r>
            <w:r>
              <w:rPr>
                <w:rFonts w:ascii="Malgun Gothic" w:hAnsi="Malgun Gothic" w:cs="Malgun Gothic" w:eastAsia="Malgun Gothic"/>
                <w:b w:val="0"/>
                <w:i w:val="0"/>
                <w:sz w:val="20"/>
              </w:rPr>
              <w:t xml:space="preserve">  —  바라건대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Ihnen einen schwarzen Kaffee bestellt는 현재완료이며 Ihnen은 3격입니다. hoffentlich war das richtig geraten에서 geraten은 raten의 과거분사입니다.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Setzen Sie sich는 존칭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bestellt는 현재완료이고 war는 과거형입니다.</w:t>
            </w:r>
          </w:p>
        </w:tc>
      </w:tr>
    </w:tbl>
    <w:p>
      <w:pPr>
        <w:spacing w:after="0"/>
      </w:pPr>
    </w:p>
    <w:p>
      <w:pPr>
        <w:keepNext/>
        <w:spacing w:before="160"/>
      </w:pPr>
      <w:r>
        <w:rPr>
          <w:rFonts w:ascii="Arial" w:hAnsi="Arial" w:cs="Arial" w:eastAsia="Malgun Gothic"/>
          <w:b/>
          <w:i w:val="0"/>
          <w:sz w:val="22"/>
        </w:rPr>
        <w:t>37. Jonas: Sehr richtig. Woher wussten Sie das?</w:t>
      </w:r>
    </w:p>
    <w:p>
      <w:pPr>
        <w:keepNext/>
        <w:ind w:left="340"/>
      </w:pPr>
      <w:r>
        <w:rPr>
          <w:rFonts w:ascii="Malgun Gothic" w:hAnsi="Malgun Gothic" w:cs="Malgun Gothic" w:eastAsia="Malgun Gothic"/>
          <w:b w:val="0"/>
          <w:i/>
          <w:color w:val="404040"/>
          <w:sz w:val="20"/>
        </w:rPr>
        <w:t>아주 맞아요. 어떻게 아셨죠?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woher</w:t>
            </w:r>
            <w:r>
              <w:rPr>
                <w:rFonts w:ascii="Malgun Gothic" w:hAnsi="Malgun Gothic" w:cs="Malgun Gothic" w:eastAsia="Malgun Gothic"/>
                <w:b w:val="0"/>
                <w:i w:val="0"/>
                <w:sz w:val="20"/>
              </w:rPr>
              <w:t xml:space="preserve">  —  어떻게, 어디서</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p>
            <w:pPr>
              <w:spacing w:after="40"/>
            </w:pPr>
            <w:r>
              <w:rPr>
                <w:rFonts w:ascii="Arial" w:hAnsi="Arial" w:cs="Arial" w:eastAsia="Malgun Gothic"/>
                <w:b/>
                <w:i w:val="0"/>
                <w:sz w:val="20"/>
              </w:rPr>
              <w:t>richtig</w:t>
            </w:r>
            <w:r>
              <w:rPr>
                <w:rFonts w:ascii="Malgun Gothic" w:hAnsi="Malgun Gothic" w:cs="Malgun Gothic" w:eastAsia="Malgun Gothic"/>
                <w:b w:val="0"/>
                <w:i w:val="0"/>
                <w:sz w:val="20"/>
              </w:rPr>
              <w:t xml:space="preserve">  —  맞는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Woher wussten Sie das?는 wissen의 과거형 의문문입니다. Sehr richtig는 짧은 긍정 답변입니다.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woher는 출처나 근거를 묻습니다.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wussten은 과거형입니다.</w:t>
            </w:r>
          </w:p>
        </w:tc>
      </w:tr>
    </w:tbl>
    <w:p>
      <w:pPr>
        <w:spacing w:after="0"/>
      </w:pPr>
    </w:p>
    <w:p>
      <w:pPr>
        <w:keepNext/>
        <w:spacing w:before="160"/>
      </w:pPr>
      <w:r>
        <w:rPr>
          <w:rFonts w:ascii="Arial" w:hAnsi="Arial" w:cs="Arial" w:eastAsia="Malgun Gothic"/>
          <w:b/>
          <w:i w:val="0"/>
          <w:sz w:val="22"/>
        </w:rPr>
        <w:t>38. Albrecht: Berufskrankheit. Ich beobachte Menschen. Sie haben seit zwei Minuten nicht auf die Karte geschaut, und Sie sehen aus wie jemand, der Zucker meidet.</w:t>
      </w:r>
    </w:p>
    <w:p>
      <w:pPr>
        <w:keepNext/>
        <w:ind w:left="340"/>
      </w:pPr>
      <w:r>
        <w:rPr>
          <w:rFonts w:ascii="Malgun Gothic" w:hAnsi="Malgun Gothic" w:cs="Malgun Gothic" w:eastAsia="Malgun Gothic"/>
          <w:b w:val="0"/>
          <w:i/>
          <w:color w:val="404040"/>
          <w:sz w:val="20"/>
        </w:rPr>
        <w:t>직업병이에요. 사람을 관찰하거든요. 이 분 동안 메뉴판을 안 보셨고, 설탕을 피하는 사람처럼 보이세요.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Berufskrankheit, -en</w:t>
            </w:r>
            <w:r>
              <w:rPr>
                <w:rFonts w:ascii="Malgun Gothic" w:hAnsi="Malgun Gothic" w:cs="Malgun Gothic" w:eastAsia="Malgun Gothic"/>
                <w:b w:val="0"/>
                <w:i w:val="0"/>
                <w:sz w:val="20"/>
              </w:rPr>
              <w:t xml:space="preserve">  —  직업병</w:t>
            </w:r>
          </w:p>
          <w:p>
            <w:pPr>
              <w:spacing w:after="40"/>
            </w:pPr>
            <w:r>
              <w:rPr>
                <w:rFonts w:ascii="Arial" w:hAnsi="Arial" w:cs="Arial" w:eastAsia="Malgun Gothic"/>
                <w:b/>
                <w:i w:val="0"/>
                <w:sz w:val="20"/>
              </w:rPr>
              <w:t>meiden</w:t>
            </w:r>
            <w:r>
              <w:rPr>
                <w:rFonts w:ascii="Malgun Gothic" w:hAnsi="Malgun Gothic" w:cs="Malgun Gothic" w:eastAsia="Malgun Gothic"/>
                <w:b w:val="0"/>
                <w:i w:val="0"/>
                <w:sz w:val="20"/>
              </w:rPr>
              <w:t xml:space="preserve">  —  피하다</w:t>
            </w:r>
          </w:p>
          <w:p>
            <w:pPr>
              <w:spacing w:after="40"/>
            </w:pPr>
            <w:r>
              <w:rPr>
                <w:rFonts w:ascii="Arial" w:hAnsi="Arial" w:cs="Arial" w:eastAsia="Malgun Gothic"/>
                <w:b/>
                <w:i w:val="0"/>
                <w:sz w:val="20"/>
              </w:rPr>
              <w:t>beobachten</w:t>
            </w:r>
            <w:r>
              <w:rPr>
                <w:rFonts w:ascii="Malgun Gothic" w:hAnsi="Malgun Gothic" w:cs="Malgun Gothic" w:eastAsia="Malgun Gothic"/>
                <w:b w:val="0"/>
                <w:i w:val="0"/>
                <w:sz w:val="20"/>
              </w:rPr>
              <w:t xml:space="preserve">  —  관찰하다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sehen aus wie jemand, der Zucker meidet에서 der는 관계대명사이고 meidet가 끝에 옵니다. Sie haben ... geschaut는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aussehen wie ...는 ~처럼 보인다는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beobachte, sehen ... aus는 현재형이고 haben ... geschaut는 현재완료입니다.</w:t>
            </w:r>
          </w:p>
        </w:tc>
      </w:tr>
    </w:tbl>
    <w:p>
      <w:pPr>
        <w:spacing w:after="0"/>
      </w:pPr>
    </w:p>
    <w:p>
      <w:pPr>
        <w:keepNext/>
        <w:spacing w:before="160"/>
      </w:pPr>
      <w:r>
        <w:rPr>
          <w:rFonts w:ascii="Arial" w:hAnsi="Arial" w:cs="Arial" w:eastAsia="Malgun Gothic"/>
          <w:b/>
          <w:i w:val="0"/>
          <w:sz w:val="22"/>
        </w:rPr>
        <w:t>39. Jonas: Dann habe ich Glück. Ich wollte vorher klären: Wird das Gespräch zitiert, oder dient es nur zur Hintergrundinformation?</w:t>
      </w:r>
    </w:p>
    <w:p>
      <w:pPr>
        <w:keepNext/>
        <w:ind w:left="340"/>
      </w:pPr>
      <w:r>
        <w:rPr>
          <w:rFonts w:ascii="Malgun Gothic" w:hAnsi="Malgun Gothic" w:cs="Malgun Gothic" w:eastAsia="Malgun Gothic"/>
          <w:b w:val="0"/>
          <w:i/>
          <w:color w:val="404040"/>
          <w:sz w:val="20"/>
        </w:rPr>
        <w:t>그럼 운이 좋네요. 먼저 확인하고 싶었어요. 이 대화는 인용되나요, 아니면 배경 정보로만 쓰이나요?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zitieren</w:t>
            </w:r>
            <w:r>
              <w:rPr>
                <w:rFonts w:ascii="Malgun Gothic" w:hAnsi="Malgun Gothic" w:cs="Malgun Gothic" w:eastAsia="Malgun Gothic"/>
                <w:b w:val="0"/>
                <w:i w:val="0"/>
                <w:sz w:val="20"/>
              </w:rPr>
              <w:t xml:space="preserve">  —  인용하다</w:t>
            </w:r>
          </w:p>
          <w:p>
            <w:pPr>
              <w:spacing w:after="40"/>
            </w:pPr>
            <w:r>
              <w:rPr>
                <w:rFonts w:ascii="Arial" w:hAnsi="Arial" w:cs="Arial" w:eastAsia="Malgun Gothic"/>
                <w:b/>
                <w:i w:val="0"/>
                <w:sz w:val="20"/>
              </w:rPr>
              <w:t>dienen</w:t>
            </w:r>
            <w:r>
              <w:rPr>
                <w:rFonts w:ascii="Malgun Gothic" w:hAnsi="Malgun Gothic" w:cs="Malgun Gothic" w:eastAsia="Malgun Gothic"/>
                <w:b w:val="0"/>
                <w:i w:val="0"/>
                <w:sz w:val="20"/>
              </w:rPr>
              <w:t xml:space="preserve">  —  쓰이다</w:t>
            </w:r>
          </w:p>
          <w:p>
            <w:pPr>
              <w:spacing w:after="40"/>
            </w:pPr>
            <w:r>
              <w:rPr>
                <w:rFonts w:ascii="Arial" w:hAnsi="Arial" w:cs="Arial" w:eastAsia="Malgun Gothic"/>
                <w:b/>
                <w:i w:val="0"/>
                <w:sz w:val="20"/>
              </w:rPr>
              <w:t>die Hintergrundinformation</w:t>
            </w:r>
            <w:r>
              <w:rPr>
                <w:rFonts w:ascii="Malgun Gothic" w:hAnsi="Malgun Gothic" w:cs="Malgun Gothic" w:eastAsia="Malgun Gothic"/>
                <w:b w:val="0"/>
                <w:i w:val="0"/>
                <w:sz w:val="20"/>
              </w:rPr>
              <w:t xml:space="preserve">  —  배경 정보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das Gespräch zitiert는 현재 수동 의문문입니다. dient es nur zur Hintergrundinformation에서 zur는 zu der의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habe ich Glück은 운이 좋다는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habe는 현재형이고 wollte는 과거형이며 Wird ... zitiert는 현재 수동입니다.</w:t>
            </w:r>
          </w:p>
        </w:tc>
      </w:tr>
    </w:tbl>
    <w:p>
      <w:pPr>
        <w:spacing w:after="0"/>
      </w:pPr>
    </w:p>
    <w:p>
      <w:pPr>
        <w:keepNext/>
        <w:spacing w:before="160"/>
      </w:pPr>
      <w:r>
        <w:rPr>
          <w:rFonts w:ascii="Arial" w:hAnsi="Arial" w:cs="Arial" w:eastAsia="Malgun Gothic"/>
          <w:b/>
          <w:i w:val="0"/>
          <w:sz w:val="22"/>
        </w:rPr>
        <w:t>40. Albrecht: Das entscheiden Sie. Ich arbeite mit drei Stufen: „unter eins" darf ich alles verwenden, „unter zwei" nur ohne Namen, „unter drei" gar nicht.</w:t>
      </w:r>
    </w:p>
    <w:p>
      <w:pPr>
        <w:keepNext/>
        <w:ind w:left="340"/>
      </w:pPr>
      <w:r>
        <w:rPr>
          <w:rFonts w:ascii="Malgun Gothic" w:hAnsi="Malgun Gothic" w:cs="Malgun Gothic" w:eastAsia="Malgun Gothic"/>
          <w:b w:val="0"/>
          <w:i/>
          <w:color w:val="404040"/>
          <w:sz w:val="20"/>
        </w:rPr>
        <w:t>그건 켈러 씨가 정하세요. 저는 세 단계로 일해요. 첫째 단계는 모두 쓸 수 있고, 둘째는 이름 없이만, 셋째는 전혀 쓰지 않아요.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Stufe, -n</w:t>
            </w:r>
            <w:r>
              <w:rPr>
                <w:rFonts w:ascii="Malgun Gothic" w:hAnsi="Malgun Gothic" w:cs="Malgun Gothic" w:eastAsia="Malgun Gothic"/>
                <w:b w:val="0"/>
                <w:i w:val="0"/>
                <w:sz w:val="20"/>
              </w:rPr>
              <w:t xml:space="preserve">  —  단계</w:t>
            </w:r>
          </w:p>
          <w:p>
            <w:pPr>
              <w:spacing w:after="40"/>
            </w:pPr>
            <w:r>
              <w:rPr>
                <w:rFonts w:ascii="Arial" w:hAnsi="Arial" w:cs="Arial" w:eastAsia="Malgun Gothic"/>
                <w:b/>
                <w:i w:val="0"/>
                <w:sz w:val="20"/>
              </w:rPr>
              <w:t>verwenden</w:t>
            </w:r>
            <w:r>
              <w:rPr>
                <w:rFonts w:ascii="Malgun Gothic" w:hAnsi="Malgun Gothic" w:cs="Malgun Gothic" w:eastAsia="Malgun Gothic"/>
                <w:b w:val="0"/>
                <w:i w:val="0"/>
                <w:sz w:val="20"/>
              </w:rPr>
              <w:t xml:space="preserve">  —  사용하다</w:t>
            </w:r>
          </w:p>
          <w:p>
            <w:pPr>
              <w:spacing w:after="40"/>
            </w:pPr>
            <w:r>
              <w:rPr>
                <w:rFonts w:ascii="Arial" w:hAnsi="Arial" w:cs="Arial" w:eastAsia="Malgun Gothic"/>
                <w:b/>
                <w:i w:val="0"/>
                <w:sz w:val="20"/>
              </w:rPr>
              <w:t>gar nicht</w:t>
            </w:r>
            <w:r>
              <w:rPr>
                <w:rFonts w:ascii="Malgun Gothic" w:hAnsi="Malgun Gothic" w:cs="Malgun Gothic" w:eastAsia="Malgun Gothic"/>
                <w:b w:val="0"/>
                <w:i w:val="0"/>
                <w:sz w:val="20"/>
              </w:rPr>
              <w:t xml:space="preserve">  —  전혀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entscheiden Sie에서 Das가 문두에 와 도치되었습니다. unter eins, unter zwei, unter drei는 기자 업계의 정보 사용 단계를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ohne Namen은 ohne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entscheiden, arbeite, darf는 현재형입니다.</w:t>
            </w:r>
          </w:p>
        </w:tc>
      </w:tr>
    </w:tbl>
    <w:p>
      <w:pPr>
        <w:spacing w:after="0"/>
      </w:pPr>
    </w:p>
    <w:p>
      <w:pPr>
        <w:keepNext/>
        <w:spacing w:before="160"/>
      </w:pPr>
      <w:r>
        <w:rPr>
          <w:rFonts w:ascii="Arial" w:hAnsi="Arial" w:cs="Arial" w:eastAsia="Malgun Gothic"/>
          <w:b/>
          <w:i w:val="0"/>
          <w:sz w:val="22"/>
        </w:rPr>
        <w:t>41. Jonas: Dann beginnen wir mit „unter zwei". Ohne meinen Namen, ohne die Namen meiner Kollegen.</w:t>
      </w:r>
    </w:p>
    <w:p>
      <w:pPr>
        <w:keepNext/>
        <w:ind w:left="340"/>
      </w:pPr>
      <w:r>
        <w:rPr>
          <w:rFonts w:ascii="Malgun Gothic" w:hAnsi="Malgun Gothic" w:cs="Malgun Gothic" w:eastAsia="Malgun Gothic"/>
          <w:b w:val="0"/>
          <w:i/>
          <w:color w:val="404040"/>
          <w:sz w:val="20"/>
        </w:rPr>
        <w:t>그럼 둘째 단계로 시작하죠. 제 이름도 동료들 이름도 없이요.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beginnen</w:t>
            </w:r>
            <w:r>
              <w:rPr>
                <w:rFonts w:ascii="Malgun Gothic" w:hAnsi="Malgun Gothic" w:cs="Malgun Gothic" w:eastAsia="Malgun Gothic"/>
                <w:b w:val="0"/>
                <w:i w:val="0"/>
                <w:sz w:val="20"/>
              </w:rPr>
              <w:t xml:space="preserve">  —  시작하다</w:t>
            </w:r>
          </w:p>
          <w:p>
            <w:pPr>
              <w:spacing w:after="40"/>
            </w:pPr>
            <w:r>
              <w:rPr>
                <w:rFonts w:ascii="Arial" w:hAnsi="Arial" w:cs="Arial" w:eastAsia="Malgun Gothic"/>
                <w:b/>
                <w:i w:val="0"/>
                <w:sz w:val="20"/>
              </w:rPr>
              <w:t>der Kollege, -n</w:t>
            </w:r>
            <w:r>
              <w:rPr>
                <w:rFonts w:ascii="Malgun Gothic" w:hAnsi="Malgun Gothic" w:cs="Malgun Gothic" w:eastAsia="Malgun Gothic"/>
                <w:b w:val="0"/>
                <w:i w:val="0"/>
                <w:sz w:val="20"/>
              </w:rPr>
              <w:t xml:space="preserve">  —  동료</w:t>
            </w:r>
          </w:p>
          <w:p>
            <w:pPr>
              <w:spacing w:after="40"/>
            </w:pPr>
            <w:r>
              <w:rPr>
                <w:rFonts w:ascii="Arial" w:hAnsi="Arial" w:cs="Arial" w:eastAsia="Malgun Gothic"/>
                <w:b/>
                <w:i w:val="0"/>
                <w:sz w:val="20"/>
              </w:rPr>
              <w:t>die Namen</w:t>
            </w:r>
            <w:r>
              <w:rPr>
                <w:rFonts w:ascii="Malgun Gothic" w:hAnsi="Malgun Gothic" w:cs="Malgun Gothic" w:eastAsia="Malgun Gothic"/>
                <w:b w:val="0"/>
                <w:i w:val="0"/>
                <w:sz w:val="20"/>
              </w:rPr>
              <w:t xml:space="preserve">  —  이름들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beginnen wir mit ...에서 Dann이 문두에 와 도치되었습니다. ohne meinen Namen, ohne die Namen meiner Kollegen는 ohne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unter zwei는 정해진 기자 용어를 인용한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beginnen은 현재형입니다.</w:t>
            </w:r>
          </w:p>
        </w:tc>
      </w:tr>
    </w:tbl>
    <w:p>
      <w:pPr>
        <w:spacing w:after="0"/>
      </w:pPr>
    </w:p>
    <w:p>
      <w:pPr>
        <w:keepNext/>
        <w:spacing w:before="160"/>
      </w:pPr>
      <w:r>
        <w:rPr>
          <w:rFonts w:ascii="Arial" w:hAnsi="Arial" w:cs="Arial" w:eastAsia="Malgun Gothic"/>
          <w:b/>
          <w:i w:val="0"/>
          <w:sz w:val="22"/>
        </w:rPr>
        <w:t>42. Albrecht: Abgemacht. Also: Warum tut ein Anwalt, der bei einer der größten Kanzleien Berlins gearbeitet hat, so etwas?</w:t>
      </w:r>
    </w:p>
    <w:p>
      <w:pPr>
        <w:keepNext/>
        <w:ind w:left="340"/>
      </w:pPr>
      <w:r>
        <w:rPr>
          <w:rFonts w:ascii="Malgun Gothic" w:hAnsi="Malgun Gothic" w:cs="Malgun Gothic" w:eastAsia="Malgun Gothic"/>
          <w:b w:val="0"/>
          <w:i/>
          <w:color w:val="404040"/>
          <w:sz w:val="20"/>
        </w:rPr>
        <w:t>좋아요. 그럼 묻겠습니다. 베를린 최대 사무소 중 한 곳에서 일했던 변호사가 왜 이런 일을 하죠?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abgemacht</w:t>
            </w:r>
            <w:r>
              <w:rPr>
                <w:rFonts w:ascii="Malgun Gothic" w:hAnsi="Malgun Gothic" w:cs="Malgun Gothic" w:eastAsia="Malgun Gothic"/>
                <w:b w:val="0"/>
                <w:i w:val="0"/>
                <w:sz w:val="20"/>
              </w:rPr>
              <w:t xml:space="preserve">  —  합의된</w:t>
            </w:r>
          </w:p>
          <w:p>
            <w:pPr>
              <w:spacing w:after="40"/>
            </w:pPr>
            <w:r>
              <w:rPr>
                <w:rFonts w:ascii="Arial" w:hAnsi="Arial" w:cs="Arial" w:eastAsia="Malgun Gothic"/>
                <w:b/>
                <w:i w:val="0"/>
                <w:sz w:val="20"/>
              </w:rPr>
              <w:t>gearbeitet</w:t>
            </w:r>
            <w:r>
              <w:rPr>
                <w:rFonts w:ascii="Malgun Gothic" w:hAnsi="Malgun Gothic" w:cs="Malgun Gothic" w:eastAsia="Malgun Gothic"/>
                <w:b w:val="0"/>
                <w:i w:val="0"/>
                <w:sz w:val="20"/>
              </w:rPr>
              <w:t xml:space="preserve">  —  일했다</w:t>
            </w:r>
          </w:p>
          <w:p>
            <w:pPr>
              <w:spacing w:after="40"/>
            </w:pPr>
            <w:r>
              <w:rPr>
                <w:rFonts w:ascii="Arial" w:hAnsi="Arial" w:cs="Arial" w:eastAsia="Malgun Gothic"/>
                <w:b/>
                <w:i w:val="0"/>
                <w:sz w:val="20"/>
              </w:rPr>
              <w:t>so etwas</w:t>
            </w:r>
            <w:r>
              <w:rPr>
                <w:rFonts w:ascii="Malgun Gothic" w:hAnsi="Malgun Gothic" w:cs="Malgun Gothic" w:eastAsia="Malgun Gothic"/>
                <w:b w:val="0"/>
                <w:i w:val="0"/>
                <w:sz w:val="20"/>
              </w:rPr>
              <w:t xml:space="preserve">  —  이런 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Anwalt, der ... gearbeitet hat에서 der는 관계대명사이며 hat이 끝에 옵니다. bei einer der größten Kanzleien에서 einer der größten은 최상급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Abgemacht는 합의를 확정하는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tut은 현재형이고 gearbeitet hat은 현재완료입니다.</w:t>
            </w:r>
          </w:p>
        </w:tc>
      </w:tr>
    </w:tbl>
    <w:p>
      <w:pPr>
        <w:spacing w:after="0"/>
      </w:pPr>
    </w:p>
    <w:p>
      <w:pPr>
        <w:keepNext/>
        <w:spacing w:before="160"/>
      </w:pPr>
      <w:r>
        <w:rPr>
          <w:rFonts w:ascii="Arial" w:hAnsi="Arial" w:cs="Arial" w:eastAsia="Malgun Gothic"/>
          <w:b/>
          <w:i w:val="0"/>
          <w:sz w:val="22"/>
        </w:rPr>
        <w:t>43. Jonas: Ich glaube nicht, dass es ein einzelner Grund ist. Es war eher eine Kette kleiner Momente, in denen ich mich selbst nicht mehr erkannt habe.</w:t>
      </w:r>
    </w:p>
    <w:p>
      <w:pPr>
        <w:keepNext/>
        <w:ind w:left="340"/>
      </w:pPr>
      <w:r>
        <w:rPr>
          <w:rFonts w:ascii="Malgun Gothic" w:hAnsi="Malgun Gothic" w:cs="Malgun Gothic" w:eastAsia="Malgun Gothic"/>
          <w:b w:val="0"/>
          <w:i/>
          <w:color w:val="404040"/>
          <w:sz w:val="20"/>
        </w:rPr>
        <w:t>한 가지 이유라고 생각하지는 않아요. 오히려 스스로를 더는 알아보지 못했던 작은 순간들의 연쇄였어요.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einzeln</w:t>
            </w:r>
            <w:r>
              <w:rPr>
                <w:rFonts w:ascii="Malgun Gothic" w:hAnsi="Malgun Gothic" w:cs="Malgun Gothic" w:eastAsia="Malgun Gothic"/>
                <w:b w:val="0"/>
                <w:i w:val="0"/>
                <w:sz w:val="20"/>
              </w:rPr>
              <w:t xml:space="preserve">  —  개별의</w:t>
            </w:r>
          </w:p>
          <w:p>
            <w:pPr>
              <w:spacing w:after="40"/>
            </w:pPr>
            <w:r>
              <w:rPr>
                <w:rFonts w:ascii="Arial" w:hAnsi="Arial" w:cs="Arial" w:eastAsia="Malgun Gothic"/>
                <w:b/>
                <w:i w:val="0"/>
                <w:sz w:val="20"/>
              </w:rPr>
              <w:t>die Kette, -n</w:t>
            </w:r>
            <w:r>
              <w:rPr>
                <w:rFonts w:ascii="Malgun Gothic" w:hAnsi="Malgun Gothic" w:cs="Malgun Gothic" w:eastAsia="Malgun Gothic"/>
                <w:b w:val="0"/>
                <w:i w:val="0"/>
                <w:sz w:val="20"/>
              </w:rPr>
              <w:t xml:space="preserve">  —  연쇄</w:t>
            </w:r>
          </w:p>
          <w:p>
            <w:pPr>
              <w:spacing w:after="40"/>
            </w:pPr>
            <w:r>
              <w:rPr>
                <w:rFonts w:ascii="Arial" w:hAnsi="Arial" w:cs="Arial" w:eastAsia="Malgun Gothic"/>
                <w:b/>
                <w:i w:val="0"/>
                <w:sz w:val="20"/>
              </w:rPr>
              <w:t>erkennen</w:t>
            </w:r>
            <w:r>
              <w:rPr>
                <w:rFonts w:ascii="Malgun Gothic" w:hAnsi="Malgun Gothic" w:cs="Malgun Gothic" w:eastAsia="Malgun Gothic"/>
                <w:b w:val="0"/>
                <w:i w:val="0"/>
                <w:sz w:val="20"/>
              </w:rPr>
              <w:t xml:space="preserve">  —  알아보다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glaube nicht, dass es ein einzelner Grund ist에서 dass절의 ist가 끝에 옵니다. Momente, in denen ich mich ... nicht mehr erkannt habe에서 in denen은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Kette kleiner Momente는 2격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glaube, ist는 현재형이고 war는 과거형, erkannt habe는 현재완료입니다.</w:t>
            </w:r>
          </w:p>
        </w:tc>
      </w:tr>
    </w:tbl>
    <w:p>
      <w:pPr>
        <w:spacing w:after="0"/>
      </w:pPr>
    </w:p>
    <w:p>
      <w:pPr>
        <w:keepNext/>
        <w:spacing w:before="160"/>
      </w:pPr>
      <w:r>
        <w:rPr>
          <w:rFonts w:ascii="Arial" w:hAnsi="Arial" w:cs="Arial" w:eastAsia="Malgun Gothic"/>
          <w:b/>
          <w:i w:val="0"/>
          <w:sz w:val="22"/>
        </w:rPr>
        <w:t>44. Albrecht: Können Sie so einen Moment beschreiben? Etwas, das ich verstehe, ohne Jurist zu sein?</w:t>
      </w:r>
    </w:p>
    <w:p>
      <w:pPr>
        <w:keepNext/>
        <w:ind w:left="340"/>
      </w:pPr>
      <w:r>
        <w:rPr>
          <w:rFonts w:ascii="Malgun Gothic" w:hAnsi="Malgun Gothic" w:cs="Malgun Gothic" w:eastAsia="Malgun Gothic"/>
          <w:b w:val="0"/>
          <w:i/>
          <w:color w:val="404040"/>
          <w:sz w:val="20"/>
        </w:rPr>
        <w:t>그런 순간 하나를 설명해 주실 수 있나요? 법률가가 아니어도 제가 이해할 수 있는 이야기로요?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beschreiben</w:t>
            </w:r>
            <w:r>
              <w:rPr>
                <w:rFonts w:ascii="Malgun Gothic" w:hAnsi="Malgun Gothic" w:cs="Malgun Gothic" w:eastAsia="Malgun Gothic"/>
                <w:b w:val="0"/>
                <w:i w:val="0"/>
                <w:sz w:val="20"/>
              </w:rPr>
              <w:t xml:space="preserve">  —  설명하다</w:t>
            </w:r>
          </w:p>
          <w:p>
            <w:pPr>
              <w:spacing w:after="40"/>
            </w:pPr>
            <w:r>
              <w:rPr>
                <w:rFonts w:ascii="Arial" w:hAnsi="Arial" w:cs="Arial" w:eastAsia="Malgun Gothic"/>
                <w:b/>
                <w:i w:val="0"/>
                <w:sz w:val="20"/>
              </w:rPr>
              <w:t>verstehen</w:t>
            </w:r>
            <w:r>
              <w:rPr>
                <w:rFonts w:ascii="Malgun Gothic" w:hAnsi="Malgun Gothic" w:cs="Malgun Gothic" w:eastAsia="Malgun Gothic"/>
                <w:b w:val="0"/>
                <w:i w:val="0"/>
                <w:sz w:val="20"/>
              </w:rPr>
              <w:t xml:space="preserve">  —  이해하다</w:t>
            </w:r>
          </w:p>
          <w:p>
            <w:pPr>
              <w:spacing w:after="40"/>
            </w:pPr>
            <w:r>
              <w:rPr>
                <w:rFonts w:ascii="Arial" w:hAnsi="Arial" w:cs="Arial" w:eastAsia="Malgun Gothic"/>
                <w:b/>
                <w:i w:val="0"/>
                <w:sz w:val="20"/>
              </w:rPr>
              <w:t>der Jurist, -en</w:t>
            </w:r>
            <w:r>
              <w:rPr>
                <w:rFonts w:ascii="Malgun Gothic" w:hAnsi="Malgun Gothic" w:cs="Malgun Gothic" w:eastAsia="Malgun Gothic"/>
                <w:b w:val="0"/>
                <w:i w:val="0"/>
                <w:sz w:val="20"/>
              </w:rPr>
              <w:t xml:space="preserve">  —  법률가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Können Sie ... beschreiben?은 동사가 앞에 오는 의문문입니다. ohne Jurist zu sein은 ohne ... zu + 부정형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einen Moment는 이런 순간이라는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Können, verstehe는 현재형입니다.</w:t>
            </w:r>
          </w:p>
        </w:tc>
      </w:tr>
    </w:tbl>
    <w:p>
      <w:pPr>
        <w:spacing w:after="0"/>
      </w:pPr>
    </w:p>
    <w:p>
      <w:pPr>
        <w:keepNext/>
        <w:spacing w:before="160"/>
      </w:pPr>
      <w:r>
        <w:rPr>
          <w:rFonts w:ascii="Arial" w:hAnsi="Arial" w:cs="Arial" w:eastAsia="Malgun Gothic"/>
          <w:b/>
          <w:i w:val="0"/>
          <w:sz w:val="22"/>
        </w:rPr>
        <w:t>45. Jonas: Vor einem Jahr habe ich einen Brief an eine Rentnerin formuliert. Er war korrekt und höflich, und er hat ihr die Wohnung gekostet.</w:t>
      </w:r>
    </w:p>
    <w:p>
      <w:pPr>
        <w:keepNext/>
        <w:ind w:left="340"/>
      </w:pPr>
      <w:r>
        <w:rPr>
          <w:rFonts w:ascii="Malgun Gothic" w:hAnsi="Malgun Gothic" w:cs="Malgun Gothic" w:eastAsia="Malgun Gothic"/>
          <w:b w:val="0"/>
          <w:i/>
          <w:color w:val="404040"/>
          <w:sz w:val="20"/>
        </w:rPr>
        <w:t>일 년 전에 한 연금 생활자에게 보낼 편지를 작성했어요. 정확하고 정중한 편지였고, 그 편지 때문에 그분은 집을 잃었어요.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formulieren</w:t>
            </w:r>
            <w:r>
              <w:rPr>
                <w:rFonts w:ascii="Malgun Gothic" w:hAnsi="Malgun Gothic" w:cs="Malgun Gothic" w:eastAsia="Malgun Gothic"/>
                <w:b w:val="0"/>
                <w:i w:val="0"/>
                <w:sz w:val="20"/>
              </w:rPr>
              <w:t xml:space="preserve">  —  작성하다</w:t>
            </w:r>
          </w:p>
          <w:p>
            <w:pPr>
              <w:spacing w:after="40"/>
            </w:pPr>
            <w:r>
              <w:rPr>
                <w:rFonts w:ascii="Arial" w:hAnsi="Arial" w:cs="Arial" w:eastAsia="Malgun Gothic"/>
                <w:b/>
                <w:i w:val="0"/>
                <w:sz w:val="20"/>
              </w:rPr>
              <w:t>die Rentnerin, -nen</w:t>
            </w:r>
            <w:r>
              <w:rPr>
                <w:rFonts w:ascii="Malgun Gothic" w:hAnsi="Malgun Gothic" w:cs="Malgun Gothic" w:eastAsia="Malgun Gothic"/>
                <w:b w:val="0"/>
                <w:i w:val="0"/>
                <w:sz w:val="20"/>
              </w:rPr>
              <w:t xml:space="preserve">  —  여성 연금 생활자</w:t>
            </w:r>
          </w:p>
          <w:p>
            <w:pPr>
              <w:spacing w:after="40"/>
            </w:pPr>
            <w:r>
              <w:rPr>
                <w:rFonts w:ascii="Arial" w:hAnsi="Arial" w:cs="Arial" w:eastAsia="Malgun Gothic"/>
                <w:b/>
                <w:i w:val="0"/>
                <w:sz w:val="20"/>
              </w:rPr>
              <w:t>kosten</w:t>
            </w:r>
            <w:r>
              <w:rPr>
                <w:rFonts w:ascii="Malgun Gothic" w:hAnsi="Malgun Gothic" w:cs="Malgun Gothic" w:eastAsia="Malgun Gothic"/>
                <w:b w:val="0"/>
                <w:i w:val="0"/>
                <w:sz w:val="20"/>
              </w:rPr>
              <w:t xml:space="preserve">  —  비용이 들게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war korrekt und höflich는 형용사 병렬입니다. er hat ihr die Wohnung gekostet에서 ihr는 3격이며 jemandem etwas kosten은 ~에게 ~를 잃게 한다는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einem Jahr는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formuliert, hat ... gekostet는 현재완료이고 war는 과거형입니다.</w:t>
            </w:r>
          </w:p>
        </w:tc>
      </w:tr>
    </w:tbl>
    <w:p>
      <w:pPr>
        <w:spacing w:after="0"/>
      </w:pPr>
    </w:p>
    <w:p>
      <w:pPr>
        <w:keepNext/>
        <w:spacing w:before="160"/>
      </w:pPr>
      <w:r>
        <w:rPr>
          <w:rFonts w:ascii="Arial" w:hAnsi="Arial" w:cs="Arial" w:eastAsia="Malgun Gothic"/>
          <w:b/>
          <w:i w:val="0"/>
          <w:sz w:val="22"/>
        </w:rPr>
        <w:t>46. Albrecht: Sie schreiben das so ruhig. Ist das schwer zu sagen?</w:t>
      </w:r>
    </w:p>
    <w:p>
      <w:pPr>
        <w:keepNext/>
        <w:ind w:left="340"/>
      </w:pPr>
      <w:r>
        <w:rPr>
          <w:rFonts w:ascii="Malgun Gothic" w:hAnsi="Malgun Gothic" w:cs="Malgun Gothic" w:eastAsia="Malgun Gothic"/>
          <w:b w:val="0"/>
          <w:i/>
          <w:color w:val="404040"/>
          <w:sz w:val="20"/>
        </w:rPr>
        <w:t>아주 차분하게 말씀하시네요. 말하기 힘든가요?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ruhig</w:t>
            </w:r>
            <w:r>
              <w:rPr>
                <w:rFonts w:ascii="Malgun Gothic" w:hAnsi="Malgun Gothic" w:cs="Malgun Gothic" w:eastAsia="Malgun Gothic"/>
                <w:b w:val="0"/>
                <w:i w:val="0"/>
                <w:sz w:val="20"/>
              </w:rPr>
              <w:t xml:space="preserve">  —  차분하게</w:t>
            </w:r>
          </w:p>
          <w:p>
            <w:pPr>
              <w:spacing w:after="40"/>
            </w:pPr>
            <w:r>
              <w:rPr>
                <w:rFonts w:ascii="Arial" w:hAnsi="Arial" w:cs="Arial" w:eastAsia="Malgun Gothic"/>
                <w:b/>
                <w:i w:val="0"/>
                <w:sz w:val="20"/>
              </w:rPr>
              <w:t>schwer</w:t>
            </w:r>
            <w:r>
              <w:rPr>
                <w:rFonts w:ascii="Malgun Gothic" w:hAnsi="Malgun Gothic" w:cs="Malgun Gothic" w:eastAsia="Malgun Gothic"/>
                <w:b w:val="0"/>
                <w:i w:val="0"/>
                <w:sz w:val="20"/>
              </w:rPr>
              <w:t xml:space="preserve">  —  어려운</w:t>
            </w:r>
          </w:p>
          <w:p>
            <w:pPr>
              <w:spacing w:after="40"/>
            </w:pPr>
            <w:r>
              <w:rPr>
                <w:rFonts w:ascii="Arial" w:hAnsi="Arial" w:cs="Arial" w:eastAsia="Malgun Gothic"/>
                <w:b/>
                <w:i w:val="0"/>
                <w:sz w:val="20"/>
              </w:rPr>
              <w:t>sagen</w:t>
            </w:r>
            <w:r>
              <w:rPr>
                <w:rFonts w:ascii="Malgun Gothic" w:hAnsi="Malgun Gothic" w:cs="Malgun Gothic" w:eastAsia="Malgun Gothic"/>
                <w:b w:val="0"/>
                <w:i w:val="0"/>
                <w:sz w:val="20"/>
              </w:rPr>
              <w:t xml:space="preserve">  —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schreiben das so ruhig는 기자의 표현이며 sprechen 대신 쓴 어휘입니다. Ist das schwer zu sagen?에서 schwer zu + 부정형은 ~하기 어렵다는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ruhig는 so + 형용사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schreiben, Ist는 현재형입니다.</w:t>
            </w:r>
          </w:p>
        </w:tc>
      </w:tr>
    </w:tbl>
    <w:p>
      <w:pPr>
        <w:spacing w:after="0"/>
      </w:pPr>
    </w:p>
    <w:p>
      <w:pPr>
        <w:keepNext/>
        <w:spacing w:before="160"/>
      </w:pPr>
      <w:r>
        <w:rPr>
          <w:rFonts w:ascii="Arial" w:hAnsi="Arial" w:cs="Arial" w:eastAsia="Malgun Gothic"/>
          <w:b/>
          <w:i w:val="0"/>
          <w:sz w:val="22"/>
        </w:rPr>
        <w:t>47. Jonas: Es ist schwer. Aber ich habe gelernt, dass man Schuld nicht dadurch loswird, dass man sie verschweigt.</w:t>
      </w:r>
    </w:p>
    <w:p>
      <w:pPr>
        <w:keepNext/>
        <w:ind w:left="340"/>
      </w:pPr>
      <w:r>
        <w:rPr>
          <w:rFonts w:ascii="Malgun Gothic" w:hAnsi="Malgun Gothic" w:cs="Malgun Gothic" w:eastAsia="Malgun Gothic"/>
          <w:b w:val="0"/>
          <w:i/>
          <w:color w:val="404040"/>
          <w:sz w:val="20"/>
        </w:rPr>
        <w:t>어렵습니다. 하지만 죄책감은 숨긴다고 없어지는 게 아니라는 걸 배웠어요.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loswerden</w:t>
            </w:r>
            <w:r>
              <w:rPr>
                <w:rFonts w:ascii="Malgun Gothic" w:hAnsi="Malgun Gothic" w:cs="Malgun Gothic" w:eastAsia="Malgun Gothic"/>
                <w:b w:val="0"/>
                <w:i w:val="0"/>
                <w:sz w:val="20"/>
              </w:rPr>
              <w:t xml:space="preserve">  —  벗어나다</w:t>
            </w:r>
          </w:p>
          <w:p>
            <w:pPr>
              <w:spacing w:after="40"/>
            </w:pPr>
            <w:r>
              <w:rPr>
                <w:rFonts w:ascii="Arial" w:hAnsi="Arial" w:cs="Arial" w:eastAsia="Malgun Gothic"/>
                <w:b/>
                <w:i w:val="0"/>
                <w:sz w:val="20"/>
              </w:rPr>
              <w:t>verschweigen</w:t>
            </w:r>
            <w:r>
              <w:rPr>
                <w:rFonts w:ascii="Malgun Gothic" w:hAnsi="Malgun Gothic" w:cs="Malgun Gothic" w:eastAsia="Malgun Gothic"/>
                <w:b w:val="0"/>
                <w:i w:val="0"/>
                <w:sz w:val="20"/>
              </w:rPr>
              <w:t xml:space="preserve">  —  숨기다</w:t>
            </w:r>
          </w:p>
          <w:p>
            <w:pPr>
              <w:spacing w:after="40"/>
            </w:pPr>
            <w:r>
              <w:rPr>
                <w:rFonts w:ascii="Arial" w:hAnsi="Arial" w:cs="Arial" w:eastAsia="Malgun Gothic"/>
                <w:b/>
                <w:i w:val="0"/>
                <w:sz w:val="20"/>
              </w:rPr>
              <w:t>die Schuld (단수)</w:t>
            </w:r>
            <w:r>
              <w:rPr>
                <w:rFonts w:ascii="Malgun Gothic" w:hAnsi="Malgun Gothic" w:cs="Malgun Gothic" w:eastAsia="Malgun Gothic"/>
                <w:b w:val="0"/>
                <w:i w:val="0"/>
                <w:sz w:val="20"/>
              </w:rPr>
              <w:t xml:space="preserve">  —  죄책감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gelernt, dass man Schuld nicht dadurch loswird, dass man sie verschweigt에서 dadurch는 뒤의 dass절을 예고하는 대명사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Schuld loswerden은 죄책감에서 벗어난다는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habe ... gelernt는 현재완료, loswird, verschweigt는 현재형입니다.</w:t>
            </w:r>
          </w:p>
        </w:tc>
      </w:tr>
    </w:tbl>
    <w:p>
      <w:pPr>
        <w:spacing w:after="0"/>
      </w:pPr>
    </w:p>
    <w:p>
      <w:pPr>
        <w:keepNext/>
        <w:spacing w:before="160"/>
      </w:pPr>
      <w:r>
        <w:rPr>
          <w:rFonts w:ascii="Arial" w:hAnsi="Arial" w:cs="Arial" w:eastAsia="Malgun Gothic"/>
          <w:b/>
          <w:i w:val="0"/>
          <w:sz w:val="22"/>
        </w:rPr>
        <w:t>48. Albrecht: Das ist ein Satz, den ich gern zitieren würde. Aber ich halte mich an unsere Abmachung. Weiter: Wie ist es, Pizza auszufahren?</w:t>
      </w:r>
    </w:p>
    <w:p>
      <w:pPr>
        <w:keepNext/>
        <w:ind w:left="340"/>
      </w:pPr>
      <w:r>
        <w:rPr>
          <w:rFonts w:ascii="Malgun Gothic" w:hAnsi="Malgun Gothic" w:cs="Malgun Gothic" w:eastAsia="Malgun Gothic"/>
          <w:b w:val="0"/>
          <w:i/>
          <w:color w:val="404040"/>
          <w:sz w:val="20"/>
        </w:rPr>
        <w:t>인용하고 싶은 문장이네요. 하지만 약속은 지키겠습니다. 계속하죠. 피자 배달은 어떤가요?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zitieren</w:t>
            </w:r>
            <w:r>
              <w:rPr>
                <w:rFonts w:ascii="Malgun Gothic" w:hAnsi="Malgun Gothic" w:cs="Malgun Gothic" w:eastAsia="Malgun Gothic"/>
                <w:b w:val="0"/>
                <w:i w:val="0"/>
                <w:sz w:val="20"/>
              </w:rPr>
              <w:t xml:space="preserve">  —  인용하다</w:t>
            </w:r>
          </w:p>
          <w:p>
            <w:pPr>
              <w:spacing w:after="40"/>
            </w:pPr>
            <w:r>
              <w:rPr>
                <w:rFonts w:ascii="Arial" w:hAnsi="Arial" w:cs="Arial" w:eastAsia="Malgun Gothic"/>
                <w:b/>
                <w:i w:val="0"/>
                <w:sz w:val="20"/>
              </w:rPr>
              <w:t>sich halten an</w:t>
            </w:r>
            <w:r>
              <w:rPr>
                <w:rFonts w:ascii="Malgun Gothic" w:hAnsi="Malgun Gothic" w:cs="Malgun Gothic" w:eastAsia="Malgun Gothic"/>
                <w:b w:val="0"/>
                <w:i w:val="0"/>
                <w:sz w:val="20"/>
              </w:rPr>
              <w:t xml:space="preserve">  —  지키다</w:t>
            </w:r>
          </w:p>
          <w:p>
            <w:pPr>
              <w:spacing w:after="40"/>
            </w:pPr>
            <w:r>
              <w:rPr>
                <w:rFonts w:ascii="Arial" w:hAnsi="Arial" w:cs="Arial" w:eastAsia="Malgun Gothic"/>
                <w:b/>
                <w:i w:val="0"/>
                <w:sz w:val="20"/>
              </w:rPr>
              <w:t>die Abmachung, -en</w:t>
            </w:r>
            <w:r>
              <w:rPr>
                <w:rFonts w:ascii="Malgun Gothic" w:hAnsi="Malgun Gothic" w:cs="Malgun Gothic" w:eastAsia="Malgun Gothic"/>
                <w:b w:val="0"/>
                <w:i w:val="0"/>
                <w:sz w:val="20"/>
              </w:rPr>
              <w:t xml:space="preserve">  —  약속</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ich gern zitieren würde에서 würde는 접속법 II로 가정을 나타냅니다. Wie ist es, Pizza auszufahren?은 zu 부정형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Weiter는 다음 질문으로 넘어간다는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halte는 현재형이고 würde는 접속법 II입니다.</w:t>
            </w:r>
          </w:p>
        </w:tc>
      </w:tr>
    </w:tbl>
    <w:p>
      <w:pPr>
        <w:spacing w:after="0"/>
      </w:pPr>
    </w:p>
    <w:p>
      <w:pPr>
        <w:keepNext/>
        <w:spacing w:before="160"/>
      </w:pPr>
      <w:r>
        <w:rPr>
          <w:rFonts w:ascii="Arial" w:hAnsi="Arial" w:cs="Arial" w:eastAsia="Malgun Gothic"/>
          <w:b/>
          <w:i w:val="0"/>
          <w:sz w:val="22"/>
        </w:rPr>
        <w:t>49. Jonas: Es ist körperlich anstrengend und seelisch erstaunlich leicht. Man weiß abends, was man getan hat.</w:t>
      </w:r>
    </w:p>
    <w:p>
      <w:pPr>
        <w:keepNext/>
        <w:ind w:left="340"/>
      </w:pPr>
      <w:r>
        <w:rPr>
          <w:rFonts w:ascii="Malgun Gothic" w:hAnsi="Malgun Gothic" w:cs="Malgun Gothic" w:eastAsia="Malgun Gothic"/>
          <w:b w:val="0"/>
          <w:i/>
          <w:color w:val="404040"/>
          <w:sz w:val="20"/>
        </w:rPr>
        <w:t>몸은 힘들지만 마음은 놀랄 만큼 가벼워요. 저녁이면 내가 뭘 했는지 알 수 있거든요.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körperlich</w:t>
            </w:r>
            <w:r>
              <w:rPr>
                <w:rFonts w:ascii="Malgun Gothic" w:hAnsi="Malgun Gothic" w:cs="Malgun Gothic" w:eastAsia="Malgun Gothic"/>
                <w:b w:val="0"/>
                <w:i w:val="0"/>
                <w:sz w:val="20"/>
              </w:rPr>
              <w:t xml:space="preserve">  —  육체적으로</w:t>
            </w:r>
          </w:p>
          <w:p>
            <w:pPr>
              <w:spacing w:after="40"/>
            </w:pPr>
            <w:r>
              <w:rPr>
                <w:rFonts w:ascii="Arial" w:hAnsi="Arial" w:cs="Arial" w:eastAsia="Malgun Gothic"/>
                <w:b/>
                <w:i w:val="0"/>
                <w:sz w:val="20"/>
              </w:rPr>
              <w:t>seelisch</w:t>
            </w:r>
            <w:r>
              <w:rPr>
                <w:rFonts w:ascii="Malgun Gothic" w:hAnsi="Malgun Gothic" w:cs="Malgun Gothic" w:eastAsia="Malgun Gothic"/>
                <w:b w:val="0"/>
                <w:i w:val="0"/>
                <w:sz w:val="20"/>
              </w:rPr>
              <w:t xml:space="preserve">  —  정신적으로</w:t>
            </w:r>
          </w:p>
          <w:p>
            <w:pPr>
              <w:spacing w:after="40"/>
            </w:pPr>
            <w:r>
              <w:rPr>
                <w:rFonts w:ascii="Arial" w:hAnsi="Arial" w:cs="Arial" w:eastAsia="Malgun Gothic"/>
                <w:b/>
                <w:i w:val="0"/>
                <w:sz w:val="20"/>
              </w:rPr>
              <w:t>erstaunlich</w:t>
            </w:r>
            <w:r>
              <w:rPr>
                <w:rFonts w:ascii="Malgun Gothic" w:hAnsi="Malgun Gothic" w:cs="Malgun Gothic" w:eastAsia="Malgun Gothic"/>
                <w:b w:val="0"/>
                <w:i w:val="0"/>
                <w:sz w:val="20"/>
              </w:rPr>
              <w:t xml:space="preserve">  —  놀랄 만큼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Man weiß abends, was man getan hat에서 was절의 getan hat이 끝에 옵니다. körperlich와 seelisch는 대비되는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abends는 저녁마다라는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weiß는 현재형이고 getan hat은 현재완료입니다.</w:t>
            </w:r>
          </w:p>
        </w:tc>
      </w:tr>
    </w:tbl>
    <w:p>
      <w:pPr>
        <w:spacing w:after="0"/>
      </w:pPr>
    </w:p>
    <w:p>
      <w:pPr>
        <w:keepNext/>
        <w:spacing w:before="160"/>
      </w:pPr>
      <w:r>
        <w:rPr>
          <w:rFonts w:ascii="Arial" w:hAnsi="Arial" w:cs="Arial" w:eastAsia="Malgun Gothic"/>
          <w:b/>
          <w:i w:val="0"/>
          <w:sz w:val="22"/>
        </w:rPr>
        <w:t>50. Albrecht: Und wie nehmen die Fahrer Sie auf? Immerhin sind Sie einer von denen da oben.</w:t>
      </w:r>
    </w:p>
    <w:p>
      <w:pPr>
        <w:keepNext/>
        <w:ind w:left="340"/>
      </w:pPr>
      <w:r>
        <w:rPr>
          <w:rFonts w:ascii="Malgun Gothic" w:hAnsi="Malgun Gothic" w:cs="Malgun Gothic" w:eastAsia="Malgun Gothic"/>
          <w:b w:val="0"/>
          <w:i/>
          <w:color w:val="404040"/>
          <w:sz w:val="20"/>
        </w:rPr>
        <w:t>배달원들은 켈러 씨를 어떻게 받아들이나요? 어쨌든 위쪽 사람들 중 한 명이었잖아요.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aufnehmen</w:t>
            </w:r>
            <w:r>
              <w:rPr>
                <w:rFonts w:ascii="Malgun Gothic" w:hAnsi="Malgun Gothic" w:cs="Malgun Gothic" w:eastAsia="Malgun Gothic"/>
                <w:b w:val="0"/>
                <w:i w:val="0"/>
                <w:sz w:val="20"/>
              </w:rPr>
              <w:t xml:space="preserve">  —  받아들이다</w:t>
            </w:r>
          </w:p>
          <w:p>
            <w:pPr>
              <w:spacing w:after="40"/>
            </w:pPr>
            <w:r>
              <w:rPr>
                <w:rFonts w:ascii="Arial" w:hAnsi="Arial" w:cs="Arial" w:eastAsia="Malgun Gothic"/>
                <w:b/>
                <w:i w:val="0"/>
                <w:sz w:val="20"/>
              </w:rPr>
              <w:t>immerhin</w:t>
            </w:r>
            <w:r>
              <w:rPr>
                <w:rFonts w:ascii="Malgun Gothic" w:hAnsi="Malgun Gothic" w:cs="Malgun Gothic" w:eastAsia="Malgun Gothic"/>
                <w:b w:val="0"/>
                <w:i w:val="0"/>
                <w:sz w:val="20"/>
              </w:rPr>
              <w:t xml:space="preserve">  —  어쨌든</w:t>
            </w:r>
          </w:p>
          <w:p>
            <w:pPr>
              <w:spacing w:after="40"/>
            </w:pPr>
            <w:r>
              <w:rPr>
                <w:rFonts w:ascii="Arial" w:hAnsi="Arial" w:cs="Arial" w:eastAsia="Malgun Gothic"/>
                <w:b/>
                <w:i w:val="0"/>
                <w:sz w:val="20"/>
              </w:rPr>
              <w:t>da oben</w:t>
            </w:r>
            <w:r>
              <w:rPr>
                <w:rFonts w:ascii="Malgun Gothic" w:hAnsi="Malgun Gothic" w:cs="Malgun Gothic" w:eastAsia="Malgun Gothic"/>
                <w:b w:val="0"/>
                <w:i w:val="0"/>
                <w:sz w:val="20"/>
              </w:rPr>
              <w:t xml:space="preserve">  —  위쪽의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nehmen die Fahrer Sie auf?에서 aufnehmen은 분리동사입니다. einer von denen da oben은 그들 중 한 명이라는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denen은 지시대명사 복수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nehmen ... auf, sind는 현재형입니다.</w:t>
            </w:r>
          </w:p>
        </w:tc>
      </w:tr>
    </w:tbl>
    <w:p>
      <w:pPr>
        <w:spacing w:after="0"/>
      </w:pPr>
    </w:p>
    <w:p>
      <w:pPr>
        <w:keepNext/>
        <w:spacing w:before="160"/>
      </w:pPr>
      <w:r>
        <w:rPr>
          <w:rFonts w:ascii="Arial" w:hAnsi="Arial" w:cs="Arial" w:eastAsia="Malgun Gothic"/>
          <w:b/>
          <w:i w:val="0"/>
          <w:sz w:val="22"/>
        </w:rPr>
        <w:t>51. Jonas: Anfangs mit Misstrauen. Zu Recht. Dann haben wir gemeinsam Pizza gegessen, und das hat mehr getan als jeder Vortrag.</w:t>
      </w:r>
    </w:p>
    <w:p>
      <w:pPr>
        <w:keepNext/>
        <w:ind w:left="340"/>
      </w:pPr>
      <w:r>
        <w:rPr>
          <w:rFonts w:ascii="Malgun Gothic" w:hAnsi="Malgun Gothic" w:cs="Malgun Gothic" w:eastAsia="Malgun Gothic"/>
          <w:b w:val="0"/>
          <w:i/>
          <w:color w:val="404040"/>
          <w:sz w:val="20"/>
        </w:rPr>
        <w:t>처음에는 불신으로요. 당연한 일이었죠. 그러다 함께 피자를 먹었고, 그게 어떤 강연보다 큰 역할을 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Misstrauen (단수)</w:t>
            </w:r>
            <w:r>
              <w:rPr>
                <w:rFonts w:ascii="Malgun Gothic" w:hAnsi="Malgun Gothic" w:cs="Malgun Gothic" w:eastAsia="Malgun Gothic"/>
                <w:b w:val="0"/>
                <w:i w:val="0"/>
                <w:sz w:val="20"/>
              </w:rPr>
              <w:t xml:space="preserve">  —  불신</w:t>
            </w:r>
          </w:p>
          <w:p>
            <w:pPr>
              <w:spacing w:after="40"/>
            </w:pPr>
            <w:r>
              <w:rPr>
                <w:rFonts w:ascii="Arial" w:hAnsi="Arial" w:cs="Arial" w:eastAsia="Malgun Gothic"/>
                <w:b/>
                <w:i w:val="0"/>
                <w:sz w:val="20"/>
              </w:rPr>
              <w:t>zu Recht</w:t>
            </w:r>
            <w:r>
              <w:rPr>
                <w:rFonts w:ascii="Malgun Gothic" w:hAnsi="Malgun Gothic" w:cs="Malgun Gothic" w:eastAsia="Malgun Gothic"/>
                <w:b w:val="0"/>
                <w:i w:val="0"/>
                <w:sz w:val="20"/>
              </w:rPr>
              <w:t xml:space="preserve">  —  당연히</w:t>
            </w:r>
          </w:p>
          <w:p>
            <w:pPr>
              <w:spacing w:after="40"/>
            </w:pPr>
            <w:r>
              <w:rPr>
                <w:rFonts w:ascii="Arial" w:hAnsi="Arial" w:cs="Arial" w:eastAsia="Malgun Gothic"/>
                <w:b/>
                <w:i w:val="0"/>
                <w:sz w:val="20"/>
              </w:rPr>
              <w:t>der Vortrag, -träge</w:t>
            </w:r>
            <w:r>
              <w:rPr>
                <w:rFonts w:ascii="Malgun Gothic" w:hAnsi="Malgun Gothic" w:cs="Malgun Gothic" w:eastAsia="Malgun Gothic"/>
                <w:b w:val="0"/>
                <w:i w:val="0"/>
                <w:sz w:val="20"/>
              </w:rPr>
              <w:t xml:space="preserve">  —  강연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hat mehr getan als jeder Vortrag는 비교 구문이며 hat ... getan은 현재완료입니다. Zu Recht는 당연히라는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Anfangs는 처음에라는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gegessen, hat ... getan은 현재완료입니다.</w:t>
            </w:r>
          </w:p>
        </w:tc>
      </w:tr>
    </w:tbl>
    <w:p>
      <w:pPr>
        <w:spacing w:after="0"/>
      </w:pPr>
    </w:p>
    <w:p>
      <w:pPr>
        <w:keepNext/>
        <w:spacing w:before="160"/>
      </w:pPr>
      <w:r>
        <w:rPr>
          <w:rFonts w:ascii="Arial" w:hAnsi="Arial" w:cs="Arial" w:eastAsia="Malgun Gothic"/>
          <w:b/>
          <w:i w:val="0"/>
          <w:sz w:val="22"/>
        </w:rPr>
        <w:t>52. Albrecht: Pizza als Brückenbauer. Das ist ein Bild, mit dem sich arbeiten lässt. Darf ich fragen: Wer finanziert Ihre Initiative?</w:t>
      </w:r>
    </w:p>
    <w:p>
      <w:pPr>
        <w:keepNext/>
        <w:ind w:left="340"/>
      </w:pPr>
      <w:r>
        <w:rPr>
          <w:rFonts w:ascii="Malgun Gothic" w:hAnsi="Malgun Gothic" w:cs="Malgun Gothic" w:eastAsia="Malgun Gothic"/>
          <w:b w:val="0"/>
          <w:i/>
          <w:color w:val="404040"/>
          <w:sz w:val="20"/>
        </w:rPr>
        <w:t>피자가 다리를 놓는다. 쓸 만한 이미지네요. 하나 물어도 될까요? 이 모임은 누가 재정을 대나요?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Brückenbauer, -</w:t>
            </w:r>
            <w:r>
              <w:rPr>
                <w:rFonts w:ascii="Malgun Gothic" w:hAnsi="Malgun Gothic" w:cs="Malgun Gothic" w:eastAsia="Malgun Gothic"/>
                <w:b w:val="0"/>
                <w:i w:val="0"/>
                <w:sz w:val="20"/>
              </w:rPr>
              <w:t xml:space="preserve">  —  다리를 놓는 사람</w:t>
            </w:r>
          </w:p>
          <w:p>
            <w:pPr>
              <w:spacing w:after="40"/>
            </w:pPr>
            <w:r>
              <w:rPr>
                <w:rFonts w:ascii="Arial" w:hAnsi="Arial" w:cs="Arial" w:eastAsia="Malgun Gothic"/>
                <w:b/>
                <w:i w:val="0"/>
                <w:sz w:val="20"/>
              </w:rPr>
              <w:t>finanzieren</w:t>
            </w:r>
            <w:r>
              <w:rPr>
                <w:rFonts w:ascii="Malgun Gothic" w:hAnsi="Malgun Gothic" w:cs="Malgun Gothic" w:eastAsia="Malgun Gothic"/>
                <w:b w:val="0"/>
                <w:i w:val="0"/>
                <w:sz w:val="20"/>
              </w:rPr>
              <w:t xml:space="preserve">  —  재정을 대다</w:t>
            </w:r>
          </w:p>
          <w:p>
            <w:pPr>
              <w:spacing w:after="40"/>
            </w:pPr>
            <w:r>
              <w:rPr>
                <w:rFonts w:ascii="Arial" w:hAnsi="Arial" w:cs="Arial" w:eastAsia="Malgun Gothic"/>
                <w:b/>
                <w:i w:val="0"/>
                <w:sz w:val="20"/>
              </w:rPr>
              <w:t>das Bild, -er</w:t>
            </w:r>
            <w:r>
              <w:rPr>
                <w:rFonts w:ascii="Malgun Gothic" w:hAnsi="Malgun Gothic" w:cs="Malgun Gothic" w:eastAsia="Malgun Gothic"/>
                <w:b w:val="0"/>
                <w:i w:val="0"/>
                <w:sz w:val="20"/>
              </w:rPr>
              <w:t xml:space="preserve">  —  이미지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Bild, mit dem sich arbeiten lässt는 lassen + sich + 부정형 구문입니다. Darf ich fragen: ...은 허락을 구하는 정중한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Brückenbauer는 자격이나 비유를 나타내는 als입니다.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lässt, Darf, finanziert는 현재형입니다.</w:t>
            </w:r>
          </w:p>
        </w:tc>
      </w:tr>
    </w:tbl>
    <w:p>
      <w:pPr>
        <w:spacing w:after="0"/>
      </w:pPr>
    </w:p>
    <w:p>
      <w:pPr>
        <w:keepNext/>
        <w:spacing w:before="160"/>
      </w:pPr>
      <w:r>
        <w:rPr>
          <w:rFonts w:ascii="Arial" w:hAnsi="Arial" w:cs="Arial" w:eastAsia="Malgun Gothic"/>
          <w:b/>
          <w:i w:val="0"/>
          <w:sz w:val="22"/>
        </w:rPr>
        <w:t>53. Jonas: Bisher: niemand. Wir sammeln Spenden im Hut und teilen uns die Druckkosten. Das ist ehrlich, aber nicht nachhaltig.</w:t>
      </w:r>
    </w:p>
    <w:p>
      <w:pPr>
        <w:keepNext/>
        <w:ind w:left="340"/>
      </w:pPr>
      <w:r>
        <w:rPr>
          <w:rFonts w:ascii="Malgun Gothic" w:hAnsi="Malgun Gothic" w:cs="Malgun Gothic" w:eastAsia="Malgun Gothic"/>
          <w:b w:val="0"/>
          <w:i/>
          <w:color w:val="404040"/>
          <w:sz w:val="20"/>
        </w:rPr>
        <w:t>지금까지는 아무도 없습니다. 모자에 후원금을 모으고 인쇄비를 나눠 내요. 정직하지만 지속 가능하지는 않죠.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Spende, -n</w:t>
            </w:r>
            <w:r>
              <w:rPr>
                <w:rFonts w:ascii="Malgun Gothic" w:hAnsi="Malgun Gothic" w:cs="Malgun Gothic" w:eastAsia="Malgun Gothic"/>
                <w:b w:val="0"/>
                <w:i w:val="0"/>
                <w:sz w:val="20"/>
              </w:rPr>
              <w:t xml:space="preserve">  —  후원금</w:t>
            </w:r>
          </w:p>
          <w:p>
            <w:pPr>
              <w:spacing w:after="40"/>
            </w:pPr>
            <w:r>
              <w:rPr>
                <w:rFonts w:ascii="Arial" w:hAnsi="Arial" w:cs="Arial" w:eastAsia="Malgun Gothic"/>
                <w:b/>
                <w:i w:val="0"/>
                <w:sz w:val="20"/>
              </w:rPr>
              <w:t>nachhaltig</w:t>
            </w:r>
            <w:r>
              <w:rPr>
                <w:rFonts w:ascii="Malgun Gothic" w:hAnsi="Malgun Gothic" w:cs="Malgun Gothic" w:eastAsia="Malgun Gothic"/>
                <w:b w:val="0"/>
                <w:i w:val="0"/>
                <w:sz w:val="20"/>
              </w:rPr>
              <w:t xml:space="preserve">  —  지속 가능한</w:t>
            </w:r>
          </w:p>
          <w:p>
            <w:pPr>
              <w:spacing w:after="40"/>
            </w:pPr>
            <w:r>
              <w:rPr>
                <w:rFonts w:ascii="Arial" w:hAnsi="Arial" w:cs="Arial" w:eastAsia="Malgun Gothic"/>
                <w:b/>
                <w:i w:val="0"/>
                <w:sz w:val="20"/>
              </w:rPr>
              <w:t>die Druckkosten</w:t>
            </w:r>
            <w:r>
              <w:rPr>
                <w:rFonts w:ascii="Malgun Gothic" w:hAnsi="Malgun Gothic" w:cs="Malgun Gothic" w:eastAsia="Malgun Gothic"/>
                <w:b w:val="0"/>
                <w:i w:val="0"/>
                <w:sz w:val="20"/>
              </w:rPr>
              <w:t xml:space="preserve">  —  인쇄비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Bisher: niemand는 생략문입니다. teilen uns die Druckkosten에서 uns는 3격 재귀대명사입니다.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Hut는 in dem Hut의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sammeln, teilen, ist는 현재형입니다.</w:t>
            </w:r>
          </w:p>
        </w:tc>
      </w:tr>
    </w:tbl>
    <w:p>
      <w:pPr>
        <w:spacing w:after="0"/>
      </w:pPr>
    </w:p>
    <w:p>
      <w:pPr>
        <w:keepNext/>
        <w:spacing w:before="160"/>
      </w:pPr>
      <w:r>
        <w:rPr>
          <w:rFonts w:ascii="Arial" w:hAnsi="Arial" w:cs="Arial" w:eastAsia="Malgun Gothic"/>
          <w:b/>
          <w:i w:val="0"/>
          <w:sz w:val="22"/>
        </w:rPr>
        <w:t>54. Albrecht: Das ist wichtig für meinen Text. Initiativen, die niemandem gehören, sind unabhängig. Aber sie halten selten lange durch.</w:t>
      </w:r>
    </w:p>
    <w:p>
      <w:pPr>
        <w:keepNext/>
        <w:ind w:left="340"/>
      </w:pPr>
      <w:r>
        <w:rPr>
          <w:rFonts w:ascii="Malgun Gothic" w:hAnsi="Malgun Gothic" w:cs="Malgun Gothic" w:eastAsia="Malgun Gothic"/>
          <w:b w:val="0"/>
          <w:i/>
          <w:color w:val="404040"/>
          <w:sz w:val="20"/>
        </w:rPr>
        <w:t>제 글에 중요한 내용이에요. 누구에게도 속하지 않은 모임은 독립적이지만 오래 버티는 경우가 드물죠.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unabhängig</w:t>
            </w:r>
            <w:r>
              <w:rPr>
                <w:rFonts w:ascii="Malgun Gothic" w:hAnsi="Malgun Gothic" w:cs="Malgun Gothic" w:eastAsia="Malgun Gothic"/>
                <w:b w:val="0"/>
                <w:i w:val="0"/>
                <w:sz w:val="20"/>
              </w:rPr>
              <w:t xml:space="preserve">  —  독립적인</w:t>
            </w:r>
          </w:p>
          <w:p>
            <w:pPr>
              <w:spacing w:after="40"/>
            </w:pPr>
            <w:r>
              <w:rPr>
                <w:rFonts w:ascii="Arial" w:hAnsi="Arial" w:cs="Arial" w:eastAsia="Malgun Gothic"/>
                <w:b/>
                <w:i w:val="0"/>
                <w:sz w:val="20"/>
              </w:rPr>
              <w:t>durchhalten</w:t>
            </w:r>
            <w:r>
              <w:rPr>
                <w:rFonts w:ascii="Malgun Gothic" w:hAnsi="Malgun Gothic" w:cs="Malgun Gothic" w:eastAsia="Malgun Gothic"/>
                <w:b w:val="0"/>
                <w:i w:val="0"/>
                <w:sz w:val="20"/>
              </w:rPr>
              <w:t xml:space="preserve">  —  버티다</w:t>
            </w:r>
          </w:p>
          <w:p>
            <w:pPr>
              <w:spacing w:after="40"/>
            </w:pPr>
            <w:r>
              <w:rPr>
                <w:rFonts w:ascii="Arial" w:hAnsi="Arial" w:cs="Arial" w:eastAsia="Malgun Gothic"/>
                <w:b/>
                <w:i w:val="0"/>
                <w:sz w:val="20"/>
              </w:rPr>
              <w:t>gehören</w:t>
            </w:r>
            <w:r>
              <w:rPr>
                <w:rFonts w:ascii="Malgun Gothic" w:hAnsi="Malgun Gothic" w:cs="Malgun Gothic" w:eastAsia="Malgun Gothic"/>
                <w:b w:val="0"/>
                <w:i w:val="0"/>
                <w:sz w:val="20"/>
              </w:rPr>
              <w:t xml:space="preserve">  —  속하다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Initiativen, die niemandem gehören에서 die는 관계대명사이며 gehören은 3격 niemandem을 취합니다. sie halten ... durch는 분리동사 durchhalten입니다.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selten lange는 오래 가는 경우가 드물다는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sind, halten ... durch는 현재형입니다.</w:t>
            </w:r>
          </w:p>
        </w:tc>
      </w:tr>
    </w:tbl>
    <w:p>
      <w:pPr>
        <w:spacing w:after="0"/>
      </w:pPr>
    </w:p>
    <w:p>
      <w:pPr>
        <w:keepNext/>
        <w:spacing w:before="160"/>
      </w:pPr>
      <w:r>
        <w:rPr>
          <w:rFonts w:ascii="Arial" w:hAnsi="Arial" w:cs="Arial" w:eastAsia="Malgun Gothic"/>
          <w:b/>
          <w:i w:val="0"/>
          <w:sz w:val="22"/>
        </w:rPr>
        <w:t>55. Jonas: Deshalb denken wir über eine Rechtsform nach. Einen Verein, vielleicht. Aber das ist Zukunftsmusik.</w:t>
      </w:r>
    </w:p>
    <w:p>
      <w:pPr>
        <w:keepNext/>
        <w:ind w:left="340"/>
      </w:pPr>
      <w:r>
        <w:rPr>
          <w:rFonts w:ascii="Malgun Gothic" w:hAnsi="Malgun Gothic" w:cs="Malgun Gothic" w:eastAsia="Malgun Gothic"/>
          <w:b w:val="0"/>
          <w:i/>
          <w:color w:val="404040"/>
          <w:sz w:val="20"/>
        </w:rPr>
        <w:t>그래서 법적 형태를 고민하고 있어요. 어쩌면 협회요. 하지만 아직 먼 이야기입니다.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nachdenken über</w:t>
            </w:r>
            <w:r>
              <w:rPr>
                <w:rFonts w:ascii="Malgun Gothic" w:hAnsi="Malgun Gothic" w:cs="Malgun Gothic" w:eastAsia="Malgun Gothic"/>
                <w:b w:val="0"/>
                <w:i w:val="0"/>
                <w:sz w:val="20"/>
              </w:rPr>
              <w:t xml:space="preserve">  —  고민하다</w:t>
            </w:r>
          </w:p>
          <w:p>
            <w:pPr>
              <w:spacing w:after="40"/>
            </w:pPr>
            <w:r>
              <w:rPr>
                <w:rFonts w:ascii="Arial" w:hAnsi="Arial" w:cs="Arial" w:eastAsia="Malgun Gothic"/>
                <w:b/>
                <w:i w:val="0"/>
                <w:sz w:val="20"/>
              </w:rPr>
              <w:t>der Verein, -e</w:t>
            </w:r>
            <w:r>
              <w:rPr>
                <w:rFonts w:ascii="Malgun Gothic" w:hAnsi="Malgun Gothic" w:cs="Malgun Gothic" w:eastAsia="Malgun Gothic"/>
                <w:b w:val="0"/>
                <w:i w:val="0"/>
                <w:sz w:val="20"/>
              </w:rPr>
              <w:t xml:space="preserve">  —  협회</w:t>
            </w:r>
          </w:p>
          <w:p>
            <w:pPr>
              <w:spacing w:after="40"/>
            </w:pPr>
            <w:r>
              <w:rPr>
                <w:rFonts w:ascii="Arial" w:hAnsi="Arial" w:cs="Arial" w:eastAsia="Malgun Gothic"/>
                <w:b/>
                <w:i w:val="0"/>
                <w:sz w:val="20"/>
              </w:rPr>
              <w:t>die Rechtsform, -en</w:t>
            </w:r>
            <w:r>
              <w:rPr>
                <w:rFonts w:ascii="Malgun Gothic" w:hAnsi="Malgun Gothic" w:cs="Malgun Gothic" w:eastAsia="Malgun Gothic"/>
                <w:b w:val="0"/>
                <w:i w:val="0"/>
                <w:sz w:val="20"/>
              </w:rPr>
              <w:t xml:space="preserve">  —  법적 형태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Deshalb denken wir über eine Rechtsform nach에서 nachdenken über + 4격이 쓰입니다. Einen Verein, vielleicht는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Zukunftsmusik은 먼 이야기라는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denken ... nach, ist는 현재형입니다.</w:t>
            </w:r>
          </w:p>
        </w:tc>
      </w:tr>
    </w:tbl>
    <w:p>
      <w:pPr>
        <w:spacing w:after="0"/>
      </w:pPr>
    </w:p>
    <w:p>
      <w:pPr>
        <w:keepNext/>
        <w:spacing w:before="160"/>
      </w:pPr>
      <w:r>
        <w:rPr>
          <w:rFonts w:ascii="Arial" w:hAnsi="Arial" w:cs="Arial" w:eastAsia="Malgun Gothic"/>
          <w:b/>
          <w:i w:val="0"/>
          <w:sz w:val="22"/>
        </w:rPr>
        <w:t>56. Albrecht: Ich frage jetzt ganz offen. Hat SchnellRad Sie kontaktiert? Gab es ein Angebot, einen Druck, eine Drohung?</w:t>
      </w:r>
    </w:p>
    <w:p>
      <w:pPr>
        <w:keepNext/>
        <w:ind w:left="340"/>
      </w:pPr>
      <w:r>
        <w:rPr>
          <w:rFonts w:ascii="Malgun Gothic" w:hAnsi="Malgun Gothic" w:cs="Malgun Gothic" w:eastAsia="Malgun Gothic"/>
          <w:b w:val="0"/>
          <w:i/>
          <w:color w:val="404040"/>
          <w:sz w:val="20"/>
        </w:rPr>
        <w:t>이제 아주 솔직하게 묻겠습니다. 슈넬라트가 연락했나요? 제안이나 압박이나 위협이 있었나요?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kontaktieren</w:t>
            </w:r>
            <w:r>
              <w:rPr>
                <w:rFonts w:ascii="Malgun Gothic" w:hAnsi="Malgun Gothic" w:cs="Malgun Gothic" w:eastAsia="Malgun Gothic"/>
                <w:b w:val="0"/>
                <w:i w:val="0"/>
                <w:sz w:val="20"/>
              </w:rPr>
              <w:t xml:space="preserve">  —  연락하다</w:t>
            </w:r>
          </w:p>
          <w:p>
            <w:pPr>
              <w:spacing w:after="40"/>
            </w:pPr>
            <w:r>
              <w:rPr>
                <w:rFonts w:ascii="Arial" w:hAnsi="Arial" w:cs="Arial" w:eastAsia="Malgun Gothic"/>
                <w:b/>
                <w:i w:val="0"/>
                <w:sz w:val="20"/>
              </w:rPr>
              <w:t>der Druck (단수)</w:t>
            </w:r>
            <w:r>
              <w:rPr>
                <w:rFonts w:ascii="Malgun Gothic" w:hAnsi="Malgun Gothic" w:cs="Malgun Gothic" w:eastAsia="Malgun Gothic"/>
                <w:b w:val="0"/>
                <w:i w:val="0"/>
                <w:sz w:val="20"/>
              </w:rPr>
              <w:t xml:space="preserve">  —  압박</w:t>
            </w:r>
          </w:p>
          <w:p>
            <w:pPr>
              <w:spacing w:after="40"/>
            </w:pPr>
            <w:r>
              <w:rPr>
                <w:rFonts w:ascii="Arial" w:hAnsi="Arial" w:cs="Arial" w:eastAsia="Malgun Gothic"/>
                <w:b/>
                <w:i w:val="0"/>
                <w:sz w:val="20"/>
              </w:rPr>
              <w:t>die Drohung, -en</w:t>
            </w:r>
            <w:r>
              <w:rPr>
                <w:rFonts w:ascii="Malgun Gothic" w:hAnsi="Malgun Gothic" w:cs="Malgun Gothic" w:eastAsia="Malgun Gothic"/>
                <w:b w:val="0"/>
                <w:i w:val="0"/>
                <w:sz w:val="20"/>
              </w:rPr>
              <w:t xml:space="preserve">  —  위협</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SchnellRad Sie kontaktiert?는 현재완료 의문문입니다. Gab es ...?는 es gibt의 과거형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Angebot, einen Druck, eine Drohung은 4격 명사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kontaktiert는 현재완료이고 Gab는 과거형입니다.</w:t>
            </w:r>
          </w:p>
        </w:tc>
      </w:tr>
    </w:tbl>
    <w:p>
      <w:pPr>
        <w:spacing w:after="0"/>
      </w:pPr>
    </w:p>
    <w:p>
      <w:pPr>
        <w:keepNext/>
        <w:spacing w:before="160"/>
      </w:pPr>
      <w:r>
        <w:rPr>
          <w:rFonts w:ascii="Arial" w:hAnsi="Arial" w:cs="Arial" w:eastAsia="Malgun Gothic"/>
          <w:b/>
          <w:i w:val="0"/>
          <w:sz w:val="22"/>
        </w:rPr>
        <w:t>57. Jonas: Ich bin da vorsichtig. Das gehört zu den Dingen, die ich nur „unter drei" sage. Aber ich kann sagen, dass die Tür zu einem Gespräch jederzeit offen steht.</w:t>
      </w:r>
    </w:p>
    <w:p>
      <w:pPr>
        <w:keepNext/>
        <w:ind w:left="340"/>
      </w:pPr>
      <w:r>
        <w:rPr>
          <w:rFonts w:ascii="Malgun Gothic" w:hAnsi="Malgun Gothic" w:cs="Malgun Gothic" w:eastAsia="Malgun Gothic"/>
          <w:b w:val="0"/>
          <w:i/>
          <w:color w:val="404040"/>
          <w:sz w:val="20"/>
        </w:rPr>
        <w:t>이 부분은 조심스러워요. 셋째 단계로만 말씀드릴 수 있는 내용입니다. 다만 대화의 문은 언제든 열려 있다고는 말할 수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vorsichtig</w:t>
            </w:r>
            <w:r>
              <w:rPr>
                <w:rFonts w:ascii="Malgun Gothic" w:hAnsi="Malgun Gothic" w:cs="Malgun Gothic" w:eastAsia="Malgun Gothic"/>
                <w:b w:val="0"/>
                <w:i w:val="0"/>
                <w:sz w:val="20"/>
              </w:rPr>
              <w:t xml:space="preserve">  —  조심스러운</w:t>
            </w:r>
          </w:p>
          <w:p>
            <w:pPr>
              <w:spacing w:after="40"/>
            </w:pPr>
            <w:r>
              <w:rPr>
                <w:rFonts w:ascii="Arial" w:hAnsi="Arial" w:cs="Arial" w:eastAsia="Malgun Gothic"/>
                <w:b/>
                <w:i w:val="0"/>
                <w:sz w:val="20"/>
              </w:rPr>
              <w:t>jederzeit</w:t>
            </w:r>
            <w:r>
              <w:rPr>
                <w:rFonts w:ascii="Malgun Gothic" w:hAnsi="Malgun Gothic" w:cs="Malgun Gothic" w:eastAsia="Malgun Gothic"/>
                <w:b w:val="0"/>
                <w:i w:val="0"/>
                <w:sz w:val="20"/>
              </w:rPr>
              <w:t xml:space="preserve">  —  언제든</w:t>
            </w:r>
          </w:p>
          <w:p>
            <w:pPr>
              <w:spacing w:after="40"/>
            </w:pPr>
            <w:r>
              <w:rPr>
                <w:rFonts w:ascii="Arial" w:hAnsi="Arial" w:cs="Arial" w:eastAsia="Malgun Gothic"/>
                <w:b/>
                <w:i w:val="0"/>
                <w:sz w:val="20"/>
              </w:rPr>
              <w:t>offen stehen</w:t>
            </w:r>
            <w:r>
              <w:rPr>
                <w:rFonts w:ascii="Malgun Gothic" w:hAnsi="Malgun Gothic" w:cs="Malgun Gothic" w:eastAsia="Malgun Gothic"/>
                <w:b w:val="0"/>
                <w:i w:val="0"/>
                <w:sz w:val="20"/>
              </w:rPr>
              <w:t xml:space="preserve">  —  열려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gehört zu den Dingen, die ich nur „unter drei" sage에서 die는 관계대명사이며 sage가 끝에 옵니다. dass die Tür ... offen steht는 dass절입니다.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gehören zu + 3격은 ~에 속한다는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gehört, kann, steht는 현재형이고 sage는 현재형입니다.</w:t>
            </w:r>
          </w:p>
        </w:tc>
      </w:tr>
    </w:tbl>
    <w:p>
      <w:pPr>
        <w:spacing w:after="0"/>
      </w:pPr>
    </w:p>
    <w:p>
      <w:pPr>
        <w:keepNext/>
        <w:spacing w:before="160"/>
      </w:pPr>
      <w:r>
        <w:rPr>
          <w:rFonts w:ascii="Arial" w:hAnsi="Arial" w:cs="Arial" w:eastAsia="Malgun Gothic"/>
          <w:b/>
          <w:i w:val="0"/>
          <w:sz w:val="22"/>
        </w:rPr>
        <w:t>58. Albrecht: Das habe ich mir gedacht. Ich notiere nichts. Aber ich merke mir, wie Sie „nur unter drei" betonen. Das sagt auch etwas.</w:t>
      </w:r>
    </w:p>
    <w:p>
      <w:pPr>
        <w:keepNext/>
        <w:ind w:left="340"/>
      </w:pPr>
      <w:r>
        <w:rPr>
          <w:rFonts w:ascii="Malgun Gothic" w:hAnsi="Malgun Gothic" w:cs="Malgun Gothic" w:eastAsia="Malgun Gothic"/>
          <w:b w:val="0"/>
          <w:i/>
          <w:color w:val="404040"/>
          <w:sz w:val="20"/>
        </w:rPr>
        <w:t>그럴 줄 알았어요. 적지는 않겠습니다. 하지만 셋째 단계라고 강조하시는 방식은 기억해 둡니다. 그것도 무언가를 말해 주니까요.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betonen</w:t>
            </w:r>
            <w:r>
              <w:rPr>
                <w:rFonts w:ascii="Malgun Gothic" w:hAnsi="Malgun Gothic" w:cs="Malgun Gothic" w:eastAsia="Malgun Gothic"/>
                <w:b w:val="0"/>
                <w:i w:val="0"/>
                <w:sz w:val="20"/>
              </w:rPr>
              <w:t xml:space="preserve">  —  강조하다</w:t>
            </w:r>
          </w:p>
          <w:p>
            <w:pPr>
              <w:spacing w:after="40"/>
            </w:pPr>
            <w:r>
              <w:rPr>
                <w:rFonts w:ascii="Arial" w:hAnsi="Arial" w:cs="Arial" w:eastAsia="Malgun Gothic"/>
                <w:b/>
                <w:i w:val="0"/>
                <w:sz w:val="20"/>
              </w:rPr>
              <w:t>sich merken</w:t>
            </w:r>
            <w:r>
              <w:rPr>
                <w:rFonts w:ascii="Malgun Gothic" w:hAnsi="Malgun Gothic" w:cs="Malgun Gothic" w:eastAsia="Malgun Gothic"/>
                <w:b w:val="0"/>
                <w:i w:val="0"/>
                <w:sz w:val="20"/>
              </w:rPr>
              <w:t xml:space="preserve">  —  기억해 두다</w:t>
            </w:r>
          </w:p>
          <w:p>
            <w:pPr>
              <w:spacing w:after="40"/>
            </w:pPr>
            <w:r>
              <w:rPr>
                <w:rFonts w:ascii="Arial" w:hAnsi="Arial" w:cs="Arial" w:eastAsia="Malgun Gothic"/>
                <w:b/>
                <w:i w:val="0"/>
                <w:sz w:val="20"/>
              </w:rPr>
              <w:t>notieren</w:t>
            </w:r>
            <w:r>
              <w:rPr>
                <w:rFonts w:ascii="Malgun Gothic" w:hAnsi="Malgun Gothic" w:cs="Malgun Gothic" w:eastAsia="Malgun Gothic"/>
                <w:b w:val="0"/>
                <w:i w:val="0"/>
                <w:sz w:val="20"/>
              </w:rPr>
              <w:t xml:space="preserve">  —  적어 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habe ich mir gedacht는 sich etwas denken의 현재완료입니다. wie Sie „nur unter drei" betonen에서 wie절의 betonen이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sagt auch etwas는 그것 역시 의미가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gedacht는 현재완료이고 notiere, merke, sagt는 현재형입니다.</w:t>
            </w:r>
          </w:p>
        </w:tc>
      </w:tr>
    </w:tbl>
    <w:p>
      <w:pPr>
        <w:spacing w:after="0"/>
      </w:pPr>
    </w:p>
    <w:p>
      <w:pPr>
        <w:keepNext/>
        <w:spacing w:before="160"/>
      </w:pPr>
      <w:r>
        <w:rPr>
          <w:rFonts w:ascii="Arial" w:hAnsi="Arial" w:cs="Arial" w:eastAsia="Malgun Gothic"/>
          <w:b/>
          <w:i w:val="0"/>
          <w:sz w:val="22"/>
        </w:rPr>
        <w:t>59. Jonas: Ich weiß. Deshalb bin ich vorsichtig und trotzdem hier. Ich möchte, dass jemand die Wahrheit schreibt, die nicht aus einer Pressemitteilung stammt.</w:t>
      </w:r>
    </w:p>
    <w:p>
      <w:pPr>
        <w:keepNext/>
        <w:ind w:left="340"/>
      </w:pPr>
      <w:r>
        <w:rPr>
          <w:rFonts w:ascii="Malgun Gothic" w:hAnsi="Malgun Gothic" w:cs="Malgun Gothic" w:eastAsia="Malgun Gothic"/>
          <w:b w:val="0"/>
          <w:i/>
          <w:color w:val="404040"/>
          <w:sz w:val="20"/>
        </w:rPr>
        <w:t>알아요. 그래서 조심하면서도 여기 왔습니다. 보도자료에서 나오지 않은 진실을 누군가 써 주기를 바랍니다.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Pressemitteilung, -en</w:t>
            </w:r>
            <w:r>
              <w:rPr>
                <w:rFonts w:ascii="Malgun Gothic" w:hAnsi="Malgun Gothic" w:cs="Malgun Gothic" w:eastAsia="Malgun Gothic"/>
                <w:b w:val="0"/>
                <w:i w:val="0"/>
                <w:sz w:val="20"/>
              </w:rPr>
              <w:t xml:space="preserve">  —  보도자료</w:t>
            </w:r>
          </w:p>
          <w:p>
            <w:pPr>
              <w:spacing w:after="40"/>
            </w:pPr>
            <w:r>
              <w:rPr>
                <w:rFonts w:ascii="Arial" w:hAnsi="Arial" w:cs="Arial" w:eastAsia="Malgun Gothic"/>
                <w:b/>
                <w:i w:val="0"/>
                <w:sz w:val="20"/>
              </w:rPr>
              <w:t>stammen</w:t>
            </w:r>
            <w:r>
              <w:rPr>
                <w:rFonts w:ascii="Malgun Gothic" w:hAnsi="Malgun Gothic" w:cs="Malgun Gothic" w:eastAsia="Malgun Gothic"/>
                <w:b w:val="0"/>
                <w:i w:val="0"/>
                <w:sz w:val="20"/>
              </w:rPr>
              <w:t xml:space="preserve">  —  유래하다</w:t>
            </w:r>
          </w:p>
          <w:p>
            <w:pPr>
              <w:spacing w:after="40"/>
            </w:pPr>
            <w:r>
              <w:rPr>
                <w:rFonts w:ascii="Arial" w:hAnsi="Arial" w:cs="Arial" w:eastAsia="Malgun Gothic"/>
                <w:b/>
                <w:i w:val="0"/>
                <w:sz w:val="20"/>
              </w:rPr>
              <w:t>schreiben</w:t>
            </w:r>
            <w:r>
              <w:rPr>
                <w:rFonts w:ascii="Malgun Gothic" w:hAnsi="Malgun Gothic" w:cs="Malgun Gothic" w:eastAsia="Malgun Gothic"/>
                <w:b w:val="0"/>
                <w:i w:val="0"/>
                <w:sz w:val="20"/>
              </w:rPr>
              <w:t xml:space="preserve">  —  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dass jemand die Wahrheit schreibt, die ... stammt에서 dass절과 관계절이 이어집니다. 각 종속절의 동사가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einer Pressemitteilung stammen은 보도자료에서 나온다는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bin, möchte, schreibt, stammt는 현재형입니다.</w:t>
            </w:r>
          </w:p>
        </w:tc>
      </w:tr>
    </w:tbl>
    <w:p>
      <w:pPr>
        <w:spacing w:after="0"/>
      </w:pPr>
    </w:p>
    <w:p>
      <w:pPr>
        <w:keepNext/>
        <w:spacing w:before="160"/>
      </w:pPr>
      <w:r>
        <w:rPr>
          <w:rFonts w:ascii="Arial" w:hAnsi="Arial" w:cs="Arial" w:eastAsia="Malgun Gothic"/>
          <w:b/>
          <w:i w:val="0"/>
          <w:sz w:val="22"/>
        </w:rPr>
        <w:t>60. Albrecht: Dann gebe ich Ihnen einen Rat von Journalistin zu Anwalt, oder von Mensch zu Mensch. Nennen Sie in zwei Wochen noch einmal Ihre Zahlen.</w:t>
      </w:r>
    </w:p>
    <w:p>
      <w:pPr>
        <w:keepNext/>
        <w:ind w:left="340"/>
      </w:pPr>
      <w:r>
        <w:rPr>
          <w:rFonts w:ascii="Malgun Gothic" w:hAnsi="Malgun Gothic" w:cs="Malgun Gothic" w:eastAsia="Malgun Gothic"/>
          <w:b w:val="0"/>
          <w:i/>
          <w:color w:val="404040"/>
          <w:sz w:val="20"/>
        </w:rPr>
        <w:t>그럼 기자가 변호사에게, 아니 사람이 사람에게 조언하나 드릴게요. 이 주 뒤에 수치를 다시 알려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Rat (단수)</w:t>
            </w:r>
            <w:r>
              <w:rPr>
                <w:rFonts w:ascii="Malgun Gothic" w:hAnsi="Malgun Gothic" w:cs="Malgun Gothic" w:eastAsia="Malgun Gothic"/>
                <w:b w:val="0"/>
                <w:i w:val="0"/>
                <w:sz w:val="20"/>
              </w:rPr>
              <w:t xml:space="preserve">  —  조언</w:t>
            </w:r>
          </w:p>
          <w:p>
            <w:pPr>
              <w:spacing w:after="40"/>
            </w:pPr>
            <w:r>
              <w:rPr>
                <w:rFonts w:ascii="Arial" w:hAnsi="Arial" w:cs="Arial" w:eastAsia="Malgun Gothic"/>
                <w:b/>
                <w:i w:val="0"/>
                <w:sz w:val="20"/>
              </w:rPr>
              <w:t>die Zahl, -en</w:t>
            </w:r>
            <w:r>
              <w:rPr>
                <w:rFonts w:ascii="Malgun Gothic" w:hAnsi="Malgun Gothic" w:cs="Malgun Gothic" w:eastAsia="Malgun Gothic"/>
                <w:b w:val="0"/>
                <w:i w:val="0"/>
                <w:sz w:val="20"/>
              </w:rPr>
              <w:t xml:space="preserve">  —  수치</w:t>
            </w:r>
          </w:p>
          <w:p>
            <w:pPr>
              <w:spacing w:after="40"/>
            </w:pPr>
            <w:r>
              <w:rPr>
                <w:rFonts w:ascii="Arial" w:hAnsi="Arial" w:cs="Arial" w:eastAsia="Malgun Gothic"/>
                <w:b/>
                <w:i w:val="0"/>
                <w:sz w:val="20"/>
              </w:rPr>
              <w:t>nennen</w:t>
            </w:r>
            <w:r>
              <w:rPr>
                <w:rFonts w:ascii="Malgun Gothic" w:hAnsi="Malgun Gothic" w:cs="Malgun Gothic" w:eastAsia="Malgun Gothic"/>
                <w:b w:val="0"/>
                <w:i w:val="0"/>
                <w:sz w:val="20"/>
              </w:rPr>
              <w:t xml:space="preserve">  —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gebe ich Ihnen einen Rat에서 Ihnen은 3격이고 einen Rat는 4격입니다. Nennen Sie ... Ihre Zahlen은 존칭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von Mensch zu Mensch는 사람 대 사람으로라는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gebe는 현재형이고 Nennen은 명령형입니다.</w:t>
            </w:r>
          </w:p>
        </w:tc>
      </w:tr>
    </w:tbl>
    <w:p>
      <w:pPr>
        <w:spacing w:after="0"/>
      </w:pPr>
    </w:p>
    <w:p>
      <w:pPr>
        <w:keepNext/>
        <w:spacing w:before="160"/>
      </w:pPr>
      <w:r>
        <w:rPr>
          <w:rFonts w:ascii="Arial" w:hAnsi="Arial" w:cs="Arial" w:eastAsia="Malgun Gothic"/>
          <w:b/>
          <w:i w:val="0"/>
          <w:sz w:val="22"/>
        </w:rPr>
        <w:t>61. Albrecht: Wenn die Zahl dann höher ist, wird aus einer Anekdote eine Geschichte. Und Geschichten lesen Redaktionen.</w:t>
      </w:r>
    </w:p>
    <w:p>
      <w:pPr>
        <w:keepNext/>
        <w:ind w:left="340"/>
      </w:pPr>
      <w:r>
        <w:rPr>
          <w:rFonts w:ascii="Malgun Gothic" w:hAnsi="Malgun Gothic" w:cs="Malgun Gothic" w:eastAsia="Malgun Gothic"/>
          <w:b w:val="0"/>
          <w:i/>
          <w:color w:val="404040"/>
          <w:sz w:val="20"/>
        </w:rPr>
        <w:t>수치가 더 높아져 있으면 일화가 이야기가 됩니다. 그리고 편집부는 이야기를 읽어요.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Anekdote, -n</w:t>
            </w:r>
            <w:r>
              <w:rPr>
                <w:rFonts w:ascii="Malgun Gothic" w:hAnsi="Malgun Gothic" w:cs="Malgun Gothic" w:eastAsia="Malgun Gothic"/>
                <w:b w:val="0"/>
                <w:i w:val="0"/>
                <w:sz w:val="20"/>
              </w:rPr>
              <w:t xml:space="preserve">  —  일화</w:t>
            </w:r>
          </w:p>
          <w:p>
            <w:pPr>
              <w:spacing w:after="40"/>
            </w:pPr>
            <w:r>
              <w:rPr>
                <w:rFonts w:ascii="Arial" w:hAnsi="Arial" w:cs="Arial" w:eastAsia="Malgun Gothic"/>
                <w:b/>
                <w:i w:val="0"/>
                <w:sz w:val="20"/>
              </w:rPr>
              <w:t>die Redaktion, -en</w:t>
            </w:r>
            <w:r>
              <w:rPr>
                <w:rFonts w:ascii="Malgun Gothic" w:hAnsi="Malgun Gothic" w:cs="Malgun Gothic" w:eastAsia="Malgun Gothic"/>
                <w:b w:val="0"/>
                <w:i w:val="0"/>
                <w:sz w:val="20"/>
              </w:rPr>
              <w:t xml:space="preserve">  —  편집부</w:t>
            </w:r>
          </w:p>
          <w:p>
            <w:pPr>
              <w:spacing w:after="40"/>
            </w:pPr>
            <w:r>
              <w:rPr>
                <w:rFonts w:ascii="Arial" w:hAnsi="Arial" w:cs="Arial" w:eastAsia="Malgun Gothic"/>
                <w:b/>
                <w:i w:val="0"/>
                <w:sz w:val="20"/>
              </w:rPr>
              <w:t>höher</w:t>
            </w:r>
            <w:r>
              <w:rPr>
                <w:rFonts w:ascii="Malgun Gothic" w:hAnsi="Malgun Gothic" w:cs="Malgun Gothic" w:eastAsia="Malgun Gothic"/>
                <w:b w:val="0"/>
                <w:i w:val="0"/>
                <w:sz w:val="20"/>
              </w:rPr>
              <w:t xml:space="preserve">  —  더 높은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die Zahl ... höher ist, wird aus ... eine Geschichte에서 werden aus + 3격 구문이 쓰입니다. höher는 hoch의 비교급입니다.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Geschichten lesen Redaktionen은 목적어가 먼저 오는 어순입니다.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wird, lesen은 현재형입니다.</w:t>
            </w:r>
          </w:p>
        </w:tc>
      </w:tr>
    </w:tbl>
    <w:p>
      <w:pPr>
        <w:spacing w:after="0"/>
      </w:pPr>
    </w:p>
    <w:p>
      <w:pPr>
        <w:keepNext/>
        <w:spacing w:before="160"/>
      </w:pPr>
      <w:r>
        <w:rPr>
          <w:rFonts w:ascii="Arial" w:hAnsi="Arial" w:cs="Arial" w:eastAsia="Malgun Gothic"/>
          <w:b/>
          <w:i w:val="0"/>
          <w:sz w:val="22"/>
        </w:rPr>
        <w:t>62. Jonas: Das ist ein fairer Handel. Ich bringe die Zahlen, Sie die Reichweite.</w:t>
      </w:r>
    </w:p>
    <w:p>
      <w:pPr>
        <w:keepNext/>
        <w:ind w:left="340"/>
      </w:pPr>
      <w:r>
        <w:rPr>
          <w:rFonts w:ascii="Malgun Gothic" w:hAnsi="Malgun Gothic" w:cs="Malgun Gothic" w:eastAsia="Malgun Gothic"/>
          <w:b w:val="0"/>
          <w:i/>
          <w:color w:val="404040"/>
          <w:sz w:val="20"/>
        </w:rPr>
        <w:t>공정한 거래네요. 저는 수치를, 기자님은 파급력을 가져오는 거죠.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Handel (단수)</w:t>
            </w:r>
            <w:r>
              <w:rPr>
                <w:rFonts w:ascii="Malgun Gothic" w:hAnsi="Malgun Gothic" w:cs="Malgun Gothic" w:eastAsia="Malgun Gothic"/>
                <w:b w:val="0"/>
                <w:i w:val="0"/>
                <w:sz w:val="20"/>
              </w:rPr>
              <w:t xml:space="preserve">  —  거래</w:t>
            </w:r>
          </w:p>
          <w:p>
            <w:pPr>
              <w:spacing w:after="40"/>
            </w:pPr>
            <w:r>
              <w:rPr>
                <w:rFonts w:ascii="Arial" w:hAnsi="Arial" w:cs="Arial" w:eastAsia="Malgun Gothic"/>
                <w:b/>
                <w:i w:val="0"/>
                <w:sz w:val="20"/>
              </w:rPr>
              <w:t>die Reichweite (단수)</w:t>
            </w:r>
            <w:r>
              <w:rPr>
                <w:rFonts w:ascii="Malgun Gothic" w:hAnsi="Malgun Gothic" w:cs="Malgun Gothic" w:eastAsia="Malgun Gothic"/>
                <w:b w:val="0"/>
                <w:i w:val="0"/>
                <w:sz w:val="20"/>
              </w:rPr>
              <w:t xml:space="preserve">  —  파급력</w:t>
            </w:r>
          </w:p>
          <w:p>
            <w:pPr>
              <w:spacing w:after="40"/>
            </w:pPr>
            <w:r>
              <w:rPr>
                <w:rFonts w:ascii="Arial" w:hAnsi="Arial" w:cs="Arial" w:eastAsia="Malgun Gothic"/>
                <w:b/>
                <w:i w:val="0"/>
                <w:sz w:val="20"/>
              </w:rPr>
              <w:t>fair</w:t>
            </w:r>
            <w:r>
              <w:rPr>
                <w:rFonts w:ascii="Malgun Gothic" w:hAnsi="Malgun Gothic" w:cs="Malgun Gothic" w:eastAsia="Malgun Gothic"/>
                <w:b w:val="0"/>
                <w:i w:val="0"/>
                <w:sz w:val="20"/>
              </w:rPr>
              <w:t xml:space="preserve">  —  공정한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bringe die Zahlen, Sie die Reichweite에서 두 번째 문장은 동사가 생략되었습니다. ein fairer Handel은 남성 주격 형용사 어미입니다.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bringen의 생략은 병렬 구조에서 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bringe는 현재형입니다.</w:t>
            </w:r>
          </w:p>
        </w:tc>
      </w:tr>
    </w:tbl>
    <w:p>
      <w:pPr>
        <w:spacing w:after="0"/>
      </w:pPr>
    </w:p>
    <w:p>
      <w:pPr>
        <w:keepNext/>
        <w:spacing w:before="160"/>
      </w:pPr>
      <w:r>
        <w:rPr>
          <w:rFonts w:ascii="Arial" w:hAnsi="Arial" w:cs="Arial" w:eastAsia="Malgun Gothic"/>
          <w:b/>
          <w:i w:val="0"/>
          <w:sz w:val="22"/>
        </w:rPr>
        <w:t>63. Albrecht: Wir schreiben nichts auf, was nicht stimmt. Das ist mein Berufsethos. Alles andere ist PR.</w:t>
      </w:r>
    </w:p>
    <w:p>
      <w:pPr>
        <w:keepNext/>
        <w:ind w:left="340"/>
      </w:pPr>
      <w:r>
        <w:rPr>
          <w:rFonts w:ascii="Malgun Gothic" w:hAnsi="Malgun Gothic" w:cs="Malgun Gothic" w:eastAsia="Malgun Gothic"/>
          <w:b w:val="0"/>
          <w:i/>
          <w:color w:val="404040"/>
          <w:sz w:val="20"/>
        </w:rPr>
        <w:t>사실이 아닌 건 쓰지 않습니다. 그게 제 직업윤리예요. 나머지는 홍보죠.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Berufsethos (단수)</w:t>
            </w:r>
            <w:r>
              <w:rPr>
                <w:rFonts w:ascii="Malgun Gothic" w:hAnsi="Malgun Gothic" w:cs="Malgun Gothic" w:eastAsia="Malgun Gothic"/>
                <w:b w:val="0"/>
                <w:i w:val="0"/>
                <w:sz w:val="20"/>
              </w:rPr>
              <w:t xml:space="preserve">  —  직업윤리</w:t>
            </w:r>
          </w:p>
          <w:p>
            <w:pPr>
              <w:spacing w:after="40"/>
            </w:pPr>
            <w:r>
              <w:rPr>
                <w:rFonts w:ascii="Arial" w:hAnsi="Arial" w:cs="Arial" w:eastAsia="Malgun Gothic"/>
                <w:b/>
                <w:i w:val="0"/>
                <w:sz w:val="20"/>
              </w:rPr>
              <w:t>aufschreiben</w:t>
            </w:r>
            <w:r>
              <w:rPr>
                <w:rFonts w:ascii="Malgun Gothic" w:hAnsi="Malgun Gothic" w:cs="Malgun Gothic" w:eastAsia="Malgun Gothic"/>
                <w:b w:val="0"/>
                <w:i w:val="0"/>
                <w:sz w:val="20"/>
              </w:rPr>
              <w:t xml:space="preserve">  —  기록하다</w:t>
            </w:r>
          </w:p>
          <w:p>
            <w:pPr>
              <w:spacing w:after="40"/>
            </w:pPr>
            <w:r>
              <w:rPr>
                <w:rFonts w:ascii="Arial" w:hAnsi="Arial" w:cs="Arial" w:eastAsia="Malgun Gothic"/>
                <w:b/>
                <w:i w:val="0"/>
                <w:sz w:val="20"/>
              </w:rPr>
              <w:t>stimmen</w:t>
            </w:r>
            <w:r>
              <w:rPr>
                <w:rFonts w:ascii="Malgun Gothic" w:hAnsi="Malgun Gothic" w:cs="Malgun Gothic" w:eastAsia="Malgun Gothic"/>
                <w:b w:val="0"/>
                <w:i w:val="0"/>
                <w:sz w:val="20"/>
              </w:rPr>
              <w:t xml:space="preserve">  —  맞다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schreiben nichts auf, was nicht stimmt에서 was절의 stimmt가 끝에 옵니다. Alles andere ist PR은 술어 명사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nichts, was ...는 ~하지 않는 것은 아무것도 아니라는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schreiben ... auf, stimmt, ist는 현재형입니다.</w:t>
            </w:r>
          </w:p>
        </w:tc>
      </w:tr>
    </w:tbl>
    <w:p>
      <w:pPr>
        <w:spacing w:after="0"/>
      </w:pPr>
    </w:p>
    <w:p>
      <w:pPr>
        <w:keepNext/>
        <w:spacing w:before="160"/>
      </w:pPr>
      <w:r>
        <w:rPr>
          <w:rFonts w:ascii="Arial" w:hAnsi="Arial" w:cs="Arial" w:eastAsia="Malgun Gothic"/>
          <w:b/>
          <w:i w:val="0"/>
          <w:sz w:val="22"/>
        </w:rPr>
        <w:t>64. Jonas: Beim Hinausgehen bleibe ich an der Tür stehen und drehe mich noch einmal um. Maren Albrecht schreibt schon wieder, schnell und konzentriert.</w:t>
      </w:r>
    </w:p>
    <w:p>
      <w:pPr>
        <w:keepNext/>
        <w:ind w:left="340"/>
      </w:pPr>
      <w:r>
        <w:rPr>
          <w:rFonts w:ascii="Malgun Gothic" w:hAnsi="Malgun Gothic" w:cs="Malgun Gothic" w:eastAsia="Malgun Gothic"/>
          <w:b w:val="0"/>
          <w:i/>
          <w:color w:val="404040"/>
          <w:sz w:val="20"/>
        </w:rPr>
        <w:t>나가면서 문 앞에 멈춰 서 한 번 더 돌아본다. 마렌 알브레히트는 벌써 다시 글을 쓰고 있다. 빠르고 집중해서.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hinausgehen</w:t>
            </w:r>
            <w:r>
              <w:rPr>
                <w:rFonts w:ascii="Malgun Gothic" w:hAnsi="Malgun Gothic" w:cs="Malgun Gothic" w:eastAsia="Malgun Gothic"/>
                <w:b w:val="0"/>
                <w:i w:val="0"/>
                <w:sz w:val="20"/>
              </w:rPr>
              <w:t xml:space="preserve">  —  나가다</w:t>
            </w:r>
          </w:p>
          <w:p>
            <w:pPr>
              <w:spacing w:after="40"/>
            </w:pPr>
            <w:r>
              <w:rPr>
                <w:rFonts w:ascii="Arial" w:hAnsi="Arial" w:cs="Arial" w:eastAsia="Malgun Gothic"/>
                <w:b/>
                <w:i w:val="0"/>
                <w:sz w:val="20"/>
              </w:rPr>
              <w:t>konzentriert</w:t>
            </w:r>
            <w:r>
              <w:rPr>
                <w:rFonts w:ascii="Malgun Gothic" w:hAnsi="Malgun Gothic" w:cs="Malgun Gothic" w:eastAsia="Malgun Gothic"/>
                <w:b w:val="0"/>
                <w:i w:val="0"/>
                <w:sz w:val="20"/>
              </w:rPr>
              <w:t xml:space="preserve">  —  집중한</w:t>
            </w:r>
          </w:p>
          <w:p>
            <w:pPr>
              <w:spacing w:after="40"/>
            </w:pPr>
            <w:r>
              <w:rPr>
                <w:rFonts w:ascii="Arial" w:hAnsi="Arial" w:cs="Arial" w:eastAsia="Malgun Gothic"/>
                <w:b/>
                <w:i w:val="0"/>
                <w:sz w:val="20"/>
              </w:rPr>
              <w:t>sich umdrehen</w:t>
            </w:r>
            <w:r>
              <w:rPr>
                <w:rFonts w:ascii="Malgun Gothic" w:hAnsi="Malgun Gothic" w:cs="Malgun Gothic" w:eastAsia="Malgun Gothic"/>
                <w:b w:val="0"/>
                <w:i w:val="0"/>
                <w:sz w:val="20"/>
              </w:rPr>
              <w:t xml:space="preserve">  —  돌아보다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Beim Hinausgehen은 동사의 명사화로 나가는 도중이라는 뜻입니다. bleibe ... stehen은 분리 형태이고 drehe mich ... um은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noch einmal은 한 번 더라는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bleibe ... stehen, drehe ... um, schreibt는 현재형입니다.</w:t>
            </w:r>
          </w:p>
        </w:tc>
      </w:tr>
    </w:tbl>
    <w:p>
      <w:pPr>
        <w:spacing w:after="0"/>
      </w:pPr>
    </w:p>
    <w:p>
      <w:pPr>
        <w:keepNext/>
        <w:spacing w:before="160"/>
      </w:pPr>
      <w:r>
        <w:rPr>
          <w:rFonts w:ascii="Arial" w:hAnsi="Arial" w:cs="Arial" w:eastAsia="Malgun Gothic"/>
          <w:b/>
          <w:i w:val="0"/>
          <w:sz w:val="22"/>
        </w:rPr>
        <w:t>65. Jonas: Ich weiß nicht, was sie schreiben wird. Aber ich weiß, dass ich zum ersten Mal seit Langem keine Angst vor einem Satz habe.</w:t>
      </w:r>
    </w:p>
    <w:p>
      <w:pPr>
        <w:keepNext/>
        <w:ind w:left="340"/>
      </w:pPr>
      <w:r>
        <w:rPr>
          <w:rFonts w:ascii="Malgun Gothic" w:hAnsi="Malgun Gothic" w:cs="Malgun Gothic" w:eastAsia="Malgun Gothic"/>
          <w:b w:val="0"/>
          <w:i/>
          <w:color w:val="404040"/>
          <w:sz w:val="20"/>
        </w:rPr>
        <w:t>그녀가 무엇을 쓸지는 모른다. 하지만 오랜만에 한 문장이 두렵지 않다는 건 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seit Langem</w:t>
            </w:r>
            <w:r>
              <w:rPr>
                <w:rFonts w:ascii="Malgun Gothic" w:hAnsi="Malgun Gothic" w:cs="Malgun Gothic" w:eastAsia="Malgun Gothic"/>
                <w:b w:val="0"/>
                <w:i w:val="0"/>
                <w:sz w:val="20"/>
              </w:rPr>
              <w:t xml:space="preserve">  —  오랜만에</w:t>
            </w:r>
          </w:p>
          <w:p>
            <w:pPr>
              <w:spacing w:after="40"/>
            </w:pPr>
            <w:r>
              <w:rPr>
                <w:rFonts w:ascii="Arial" w:hAnsi="Arial" w:cs="Arial" w:eastAsia="Malgun Gothic"/>
                <w:b/>
                <w:i w:val="0"/>
                <w:sz w:val="20"/>
              </w:rPr>
              <w:t>die Angst, Ängste</w:t>
            </w:r>
            <w:r>
              <w:rPr>
                <w:rFonts w:ascii="Malgun Gothic" w:hAnsi="Malgun Gothic" w:cs="Malgun Gothic" w:eastAsia="Malgun Gothic"/>
                <w:b w:val="0"/>
                <w:i w:val="0"/>
                <w:sz w:val="20"/>
              </w:rPr>
              <w:t xml:space="preserve">  —  두려움</w:t>
            </w:r>
          </w:p>
          <w:p>
            <w:pPr>
              <w:spacing w:after="40"/>
            </w:pPr>
            <w:r>
              <w:rPr>
                <w:rFonts w:ascii="Arial" w:hAnsi="Arial" w:cs="Arial" w:eastAsia="Malgun Gothic"/>
                <w:b/>
                <w:i w:val="0"/>
                <w:sz w:val="20"/>
              </w:rPr>
              <w:t>schreiben</w:t>
            </w:r>
            <w:r>
              <w:rPr>
                <w:rFonts w:ascii="Malgun Gothic" w:hAnsi="Malgun Gothic" w:cs="Malgun Gothic" w:eastAsia="Malgun Gothic"/>
                <w:b w:val="0"/>
                <w:i w:val="0"/>
                <w:sz w:val="20"/>
              </w:rPr>
              <w:t xml:space="preserve">  —  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sie schreiben wird는 미래형을 쓴 간접 의문절입니다. dass ich ... keine Angst vor einem Satz habe에서 dass절의 habe가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Langem은 오랫동안을 나타내는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habe는 현재형이고 wird ... schreiben은 미래형입니다.</w:t>
            </w:r>
          </w:p>
        </w:tc>
      </w:tr>
    </w:tbl>
    <w:p>
      <w:pPr>
        <w:spacing w:after="0"/>
      </w:pPr>
    </w:p>
    <w:p>
      <w:pPr>
        <w:keepNext/>
        <w:spacing w:before="160"/>
      </w:pPr>
      <w:r>
        <w:rPr>
          <w:rFonts w:ascii="Arial" w:hAnsi="Arial" w:cs="Arial" w:eastAsia="Malgun Gothic"/>
          <w:b/>
          <w:i w:val="0"/>
          <w:sz w:val="22"/>
        </w:rPr>
        <w:t>66. Jonas: Draußen am Kanal ruft mich Milan an. „Die Zeitung! Hast du die Zeitung gesehen? Seite drei!"</w:t>
      </w:r>
    </w:p>
    <w:p>
      <w:pPr>
        <w:keepNext/>
        <w:ind w:left="340"/>
      </w:pPr>
      <w:r>
        <w:rPr>
          <w:rFonts w:ascii="Malgun Gothic" w:hAnsi="Malgun Gothic" w:cs="Malgun Gothic" w:eastAsia="Malgun Gothic"/>
          <w:b w:val="0"/>
          <w:i/>
          <w:color w:val="404040"/>
          <w:sz w:val="20"/>
        </w:rPr>
        <w:t>바깥 운하 옆에서 밀란이 전화를 건다. '신문! 신문 봤어? 3면이야!'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anrufen</w:t>
            </w:r>
            <w:r>
              <w:rPr>
                <w:rFonts w:ascii="Malgun Gothic" w:hAnsi="Malgun Gothic" w:cs="Malgun Gothic" w:eastAsia="Malgun Gothic"/>
                <w:b w:val="0"/>
                <w:i w:val="0"/>
                <w:sz w:val="20"/>
              </w:rPr>
              <w:t xml:space="preserve">  —  전화하다</w:t>
            </w:r>
          </w:p>
          <w:p>
            <w:pPr>
              <w:spacing w:after="40"/>
            </w:pPr>
            <w:r>
              <w:rPr>
                <w:rFonts w:ascii="Arial" w:hAnsi="Arial" w:cs="Arial" w:eastAsia="Malgun Gothic"/>
                <w:b/>
                <w:i w:val="0"/>
                <w:sz w:val="20"/>
              </w:rPr>
              <w:t>die Zeitung, -en</w:t>
            </w:r>
            <w:r>
              <w:rPr>
                <w:rFonts w:ascii="Malgun Gothic" w:hAnsi="Malgun Gothic" w:cs="Malgun Gothic" w:eastAsia="Malgun Gothic"/>
                <w:b w:val="0"/>
                <w:i w:val="0"/>
                <w:sz w:val="20"/>
              </w:rPr>
              <w:t xml:space="preserve">  —  신문</w:t>
            </w:r>
          </w:p>
          <w:p>
            <w:pPr>
              <w:spacing w:after="40"/>
            </w:pPr>
            <w:r>
              <w:rPr>
                <w:rFonts w:ascii="Arial" w:hAnsi="Arial" w:cs="Arial" w:eastAsia="Malgun Gothic"/>
                <w:b/>
                <w:i w:val="0"/>
                <w:sz w:val="20"/>
              </w:rPr>
              <w:t>die Seite, -n</w:t>
            </w:r>
            <w:r>
              <w:rPr>
                <w:rFonts w:ascii="Malgun Gothic" w:hAnsi="Malgun Gothic" w:cs="Malgun Gothic" w:eastAsia="Malgun Gothic"/>
                <w:b w:val="0"/>
                <w:i w:val="0"/>
                <w:sz w:val="20"/>
              </w:rPr>
              <w:t xml:space="preserve">  —  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ruft mich ... an은 분리동사 anrufen입니다. Hast du die Zeitung gesehen?은 현재완료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Seite drei는 3면을 뜻하는 생략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ruft ... an은 현재형이고 Hast ... gesehen은 현재완료입니다.</w:t>
            </w:r>
          </w:p>
        </w:tc>
      </w:tr>
    </w:tbl>
    <w:p>
      <w:pPr>
        <w:spacing w:after="0"/>
      </w:pPr>
    </w:p>
    <w:p>
      <w:pPr>
        <w:keepNext/>
        <w:spacing w:before="160"/>
      </w:pPr>
      <w:r>
        <w:rPr>
          <w:rFonts w:ascii="Arial" w:hAnsi="Arial" w:cs="Arial" w:eastAsia="Malgun Gothic"/>
          <w:b/>
          <w:i w:val="0"/>
          <w:sz w:val="22"/>
        </w:rPr>
        <w:t>67. Jonas: Am Kiosk kaufe ich ein Exemplar. Auf Seite drei steht ein Foto: vier Hände um eine Teetasse.</w:t>
      </w:r>
    </w:p>
    <w:p>
      <w:pPr>
        <w:keepNext/>
        <w:ind w:left="340"/>
      </w:pPr>
      <w:r>
        <w:rPr>
          <w:rFonts w:ascii="Malgun Gothic" w:hAnsi="Malgun Gothic" w:cs="Malgun Gothic" w:eastAsia="Malgun Gothic"/>
          <w:b w:val="0"/>
          <w:i/>
          <w:color w:val="404040"/>
          <w:sz w:val="20"/>
        </w:rPr>
        <w:t>가판대에서 한 부를 산다. 3면에는 사진이 하나 있다. 찻잔 하나를 쥔 네 개의 손이다.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Exemplar, -e</w:t>
            </w:r>
            <w:r>
              <w:rPr>
                <w:rFonts w:ascii="Malgun Gothic" w:hAnsi="Malgun Gothic" w:cs="Malgun Gothic" w:eastAsia="Malgun Gothic"/>
                <w:b w:val="0"/>
                <w:i w:val="0"/>
                <w:sz w:val="20"/>
              </w:rPr>
              <w:t xml:space="preserve">  —  한 부</w:t>
            </w:r>
          </w:p>
          <w:p>
            <w:pPr>
              <w:spacing w:after="40"/>
            </w:pPr>
            <w:r>
              <w:rPr>
                <w:rFonts w:ascii="Arial" w:hAnsi="Arial" w:cs="Arial" w:eastAsia="Malgun Gothic"/>
                <w:b/>
                <w:i w:val="0"/>
                <w:sz w:val="20"/>
              </w:rPr>
              <w:t>der Kiosk, -e</w:t>
            </w:r>
            <w:r>
              <w:rPr>
                <w:rFonts w:ascii="Malgun Gothic" w:hAnsi="Malgun Gothic" w:cs="Malgun Gothic" w:eastAsia="Malgun Gothic"/>
                <w:b w:val="0"/>
                <w:i w:val="0"/>
                <w:sz w:val="20"/>
              </w:rPr>
              <w:t xml:space="preserve">  —  가판대</w:t>
            </w:r>
          </w:p>
          <w:p>
            <w:pPr>
              <w:spacing w:after="40"/>
            </w:pPr>
            <w:r>
              <w:rPr>
                <w:rFonts w:ascii="Arial" w:hAnsi="Arial" w:cs="Arial" w:eastAsia="Malgun Gothic"/>
                <w:b/>
                <w:i w:val="0"/>
                <w:sz w:val="20"/>
              </w:rPr>
              <w:t>die Teetasse, -n</w:t>
            </w:r>
            <w:r>
              <w:rPr>
                <w:rFonts w:ascii="Malgun Gothic" w:hAnsi="Malgun Gothic" w:cs="Malgun Gothic" w:eastAsia="Malgun Gothic"/>
                <w:b w:val="0"/>
                <w:i w:val="0"/>
                <w:sz w:val="20"/>
              </w:rPr>
              <w:t xml:space="preserve">  —  찻잔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Kiosk kaufe ich ein Exemplar에서 am은 an dem의 축약입니다. Auf Seite drei steht ein Foto에서 장소 부사구가 앞에 놓입니다.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vier Hände um eine Teetasse는 생략된 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kaufe, steht는 현재형입니다.</w:t>
            </w:r>
          </w:p>
        </w:tc>
      </w:tr>
    </w:tbl>
    <w:p>
      <w:pPr>
        <w:spacing w:after="0"/>
      </w:pPr>
    </w:p>
    <w:p>
      <w:pPr>
        <w:keepNext/>
        <w:spacing w:before="160"/>
      </w:pPr>
      <w:r>
        <w:rPr>
          <w:rFonts w:ascii="Arial" w:hAnsi="Arial" w:cs="Arial" w:eastAsia="Malgun Gothic"/>
          <w:b/>
          <w:i w:val="0"/>
          <w:sz w:val="22"/>
        </w:rPr>
        <w:t>68. Jonas: Darunter die Schlagzeile: „Wenn der Algorithmus entlässt – Berliner Kuriere organisieren sich."</w:t>
      </w:r>
    </w:p>
    <w:p>
      <w:pPr>
        <w:keepNext/>
        <w:ind w:left="340"/>
      </w:pPr>
      <w:r>
        <w:rPr>
          <w:rFonts w:ascii="Malgun Gothic" w:hAnsi="Malgun Gothic" w:cs="Malgun Gothic" w:eastAsia="Malgun Gothic"/>
          <w:b w:val="0"/>
          <w:i/>
          <w:color w:val="404040"/>
          <w:sz w:val="20"/>
        </w:rPr>
        <w:t>그 아래 표제가 있다. '알고리즘이 해고할 때 – 베를린 배달원들이 조직하다.'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Schlagzeile, -n</w:t>
            </w:r>
            <w:r>
              <w:rPr>
                <w:rFonts w:ascii="Malgun Gothic" w:hAnsi="Malgun Gothic" w:cs="Malgun Gothic" w:eastAsia="Malgun Gothic"/>
                <w:b w:val="0"/>
                <w:i w:val="0"/>
                <w:sz w:val="20"/>
              </w:rPr>
              <w:t xml:space="preserve">  —  표제</w:t>
            </w:r>
          </w:p>
          <w:p>
            <w:pPr>
              <w:spacing w:after="40"/>
            </w:pPr>
            <w:r>
              <w:rPr>
                <w:rFonts w:ascii="Arial" w:hAnsi="Arial" w:cs="Arial" w:eastAsia="Malgun Gothic"/>
                <w:b/>
                <w:i w:val="0"/>
                <w:sz w:val="20"/>
              </w:rPr>
              <w:t>entlassen</w:t>
            </w:r>
            <w:r>
              <w:rPr>
                <w:rFonts w:ascii="Malgun Gothic" w:hAnsi="Malgun Gothic" w:cs="Malgun Gothic" w:eastAsia="Malgun Gothic"/>
                <w:b w:val="0"/>
                <w:i w:val="0"/>
                <w:sz w:val="20"/>
              </w:rPr>
              <w:t xml:space="preserve">  —  해고하다</w:t>
            </w:r>
          </w:p>
          <w:p>
            <w:pPr>
              <w:spacing w:after="40"/>
            </w:pPr>
            <w:r>
              <w:rPr>
                <w:rFonts w:ascii="Arial" w:hAnsi="Arial" w:cs="Arial" w:eastAsia="Malgun Gothic"/>
                <w:b/>
                <w:i w:val="0"/>
                <w:sz w:val="20"/>
              </w:rPr>
              <w:t>sich organisieren</w:t>
            </w:r>
            <w:r>
              <w:rPr>
                <w:rFonts w:ascii="Malgun Gothic" w:hAnsi="Malgun Gothic" w:cs="Malgun Gothic" w:eastAsia="Malgun Gothic"/>
                <w:b w:val="0"/>
                <w:i w:val="0"/>
                <w:sz w:val="20"/>
              </w:rPr>
              <w:t xml:space="preserve">  —  조직하다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Darunter die Schlagzeile은 동사 없는 생략문입니다. Wenn der Algorithmus entlässt에서 entlässt가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organisieren sich는 재귀 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entlässt, organisieren은 현재형입니다.</w:t>
            </w:r>
          </w:p>
        </w:tc>
      </w:tr>
    </w:tbl>
    <w:p>
      <w:pPr>
        <w:spacing w:after="0"/>
      </w:pPr>
    </w:p>
    <w:p>
      <w:pPr>
        <w:keepNext/>
        <w:spacing w:before="160"/>
      </w:pPr>
      <w:r>
        <w:rPr>
          <w:rFonts w:ascii="Arial" w:hAnsi="Arial" w:cs="Arial" w:eastAsia="Malgun Gothic"/>
          <w:b/>
          <w:i w:val="0"/>
          <w:sz w:val="22"/>
        </w:rPr>
        <w:t>69. Milan: Siehst du? Wir sind in der Zeitung! Meine Mutter hat dreimal angerufen und gefragt, ob ich jetzt berühmt werde.</w:t>
      </w:r>
    </w:p>
    <w:p>
      <w:pPr>
        <w:keepNext/>
        <w:ind w:left="340"/>
      </w:pPr>
      <w:r>
        <w:rPr>
          <w:rFonts w:ascii="Malgun Gothic" w:hAnsi="Malgun Gothic" w:cs="Malgun Gothic" w:eastAsia="Malgun Gothic"/>
          <w:b w:val="0"/>
          <w:i/>
          <w:color w:val="404040"/>
          <w:sz w:val="20"/>
        </w:rPr>
        <w:t>봤지? 우리가 신문에 났어! 어머니가 세 번이나 전화해서 내가 이제 유명해지는 거냐고 물으셨어.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berühmt</w:t>
            </w:r>
            <w:r>
              <w:rPr>
                <w:rFonts w:ascii="Malgun Gothic" w:hAnsi="Malgun Gothic" w:cs="Malgun Gothic" w:eastAsia="Malgun Gothic"/>
                <w:b w:val="0"/>
                <w:i w:val="0"/>
                <w:sz w:val="20"/>
              </w:rPr>
              <w:t xml:space="preserve">  —  유명한</w:t>
            </w:r>
          </w:p>
          <w:p>
            <w:pPr>
              <w:spacing w:after="40"/>
            </w:pPr>
            <w:r>
              <w:rPr>
                <w:rFonts w:ascii="Arial" w:hAnsi="Arial" w:cs="Arial" w:eastAsia="Malgun Gothic"/>
                <w:b/>
                <w:i w:val="0"/>
                <w:sz w:val="20"/>
              </w:rPr>
              <w:t>dreimal</w:t>
            </w:r>
            <w:r>
              <w:rPr>
                <w:rFonts w:ascii="Malgun Gothic" w:hAnsi="Malgun Gothic" w:cs="Malgun Gothic" w:eastAsia="Malgun Gothic"/>
                <w:b w:val="0"/>
                <w:i w:val="0"/>
                <w:sz w:val="20"/>
              </w:rPr>
              <w:t xml:space="preserve">  —  세 번</w:t>
            </w:r>
          </w:p>
          <w:p>
            <w:pPr>
              <w:spacing w:after="40"/>
            </w:pPr>
            <w:r>
              <w:rPr>
                <w:rFonts w:ascii="Arial" w:hAnsi="Arial" w:cs="Arial" w:eastAsia="Malgun Gothic"/>
                <w:b/>
                <w:i w:val="0"/>
                <w:sz w:val="20"/>
              </w:rPr>
              <w:t>fragen</w:t>
            </w:r>
            <w:r>
              <w:rPr>
                <w:rFonts w:ascii="Malgun Gothic" w:hAnsi="Malgun Gothic" w:cs="Malgun Gothic" w:eastAsia="Malgun Gothic"/>
                <w:b w:val="0"/>
                <w:i w:val="0"/>
                <w:sz w:val="20"/>
              </w:rPr>
              <w:t xml:space="preserve">  —  묻다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 Mutter hat dreimal angerufen und gefragt, ob ich ... werde에서 ob절의 werde가 끝에 옵니다. werden + 형용사는 ~해지다입니다.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der Zeitung sein은 신문에 실렸다는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Siehst, sind는 현재형이고 hat ... angerufen, ... gefragt는 현재완료입니다.</w:t>
            </w:r>
          </w:p>
        </w:tc>
      </w:tr>
    </w:tbl>
    <w:p>
      <w:pPr>
        <w:spacing w:after="0"/>
      </w:pPr>
    </w:p>
    <w:p>
      <w:pPr>
        <w:keepNext/>
        <w:spacing w:before="160"/>
      </w:pPr>
      <w:r>
        <w:rPr>
          <w:rFonts w:ascii="Arial" w:hAnsi="Arial" w:cs="Arial" w:eastAsia="Malgun Gothic"/>
          <w:b/>
          <w:i w:val="0"/>
          <w:sz w:val="22"/>
        </w:rPr>
        <w:t>70. Jonas: Es ist ein respektvoller Artikel. Er nennt keine Namen und keine Firma, nur „einen großen Lieferdienst".</w:t>
      </w:r>
    </w:p>
    <w:p>
      <w:pPr>
        <w:keepNext/>
        <w:ind w:left="340"/>
      </w:pPr>
      <w:r>
        <w:rPr>
          <w:rFonts w:ascii="Malgun Gothic" w:hAnsi="Malgun Gothic" w:cs="Malgun Gothic" w:eastAsia="Malgun Gothic"/>
          <w:b w:val="0"/>
          <w:i/>
          <w:color w:val="404040"/>
          <w:sz w:val="20"/>
        </w:rPr>
        <w:t>존중하는 기사다. 이름도 회사도 쓰지 않고 '대형 배달 서비스'라고만 적었다.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respektvoll</w:t>
            </w:r>
            <w:r>
              <w:rPr>
                <w:rFonts w:ascii="Malgun Gothic" w:hAnsi="Malgun Gothic" w:cs="Malgun Gothic" w:eastAsia="Malgun Gothic"/>
                <w:b w:val="0"/>
                <w:i w:val="0"/>
                <w:sz w:val="20"/>
              </w:rPr>
              <w:t xml:space="preserve">  —  존중하는</w:t>
            </w:r>
          </w:p>
          <w:p>
            <w:pPr>
              <w:spacing w:after="40"/>
            </w:pPr>
            <w:r>
              <w:rPr>
                <w:rFonts w:ascii="Arial" w:hAnsi="Arial" w:cs="Arial" w:eastAsia="Malgun Gothic"/>
                <w:b/>
                <w:i w:val="0"/>
                <w:sz w:val="20"/>
              </w:rPr>
              <w:t>der Artikel, -</w:t>
            </w:r>
            <w:r>
              <w:rPr>
                <w:rFonts w:ascii="Malgun Gothic" w:hAnsi="Malgun Gothic" w:cs="Malgun Gothic" w:eastAsia="Malgun Gothic"/>
                <w:b w:val="0"/>
                <w:i w:val="0"/>
                <w:sz w:val="20"/>
              </w:rPr>
              <w:t xml:space="preserve">  —  기사</w:t>
            </w:r>
          </w:p>
          <w:p>
            <w:pPr>
              <w:spacing w:after="40"/>
            </w:pPr>
            <w:r>
              <w:rPr>
                <w:rFonts w:ascii="Arial" w:hAnsi="Arial" w:cs="Arial" w:eastAsia="Malgun Gothic"/>
                <w:b/>
                <w:i w:val="0"/>
                <w:sz w:val="20"/>
              </w:rPr>
              <w:t>der Lieferdienst, -e</w:t>
            </w:r>
            <w:r>
              <w:rPr>
                <w:rFonts w:ascii="Malgun Gothic" w:hAnsi="Malgun Gothic" w:cs="Malgun Gothic" w:eastAsia="Malgun Gothic"/>
                <w:b w:val="0"/>
                <w:i w:val="0"/>
                <w:sz w:val="20"/>
              </w:rPr>
              <w:t xml:space="preserve">  —  배달 서비스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nennt keine Namen und keine Firma에서 keine는 복수와 여성 명사를 부정합니다. nur einen großen Lieferdienst는 4격 형용사 어미를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nur는 한정의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nennt는 현재형입니다.</w:t>
            </w:r>
          </w:p>
        </w:tc>
      </w:tr>
    </w:tbl>
    <w:p>
      <w:pPr>
        <w:spacing w:after="0"/>
      </w:pPr>
    </w:p>
    <w:p>
      <w:pPr>
        <w:keepNext/>
        <w:spacing w:before="160"/>
      </w:pPr>
      <w:r>
        <w:rPr>
          <w:rFonts w:ascii="Arial" w:hAnsi="Arial" w:cs="Arial" w:eastAsia="Malgun Gothic"/>
          <w:b/>
          <w:i w:val="0"/>
          <w:sz w:val="22"/>
        </w:rPr>
        <w:t>71. Jonas: Der letzte Satz lautet: „Die Frage ist nicht, ob die Fahrer sich wehren werden, sondern, wer ihnen dann zuhört."</w:t>
      </w:r>
    </w:p>
    <w:p>
      <w:pPr>
        <w:keepNext/>
        <w:ind w:left="340"/>
      </w:pPr>
      <w:r>
        <w:rPr>
          <w:rFonts w:ascii="Malgun Gothic" w:hAnsi="Malgun Gothic" w:cs="Malgun Gothic" w:eastAsia="Malgun Gothic"/>
          <w:b w:val="0"/>
          <w:i/>
          <w:color w:val="404040"/>
          <w:sz w:val="20"/>
        </w:rPr>
        <w:t>마지막 문장은 이렇다. '문제는 배달원들이 맞서 싸울 것인가가 아니라, 그때 누가 그들의 말을 들어 줄 것인가이다.'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lauten</w:t>
            </w:r>
            <w:r>
              <w:rPr>
                <w:rFonts w:ascii="Malgun Gothic" w:hAnsi="Malgun Gothic" w:cs="Malgun Gothic" w:eastAsia="Malgun Gothic"/>
                <w:b w:val="0"/>
                <w:i w:val="0"/>
                <w:sz w:val="20"/>
              </w:rPr>
              <w:t xml:space="preserve">  —  ~라고 쓰여 있다</w:t>
            </w:r>
          </w:p>
          <w:p>
            <w:pPr>
              <w:spacing w:after="40"/>
            </w:pPr>
            <w:r>
              <w:rPr>
                <w:rFonts w:ascii="Arial" w:hAnsi="Arial" w:cs="Arial" w:eastAsia="Malgun Gothic"/>
                <w:b/>
                <w:i w:val="0"/>
                <w:sz w:val="20"/>
              </w:rPr>
              <w:t>sich wehren</w:t>
            </w:r>
            <w:r>
              <w:rPr>
                <w:rFonts w:ascii="Malgun Gothic" w:hAnsi="Malgun Gothic" w:cs="Malgun Gothic" w:eastAsia="Malgun Gothic"/>
                <w:b w:val="0"/>
                <w:i w:val="0"/>
                <w:sz w:val="20"/>
              </w:rPr>
              <w:t xml:space="preserve">  —  맞서 싸우다</w:t>
            </w:r>
          </w:p>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ob ..., sondern, wer ...는 nicht A, sondern B 구문이며 두 간접 의문절이 병렬됩니다. ob절의 werden 미래형 조동사가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ihnen dann zuhört에서 zuhören은 3격 ihnen을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lautet, ist, zuhört는 현재형이고 wehren werden은 미래형입니다.</w:t>
            </w:r>
          </w:p>
        </w:tc>
      </w:tr>
    </w:tbl>
    <w:p>
      <w:pPr>
        <w:spacing w:after="0"/>
      </w:pPr>
    </w:p>
    <w:p>
      <w:pPr>
        <w:keepNext/>
        <w:spacing w:before="160"/>
      </w:pPr>
      <w:r>
        <w:rPr>
          <w:rFonts w:ascii="Arial" w:hAnsi="Arial" w:cs="Arial" w:eastAsia="Malgun Gothic"/>
          <w:b/>
          <w:i w:val="0"/>
          <w:sz w:val="22"/>
        </w:rPr>
        <w:t>72. Jonas: Ich lese ihn zweimal, dann falte ich die Zeitung und stecke sie in die Jacke, direkt an die Brust.</w:t>
      </w:r>
    </w:p>
    <w:p>
      <w:pPr>
        <w:keepNext/>
        <w:ind w:left="340"/>
      </w:pPr>
      <w:r>
        <w:rPr>
          <w:rFonts w:ascii="Malgun Gothic" w:hAnsi="Malgun Gothic" w:cs="Malgun Gothic" w:eastAsia="Malgun Gothic"/>
          <w:b w:val="0"/>
          <w:i/>
          <w:color w:val="404040"/>
          <w:sz w:val="20"/>
        </w:rPr>
        <w:t>두 번 읽고 신문을 접어 재킷 가슴 쪽에 곧바로 넣는다.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falten</w:t>
            </w:r>
            <w:r>
              <w:rPr>
                <w:rFonts w:ascii="Malgun Gothic" w:hAnsi="Malgun Gothic" w:cs="Malgun Gothic" w:eastAsia="Malgun Gothic"/>
                <w:b w:val="0"/>
                <w:i w:val="0"/>
                <w:sz w:val="20"/>
              </w:rPr>
              <w:t xml:space="preserve">  —  접다</w:t>
            </w:r>
          </w:p>
          <w:p>
            <w:pPr>
              <w:spacing w:after="40"/>
            </w:pPr>
            <w:r>
              <w:rPr>
                <w:rFonts w:ascii="Arial" w:hAnsi="Arial" w:cs="Arial" w:eastAsia="Malgun Gothic"/>
                <w:b/>
                <w:i w:val="0"/>
                <w:sz w:val="20"/>
              </w:rPr>
              <w:t>die Brust, Brüste</w:t>
            </w:r>
            <w:r>
              <w:rPr>
                <w:rFonts w:ascii="Malgun Gothic" w:hAnsi="Malgun Gothic" w:cs="Malgun Gothic" w:eastAsia="Malgun Gothic"/>
                <w:b w:val="0"/>
                <w:i w:val="0"/>
                <w:sz w:val="20"/>
              </w:rPr>
              <w:t xml:space="preserve">  —  가슴</w:t>
            </w:r>
          </w:p>
          <w:p>
            <w:pPr>
              <w:spacing w:after="40"/>
            </w:pPr>
            <w:r>
              <w:rPr>
                <w:rFonts w:ascii="Arial" w:hAnsi="Arial" w:cs="Arial" w:eastAsia="Malgun Gothic"/>
                <w:b/>
                <w:i w:val="0"/>
                <w:sz w:val="20"/>
              </w:rPr>
              <w:t>stecken</w:t>
            </w:r>
            <w:r>
              <w:rPr>
                <w:rFonts w:ascii="Malgun Gothic" w:hAnsi="Malgun Gothic" w:cs="Malgun Gothic" w:eastAsia="Malgun Gothic"/>
                <w:b w:val="0"/>
                <w:i w:val="0"/>
                <w:sz w:val="20"/>
              </w:rPr>
              <w:t xml:space="preserve">  —  넣다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lese ihn zweimal, dann falte ich ...에서 dann이 두 번째 문장 앞에 와 도치되었습니다. in die Jacke는 in + 4격(방향)입니다.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direkt an die Brust는 장소를 구체화하는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lese, falte, stecke는 현재형입니다.</w:t>
            </w:r>
          </w:p>
        </w:tc>
      </w:tr>
    </w:tbl>
    <w:p>
      <w:pPr>
        <w:spacing w:after="0"/>
      </w:pPr>
    </w:p>
    <w:p>
      <w:pPr>
        <w:keepNext/>
        <w:spacing w:before="160"/>
      </w:pPr>
      <w:r>
        <w:rPr>
          <w:rFonts w:ascii="Arial" w:hAnsi="Arial" w:cs="Arial" w:eastAsia="Malgun Gothic"/>
          <w:b/>
          <w:i w:val="0"/>
          <w:sz w:val="22"/>
        </w:rPr>
        <w:t>73. Jonas: Am Nachmittag kommt die Antwort, auf die ich gewartet habe, ohne es mir einzugestehen. Eine Mail, Betreff: „Anfrage". Absender: SchnellRad.</w:t>
      </w:r>
    </w:p>
    <w:p>
      <w:pPr>
        <w:keepNext/>
        <w:ind w:left="340"/>
      </w:pPr>
      <w:r>
        <w:rPr>
          <w:rFonts w:ascii="Malgun Gothic" w:hAnsi="Malgun Gothic" w:cs="Malgun Gothic" w:eastAsia="Malgun Gothic"/>
          <w:b w:val="0"/>
          <w:i/>
          <w:color w:val="404040"/>
          <w:sz w:val="20"/>
        </w:rPr>
        <w:t>오후에는 내가 스스로에게 인정하지 않은 채 기다렸던 답이 온다. 이메일, 제목은 '문의'. 발신자는 슈넬라트.</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Anfrage, -n</w:t>
            </w:r>
            <w:r>
              <w:rPr>
                <w:rFonts w:ascii="Malgun Gothic" w:hAnsi="Malgun Gothic" w:cs="Malgun Gothic" w:eastAsia="Malgun Gothic"/>
                <w:b w:val="0"/>
                <w:i w:val="0"/>
                <w:sz w:val="20"/>
              </w:rPr>
              <w:t xml:space="preserve">  —  문의</w:t>
            </w:r>
          </w:p>
          <w:p>
            <w:pPr>
              <w:spacing w:after="40"/>
            </w:pPr>
            <w:r>
              <w:rPr>
                <w:rFonts w:ascii="Arial" w:hAnsi="Arial" w:cs="Arial" w:eastAsia="Malgun Gothic"/>
                <w:b/>
                <w:i w:val="0"/>
                <w:sz w:val="20"/>
              </w:rPr>
              <w:t>der Betreff, -e</w:t>
            </w:r>
            <w:r>
              <w:rPr>
                <w:rFonts w:ascii="Malgun Gothic" w:hAnsi="Malgun Gothic" w:cs="Malgun Gothic" w:eastAsia="Malgun Gothic"/>
                <w:b w:val="0"/>
                <w:i w:val="0"/>
                <w:sz w:val="20"/>
              </w:rPr>
              <w:t xml:space="preserve">  —  제목</w:t>
            </w:r>
          </w:p>
          <w:p>
            <w:pPr>
              <w:spacing w:after="40"/>
            </w:pPr>
            <w:r>
              <w:rPr>
                <w:rFonts w:ascii="Arial" w:hAnsi="Arial" w:cs="Arial" w:eastAsia="Malgun Gothic"/>
                <w:b/>
                <w:i w:val="0"/>
                <w:sz w:val="20"/>
              </w:rPr>
              <w:t>der Absender, -</w:t>
            </w:r>
            <w:r>
              <w:rPr>
                <w:rFonts w:ascii="Malgun Gothic" w:hAnsi="Malgun Gothic" w:cs="Malgun Gothic" w:eastAsia="Malgun Gothic"/>
                <w:b w:val="0"/>
                <w:i w:val="0"/>
                <w:sz w:val="20"/>
              </w:rPr>
              <w:t xml:space="preserve">  —  발신자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Antwort, auf die ich gewartet habe에서 auf die는 전치사 + 관계대명사이며 gewartet habe가 끝에 옵니다. ohne es mir einzugestehen은 ohne ... zu + 부정형입니다.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etwas eingestehen은 자신에게 인정한다는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kommt는 현재형이고 gewartet habe는 현재완료입니다.</w:t>
            </w:r>
          </w:p>
        </w:tc>
      </w:tr>
    </w:tbl>
    <w:p>
      <w:pPr>
        <w:spacing w:after="0"/>
      </w:pPr>
    </w:p>
    <w:p>
      <w:pPr>
        <w:keepNext/>
        <w:spacing w:before="160"/>
      </w:pPr>
      <w:r>
        <w:rPr>
          <w:rFonts w:ascii="Arial" w:hAnsi="Arial" w:cs="Arial" w:eastAsia="Malgun Gothic"/>
          <w:b/>
          <w:i w:val="0"/>
          <w:sz w:val="22"/>
        </w:rPr>
        <w:t>74. Jonas: „Sehr geehrter Herr Keller, im Anschluss an den heutigen Pressebericht bitten wir um ein persönliches Gespräch. Mit freundlichen Grüßen, Thomas Brandt."</w:t>
      </w:r>
    </w:p>
    <w:p>
      <w:pPr>
        <w:keepNext/>
        <w:ind w:left="340"/>
      </w:pPr>
      <w:r>
        <w:rPr>
          <w:rFonts w:ascii="Malgun Gothic" w:hAnsi="Malgun Gothic" w:cs="Malgun Gothic" w:eastAsia="Malgun Gothic"/>
          <w:b w:val="0"/>
          <w:i/>
          <w:color w:val="404040"/>
          <w:sz w:val="20"/>
        </w:rPr>
        <w:t>'켈러 씨께, 오늘 보도에 이어 개인 면담을 요청드립니다. 안부를 담아, 토마스 브란트.'</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im Anschluss an</w:t>
            </w:r>
            <w:r>
              <w:rPr>
                <w:rFonts w:ascii="Malgun Gothic" w:hAnsi="Malgun Gothic" w:cs="Malgun Gothic" w:eastAsia="Malgun Gothic"/>
                <w:b w:val="0"/>
                <w:i w:val="0"/>
                <w:sz w:val="20"/>
              </w:rPr>
              <w:t xml:space="preserve">  —  ~에 이어</w:t>
            </w:r>
          </w:p>
          <w:p>
            <w:pPr>
              <w:spacing w:after="40"/>
            </w:pPr>
            <w:r>
              <w:rPr>
                <w:rFonts w:ascii="Arial" w:hAnsi="Arial" w:cs="Arial" w:eastAsia="Malgun Gothic"/>
                <w:b/>
                <w:i w:val="0"/>
                <w:sz w:val="20"/>
              </w:rPr>
              <w:t>der Pressebericht, -e</w:t>
            </w:r>
            <w:r>
              <w:rPr>
                <w:rFonts w:ascii="Malgun Gothic" w:hAnsi="Malgun Gothic" w:cs="Malgun Gothic" w:eastAsia="Malgun Gothic"/>
                <w:b w:val="0"/>
                <w:i w:val="0"/>
                <w:sz w:val="20"/>
              </w:rPr>
              <w:t xml:space="preserve">  —  언론 보도</w:t>
            </w:r>
          </w:p>
          <w:p>
            <w:pPr>
              <w:spacing w:after="40"/>
            </w:pPr>
            <w:r>
              <w:rPr>
                <w:rFonts w:ascii="Arial" w:hAnsi="Arial" w:cs="Arial" w:eastAsia="Malgun Gothic"/>
                <w:b/>
                <w:i w:val="0"/>
                <w:sz w:val="20"/>
              </w:rPr>
              <w:t>bitten um</w:t>
            </w:r>
            <w:r>
              <w:rPr>
                <w:rFonts w:ascii="Malgun Gothic" w:hAnsi="Malgun Gothic" w:cs="Malgun Gothic" w:eastAsia="Malgun Gothic"/>
                <w:b w:val="0"/>
                <w:i w:val="0"/>
                <w:sz w:val="20"/>
              </w:rPr>
              <w:t xml:space="preserve">  —  요청하다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Anschluss an den heutigen Pressebericht에서 an + 4격이 쓰입니다. bitten wir um ein persönliches Gespräch에서 bitten um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freundlichen Grüßen은 편지 끝인사입니다.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bitten은 현재형입니다.</w:t>
            </w:r>
          </w:p>
        </w:tc>
      </w:tr>
    </w:tbl>
    <w:p>
      <w:pPr>
        <w:spacing w:after="0"/>
      </w:pPr>
    </w:p>
    <w:p>
      <w:pPr>
        <w:keepNext/>
        <w:spacing w:before="160"/>
      </w:pPr>
      <w:r>
        <w:rPr>
          <w:rFonts w:ascii="Arial" w:hAnsi="Arial" w:cs="Arial" w:eastAsia="Malgun Gothic"/>
          <w:b/>
          <w:i w:val="0"/>
          <w:sz w:val="22"/>
        </w:rPr>
        <w:t>75. Jonas: Ich schreibe nur einen Satz zurück: „Gern. Mit meinem Beistand, in Ihrem Büro, zu einer Zeit, die ich bestimme."</w:t>
      </w:r>
    </w:p>
    <w:p>
      <w:pPr>
        <w:keepNext/>
        <w:ind w:left="340"/>
      </w:pPr>
      <w:r>
        <w:rPr>
          <w:rFonts w:ascii="Malgun Gothic" w:hAnsi="Malgun Gothic" w:cs="Malgun Gothic" w:eastAsia="Malgun Gothic"/>
          <w:b w:val="0"/>
          <w:i/>
          <w:color w:val="404040"/>
          <w:sz w:val="20"/>
        </w:rPr>
        <w:t>한 문장만 답한다. '좋습니다. 제 입회인과 함께, 귀사 사무실에서, 제가 정하는 시간에요.'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Beistand (단수)</w:t>
            </w:r>
            <w:r>
              <w:rPr>
                <w:rFonts w:ascii="Malgun Gothic" w:hAnsi="Malgun Gothic" w:cs="Malgun Gothic" w:eastAsia="Malgun Gothic"/>
                <w:b w:val="0"/>
                <w:i w:val="0"/>
                <w:sz w:val="20"/>
              </w:rPr>
              <w:t xml:space="preserve">  —  입회인</w:t>
            </w:r>
          </w:p>
          <w:p>
            <w:pPr>
              <w:spacing w:after="40"/>
            </w:pPr>
            <w:r>
              <w:rPr>
                <w:rFonts w:ascii="Arial" w:hAnsi="Arial" w:cs="Arial" w:eastAsia="Malgun Gothic"/>
                <w:b/>
                <w:i w:val="0"/>
                <w:sz w:val="20"/>
              </w:rPr>
              <w:t>bestimmen</w:t>
            </w:r>
            <w:r>
              <w:rPr>
                <w:rFonts w:ascii="Malgun Gothic" w:hAnsi="Malgun Gothic" w:cs="Malgun Gothic" w:eastAsia="Malgun Gothic"/>
                <w:b w:val="0"/>
                <w:i w:val="0"/>
                <w:sz w:val="20"/>
              </w:rPr>
              <w:t xml:space="preserve">  —  정하다</w:t>
            </w:r>
          </w:p>
          <w:p>
            <w:pPr>
              <w:spacing w:after="40"/>
            </w:pPr>
            <w:r>
              <w:rPr>
                <w:rFonts w:ascii="Arial" w:hAnsi="Arial" w:cs="Arial" w:eastAsia="Malgun Gothic"/>
                <w:b/>
                <w:i w:val="0"/>
                <w:sz w:val="20"/>
              </w:rPr>
              <w:t>zurückschreiben</w:t>
            </w:r>
            <w:r>
              <w:rPr>
                <w:rFonts w:ascii="Malgun Gothic" w:hAnsi="Malgun Gothic" w:cs="Malgun Gothic" w:eastAsia="Malgun Gothic"/>
                <w:b w:val="0"/>
                <w:i w:val="0"/>
                <w:sz w:val="20"/>
              </w:rPr>
              <w:t xml:space="preserve">  —  답장하다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einer Zeit, die ich bestimme에서 die는 관계대명사이며 bestimme가 끝에 옵니다. Mit meinem Beistand는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Gern은 기꺼이라는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schreibe ... zurück, bestimme는 현재형입니다.</w:t>
            </w:r>
          </w:p>
        </w:tc>
      </w:tr>
    </w:tbl>
    <w:p>
      <w:pPr>
        <w:spacing w:after="0"/>
      </w:pPr>
    </w:p>
    <w:p>
      <w:pPr>
        <w:keepNext/>
        <w:spacing w:before="160"/>
      </w:pPr>
      <w:r>
        <w:rPr>
          <w:rFonts w:ascii="Arial" w:hAnsi="Arial" w:cs="Arial" w:eastAsia="Malgun Gothic"/>
          <w:b/>
          <w:i w:val="0"/>
          <w:sz w:val="22"/>
        </w:rPr>
        <w:t>76. Jonas: Dann stelle ich das Handy auf lautlos und fahre los. Ich habe heute noch vier Touren, und mein Kopf ist so klar wie seit Monaten nicht mehr.</w:t>
      </w:r>
    </w:p>
    <w:p>
      <w:pPr>
        <w:keepNext/>
        <w:ind w:left="340"/>
      </w:pPr>
      <w:r>
        <w:rPr>
          <w:rFonts w:ascii="Malgun Gothic" w:hAnsi="Malgun Gothic" w:cs="Malgun Gothic" w:eastAsia="Malgun Gothic"/>
          <w:b w:val="0"/>
          <w:i/>
          <w:color w:val="404040"/>
          <w:sz w:val="20"/>
        </w:rPr>
        <w:t>그러고 나서 휴대폰을 무음으로 돌리고 출발한다. 오늘 아직 배달이 네 건 남았고, 머릿속은 몇 달 만에 가장 맑다.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lautlos</w:t>
            </w:r>
            <w:r>
              <w:rPr>
                <w:rFonts w:ascii="Malgun Gothic" w:hAnsi="Malgun Gothic" w:cs="Malgun Gothic" w:eastAsia="Malgun Gothic"/>
                <w:b w:val="0"/>
                <w:i w:val="0"/>
                <w:sz w:val="20"/>
              </w:rPr>
              <w:t xml:space="preserve">  —  무음의</w:t>
            </w:r>
          </w:p>
          <w:p>
            <w:pPr>
              <w:spacing w:after="40"/>
            </w:pPr>
            <w:r>
              <w:rPr>
                <w:rFonts w:ascii="Arial" w:hAnsi="Arial" w:cs="Arial" w:eastAsia="Malgun Gothic"/>
                <w:b/>
                <w:i w:val="0"/>
                <w:sz w:val="20"/>
              </w:rPr>
              <w:t>klar</w:t>
            </w:r>
            <w:r>
              <w:rPr>
                <w:rFonts w:ascii="Malgun Gothic" w:hAnsi="Malgun Gothic" w:cs="Malgun Gothic" w:eastAsia="Malgun Gothic"/>
                <w:b w:val="0"/>
                <w:i w:val="0"/>
                <w:sz w:val="20"/>
              </w:rPr>
              <w:t xml:space="preserve">  —  맑은</w:t>
            </w:r>
          </w:p>
          <w:p>
            <w:pPr>
              <w:spacing w:after="40"/>
            </w:pPr>
            <w:r>
              <w:rPr>
                <w:rFonts w:ascii="Arial" w:hAnsi="Arial" w:cs="Arial" w:eastAsia="Malgun Gothic"/>
                <w:b/>
                <w:i w:val="0"/>
                <w:sz w:val="20"/>
              </w:rPr>
              <w:t>seit Monaten</w:t>
            </w:r>
            <w:r>
              <w:rPr>
                <w:rFonts w:ascii="Malgun Gothic" w:hAnsi="Malgun Gothic" w:cs="Malgun Gothic" w:eastAsia="Malgun Gothic"/>
                <w:b w:val="0"/>
                <w:i w:val="0"/>
                <w:sz w:val="20"/>
              </w:rPr>
              <w:t xml:space="preserve">  —  몇 달째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klar wie seit Monaten nicht mehr는 동등 비교 구문입니다. fahre ... los는 분리동사 losfahren입니다.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lautlos stellen은 무음으로 돌린다는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stelle, fahre ... los, habe, ist는 현재형입니다.</w:t>
            </w:r>
          </w:p>
        </w:tc>
      </w:tr>
    </w:tbl>
    <w:p>
      <w:pPr>
        <w:spacing w:after="0"/>
      </w:pPr>
    </w:p>
    <w:p>
      <w:r>
        <w:br w:type="page"/>
      </w:r>
    </w:p>
    <w:p>
      <w:pPr>
        <w:pStyle w:val="Heading1"/>
      </w:pPr>
      <w:r>
        <w:rPr>
          <w:rFonts w:ascii="Malgun Gothic" w:hAnsi="Malgun Gothic" w:cs="Malgun Gothic" w:eastAsia="Malgun Gothic"/>
          <w:b/>
          <w:i w:val="0"/>
          <w:color w:val="1F3864"/>
          <w:sz w:val="32"/>
        </w:rPr>
        <w:t>3부 26화: Im Glashaus / 유리 건물 안에서</w:t>
      </w:r>
    </w:p>
    <w:p>
      <w:r>
        <w:rPr>
          <w:rFonts w:ascii="Malgun Gothic" w:hAnsi="Malgun Gothic" w:cs="Malgun Gothic" w:eastAsia="Malgun Gothic"/>
          <w:b w:val="0"/>
          <w:i w:val="0"/>
          <w:color w:val="595959"/>
          <w:sz w:val="20"/>
        </w:rPr>
        <w:t>대화문 77턴 — 문장별 주요 단어 · 문법 · 표현 · 시제 해설</w:t>
      </w:r>
    </w:p>
    <w:p>
      <w:pPr>
        <w:keepNext/>
        <w:spacing w:before="160"/>
      </w:pPr>
      <w:r>
        <w:rPr>
          <w:rFonts w:ascii="Arial" w:hAnsi="Arial" w:cs="Arial" w:eastAsia="Malgun Gothic"/>
          <w:b/>
          <w:i w:val="0"/>
          <w:sz w:val="22"/>
        </w:rPr>
        <w:t>1. Jonas: Das Hauptquartier von SchnellRad liegt in einem Glasbau am Ostbahnhof. Alles daran ist transparent, außer den Menschen darin.</w:t>
      </w:r>
    </w:p>
    <w:p>
      <w:pPr>
        <w:keepNext/>
        <w:ind w:left="340"/>
      </w:pPr>
      <w:r>
        <w:rPr>
          <w:rFonts w:ascii="Malgun Gothic" w:hAnsi="Malgun Gothic" w:cs="Malgun Gothic" w:eastAsia="Malgun Gothic"/>
          <w:b w:val="0"/>
          <w:i/>
          <w:color w:val="404040"/>
          <w:sz w:val="20"/>
        </w:rPr>
        <w:t>슈넬라트 본사는 오스트반호프 옆 유리 건물에 있다. 모든 것이 투명하지만 그 안의 사람들만은 그렇지 않다.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Hauptquartier, -e</w:t>
            </w:r>
            <w:r>
              <w:rPr>
                <w:rFonts w:ascii="Malgun Gothic" w:hAnsi="Malgun Gothic" w:cs="Malgun Gothic" w:eastAsia="Malgun Gothic"/>
                <w:b w:val="0"/>
                <w:i w:val="0"/>
                <w:sz w:val="20"/>
              </w:rPr>
              <w:t xml:space="preserve">  —  본사</w:t>
            </w:r>
          </w:p>
          <w:p>
            <w:pPr>
              <w:spacing w:after="40"/>
            </w:pPr>
            <w:r>
              <w:rPr>
                <w:rFonts w:ascii="Arial" w:hAnsi="Arial" w:cs="Arial" w:eastAsia="Malgun Gothic"/>
                <w:b/>
                <w:i w:val="0"/>
                <w:sz w:val="20"/>
              </w:rPr>
              <w:t>der Glasbau, -ten</w:t>
            </w:r>
            <w:r>
              <w:rPr>
                <w:rFonts w:ascii="Malgun Gothic" w:hAnsi="Malgun Gothic" w:cs="Malgun Gothic" w:eastAsia="Malgun Gothic"/>
                <w:b w:val="0"/>
                <w:i w:val="0"/>
                <w:sz w:val="20"/>
              </w:rPr>
              <w:t xml:space="preserve">  —  유리 건물</w:t>
            </w:r>
          </w:p>
          <w:p>
            <w:pPr>
              <w:spacing w:after="40"/>
            </w:pPr>
            <w:r>
              <w:rPr>
                <w:rFonts w:ascii="Arial" w:hAnsi="Arial" w:cs="Arial" w:eastAsia="Malgun Gothic"/>
                <w:b/>
                <w:i w:val="0"/>
                <w:sz w:val="20"/>
              </w:rPr>
              <w:t>transparent</w:t>
            </w:r>
            <w:r>
              <w:rPr>
                <w:rFonts w:ascii="Malgun Gothic" w:hAnsi="Malgun Gothic" w:cs="Malgun Gothic" w:eastAsia="Malgun Gothic"/>
                <w:b w:val="0"/>
                <w:i w:val="0"/>
                <w:sz w:val="20"/>
              </w:rPr>
              <w:t xml:space="preserve">  —  투명한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Hauptquartier ... liegt in einem Glasbau에서 in + 3격은 위치를 나타냅니다. außer den Menschen darin에서 außer는 3격을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Alles daran ist transparent는 건물의 외관을 묘사합니다.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liegt, ist는 현재형입니다.</w:t>
            </w:r>
          </w:p>
        </w:tc>
      </w:tr>
    </w:tbl>
    <w:p>
      <w:pPr>
        <w:spacing w:after="0"/>
      </w:pPr>
    </w:p>
    <w:p>
      <w:pPr>
        <w:keepNext/>
        <w:spacing w:before="160"/>
      </w:pPr>
      <w:r>
        <w:rPr>
          <w:rFonts w:ascii="Arial" w:hAnsi="Arial" w:cs="Arial" w:eastAsia="Malgun Gothic"/>
          <w:b/>
          <w:i w:val="0"/>
          <w:sz w:val="22"/>
        </w:rPr>
        <w:t>2. Jonas: Es ist Donnerstagvormittag. Hanna geht neben mir, in einem dunkelblauen Kostüm, die Aktentasche in der linken Hand.</w:t>
      </w:r>
    </w:p>
    <w:p>
      <w:pPr>
        <w:keepNext/>
        <w:ind w:left="340"/>
      </w:pPr>
      <w:r>
        <w:rPr>
          <w:rFonts w:ascii="Malgun Gothic" w:hAnsi="Malgun Gothic" w:cs="Malgun Gothic" w:eastAsia="Malgun Gothic"/>
          <w:b w:val="0"/>
          <w:i/>
          <w:color w:val="404040"/>
          <w:sz w:val="20"/>
        </w:rPr>
        <w:t>목요일 오전이다. 한나는 짙은 남색 정장을 입고 왼손에 서류 가방을 들고 내 옆에서 걷는다.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Kostüm, -e</w:t>
            </w:r>
            <w:r>
              <w:rPr>
                <w:rFonts w:ascii="Malgun Gothic" w:hAnsi="Malgun Gothic" w:cs="Malgun Gothic" w:eastAsia="Malgun Gothic"/>
                <w:b w:val="0"/>
                <w:i w:val="0"/>
                <w:sz w:val="20"/>
              </w:rPr>
              <w:t xml:space="preserve">  —  (여성용) 정장</w:t>
            </w:r>
          </w:p>
          <w:p>
            <w:pPr>
              <w:spacing w:after="40"/>
            </w:pPr>
            <w:r>
              <w:rPr>
                <w:rFonts w:ascii="Arial" w:hAnsi="Arial" w:cs="Arial" w:eastAsia="Malgun Gothic"/>
                <w:b/>
                <w:i w:val="0"/>
                <w:sz w:val="20"/>
              </w:rPr>
              <w:t>die Aktentasche, -n</w:t>
            </w:r>
            <w:r>
              <w:rPr>
                <w:rFonts w:ascii="Malgun Gothic" w:hAnsi="Malgun Gothic" w:cs="Malgun Gothic" w:eastAsia="Malgun Gothic"/>
                <w:b w:val="0"/>
                <w:i w:val="0"/>
                <w:sz w:val="20"/>
              </w:rPr>
              <w:t xml:space="preserve">  —  서류 가방</w:t>
            </w:r>
          </w:p>
          <w:p>
            <w:pPr>
              <w:spacing w:after="40"/>
            </w:pPr>
            <w:r>
              <w:rPr>
                <w:rFonts w:ascii="Arial" w:hAnsi="Arial" w:cs="Arial" w:eastAsia="Malgun Gothic"/>
                <w:b/>
                <w:i w:val="0"/>
                <w:sz w:val="20"/>
              </w:rPr>
              <w:t>dunkelblau</w:t>
            </w:r>
            <w:r>
              <w:rPr>
                <w:rFonts w:ascii="Malgun Gothic" w:hAnsi="Malgun Gothic" w:cs="Malgun Gothic" w:eastAsia="Malgun Gothic"/>
                <w:b w:val="0"/>
                <w:i w:val="0"/>
                <w:sz w:val="20"/>
              </w:rPr>
              <w:t xml:space="preserve">  —  짙은 남색의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Aktentasche in der linken Hand는 in + 3격이 쓰인 독립 구문입니다. Hanna geht neben mir에서 neben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Donnerstagvormittag은 복합 시간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geht는 현재형입니다.</w:t>
            </w:r>
          </w:p>
        </w:tc>
      </w:tr>
    </w:tbl>
    <w:p>
      <w:pPr>
        <w:spacing w:after="0"/>
      </w:pPr>
    </w:p>
    <w:p>
      <w:pPr>
        <w:keepNext/>
        <w:spacing w:before="160"/>
      </w:pPr>
      <w:r>
        <w:rPr>
          <w:rFonts w:ascii="Arial" w:hAnsi="Arial" w:cs="Arial" w:eastAsia="Malgun Gothic"/>
          <w:b/>
          <w:i w:val="0"/>
          <w:sz w:val="22"/>
        </w:rPr>
        <w:t>3. Hanna: Noch einmal die Regeln. Sie sagen nichts über laufende Verfahren. Sie nehmen nichts an. Sie unterschreiben nichts.</w:t>
      </w:r>
    </w:p>
    <w:p>
      <w:pPr>
        <w:keepNext/>
        <w:ind w:left="340"/>
      </w:pPr>
      <w:r>
        <w:rPr>
          <w:rFonts w:ascii="Malgun Gothic" w:hAnsi="Malgun Gothic" w:cs="Malgun Gothic" w:eastAsia="Malgun Gothic"/>
          <w:b w:val="0"/>
          <w:i/>
          <w:color w:val="404040"/>
          <w:sz w:val="20"/>
        </w:rPr>
        <w:t>규칙을 다시 한 번 말할게요. 진행 중인 사건에 대해서는 아무것도 말하지 않습니다. 아무것도 받아들이지 않습니다. 아무것도 서명하지 않습니다.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annehmen</w:t>
            </w:r>
            <w:r>
              <w:rPr>
                <w:rFonts w:ascii="Malgun Gothic" w:hAnsi="Malgun Gothic" w:cs="Malgun Gothic" w:eastAsia="Malgun Gothic"/>
                <w:b w:val="0"/>
                <w:i w:val="0"/>
                <w:sz w:val="20"/>
              </w:rPr>
              <w:t xml:space="preserve">  —  받아들이다</w:t>
            </w:r>
          </w:p>
          <w:p>
            <w:pPr>
              <w:spacing w:after="40"/>
            </w:pPr>
            <w:r>
              <w:rPr>
                <w:rFonts w:ascii="Arial" w:hAnsi="Arial" w:cs="Arial" w:eastAsia="Malgun Gothic"/>
                <w:b/>
                <w:i w:val="0"/>
                <w:sz w:val="20"/>
              </w:rPr>
              <w:t>laufend</w:t>
            </w:r>
            <w:r>
              <w:rPr>
                <w:rFonts w:ascii="Malgun Gothic" w:hAnsi="Malgun Gothic" w:cs="Malgun Gothic" w:eastAsia="Malgun Gothic"/>
                <w:b w:val="0"/>
                <w:i w:val="0"/>
                <w:sz w:val="20"/>
              </w:rPr>
              <w:t xml:space="preserve">  —  진행 중인</w:t>
            </w:r>
          </w:p>
          <w:p>
            <w:pPr>
              <w:spacing w:after="40"/>
            </w:pPr>
            <w:r>
              <w:rPr>
                <w:rFonts w:ascii="Arial" w:hAnsi="Arial" w:cs="Arial" w:eastAsia="Malgun Gothic"/>
                <w:b/>
                <w:i w:val="0"/>
                <w:sz w:val="20"/>
              </w:rPr>
              <w:t>unterschreiben</w:t>
            </w:r>
            <w:r>
              <w:rPr>
                <w:rFonts w:ascii="Malgun Gothic" w:hAnsi="Malgun Gothic" w:cs="Malgun Gothic" w:eastAsia="Malgun Gothic"/>
                <w:b w:val="0"/>
                <w:i w:val="0"/>
                <w:sz w:val="20"/>
              </w:rPr>
              <w:t xml:space="preserve">  —  서명하다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sagen nichts über laufende Verfahren에서 über + 4격이 쓰입니다. 세 문장이 nichts로 반복되어 규칙을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noch einmal은 한 번 더라는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 nehmen ... an, unterschreiben은 현재형입니다.</w:t>
            </w:r>
          </w:p>
        </w:tc>
      </w:tr>
    </w:tbl>
    <w:p>
      <w:pPr>
        <w:spacing w:after="0"/>
      </w:pPr>
    </w:p>
    <w:p>
      <w:pPr>
        <w:keepNext/>
        <w:spacing w:before="160"/>
      </w:pPr>
      <w:r>
        <w:rPr>
          <w:rFonts w:ascii="Arial" w:hAnsi="Arial" w:cs="Arial" w:eastAsia="Malgun Gothic"/>
          <w:b/>
          <w:i w:val="0"/>
          <w:sz w:val="22"/>
        </w:rPr>
        <w:t>4. Jonas: Und wenn man mir einen Kaffee anbietet?</w:t>
      </w:r>
    </w:p>
    <w:p>
      <w:pPr>
        <w:keepNext/>
        <w:ind w:left="340"/>
      </w:pPr>
      <w:r>
        <w:rPr>
          <w:rFonts w:ascii="Malgun Gothic" w:hAnsi="Malgun Gothic" w:cs="Malgun Gothic" w:eastAsia="Malgun Gothic"/>
          <w:b w:val="0"/>
          <w:i/>
          <w:color w:val="404040"/>
          <w:sz w:val="20"/>
        </w:rPr>
        <w:t>그리고 커피를 권하면요?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anbieten</w:t>
            </w:r>
            <w:r>
              <w:rPr>
                <w:rFonts w:ascii="Malgun Gothic" w:hAnsi="Malgun Gothic" w:cs="Malgun Gothic" w:eastAsia="Malgun Gothic"/>
                <w:b w:val="0"/>
                <w:i w:val="0"/>
                <w:sz w:val="20"/>
              </w:rPr>
              <w:t xml:space="preserve">  —  권하다</w:t>
            </w:r>
          </w:p>
          <w:p>
            <w:pPr>
              <w:spacing w:after="40"/>
            </w:pPr>
            <w:r>
              <w:rPr>
                <w:rFonts w:ascii="Arial" w:hAnsi="Arial" w:cs="Arial" w:eastAsia="Malgun Gothic"/>
                <w:b/>
                <w:i w:val="0"/>
                <w:sz w:val="20"/>
              </w:rPr>
              <w:t>der Kaffee</w:t>
            </w:r>
            <w:r>
              <w:rPr>
                <w:rFonts w:ascii="Malgun Gothic" w:hAnsi="Malgun Gothic" w:cs="Malgun Gothic" w:eastAsia="Malgun Gothic"/>
                <w:b w:val="0"/>
                <w:i w:val="0"/>
                <w:sz w:val="20"/>
              </w:rPr>
              <w:t xml:space="preserve">  —  커피</w:t>
            </w:r>
          </w:p>
          <w:p>
            <w:pPr>
              <w:spacing w:after="40"/>
            </w:pPr>
            <w:r>
              <w:rPr>
                <w:rFonts w:ascii="Arial" w:hAnsi="Arial" w:cs="Arial" w:eastAsia="Malgun Gothic"/>
                <w:b/>
                <w:i w:val="0"/>
                <w:sz w:val="20"/>
              </w:rPr>
              <w:t>wenn</w:t>
            </w:r>
            <w:r>
              <w:rPr>
                <w:rFonts w:ascii="Malgun Gothic" w:hAnsi="Malgun Gothic" w:cs="Malgun Gothic" w:eastAsia="Malgun Gothic"/>
                <w:b w:val="0"/>
                <w:i w:val="0"/>
                <w:sz w:val="20"/>
              </w:rPr>
              <w:t xml:space="preserve">  —  ~라면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wenn man mir einen Kaffee anbietet?에서 wenn절의 anbietet가 끝에서 붙습니다.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man은 일반 주어입니다.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anbietet는 현재형입니다.</w:t>
            </w:r>
          </w:p>
        </w:tc>
      </w:tr>
    </w:tbl>
    <w:p>
      <w:pPr>
        <w:spacing w:after="0"/>
      </w:pPr>
    </w:p>
    <w:p>
      <w:pPr>
        <w:keepNext/>
        <w:spacing w:before="160"/>
      </w:pPr>
      <w:r>
        <w:rPr>
          <w:rFonts w:ascii="Arial" w:hAnsi="Arial" w:cs="Arial" w:eastAsia="Malgun Gothic"/>
          <w:b/>
          <w:i w:val="0"/>
          <w:sz w:val="22"/>
        </w:rPr>
        <w:t>5. Hanna: Kaffee ist keine Annahme, sondern Höflichkeit. Aber trinken Sie langsam. Wer schnell trinkt, redet schnell.</w:t>
      </w:r>
    </w:p>
    <w:p>
      <w:pPr>
        <w:keepNext/>
        <w:ind w:left="340"/>
      </w:pPr>
      <w:r>
        <w:rPr>
          <w:rFonts w:ascii="Malgun Gothic" w:hAnsi="Malgun Gothic" w:cs="Malgun Gothic" w:eastAsia="Malgun Gothic"/>
          <w:b w:val="0"/>
          <w:i/>
          <w:color w:val="404040"/>
          <w:sz w:val="20"/>
        </w:rPr>
        <w:t>커피는 수락이 아니라 예의입니다. 하지만 천천히 마시세요. 빨리 마시는 사람은 빨리 말하게 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Höflichkeit</w:t>
            </w:r>
            <w:r>
              <w:rPr>
                <w:rFonts w:ascii="Malgun Gothic" w:hAnsi="Malgun Gothic" w:cs="Malgun Gothic" w:eastAsia="Malgun Gothic"/>
                <w:b w:val="0"/>
                <w:i w:val="0"/>
                <w:sz w:val="20"/>
              </w:rPr>
              <w:t xml:space="preserve">  —  예의</w:t>
            </w:r>
          </w:p>
          <w:p>
            <w:pPr>
              <w:spacing w:after="40"/>
            </w:pPr>
            <w:r>
              <w:rPr>
                <w:rFonts w:ascii="Arial" w:hAnsi="Arial" w:cs="Arial" w:eastAsia="Malgun Gothic"/>
                <w:b/>
                <w:i w:val="0"/>
                <w:sz w:val="20"/>
              </w:rPr>
              <w:t>langsam</w:t>
            </w:r>
            <w:r>
              <w:rPr>
                <w:rFonts w:ascii="Malgun Gothic" w:hAnsi="Malgun Gothic" w:cs="Malgun Gothic" w:eastAsia="Malgun Gothic"/>
                <w:b w:val="0"/>
                <w:i w:val="0"/>
                <w:sz w:val="20"/>
              </w:rPr>
              <w:t xml:space="preserve">  —  천천히</w:t>
            </w:r>
          </w:p>
          <w:p>
            <w:pPr>
              <w:spacing w:after="40"/>
            </w:pPr>
            <w:r>
              <w:rPr>
                <w:rFonts w:ascii="Arial" w:hAnsi="Arial" w:cs="Arial" w:eastAsia="Malgun Gothic"/>
                <w:b/>
                <w:i w:val="0"/>
                <w:sz w:val="20"/>
              </w:rPr>
              <w:t>reden</w:t>
            </w:r>
            <w:r>
              <w:rPr>
                <w:rFonts w:ascii="Malgun Gothic" w:hAnsi="Malgun Gothic" w:cs="Malgun Gothic" w:eastAsia="Malgun Gothic"/>
                <w:b w:val="0"/>
                <w:i w:val="0"/>
                <w:sz w:val="20"/>
              </w:rPr>
              <w:t xml:space="preserve">  —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Kaffee ist keine Annahme, sondern Höflichkeit는 nicht A, sondern B 구문입니다. Wer schnell trinkt, redet schnell에서 Wer절이 주어입니다.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trinken Sie langsam은 존칭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redet은 현재형이고 trinken은 명령형입니다.</w:t>
            </w:r>
          </w:p>
        </w:tc>
      </w:tr>
    </w:tbl>
    <w:p>
      <w:pPr>
        <w:spacing w:after="0"/>
      </w:pPr>
    </w:p>
    <w:p>
      <w:pPr>
        <w:keepNext/>
        <w:spacing w:before="160"/>
      </w:pPr>
      <w:r>
        <w:rPr>
          <w:rFonts w:ascii="Arial" w:hAnsi="Arial" w:cs="Arial" w:eastAsia="Malgun Gothic"/>
          <w:b/>
          <w:i w:val="0"/>
          <w:sz w:val="22"/>
        </w:rPr>
        <w:t>6. Jonas: Am Empfang trägt eine junge Frau in weißer Bluse unsere Namen in ein Tablet ein. Auf dem Bildschirm erscheint ein Foto von mir, das ich nie hergegeben habe.</w:t>
      </w:r>
    </w:p>
    <w:p>
      <w:pPr>
        <w:keepNext/>
        <w:ind w:left="340"/>
      </w:pPr>
      <w:r>
        <w:rPr>
          <w:rFonts w:ascii="Malgun Gothic" w:hAnsi="Malgun Gothic" w:cs="Malgun Gothic" w:eastAsia="Malgun Gothic"/>
          <w:b w:val="0"/>
          <w:i/>
          <w:color w:val="404040"/>
          <w:sz w:val="20"/>
        </w:rPr>
        <w:t>접수처에서는 흰 블라우스를 입은 젊은 여성이 우리 이름을 태블릿에 입력한다. 화면에는 내가 준 적 없는 내 사진이 나타난다.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Empfang</w:t>
            </w:r>
            <w:r>
              <w:rPr>
                <w:rFonts w:ascii="Malgun Gothic" w:hAnsi="Malgun Gothic" w:cs="Malgun Gothic" w:eastAsia="Malgun Gothic"/>
                <w:b w:val="0"/>
                <w:i w:val="0"/>
                <w:sz w:val="20"/>
              </w:rPr>
              <w:t xml:space="preserve">  —  접수처</w:t>
            </w:r>
          </w:p>
          <w:p>
            <w:pPr>
              <w:spacing w:after="40"/>
            </w:pPr>
            <w:r>
              <w:rPr>
                <w:rFonts w:ascii="Arial" w:hAnsi="Arial" w:cs="Arial" w:eastAsia="Malgun Gothic"/>
                <w:b/>
                <w:i w:val="0"/>
                <w:sz w:val="20"/>
              </w:rPr>
              <w:t>eintragen</w:t>
            </w:r>
            <w:r>
              <w:rPr>
                <w:rFonts w:ascii="Malgun Gothic" w:hAnsi="Malgun Gothic" w:cs="Malgun Gothic" w:eastAsia="Malgun Gothic"/>
                <w:b w:val="0"/>
                <w:i w:val="0"/>
                <w:sz w:val="20"/>
              </w:rPr>
              <w:t xml:space="preserve">  —  입력하다</w:t>
            </w:r>
          </w:p>
          <w:p>
            <w:pPr>
              <w:spacing w:after="40"/>
            </w:pPr>
            <w:r>
              <w:rPr>
                <w:rFonts w:ascii="Arial" w:hAnsi="Arial" w:cs="Arial" w:eastAsia="Malgun Gothic"/>
                <w:b/>
                <w:i w:val="0"/>
                <w:sz w:val="20"/>
              </w:rPr>
              <w:t>hergeben</w:t>
            </w:r>
            <w:r>
              <w:rPr>
                <w:rFonts w:ascii="Malgun Gothic" w:hAnsi="Malgun Gothic" w:cs="Malgun Gothic" w:eastAsia="Malgun Gothic"/>
                <w:b w:val="0"/>
                <w:i w:val="0"/>
                <w:sz w:val="20"/>
              </w:rPr>
              <w:t xml:space="preserve">  —  내주다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trägt ... ein은 분리동사 eintragen입니다. ein Foto von mir, das ich nie hergegeben habe에서 das는 관계대명사이며 hergegeben habe가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dem Bildschirm은 auf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trägt ... ein, erscheint는 현재형이고 hergegeben habe는 현재완료입니다.</w:t>
            </w:r>
          </w:p>
        </w:tc>
      </w:tr>
    </w:tbl>
    <w:p>
      <w:pPr>
        <w:spacing w:after="0"/>
      </w:pPr>
    </w:p>
    <w:p>
      <w:pPr>
        <w:keepNext/>
        <w:spacing w:before="160"/>
      </w:pPr>
      <w:r>
        <w:rPr>
          <w:rFonts w:ascii="Arial" w:hAnsi="Arial" w:cs="Arial" w:eastAsia="Malgun Gothic"/>
          <w:b/>
          <w:i w:val="0"/>
          <w:sz w:val="22"/>
        </w:rPr>
        <w:t>7. Hanna: Das ist aus dem Pressebericht, oder aus Ihrem alten Kanzleiprofil. Sie sammeln längst. Das ist ihr Recht, solange es legal ist.</w:t>
      </w:r>
    </w:p>
    <w:p>
      <w:pPr>
        <w:keepNext/>
        <w:ind w:left="340"/>
      </w:pPr>
      <w:r>
        <w:rPr>
          <w:rFonts w:ascii="Malgun Gothic" w:hAnsi="Malgun Gothic" w:cs="Malgun Gothic" w:eastAsia="Malgun Gothic"/>
          <w:b w:val="0"/>
          <w:i/>
          <w:color w:val="404040"/>
          <w:sz w:val="20"/>
        </w:rPr>
        <w:t>보도에서 가져온 사진이거나 옛 사무소 프로필에서 가져온 거예요. 이미 오래전부터 모으고 있었던 거죠. 합법인 한 그들의 권리예요.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sammeln</w:t>
            </w:r>
            <w:r>
              <w:rPr>
                <w:rFonts w:ascii="Malgun Gothic" w:hAnsi="Malgun Gothic" w:cs="Malgun Gothic" w:eastAsia="Malgun Gothic"/>
                <w:b w:val="0"/>
                <w:i w:val="0"/>
                <w:sz w:val="20"/>
              </w:rPr>
              <w:t xml:space="preserve">  —  모으다</w:t>
            </w:r>
          </w:p>
          <w:p>
            <w:pPr>
              <w:spacing w:after="40"/>
            </w:pPr>
            <w:r>
              <w:rPr>
                <w:rFonts w:ascii="Arial" w:hAnsi="Arial" w:cs="Arial" w:eastAsia="Malgun Gothic"/>
                <w:b/>
                <w:i w:val="0"/>
                <w:sz w:val="20"/>
              </w:rPr>
              <w:t>längst</w:t>
            </w:r>
            <w:r>
              <w:rPr>
                <w:rFonts w:ascii="Malgun Gothic" w:hAnsi="Malgun Gothic" w:cs="Malgun Gothic" w:eastAsia="Malgun Gothic"/>
                <w:b w:val="0"/>
                <w:i w:val="0"/>
                <w:sz w:val="20"/>
              </w:rPr>
              <w:t xml:space="preserve">  —  이미 오래전부터</w:t>
            </w:r>
          </w:p>
          <w:p>
            <w:pPr>
              <w:spacing w:after="40"/>
            </w:pPr>
            <w:r>
              <w:rPr>
                <w:rFonts w:ascii="Arial" w:hAnsi="Arial" w:cs="Arial" w:eastAsia="Malgun Gothic"/>
                <w:b/>
                <w:i w:val="0"/>
                <w:sz w:val="20"/>
              </w:rPr>
              <w:t>solange</w:t>
            </w:r>
            <w:r>
              <w:rPr>
                <w:rFonts w:ascii="Malgun Gothic" w:hAnsi="Malgun Gothic" w:cs="Malgun Gothic" w:eastAsia="Malgun Gothic"/>
                <w:b w:val="0"/>
                <w:i w:val="0"/>
                <w:sz w:val="20"/>
              </w:rPr>
              <w:t xml:space="preserve">  —  ~하는 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solange es legal ist에서 solange절의 ist가 끝에 옵니다. Sie sammeln längst는 오래전부터 모으고 있었다는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oder는 대안을 제시하는 접속사입니다.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sammeln은 현재형입니다.</w:t>
            </w:r>
          </w:p>
        </w:tc>
      </w:tr>
    </w:tbl>
    <w:p>
      <w:pPr>
        <w:spacing w:after="0"/>
      </w:pPr>
    </w:p>
    <w:p>
      <w:pPr>
        <w:keepNext/>
        <w:spacing w:before="160"/>
      </w:pPr>
      <w:r>
        <w:rPr>
          <w:rFonts w:ascii="Arial" w:hAnsi="Arial" w:cs="Arial" w:eastAsia="Malgun Gothic"/>
          <w:b/>
          <w:i w:val="0"/>
          <w:sz w:val="22"/>
        </w:rPr>
        <w:t>8. Brandt: Herr Keller, Frau Dr. Berger, guten Morgen. Danke, dass Sie gekommen sind. Ich darf Sie in den Besprechungsraum bitten.</w:t>
      </w:r>
    </w:p>
    <w:p>
      <w:pPr>
        <w:keepNext/>
        <w:ind w:left="340"/>
      </w:pPr>
      <w:r>
        <w:rPr>
          <w:rFonts w:ascii="Malgun Gothic" w:hAnsi="Malgun Gothic" w:cs="Malgun Gothic" w:eastAsia="Malgun Gothic"/>
          <w:b w:val="0"/>
          <w:i/>
          <w:color w:val="404040"/>
          <w:sz w:val="20"/>
        </w:rPr>
        <w:t>켈러 씨, 베르거 박사님, 안녕하세요. 와 주셔서 감사합니다. 회의실로 안내해 드리겠습니다.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Besprechung, -en</w:t>
            </w:r>
            <w:r>
              <w:rPr>
                <w:rFonts w:ascii="Malgun Gothic" w:hAnsi="Malgun Gothic" w:cs="Malgun Gothic" w:eastAsia="Malgun Gothic"/>
                <w:b w:val="0"/>
                <w:i w:val="0"/>
                <w:sz w:val="20"/>
              </w:rPr>
              <w:t xml:space="preserve">  —  회의</w:t>
            </w:r>
          </w:p>
          <w:p>
            <w:pPr>
              <w:spacing w:after="40"/>
            </w:pPr>
            <w:r>
              <w:rPr>
                <w:rFonts w:ascii="Arial" w:hAnsi="Arial" w:cs="Arial" w:eastAsia="Malgun Gothic"/>
                <w:b/>
                <w:i w:val="0"/>
                <w:sz w:val="20"/>
              </w:rPr>
              <w:t>bitten</w:t>
            </w:r>
            <w:r>
              <w:rPr>
                <w:rFonts w:ascii="Malgun Gothic" w:hAnsi="Malgun Gothic" w:cs="Malgun Gothic" w:eastAsia="Malgun Gothic"/>
                <w:b w:val="0"/>
                <w:i w:val="0"/>
                <w:sz w:val="20"/>
              </w:rPr>
              <w:t xml:space="preserve">  —  청하다</w:t>
            </w:r>
          </w:p>
          <w:p>
            <w:pPr>
              <w:spacing w:after="40"/>
            </w:pPr>
            <w:r>
              <w:rPr>
                <w:rFonts w:ascii="Arial" w:hAnsi="Arial" w:cs="Arial" w:eastAsia="Malgun Gothic"/>
                <w:b/>
                <w:i w:val="0"/>
                <w:sz w:val="20"/>
              </w:rPr>
              <w:t>kommen</w:t>
            </w:r>
            <w:r>
              <w:rPr>
                <w:rFonts w:ascii="Malgun Gothic" w:hAnsi="Malgun Gothic" w:cs="Malgun Gothic" w:eastAsia="Malgun Gothic"/>
                <w:b w:val="0"/>
                <w:i w:val="0"/>
                <w:sz w:val="20"/>
              </w:rPr>
              <w:t xml:space="preserve">  —  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Danke, dass Sie gekommen sind에서 dass절의 sind가 끝에 옵니다. Ich darf Sie ... bitten은 정중한 안내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den Besprechungsraum은 in + 4격(방향)입니다.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darf는 현재형이고 gekommen sind는 현재완료입니다.</w:t>
            </w:r>
          </w:p>
        </w:tc>
      </w:tr>
    </w:tbl>
    <w:p>
      <w:pPr>
        <w:spacing w:after="0"/>
      </w:pPr>
    </w:p>
    <w:p>
      <w:pPr>
        <w:keepNext/>
        <w:spacing w:before="160"/>
      </w:pPr>
      <w:r>
        <w:rPr>
          <w:rFonts w:ascii="Arial" w:hAnsi="Arial" w:cs="Arial" w:eastAsia="Malgun Gothic"/>
          <w:b/>
          <w:i w:val="0"/>
          <w:sz w:val="22"/>
        </w:rPr>
        <w:t>9. Jonas: Der Raum liegt im obersten Stock, mit einer Fensterfront über der Spree. Auf dem langen Tisch stehen Wasserkaraffen und Schälchen mit Nüssen.</w:t>
      </w:r>
    </w:p>
    <w:p>
      <w:pPr>
        <w:keepNext/>
        <w:ind w:left="340"/>
      </w:pPr>
      <w:r>
        <w:rPr>
          <w:rFonts w:ascii="Malgun Gothic" w:hAnsi="Malgun Gothic" w:cs="Malgun Gothic" w:eastAsia="Malgun Gothic"/>
          <w:b w:val="0"/>
          <w:i/>
          <w:color w:val="404040"/>
          <w:sz w:val="20"/>
        </w:rPr>
        <w:t>회의실은 맨 위층에 있고 슈프레 강이 내려다보이는 통창이 있다. 긴 탁자 위에는 물병과 견과류 그릇이 놓여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Fensterfront, -en</w:t>
            </w:r>
            <w:r>
              <w:rPr>
                <w:rFonts w:ascii="Malgun Gothic" w:hAnsi="Malgun Gothic" w:cs="Malgun Gothic" w:eastAsia="Malgun Gothic"/>
                <w:b w:val="0"/>
                <w:i w:val="0"/>
                <w:sz w:val="20"/>
              </w:rPr>
              <w:t xml:space="preserve">  —  통창</w:t>
            </w:r>
          </w:p>
          <w:p>
            <w:pPr>
              <w:spacing w:after="40"/>
            </w:pPr>
            <w:r>
              <w:rPr>
                <w:rFonts w:ascii="Arial" w:hAnsi="Arial" w:cs="Arial" w:eastAsia="Malgun Gothic"/>
                <w:b/>
                <w:i w:val="0"/>
                <w:sz w:val="20"/>
              </w:rPr>
              <w:t>die Wasserkaraffe, -n</w:t>
            </w:r>
            <w:r>
              <w:rPr>
                <w:rFonts w:ascii="Malgun Gothic" w:hAnsi="Malgun Gothic" w:cs="Malgun Gothic" w:eastAsia="Malgun Gothic"/>
                <w:b w:val="0"/>
                <w:i w:val="0"/>
                <w:sz w:val="20"/>
              </w:rPr>
              <w:t xml:space="preserve">  —  물병</w:t>
            </w:r>
          </w:p>
          <w:p>
            <w:pPr>
              <w:spacing w:after="40"/>
            </w:pPr>
            <w:r>
              <w:rPr>
                <w:rFonts w:ascii="Arial" w:hAnsi="Arial" w:cs="Arial" w:eastAsia="Malgun Gothic"/>
                <w:b/>
                <w:i w:val="0"/>
                <w:sz w:val="20"/>
              </w:rPr>
              <w:t>das Schälchen, -</w:t>
            </w:r>
            <w:r>
              <w:rPr>
                <w:rFonts w:ascii="Malgun Gothic" w:hAnsi="Malgun Gothic" w:cs="Malgun Gothic" w:eastAsia="Malgun Gothic"/>
                <w:b w:val="0"/>
                <w:i w:val="0"/>
                <w:sz w:val="20"/>
              </w:rPr>
              <w:t xml:space="preserve">  —  작은 그릇</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obersten Stock은 최상급 형용사 + 3격입니다. Auf dem langen Tisch stehen ...에서 장소 부사구가 앞에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einer Fensterfront는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liegt, stehen은 현재형입니다.</w:t>
            </w:r>
          </w:p>
        </w:tc>
      </w:tr>
    </w:tbl>
    <w:p>
      <w:pPr>
        <w:spacing w:after="0"/>
      </w:pPr>
    </w:p>
    <w:p>
      <w:pPr>
        <w:keepNext/>
        <w:spacing w:before="160"/>
      </w:pPr>
      <w:r>
        <w:rPr>
          <w:rFonts w:ascii="Arial" w:hAnsi="Arial" w:cs="Arial" w:eastAsia="Malgun Gothic"/>
          <w:b/>
          <w:i w:val="0"/>
          <w:sz w:val="22"/>
        </w:rPr>
        <w:t>10. Brandt: Bitte nehmen Sie Platz. Ich habe Frau Lindner und unseren Justiziar gebeten, dabei zu sein. Ich hoffe, das ist Ihnen recht.</w:t>
      </w:r>
    </w:p>
    <w:p>
      <w:pPr>
        <w:keepNext/>
        <w:ind w:left="340"/>
      </w:pPr>
      <w:r>
        <w:rPr>
          <w:rFonts w:ascii="Malgun Gothic" w:hAnsi="Malgun Gothic" w:cs="Malgun Gothic" w:eastAsia="Malgun Gothic"/>
          <w:b w:val="0"/>
          <w:i/>
          <w:color w:val="404040"/>
          <w:sz w:val="20"/>
        </w:rPr>
        <w:t>앉으세요. 린트너 씨와 사내 변호사에게도 동석해 달라고 부탁했습니다. 괜찮으시길 바랍니다.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Justiziar, -e</w:t>
            </w:r>
            <w:r>
              <w:rPr>
                <w:rFonts w:ascii="Malgun Gothic" w:hAnsi="Malgun Gothic" w:cs="Malgun Gothic" w:eastAsia="Malgun Gothic"/>
                <w:b w:val="0"/>
                <w:i w:val="0"/>
                <w:sz w:val="20"/>
              </w:rPr>
              <w:t xml:space="preserve">  —  사내 변호사</w:t>
            </w:r>
          </w:p>
          <w:p>
            <w:pPr>
              <w:spacing w:after="40"/>
            </w:pPr>
            <w:r>
              <w:rPr>
                <w:rFonts w:ascii="Arial" w:hAnsi="Arial" w:cs="Arial" w:eastAsia="Malgun Gothic"/>
                <w:b/>
                <w:i w:val="0"/>
                <w:sz w:val="20"/>
              </w:rPr>
              <w:t>bitten</w:t>
            </w:r>
            <w:r>
              <w:rPr>
                <w:rFonts w:ascii="Malgun Gothic" w:hAnsi="Malgun Gothic" w:cs="Malgun Gothic" w:eastAsia="Malgun Gothic"/>
                <w:b w:val="0"/>
                <w:i w:val="0"/>
                <w:sz w:val="20"/>
              </w:rPr>
              <w:t xml:space="preserve">  —  부탁하다</w:t>
            </w:r>
          </w:p>
          <w:p>
            <w:pPr>
              <w:spacing w:after="40"/>
            </w:pPr>
            <w:r>
              <w:rPr>
                <w:rFonts w:ascii="Arial" w:hAnsi="Arial" w:cs="Arial" w:eastAsia="Malgun Gothic"/>
                <w:b/>
                <w:i w:val="0"/>
                <w:sz w:val="20"/>
              </w:rPr>
              <w:t>recht sein</w:t>
            </w:r>
            <w:r>
              <w:rPr>
                <w:rFonts w:ascii="Malgun Gothic" w:hAnsi="Malgun Gothic" w:cs="Malgun Gothic" w:eastAsia="Malgun Gothic"/>
                <w:b w:val="0"/>
                <w:i w:val="0"/>
                <w:sz w:val="20"/>
              </w:rPr>
              <w:t xml:space="preserve">  —  괜찮다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 gebeten, dabei zu sein은 zu 부정형 구문입니다. das ist Ihnen recht에서 Ihnen은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recht sein은 ~에게 괜찮다는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gebeten은 현재완료이고 hoffe, ist는 현재형입니다.</w:t>
            </w:r>
          </w:p>
        </w:tc>
      </w:tr>
    </w:tbl>
    <w:p>
      <w:pPr>
        <w:spacing w:after="0"/>
      </w:pPr>
    </w:p>
    <w:p>
      <w:pPr>
        <w:keepNext/>
        <w:spacing w:before="160"/>
      </w:pPr>
      <w:r>
        <w:rPr>
          <w:rFonts w:ascii="Arial" w:hAnsi="Arial" w:cs="Arial" w:eastAsia="Malgun Gothic"/>
          <w:b/>
          <w:i w:val="0"/>
          <w:sz w:val="22"/>
        </w:rPr>
        <w:t>11. Hanna: Selbstverständlich. Wir sind auch zu zweit. Fangen Sie an, Herr Brandt.</w:t>
      </w:r>
    </w:p>
    <w:p>
      <w:pPr>
        <w:keepNext/>
        <w:ind w:left="340"/>
      </w:pPr>
      <w:r>
        <w:rPr>
          <w:rFonts w:ascii="Malgun Gothic" w:hAnsi="Malgun Gothic" w:cs="Malgun Gothic" w:eastAsia="Malgun Gothic"/>
          <w:b w:val="0"/>
          <w:i/>
          <w:color w:val="404040"/>
          <w:sz w:val="20"/>
        </w:rPr>
        <w:t>물론이죠. 저희도 둘입니다. 시작하시죠, 브란트 씨.</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selbstverständlich</w:t>
            </w:r>
            <w:r>
              <w:rPr>
                <w:rFonts w:ascii="Malgun Gothic" w:hAnsi="Malgun Gothic" w:cs="Malgun Gothic" w:eastAsia="Malgun Gothic"/>
                <w:b w:val="0"/>
                <w:i w:val="0"/>
                <w:sz w:val="20"/>
              </w:rPr>
              <w:t xml:space="preserve">  —  당연히</w:t>
            </w:r>
          </w:p>
          <w:p>
            <w:pPr>
              <w:spacing w:after="40"/>
            </w:pPr>
            <w:r>
              <w:rPr>
                <w:rFonts w:ascii="Arial" w:hAnsi="Arial" w:cs="Arial" w:eastAsia="Malgun Gothic"/>
                <w:b/>
                <w:i w:val="0"/>
                <w:sz w:val="20"/>
              </w:rPr>
              <w:t>anfangen</w:t>
            </w:r>
            <w:r>
              <w:rPr>
                <w:rFonts w:ascii="Malgun Gothic" w:hAnsi="Malgun Gothic" w:cs="Malgun Gothic" w:eastAsia="Malgun Gothic"/>
                <w:b w:val="0"/>
                <w:i w:val="0"/>
                <w:sz w:val="20"/>
              </w:rPr>
              <w:t xml:space="preserve">  —  시작하다</w:t>
            </w:r>
          </w:p>
          <w:p>
            <w:pPr>
              <w:spacing w:after="40"/>
            </w:pPr>
            <w:r>
              <w:rPr>
                <w:rFonts w:ascii="Arial" w:hAnsi="Arial" w:cs="Arial" w:eastAsia="Malgun Gothic"/>
                <w:b/>
                <w:i w:val="0"/>
                <w:sz w:val="20"/>
              </w:rPr>
              <w:t>zu zweit</w:t>
            </w:r>
            <w:r>
              <w:rPr>
                <w:rFonts w:ascii="Malgun Gothic" w:hAnsi="Malgun Gothic" w:cs="Malgun Gothic" w:eastAsia="Malgun Gothic"/>
                <w:b w:val="0"/>
                <w:i w:val="0"/>
                <w:sz w:val="20"/>
              </w:rPr>
              <w:t xml:space="preserve">  —  둘이서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Fangen Sie an은 분리동사 anfangen의 존칭 명령형입니다. Wir sind auch zu zweit는 우리도 둘이라는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Selbstverständlich는 정중한 동의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sind는 현재형이고 Fangen ... an은 명령형입니다.</w:t>
            </w:r>
          </w:p>
        </w:tc>
      </w:tr>
    </w:tbl>
    <w:p>
      <w:pPr>
        <w:spacing w:after="0"/>
      </w:pPr>
    </w:p>
    <w:p>
      <w:pPr>
        <w:keepNext/>
        <w:spacing w:before="160"/>
      </w:pPr>
      <w:r>
        <w:rPr>
          <w:rFonts w:ascii="Arial" w:hAnsi="Arial" w:cs="Arial" w:eastAsia="Malgun Gothic"/>
          <w:b/>
          <w:i w:val="0"/>
          <w:sz w:val="22"/>
        </w:rPr>
        <w:t>12. Brandt: Ich will ehrlich sein. Der Artikel in der Zeitung hat uns getroffen, nicht wegen der Fahrer, sondern wegen der Frage am Ende.</w:t>
      </w:r>
    </w:p>
    <w:p>
      <w:pPr>
        <w:keepNext/>
        <w:ind w:left="340"/>
      </w:pPr>
      <w:r>
        <w:rPr>
          <w:rFonts w:ascii="Malgun Gothic" w:hAnsi="Malgun Gothic" w:cs="Malgun Gothic" w:eastAsia="Malgun Gothic"/>
          <w:b w:val="0"/>
          <w:i/>
          <w:color w:val="404040"/>
          <w:sz w:val="20"/>
        </w:rPr>
        <w:t>솔직히 말씀드리겠습니다. 신문 기사가 저희에게 충격을 줬습니다. 배달원들 때문이 아니라 마지막 질문 때문에요.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treffen</w:t>
            </w:r>
            <w:r>
              <w:rPr>
                <w:rFonts w:ascii="Malgun Gothic" w:hAnsi="Malgun Gothic" w:cs="Malgun Gothic" w:eastAsia="Malgun Gothic"/>
                <w:b w:val="0"/>
                <w:i w:val="0"/>
                <w:sz w:val="20"/>
              </w:rPr>
              <w:t xml:space="preserve">  —  충격을 주다</w:t>
            </w:r>
          </w:p>
          <w:p>
            <w:pPr>
              <w:spacing w:after="40"/>
            </w:pPr>
            <w:r>
              <w:rPr>
                <w:rFonts w:ascii="Arial" w:hAnsi="Arial" w:cs="Arial" w:eastAsia="Malgun Gothic"/>
                <w:b/>
                <w:i w:val="0"/>
                <w:sz w:val="20"/>
              </w:rPr>
              <w:t>wegen</w:t>
            </w:r>
            <w:r>
              <w:rPr>
                <w:rFonts w:ascii="Malgun Gothic" w:hAnsi="Malgun Gothic" w:cs="Malgun Gothic" w:eastAsia="Malgun Gothic"/>
                <w:b w:val="0"/>
                <w:i w:val="0"/>
                <w:sz w:val="20"/>
              </w:rPr>
              <w:t xml:space="preserve">  —  ~때문에</w:t>
            </w:r>
          </w:p>
          <w:p>
            <w:pPr>
              <w:spacing w:after="40"/>
            </w:pPr>
            <w:r>
              <w:rPr>
                <w:rFonts w:ascii="Arial" w:hAnsi="Arial" w:cs="Arial" w:eastAsia="Malgun Gothic"/>
                <w:b/>
                <w:i w:val="0"/>
                <w:sz w:val="20"/>
              </w:rPr>
              <w:t>die Frage, -n</w:t>
            </w:r>
            <w:r>
              <w:rPr>
                <w:rFonts w:ascii="Malgun Gothic" w:hAnsi="Malgun Gothic" w:cs="Malgun Gothic" w:eastAsia="Malgun Gothic"/>
                <w:b w:val="0"/>
                <w:i w:val="0"/>
                <w:sz w:val="20"/>
              </w:rPr>
              <w:t xml:space="preserve">  —  질문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wegen der Fahrer, sondern wegen der Frage am Ende는 nicht A, sondern B 구문입니다. wegen은 2격을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jemanden treffen은 마음을 찌른다는 뜻으로도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will은 현재형이고 hat ... getroffen은 현재완료입니다.</w:t>
            </w:r>
          </w:p>
        </w:tc>
      </w:tr>
    </w:tbl>
    <w:p>
      <w:pPr>
        <w:spacing w:after="0"/>
      </w:pPr>
    </w:p>
    <w:p>
      <w:pPr>
        <w:keepNext/>
        <w:spacing w:before="160"/>
      </w:pPr>
      <w:r>
        <w:rPr>
          <w:rFonts w:ascii="Arial" w:hAnsi="Arial" w:cs="Arial" w:eastAsia="Malgun Gothic"/>
          <w:b/>
          <w:i w:val="0"/>
          <w:sz w:val="22"/>
        </w:rPr>
        <w:t>13. Brandt: Wer hört den Fahrern zu? Wir hatten keine Antwort darauf, und das ist ein Problem, das wir lösen müssen.</w:t>
      </w:r>
    </w:p>
    <w:p>
      <w:pPr>
        <w:keepNext/>
        <w:ind w:left="340"/>
      </w:pPr>
      <w:r>
        <w:rPr>
          <w:rFonts w:ascii="Malgun Gothic" w:hAnsi="Malgun Gothic" w:cs="Malgun Gothic" w:eastAsia="Malgun Gothic"/>
          <w:b w:val="0"/>
          <w:i/>
          <w:color w:val="404040"/>
          <w:sz w:val="20"/>
        </w:rPr>
        <w:t>누가 배달원들의 말을 듣느냐는 거죠. 저희에게는 그에 대한 답이 없었고, 그건 저희가 풀어야 할 문제입니다.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lösen</w:t>
            </w:r>
            <w:r>
              <w:rPr>
                <w:rFonts w:ascii="Malgun Gothic" w:hAnsi="Malgun Gothic" w:cs="Malgun Gothic" w:eastAsia="Malgun Gothic"/>
                <w:b w:val="0"/>
                <w:i w:val="0"/>
                <w:sz w:val="20"/>
              </w:rPr>
              <w:t xml:space="preserve">  —  풀다</w:t>
            </w:r>
          </w:p>
          <w:p>
            <w:pPr>
              <w:spacing w:after="40"/>
            </w:pPr>
            <w:r>
              <w:rPr>
                <w:rFonts w:ascii="Arial" w:hAnsi="Arial" w:cs="Arial" w:eastAsia="Malgun Gothic"/>
                <w:b/>
                <w:i w:val="0"/>
                <w:sz w:val="20"/>
              </w:rPr>
              <w:t>darauf</w:t>
            </w:r>
            <w:r>
              <w:rPr>
                <w:rFonts w:ascii="Malgun Gothic" w:hAnsi="Malgun Gothic" w:cs="Malgun Gothic" w:eastAsia="Malgun Gothic"/>
                <w:b w:val="0"/>
                <w:i w:val="0"/>
                <w:sz w:val="20"/>
              </w:rPr>
              <w:t xml:space="preserve">  —  그것에 대해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hört den Fahrern zu?에서 zuhören은 3격 den Fahrern을 취합니다. ein Problem, das wir lösen müssen에서 das는 관계대명사이며 müssen이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Antwort darauf는 그것에 대한 답이 없다는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hört ... zu, ist, müssen은 현재형이고 hatten은 과거형입니다.</w:t>
            </w:r>
          </w:p>
        </w:tc>
      </w:tr>
    </w:tbl>
    <w:p>
      <w:pPr>
        <w:spacing w:after="0"/>
      </w:pPr>
    </w:p>
    <w:p>
      <w:pPr>
        <w:keepNext/>
        <w:spacing w:before="160"/>
      </w:pPr>
      <w:r>
        <w:rPr>
          <w:rFonts w:ascii="Arial" w:hAnsi="Arial" w:cs="Arial" w:eastAsia="Malgun Gothic"/>
          <w:b/>
          <w:i w:val="0"/>
          <w:sz w:val="22"/>
        </w:rPr>
        <w:t>14. Jonas: Das ist eine bemerkenswerte Selbsteinschätzung. Was schlagen Sie vor?</w:t>
      </w:r>
    </w:p>
    <w:p>
      <w:pPr>
        <w:keepNext/>
        <w:ind w:left="340"/>
      </w:pPr>
      <w:r>
        <w:rPr>
          <w:rFonts w:ascii="Malgun Gothic" w:hAnsi="Malgun Gothic" w:cs="Malgun Gothic" w:eastAsia="Malgun Gothic"/>
          <w:b w:val="0"/>
          <w:i/>
          <w:color w:val="404040"/>
          <w:sz w:val="20"/>
        </w:rPr>
        <w:t>주목할 만한 자기 평가네요. 무엇을 제안하시나요?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bemerkenswert</w:t>
            </w:r>
            <w:r>
              <w:rPr>
                <w:rFonts w:ascii="Malgun Gothic" w:hAnsi="Malgun Gothic" w:cs="Malgun Gothic" w:eastAsia="Malgun Gothic"/>
                <w:b w:val="0"/>
                <w:i w:val="0"/>
                <w:sz w:val="20"/>
              </w:rPr>
              <w:t xml:space="preserve">  —  주목할 만한</w:t>
            </w:r>
          </w:p>
          <w:p>
            <w:pPr>
              <w:spacing w:after="40"/>
            </w:pPr>
            <w:r>
              <w:rPr>
                <w:rFonts w:ascii="Arial" w:hAnsi="Arial" w:cs="Arial" w:eastAsia="Malgun Gothic"/>
                <w:b/>
                <w:i w:val="0"/>
                <w:sz w:val="20"/>
              </w:rPr>
              <w:t>die Selbsteinschätzung, -en</w:t>
            </w:r>
            <w:r>
              <w:rPr>
                <w:rFonts w:ascii="Malgun Gothic" w:hAnsi="Malgun Gothic" w:cs="Malgun Gothic" w:eastAsia="Malgun Gothic"/>
                <w:b w:val="0"/>
                <w:i w:val="0"/>
                <w:sz w:val="20"/>
              </w:rPr>
              <w:t xml:space="preserve">  —  자기 평가</w:t>
            </w:r>
          </w:p>
          <w:p>
            <w:pPr>
              <w:spacing w:after="40"/>
            </w:pPr>
            <w:r>
              <w:rPr>
                <w:rFonts w:ascii="Arial" w:hAnsi="Arial" w:cs="Arial" w:eastAsia="Malgun Gothic"/>
                <w:b/>
                <w:i w:val="0"/>
                <w:sz w:val="20"/>
              </w:rPr>
              <w:t>vorschlagen</w:t>
            </w:r>
            <w:r>
              <w:rPr>
                <w:rFonts w:ascii="Malgun Gothic" w:hAnsi="Malgun Gothic" w:cs="Malgun Gothic" w:eastAsia="Malgun Gothic"/>
                <w:b w:val="0"/>
                <w:i w:val="0"/>
                <w:sz w:val="20"/>
              </w:rPr>
              <w:t xml:space="preserve">  —  제안하다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schlagen Sie vor?에서 vorschlagen은 분리동사입니다. eine bemerkenswerte Selbsteinschätzung은 여성 4격이 아닌 주격 술어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bemerkenswert는 정중한 평가 어휘입니다.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schlagen ... vor는 현재형입니다.</w:t>
            </w:r>
          </w:p>
        </w:tc>
      </w:tr>
    </w:tbl>
    <w:p>
      <w:pPr>
        <w:spacing w:after="0"/>
      </w:pPr>
    </w:p>
    <w:p>
      <w:pPr>
        <w:keepNext/>
        <w:spacing w:before="160"/>
      </w:pPr>
      <w:r>
        <w:rPr>
          <w:rFonts w:ascii="Arial" w:hAnsi="Arial" w:cs="Arial" w:eastAsia="Malgun Gothic"/>
          <w:b/>
          <w:i w:val="0"/>
          <w:sz w:val="22"/>
        </w:rPr>
        <w:t>15. Brandt: Einen Fahrerbeirat. Zehn gewählte Vertreter, quartalsweise Treffen mit der Geschäftsleitung, und ein Budget für Rechtsberatung.</w:t>
      </w:r>
    </w:p>
    <w:p>
      <w:pPr>
        <w:keepNext/>
        <w:ind w:left="340"/>
      </w:pPr>
      <w:r>
        <w:rPr>
          <w:rFonts w:ascii="Malgun Gothic" w:hAnsi="Malgun Gothic" w:cs="Malgun Gothic" w:eastAsia="Malgun Gothic"/>
          <w:b w:val="0"/>
          <w:i/>
          <w:color w:val="404040"/>
          <w:sz w:val="20"/>
        </w:rPr>
        <w:t>배달원 자문위원회입니다. 선출된 대표 열 명, 분기별 경영진 면담, 그리고 법률 상담 예산이요.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Beirat, -räte</w:t>
            </w:r>
            <w:r>
              <w:rPr>
                <w:rFonts w:ascii="Malgun Gothic" w:hAnsi="Malgun Gothic" w:cs="Malgun Gothic" w:eastAsia="Malgun Gothic"/>
                <w:b w:val="0"/>
                <w:i w:val="0"/>
                <w:sz w:val="20"/>
              </w:rPr>
              <w:t xml:space="preserve">  —  자문위원회</w:t>
            </w:r>
          </w:p>
          <w:p>
            <w:pPr>
              <w:spacing w:after="40"/>
            </w:pPr>
            <w:r>
              <w:rPr>
                <w:rFonts w:ascii="Arial" w:hAnsi="Arial" w:cs="Arial" w:eastAsia="Malgun Gothic"/>
                <w:b/>
                <w:i w:val="0"/>
                <w:sz w:val="20"/>
              </w:rPr>
              <w:t>quartalsweise</w:t>
            </w:r>
            <w:r>
              <w:rPr>
                <w:rFonts w:ascii="Malgun Gothic" w:hAnsi="Malgun Gothic" w:cs="Malgun Gothic" w:eastAsia="Malgun Gothic"/>
                <w:b w:val="0"/>
                <w:i w:val="0"/>
                <w:sz w:val="20"/>
              </w:rPr>
              <w:t xml:space="preserve">  —  분기별로</w:t>
            </w:r>
          </w:p>
          <w:p>
            <w:pPr>
              <w:spacing w:after="40"/>
            </w:pPr>
            <w:r>
              <w:rPr>
                <w:rFonts w:ascii="Arial" w:hAnsi="Arial" w:cs="Arial" w:eastAsia="Malgun Gothic"/>
                <w:b/>
                <w:i w:val="0"/>
                <w:sz w:val="20"/>
              </w:rPr>
              <w:t>das Budget, -s</w:t>
            </w:r>
            <w:r>
              <w:rPr>
                <w:rFonts w:ascii="Malgun Gothic" w:hAnsi="Malgun Gothic" w:cs="Malgun Gothic" w:eastAsia="Malgun Gothic"/>
                <w:b w:val="0"/>
                <w:i w:val="0"/>
                <w:sz w:val="20"/>
              </w:rPr>
              <w:t xml:space="preserve">  —  예산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Fahrerbeirat는 4격 목적어를 제안하는 생략문입니다. gewählte Vertreter는 과거분사에서 파생된 형용사입니다.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Geschäftsleitung은 경영진을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생략된 명사 나열입니다.</w:t>
            </w:r>
          </w:p>
        </w:tc>
      </w:tr>
    </w:tbl>
    <w:p>
      <w:pPr>
        <w:spacing w:after="0"/>
      </w:pPr>
    </w:p>
    <w:p>
      <w:pPr>
        <w:keepNext/>
        <w:spacing w:before="160"/>
      </w:pPr>
      <w:r>
        <w:rPr>
          <w:rFonts w:ascii="Arial" w:hAnsi="Arial" w:cs="Arial" w:eastAsia="Malgun Gothic"/>
          <w:b/>
          <w:i w:val="0"/>
          <w:sz w:val="22"/>
        </w:rPr>
        <w:t>16. Hanna: Ein Beirat ohne Rechte ist ein Schmuckstück, Herr Brandt. Welche Entscheidungsbefugnisse hätte er?</w:t>
      </w:r>
    </w:p>
    <w:p>
      <w:pPr>
        <w:keepNext/>
        <w:ind w:left="340"/>
      </w:pPr>
      <w:r>
        <w:rPr>
          <w:rFonts w:ascii="Malgun Gothic" w:hAnsi="Malgun Gothic" w:cs="Malgun Gothic" w:eastAsia="Malgun Gothic"/>
          <w:b w:val="0"/>
          <w:i/>
          <w:color w:val="404040"/>
          <w:sz w:val="20"/>
        </w:rPr>
        <w:t>권한 없는 자문위원회는 장식품입니다, 브란트 씨. 어떤 결정 권한이 있나요?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Schmuckstück, -e</w:t>
            </w:r>
            <w:r>
              <w:rPr>
                <w:rFonts w:ascii="Malgun Gothic" w:hAnsi="Malgun Gothic" w:cs="Malgun Gothic" w:eastAsia="Malgun Gothic"/>
                <w:b w:val="0"/>
                <w:i w:val="0"/>
                <w:sz w:val="20"/>
              </w:rPr>
              <w:t xml:space="preserve">  —  장식품</w:t>
            </w:r>
          </w:p>
          <w:p>
            <w:pPr>
              <w:spacing w:after="40"/>
            </w:pPr>
            <w:r>
              <w:rPr>
                <w:rFonts w:ascii="Arial" w:hAnsi="Arial" w:cs="Arial" w:eastAsia="Malgun Gothic"/>
                <w:b/>
                <w:i w:val="0"/>
                <w:sz w:val="20"/>
              </w:rPr>
              <w:t>die Befugnis, -se</w:t>
            </w:r>
            <w:r>
              <w:rPr>
                <w:rFonts w:ascii="Malgun Gothic" w:hAnsi="Malgun Gothic" w:cs="Malgun Gothic" w:eastAsia="Malgun Gothic"/>
                <w:b w:val="0"/>
                <w:i w:val="0"/>
                <w:sz w:val="20"/>
              </w:rPr>
              <w:t xml:space="preserve">  —  권한</w:t>
            </w:r>
          </w:p>
          <w:p>
            <w:pPr>
              <w:spacing w:after="40"/>
            </w:pPr>
            <w:r>
              <w:rPr>
                <w:rFonts w:ascii="Arial" w:hAnsi="Arial" w:cs="Arial" w:eastAsia="Malgun Gothic"/>
                <w:b/>
                <w:i w:val="0"/>
                <w:sz w:val="20"/>
              </w:rPr>
              <w:t>hätte</w:t>
            </w:r>
            <w:r>
              <w:rPr>
                <w:rFonts w:ascii="Malgun Gothic" w:hAnsi="Malgun Gothic" w:cs="Malgun Gothic" w:eastAsia="Malgun Gothic"/>
                <w:b w:val="0"/>
                <w:i w:val="0"/>
                <w:sz w:val="20"/>
              </w:rPr>
              <w:t xml:space="preserve">  —  가질 것이다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Beirat ohne Rechte에서 ohne + 4격 복수 무관사 명사가 쓰입니다. Welche Entscheidungsbefugnisse hätte er?에서 hätte는 접속법 II입니다.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welche는 복수 4격 의문관사입니다.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hätte는 접속법 II입니다.</w:t>
            </w:r>
          </w:p>
        </w:tc>
      </w:tr>
    </w:tbl>
    <w:p>
      <w:pPr>
        <w:spacing w:after="0"/>
      </w:pPr>
    </w:p>
    <w:p>
      <w:pPr>
        <w:keepNext/>
        <w:spacing w:before="160"/>
      </w:pPr>
      <w:r>
        <w:rPr>
          <w:rFonts w:ascii="Arial" w:hAnsi="Arial" w:cs="Arial" w:eastAsia="Malgun Gothic"/>
          <w:b/>
          <w:i w:val="0"/>
          <w:sz w:val="22"/>
        </w:rPr>
        <w:t>17. Justiziar: Beratende, keine entscheidenden. Eine Mitbestimmung im betriebsverfassungsrechtlichen Sinn kommt für ein Plattformmodell nicht in Betracht.</w:t>
      </w:r>
    </w:p>
    <w:p>
      <w:pPr>
        <w:keepNext/>
        <w:ind w:left="340"/>
      </w:pPr>
      <w:r>
        <w:rPr>
          <w:rFonts w:ascii="Malgun Gothic" w:hAnsi="Malgun Gothic" w:cs="Malgun Gothic" w:eastAsia="Malgun Gothic"/>
          <w:b w:val="0"/>
          <w:i/>
          <w:color w:val="404040"/>
          <w:sz w:val="20"/>
        </w:rPr>
        <w:t>자문 권한이지 결정 권한은 아닙니다. 사업장 조직법상의 공동결정은 플랫폼 모델에는 고려되지 않습니다.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Mitbestimmung (단수)</w:t>
            </w:r>
            <w:r>
              <w:rPr>
                <w:rFonts w:ascii="Malgun Gothic" w:hAnsi="Malgun Gothic" w:cs="Malgun Gothic" w:eastAsia="Malgun Gothic"/>
                <w:b w:val="0"/>
                <w:i w:val="0"/>
                <w:sz w:val="20"/>
              </w:rPr>
              <w:t xml:space="preserve">  —  공동결정</w:t>
            </w:r>
          </w:p>
          <w:p>
            <w:pPr>
              <w:spacing w:after="40"/>
            </w:pPr>
            <w:r>
              <w:rPr>
                <w:rFonts w:ascii="Arial" w:hAnsi="Arial" w:cs="Arial" w:eastAsia="Malgun Gothic"/>
                <w:b/>
                <w:i w:val="0"/>
                <w:sz w:val="20"/>
              </w:rPr>
              <w:t>in Betracht kommen</w:t>
            </w:r>
            <w:r>
              <w:rPr>
                <w:rFonts w:ascii="Malgun Gothic" w:hAnsi="Malgun Gothic" w:cs="Malgun Gothic" w:eastAsia="Malgun Gothic"/>
                <w:b w:val="0"/>
                <w:i w:val="0"/>
                <w:sz w:val="20"/>
              </w:rPr>
              <w:t xml:space="preserve">  —  고려되다</w:t>
            </w:r>
          </w:p>
          <w:p>
            <w:pPr>
              <w:spacing w:after="40"/>
            </w:pPr>
            <w:r>
              <w:rPr>
                <w:rFonts w:ascii="Arial" w:hAnsi="Arial" w:cs="Arial" w:eastAsia="Malgun Gothic"/>
                <w:b/>
                <w:i w:val="0"/>
                <w:sz w:val="20"/>
              </w:rPr>
              <w:t>beratend</w:t>
            </w:r>
            <w:r>
              <w:rPr>
                <w:rFonts w:ascii="Malgun Gothic" w:hAnsi="Malgun Gothic" w:cs="Malgun Gothic" w:eastAsia="Malgun Gothic"/>
                <w:b w:val="0"/>
                <w:i w:val="0"/>
                <w:sz w:val="20"/>
              </w:rPr>
              <w:t xml:space="preserve">  —  자문하는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Beratende, keine entscheidenden에서 형용사는 명사가 생략되어 쓰였습니다. kommt ... nicht in Betracht는 고려 대상이 아니라는 법률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betriebsverfassungsrechtlichen Sinn은 im Sinn(~의 의미에서)입니다.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kommt는 현재형입니다.</w:t>
            </w:r>
          </w:p>
        </w:tc>
      </w:tr>
    </w:tbl>
    <w:p>
      <w:pPr>
        <w:spacing w:after="0"/>
      </w:pPr>
    </w:p>
    <w:p>
      <w:pPr>
        <w:keepNext/>
        <w:spacing w:before="160"/>
      </w:pPr>
      <w:r>
        <w:rPr>
          <w:rFonts w:ascii="Arial" w:hAnsi="Arial" w:cs="Arial" w:eastAsia="Malgun Gothic"/>
          <w:b/>
          <w:i w:val="0"/>
          <w:sz w:val="22"/>
        </w:rPr>
        <w:t>18. Hanna: Das Plattformmodell ist die Behauptung, dass es keine Arbeitnehmer gibt. Genau das lassen wir gerade gerichtlich prüfen.</w:t>
      </w:r>
    </w:p>
    <w:p>
      <w:pPr>
        <w:keepNext/>
        <w:ind w:left="340"/>
      </w:pPr>
      <w:r>
        <w:rPr>
          <w:rFonts w:ascii="Malgun Gothic" w:hAnsi="Malgun Gothic" w:cs="Malgun Gothic" w:eastAsia="Malgun Gothic"/>
          <w:b w:val="0"/>
          <w:i/>
          <w:color w:val="404040"/>
          <w:sz w:val="20"/>
        </w:rPr>
        <w:t>플랫폼 모델은 근로자가 없다는 주장일 뿐입니다. 바로 그 점을 지금 법원에서 따져 보고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Behauptung, -en</w:t>
            </w:r>
            <w:r>
              <w:rPr>
                <w:rFonts w:ascii="Malgun Gothic" w:hAnsi="Malgun Gothic" w:cs="Malgun Gothic" w:eastAsia="Malgun Gothic"/>
                <w:b w:val="0"/>
                <w:i w:val="0"/>
                <w:sz w:val="20"/>
              </w:rPr>
              <w:t xml:space="preserve">  —  주장</w:t>
            </w:r>
          </w:p>
          <w:p>
            <w:pPr>
              <w:spacing w:after="40"/>
            </w:pPr>
            <w:r>
              <w:rPr>
                <w:rFonts w:ascii="Arial" w:hAnsi="Arial" w:cs="Arial" w:eastAsia="Malgun Gothic"/>
                <w:b/>
                <w:i w:val="0"/>
                <w:sz w:val="20"/>
              </w:rPr>
              <w:t>gerichtlich</w:t>
            </w:r>
            <w:r>
              <w:rPr>
                <w:rFonts w:ascii="Malgun Gothic" w:hAnsi="Malgun Gothic" w:cs="Malgun Gothic" w:eastAsia="Malgun Gothic"/>
                <w:b w:val="0"/>
                <w:i w:val="0"/>
                <w:sz w:val="20"/>
              </w:rPr>
              <w:t xml:space="preserve">  —  법원에서</w:t>
            </w:r>
          </w:p>
          <w:p>
            <w:pPr>
              <w:spacing w:after="40"/>
            </w:pPr>
            <w:r>
              <w:rPr>
                <w:rFonts w:ascii="Arial" w:hAnsi="Arial" w:cs="Arial" w:eastAsia="Malgun Gothic"/>
                <w:b/>
                <w:i w:val="0"/>
                <w:sz w:val="20"/>
              </w:rPr>
              <w:t>prüfen</w:t>
            </w:r>
            <w:r>
              <w:rPr>
                <w:rFonts w:ascii="Malgun Gothic" w:hAnsi="Malgun Gothic" w:cs="Malgun Gothic" w:eastAsia="Malgun Gothic"/>
                <w:b w:val="0"/>
                <w:i w:val="0"/>
                <w:sz w:val="20"/>
              </w:rPr>
              <w:t xml:space="preserve">  —  검토하다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Behauptung, dass es keine Arbeitnehmer gibt에서 dass절의 gibt이 끝에 옵니다. Genau das lassen wir ... prüfen에서 lassen + 부정형이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gerade는 지금 막이라는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gibt, lassen은 현재형입니다.</w:t>
            </w:r>
          </w:p>
        </w:tc>
      </w:tr>
    </w:tbl>
    <w:p>
      <w:pPr>
        <w:spacing w:after="0"/>
      </w:pPr>
    </w:p>
    <w:p>
      <w:pPr>
        <w:keepNext/>
        <w:spacing w:before="160"/>
      </w:pPr>
      <w:r>
        <w:rPr>
          <w:rFonts w:ascii="Arial" w:hAnsi="Arial" w:cs="Arial" w:eastAsia="Malgun Gothic"/>
          <w:b/>
          <w:i w:val="0"/>
          <w:sz w:val="22"/>
        </w:rPr>
        <w:t>19. Brandt: Frau Dr. Berger, ich will keinen Streit. Ich möchte, dass wir uns nicht gegenseitig die Argumente zerlegen, bevor wir überhaupt gesprochen haben.</w:t>
      </w:r>
    </w:p>
    <w:p>
      <w:pPr>
        <w:keepNext/>
        <w:ind w:left="340"/>
      </w:pPr>
      <w:r>
        <w:rPr>
          <w:rFonts w:ascii="Malgun Gothic" w:hAnsi="Malgun Gothic" w:cs="Malgun Gothic" w:eastAsia="Malgun Gothic"/>
          <w:b w:val="0"/>
          <w:i/>
          <w:color w:val="404040"/>
          <w:sz w:val="20"/>
        </w:rPr>
        <w:t>베르거 박사님, 저는 다툼을 원하지 않습니다. 이야기도 하기 전에 서로의 논거를 해체하지 않았으면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zerlegen</w:t>
            </w:r>
            <w:r>
              <w:rPr>
                <w:rFonts w:ascii="Malgun Gothic" w:hAnsi="Malgun Gothic" w:cs="Malgun Gothic" w:eastAsia="Malgun Gothic"/>
                <w:b w:val="0"/>
                <w:i w:val="0"/>
                <w:sz w:val="20"/>
              </w:rPr>
              <w:t xml:space="preserve">  —  분해하다</w:t>
            </w:r>
          </w:p>
          <w:p>
            <w:pPr>
              <w:spacing w:after="40"/>
            </w:pPr>
            <w:r>
              <w:rPr>
                <w:rFonts w:ascii="Arial" w:hAnsi="Arial" w:cs="Arial" w:eastAsia="Malgun Gothic"/>
                <w:b/>
                <w:i w:val="0"/>
                <w:sz w:val="20"/>
              </w:rPr>
              <w:t>gegenseitig</w:t>
            </w:r>
            <w:r>
              <w:rPr>
                <w:rFonts w:ascii="Malgun Gothic" w:hAnsi="Malgun Gothic" w:cs="Malgun Gothic" w:eastAsia="Malgun Gothic"/>
                <w:b w:val="0"/>
                <w:i w:val="0"/>
                <w:sz w:val="20"/>
              </w:rPr>
              <w:t xml:space="preserve">  —  서로</w:t>
            </w:r>
          </w:p>
          <w:p>
            <w:pPr>
              <w:spacing w:after="40"/>
            </w:pPr>
            <w:r>
              <w:rPr>
                <w:rFonts w:ascii="Arial" w:hAnsi="Arial" w:cs="Arial" w:eastAsia="Malgun Gothic"/>
                <w:b/>
                <w:i w:val="0"/>
                <w:sz w:val="20"/>
              </w:rPr>
              <w:t>überhaupt</w:t>
            </w:r>
            <w:r>
              <w:rPr>
                <w:rFonts w:ascii="Malgun Gothic" w:hAnsi="Malgun Gothic" w:cs="Malgun Gothic" w:eastAsia="Malgun Gothic"/>
                <w:b w:val="0"/>
                <w:i w:val="0"/>
                <w:sz w:val="20"/>
              </w:rPr>
              <w:t xml:space="preserve">  —  애초에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dass wir uns nicht ... zerlegen, bevor ... gesprochen haben에서 dass절과 bevor절의 동사가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keinen Streit는 kein의 남성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 möchte, zerlegen은 현재형이고 gesprochen haben은 현재완료입니다.</w:t>
            </w:r>
          </w:p>
        </w:tc>
      </w:tr>
    </w:tbl>
    <w:p>
      <w:pPr>
        <w:spacing w:after="0"/>
      </w:pPr>
    </w:p>
    <w:p>
      <w:pPr>
        <w:keepNext/>
        <w:spacing w:before="160"/>
      </w:pPr>
      <w:r>
        <w:rPr>
          <w:rFonts w:ascii="Arial" w:hAnsi="Arial" w:cs="Arial" w:eastAsia="Malgun Gothic"/>
          <w:b/>
          <w:i w:val="0"/>
          <w:sz w:val="22"/>
        </w:rPr>
        <w:t>20. Jonas: Ich halte mich an Hannas Regeln und sage nichts, aber ich beobachte Frau Lindner. Sie hat die Hände unter dem Tisch gefaltet, und ihre Knöchel sind weiß.</w:t>
      </w:r>
    </w:p>
    <w:p>
      <w:pPr>
        <w:keepNext/>
        <w:ind w:left="340"/>
      </w:pPr>
      <w:r>
        <w:rPr>
          <w:rFonts w:ascii="Malgun Gothic" w:hAnsi="Malgun Gothic" w:cs="Malgun Gothic" w:eastAsia="Malgun Gothic"/>
          <w:b w:val="0"/>
          <w:i/>
          <w:color w:val="404040"/>
          <w:sz w:val="20"/>
        </w:rPr>
        <w:t>나는 한나의 규칙을 지켜 아무 말도 하지 않고 린트너 씨를 지켜본다. 그녀는 손을 탁자 아래에서 맞잡았는데 손마디가 하얗다.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falten</w:t>
            </w:r>
            <w:r>
              <w:rPr>
                <w:rFonts w:ascii="Malgun Gothic" w:hAnsi="Malgun Gothic" w:cs="Malgun Gothic" w:eastAsia="Malgun Gothic"/>
                <w:b w:val="0"/>
                <w:i w:val="0"/>
                <w:sz w:val="20"/>
              </w:rPr>
              <w:t xml:space="preserve">  —  깍지 끼다</w:t>
            </w:r>
          </w:p>
          <w:p>
            <w:pPr>
              <w:spacing w:after="40"/>
            </w:pPr>
            <w:r>
              <w:rPr>
                <w:rFonts w:ascii="Arial" w:hAnsi="Arial" w:cs="Arial" w:eastAsia="Malgun Gothic"/>
                <w:b/>
                <w:i w:val="0"/>
                <w:sz w:val="20"/>
              </w:rPr>
              <w:t>der Knöchel, -</w:t>
            </w:r>
            <w:r>
              <w:rPr>
                <w:rFonts w:ascii="Malgun Gothic" w:hAnsi="Malgun Gothic" w:cs="Malgun Gothic" w:eastAsia="Malgun Gothic"/>
                <w:b w:val="0"/>
                <w:i w:val="0"/>
                <w:sz w:val="20"/>
              </w:rPr>
              <w:t xml:space="preserve">  —  손마디</w:t>
            </w:r>
          </w:p>
          <w:p>
            <w:pPr>
              <w:spacing w:after="40"/>
            </w:pPr>
            <w:r>
              <w:rPr>
                <w:rFonts w:ascii="Arial" w:hAnsi="Arial" w:cs="Arial" w:eastAsia="Malgun Gothic"/>
                <w:b/>
                <w:i w:val="0"/>
                <w:sz w:val="20"/>
              </w:rPr>
              <w:t>beobachten</w:t>
            </w:r>
            <w:r>
              <w:rPr>
                <w:rFonts w:ascii="Malgun Gothic" w:hAnsi="Malgun Gothic" w:cs="Malgun Gothic" w:eastAsia="Malgun Gothic"/>
                <w:b w:val="0"/>
                <w:i w:val="0"/>
                <w:sz w:val="20"/>
              </w:rPr>
              <w:t xml:space="preserve">  —  관찰하다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hat die Hände unter dem Tisch gefaltet는 현재완료입니다. ihre Knöchel sind weiß는 상태를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an etwas halten은 ~를 지킨다는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halte mich, sage, beobachte, sind는 현재형이고 hat ... gefaltet는 현재완료입니다.</w:t>
            </w:r>
          </w:p>
        </w:tc>
      </w:tr>
    </w:tbl>
    <w:p>
      <w:pPr>
        <w:spacing w:after="0"/>
      </w:pPr>
    </w:p>
    <w:p>
      <w:pPr>
        <w:keepNext/>
        <w:spacing w:before="160"/>
      </w:pPr>
      <w:r>
        <w:rPr>
          <w:rFonts w:ascii="Arial" w:hAnsi="Arial" w:cs="Arial" w:eastAsia="Malgun Gothic"/>
          <w:b/>
          <w:i w:val="0"/>
          <w:sz w:val="22"/>
        </w:rPr>
        <w:t>21. Frau Lindner: Entschuldigung, darf ich etwas einwerfen? Es geht um die Sperrungen. Ich habe sie nie gewollt. Die Regel kam von oben.</w:t>
      </w:r>
    </w:p>
    <w:p>
      <w:pPr>
        <w:keepNext/>
        <w:ind w:left="340"/>
      </w:pPr>
      <w:r>
        <w:rPr>
          <w:rFonts w:ascii="Malgun Gothic" w:hAnsi="Malgun Gothic" w:cs="Malgun Gothic" w:eastAsia="Malgun Gothic"/>
          <w:b w:val="0"/>
          <w:i/>
          <w:color w:val="404040"/>
          <w:sz w:val="20"/>
        </w:rPr>
        <w:t>죄송하지만 한 말씀 드려도 될까요? 차단 건에 대해서입니다. 저는 그걸 원한 적이 없습니다. 규칙은 위에서 내려왔어요.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einwerfen</w:t>
            </w:r>
            <w:r>
              <w:rPr>
                <w:rFonts w:ascii="Malgun Gothic" w:hAnsi="Malgun Gothic" w:cs="Malgun Gothic" w:eastAsia="Malgun Gothic"/>
                <w:b w:val="0"/>
                <w:i w:val="0"/>
                <w:sz w:val="20"/>
              </w:rPr>
              <w:t xml:space="preserve">  —  끼어들다</w:t>
            </w:r>
          </w:p>
          <w:p>
            <w:pPr>
              <w:spacing w:after="40"/>
            </w:pPr>
            <w:r>
              <w:rPr>
                <w:rFonts w:ascii="Arial" w:hAnsi="Arial" w:cs="Arial" w:eastAsia="Malgun Gothic"/>
                <w:b/>
                <w:i w:val="0"/>
                <w:sz w:val="20"/>
              </w:rPr>
              <w:t>die Sperrung, -en</w:t>
            </w:r>
            <w:r>
              <w:rPr>
                <w:rFonts w:ascii="Malgun Gothic" w:hAnsi="Malgun Gothic" w:cs="Malgun Gothic" w:eastAsia="Malgun Gothic"/>
                <w:b w:val="0"/>
                <w:i w:val="0"/>
                <w:sz w:val="20"/>
              </w:rPr>
              <w:t xml:space="preserve">  —  차단</w:t>
            </w:r>
          </w:p>
          <w:p>
            <w:pPr>
              <w:spacing w:after="40"/>
            </w:pPr>
            <w:r>
              <w:rPr>
                <w:rFonts w:ascii="Arial" w:hAnsi="Arial" w:cs="Arial" w:eastAsia="Malgun Gothic"/>
                <w:b/>
                <w:i w:val="0"/>
                <w:sz w:val="20"/>
              </w:rPr>
              <w:t>von oben</w:t>
            </w:r>
            <w:r>
              <w:rPr>
                <w:rFonts w:ascii="Malgun Gothic" w:hAnsi="Malgun Gothic" w:cs="Malgun Gothic" w:eastAsia="Malgun Gothic"/>
                <w:b w:val="0"/>
                <w:i w:val="0"/>
                <w:sz w:val="20"/>
              </w:rPr>
              <w:t xml:space="preserve">  —  위에서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ich etwas einwerfen?은 허락을 구하는 의문문입니다. Ich habe sie nie gewollt는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geht um + 4격은 ~에 관한 이야기라는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geht는 현재형이고 habe ... gewollt는 현재완료이며 kam은 과거형입니다.</w:t>
            </w:r>
          </w:p>
        </w:tc>
      </w:tr>
    </w:tbl>
    <w:p>
      <w:pPr>
        <w:spacing w:after="0"/>
      </w:pPr>
    </w:p>
    <w:p>
      <w:pPr>
        <w:keepNext/>
        <w:spacing w:before="160"/>
      </w:pPr>
      <w:r>
        <w:rPr>
          <w:rFonts w:ascii="Arial" w:hAnsi="Arial" w:cs="Arial" w:eastAsia="Malgun Gothic"/>
          <w:b/>
          <w:i w:val="0"/>
          <w:sz w:val="22"/>
        </w:rPr>
        <w:t>22. Brandt: Frau Lindner, bitte. Das ist nicht der Ort.</w:t>
      </w:r>
    </w:p>
    <w:p>
      <w:pPr>
        <w:keepNext/>
        <w:ind w:left="340"/>
      </w:pPr>
      <w:r>
        <w:rPr>
          <w:rFonts w:ascii="Malgun Gothic" w:hAnsi="Malgun Gothic" w:cs="Malgun Gothic" w:eastAsia="Malgun Gothic"/>
          <w:b w:val="0"/>
          <w:i/>
          <w:color w:val="404040"/>
          <w:sz w:val="20"/>
        </w:rPr>
        <w:t>린트너 씨, 그만하세요. 여기는 그럴 자리가 아닙니다.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Ort, -e</w:t>
            </w:r>
            <w:r>
              <w:rPr>
                <w:rFonts w:ascii="Malgun Gothic" w:hAnsi="Malgun Gothic" w:cs="Malgun Gothic" w:eastAsia="Malgun Gothic"/>
                <w:b w:val="0"/>
                <w:i w:val="0"/>
                <w:sz w:val="20"/>
              </w:rPr>
              <w:t xml:space="preserve">  —  장소</w:t>
            </w:r>
          </w:p>
          <w:p>
            <w:pPr>
              <w:spacing w:after="40"/>
            </w:pPr>
            <w:r>
              <w:rPr>
                <w:rFonts w:ascii="Arial" w:hAnsi="Arial" w:cs="Arial" w:eastAsia="Malgun Gothic"/>
                <w:b/>
                <w:i w:val="0"/>
                <w:sz w:val="20"/>
              </w:rPr>
              <w:t>bitte</w:t>
            </w:r>
            <w:r>
              <w:rPr>
                <w:rFonts w:ascii="Malgun Gothic" w:hAnsi="Malgun Gothic" w:cs="Malgun Gothic" w:eastAsia="Malgun Gothic"/>
                <w:b w:val="0"/>
                <w:i w:val="0"/>
                <w:sz w:val="20"/>
              </w:rPr>
              <w:t xml:space="preserve">  —  제발</w:t>
            </w:r>
          </w:p>
          <w:p>
            <w:pPr>
              <w:spacing w:after="40"/>
            </w:pPr>
            <w:r>
              <w:rPr>
                <w:rFonts w:ascii="Arial" w:hAnsi="Arial" w:cs="Arial" w:eastAsia="Malgun Gothic"/>
                <w:b/>
                <w:i w:val="0"/>
                <w:sz w:val="20"/>
              </w:rPr>
              <w:t>nicht</w:t>
            </w:r>
            <w:r>
              <w:rPr>
                <w:rFonts w:ascii="Malgun Gothic" w:hAnsi="Malgun Gothic" w:cs="Malgun Gothic" w:eastAsia="Malgun Gothic"/>
                <w:b w:val="0"/>
                <w:i w:val="0"/>
                <w:sz w:val="20"/>
              </w:rPr>
              <w:t xml:space="preserve">  —  ~아니다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nicht der Ort는 상황의 부적절함을 지적하는 문장입니다. Frau Lindner, bitte는 제지하는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der Ort는 그럴 장소가 아니라는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현재형입니다.</w:t>
            </w:r>
          </w:p>
        </w:tc>
      </w:tr>
    </w:tbl>
    <w:p>
      <w:pPr>
        <w:spacing w:after="0"/>
      </w:pPr>
    </w:p>
    <w:p>
      <w:pPr>
        <w:keepNext/>
        <w:spacing w:before="160"/>
      </w:pPr>
      <w:r>
        <w:rPr>
          <w:rFonts w:ascii="Arial" w:hAnsi="Arial" w:cs="Arial" w:eastAsia="Malgun Gothic"/>
          <w:b/>
          <w:i w:val="0"/>
          <w:sz w:val="22"/>
        </w:rPr>
        <w:t>23. Hanna: Doch, das ist genau der Ort. Frau Lindner, ich muss Sie warnen: Sie sind hier nicht als Privatperson, und alles, was Sie sagen, wird dem Unternehmen zugerechnet.</w:t>
      </w:r>
    </w:p>
    <w:p>
      <w:pPr>
        <w:keepNext/>
        <w:ind w:left="340"/>
      </w:pPr>
      <w:r>
        <w:rPr>
          <w:rFonts w:ascii="Malgun Gothic" w:hAnsi="Malgun Gothic" w:cs="Malgun Gothic" w:eastAsia="Malgun Gothic"/>
          <w:b w:val="0"/>
          <w:i/>
          <w:color w:val="404040"/>
          <w:sz w:val="20"/>
        </w:rPr>
        <w:t>오히려 바로 여기가 맞는 자리입니다. 린트너 씨, 경고해야겠어요. 이 자리에서 개인 자격이 아니며 하시는 말씀은 모두 회사의 것으로 간주됩니다.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warnen</w:t>
            </w:r>
            <w:r>
              <w:rPr>
                <w:rFonts w:ascii="Malgun Gothic" w:hAnsi="Malgun Gothic" w:cs="Malgun Gothic" w:eastAsia="Malgun Gothic"/>
                <w:b w:val="0"/>
                <w:i w:val="0"/>
                <w:sz w:val="20"/>
              </w:rPr>
              <w:t xml:space="preserve">  —  경고하다</w:t>
            </w:r>
          </w:p>
          <w:p>
            <w:pPr>
              <w:spacing w:after="40"/>
            </w:pPr>
            <w:r>
              <w:rPr>
                <w:rFonts w:ascii="Arial" w:hAnsi="Arial" w:cs="Arial" w:eastAsia="Malgun Gothic"/>
                <w:b/>
                <w:i w:val="0"/>
                <w:sz w:val="20"/>
              </w:rPr>
              <w:t>zurechnen</w:t>
            </w:r>
            <w:r>
              <w:rPr>
                <w:rFonts w:ascii="Malgun Gothic" w:hAnsi="Malgun Gothic" w:cs="Malgun Gothic" w:eastAsia="Malgun Gothic"/>
                <w:b w:val="0"/>
                <w:i w:val="0"/>
                <w:sz w:val="20"/>
              </w:rPr>
              <w:t xml:space="preserve">  —  귀속시키다</w:t>
            </w:r>
          </w:p>
          <w:p>
            <w:pPr>
              <w:spacing w:after="40"/>
            </w:pPr>
            <w:r>
              <w:rPr>
                <w:rFonts w:ascii="Arial" w:hAnsi="Arial" w:cs="Arial" w:eastAsia="Malgun Gothic"/>
                <w:b/>
                <w:i w:val="0"/>
                <w:sz w:val="20"/>
              </w:rPr>
              <w:t>die Privatperson, -en</w:t>
            </w:r>
            <w:r>
              <w:rPr>
                <w:rFonts w:ascii="Malgun Gothic" w:hAnsi="Malgun Gothic" w:cs="Malgun Gothic" w:eastAsia="Malgun Gothic"/>
                <w:b w:val="0"/>
                <w:i w:val="0"/>
                <w:sz w:val="20"/>
              </w:rPr>
              <w:t xml:space="preserve">  —  개인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alles, was Sie sagen, wird dem Unternehmen zugerechnet에서 was절의 sagen이 끝에 오고 수동이 쓰입니다. 3격 dem Unternehmen이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Doch는 상대 부정에 대한 반박입니다.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muss, sind, wird ... zugerechnet는 현재형입니다.</w:t>
            </w:r>
          </w:p>
        </w:tc>
      </w:tr>
    </w:tbl>
    <w:p>
      <w:pPr>
        <w:spacing w:after="0"/>
      </w:pPr>
    </w:p>
    <w:p>
      <w:pPr>
        <w:keepNext/>
        <w:spacing w:before="160"/>
      </w:pPr>
      <w:r>
        <w:rPr>
          <w:rFonts w:ascii="Arial" w:hAnsi="Arial" w:cs="Arial" w:eastAsia="Malgun Gothic"/>
          <w:b/>
          <w:i w:val="0"/>
          <w:sz w:val="22"/>
        </w:rPr>
        <w:t>24. Frau Lindner: Das weiß ich. Aber ich habe vierzig Fahrer gesehen, die von einem Tag auf den anderen aus dem System verschwunden sind. Das kann ich nicht länger verantworten.</w:t>
      </w:r>
    </w:p>
    <w:p>
      <w:pPr>
        <w:keepNext/>
        <w:ind w:left="340"/>
      </w:pPr>
      <w:r>
        <w:rPr>
          <w:rFonts w:ascii="Malgun Gothic" w:hAnsi="Malgun Gothic" w:cs="Malgun Gothic" w:eastAsia="Malgun Gothic"/>
          <w:b w:val="0"/>
          <w:i/>
          <w:color w:val="404040"/>
          <w:sz w:val="20"/>
        </w:rPr>
        <w:t>알고 있어요. 하지만 하루아침에 시스템에서 사라진 배달원을 사십 명이나 봤어요. 더는 그 책임을 질 수 없습니다.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verantworten</w:t>
            </w:r>
            <w:r>
              <w:rPr>
                <w:rFonts w:ascii="Malgun Gothic" w:hAnsi="Malgun Gothic" w:cs="Malgun Gothic" w:eastAsia="Malgun Gothic"/>
                <w:b w:val="0"/>
                <w:i w:val="0"/>
                <w:sz w:val="20"/>
              </w:rPr>
              <w:t xml:space="preserve">  —  책임지다</w:t>
            </w:r>
          </w:p>
          <w:p>
            <w:pPr>
              <w:spacing w:after="40"/>
            </w:pPr>
            <w:r>
              <w:rPr>
                <w:rFonts w:ascii="Arial" w:hAnsi="Arial" w:cs="Arial" w:eastAsia="Malgun Gothic"/>
                <w:b/>
                <w:i w:val="0"/>
                <w:sz w:val="20"/>
              </w:rPr>
              <w:t>verschwinden</w:t>
            </w:r>
            <w:r>
              <w:rPr>
                <w:rFonts w:ascii="Malgun Gothic" w:hAnsi="Malgun Gothic" w:cs="Malgun Gothic" w:eastAsia="Malgun Gothic"/>
                <w:b w:val="0"/>
                <w:i w:val="0"/>
                <w:sz w:val="20"/>
              </w:rPr>
              <w:t xml:space="preserve">  —  사라지다</w:t>
            </w:r>
          </w:p>
          <w:p>
            <w:pPr>
              <w:spacing w:after="40"/>
            </w:pPr>
            <w:r>
              <w:rPr>
                <w:rFonts w:ascii="Arial" w:hAnsi="Arial" w:cs="Arial" w:eastAsia="Malgun Gothic"/>
                <w:b/>
                <w:i w:val="0"/>
                <w:sz w:val="20"/>
              </w:rPr>
              <w:t>von einem Tag auf den anderen</w:t>
            </w:r>
            <w:r>
              <w:rPr>
                <w:rFonts w:ascii="Malgun Gothic" w:hAnsi="Malgun Gothic" w:cs="Malgun Gothic" w:eastAsia="Malgun Gothic"/>
                <w:b w:val="0"/>
                <w:i w:val="0"/>
                <w:sz w:val="20"/>
              </w:rPr>
              <w:t xml:space="preserve">  —  하루아침에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von einem Tag auf den anderen ... verschwunden sind에서 die는 관계대명사이며 sind가 끝에 옵니다. Das kann ich nicht länger verantworten에서 nicht länger는 더는 ~않다라는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vierzig Fahrer는 수량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kann은 현재형이고 gesehen habe, verschwunden sind는 현재완료입니다.</w:t>
            </w:r>
          </w:p>
        </w:tc>
      </w:tr>
    </w:tbl>
    <w:p>
      <w:pPr>
        <w:spacing w:after="0"/>
      </w:pPr>
    </w:p>
    <w:p>
      <w:pPr>
        <w:keepNext/>
        <w:spacing w:before="160"/>
      </w:pPr>
      <w:r>
        <w:rPr>
          <w:rFonts w:ascii="Arial" w:hAnsi="Arial" w:cs="Arial" w:eastAsia="Malgun Gothic"/>
          <w:b/>
          <w:i w:val="0"/>
          <w:sz w:val="22"/>
        </w:rPr>
        <w:t>25. Brandt: Frau Lindner, ich fordere Sie auf, den Raum zu verlassen. Sofort.</w:t>
      </w:r>
    </w:p>
    <w:p>
      <w:pPr>
        <w:keepNext/>
        <w:ind w:left="340"/>
      </w:pPr>
      <w:r>
        <w:rPr>
          <w:rFonts w:ascii="Malgun Gothic" w:hAnsi="Malgun Gothic" w:cs="Malgun Gothic" w:eastAsia="Malgun Gothic"/>
          <w:b w:val="0"/>
          <w:i/>
          <w:color w:val="404040"/>
          <w:sz w:val="20"/>
        </w:rPr>
        <w:t>린트너 씨, 방에서 나가 주실 것을 요구합니다. 지금 바로요.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auffordern</w:t>
            </w:r>
            <w:r>
              <w:rPr>
                <w:rFonts w:ascii="Malgun Gothic" w:hAnsi="Malgun Gothic" w:cs="Malgun Gothic" w:eastAsia="Malgun Gothic"/>
                <w:b w:val="0"/>
                <w:i w:val="0"/>
                <w:sz w:val="20"/>
              </w:rPr>
              <w:t xml:space="preserve">  —  요구하다</w:t>
            </w:r>
          </w:p>
          <w:p>
            <w:pPr>
              <w:spacing w:after="40"/>
            </w:pPr>
            <w:r>
              <w:rPr>
                <w:rFonts w:ascii="Arial" w:hAnsi="Arial" w:cs="Arial" w:eastAsia="Malgun Gothic"/>
                <w:b/>
                <w:i w:val="0"/>
                <w:sz w:val="20"/>
              </w:rPr>
              <w:t>verlassen</w:t>
            </w:r>
            <w:r>
              <w:rPr>
                <w:rFonts w:ascii="Malgun Gothic" w:hAnsi="Malgun Gothic" w:cs="Malgun Gothic" w:eastAsia="Malgun Gothic"/>
                <w:b w:val="0"/>
                <w:i w:val="0"/>
                <w:sz w:val="20"/>
              </w:rPr>
              <w:t xml:space="preserve">  —  나가다</w:t>
            </w:r>
          </w:p>
          <w:p>
            <w:pPr>
              <w:spacing w:after="40"/>
            </w:pPr>
            <w:r>
              <w:rPr>
                <w:rFonts w:ascii="Arial" w:hAnsi="Arial" w:cs="Arial" w:eastAsia="Malgun Gothic"/>
                <w:b/>
                <w:i w:val="0"/>
                <w:sz w:val="20"/>
              </w:rPr>
              <w:t>sofort</w:t>
            </w:r>
            <w:r>
              <w:rPr>
                <w:rFonts w:ascii="Malgun Gothic" w:hAnsi="Malgun Gothic" w:cs="Malgun Gothic" w:eastAsia="Malgun Gothic"/>
                <w:b w:val="0"/>
                <w:i w:val="0"/>
                <w:sz w:val="20"/>
              </w:rPr>
              <w:t xml:space="preserve">  —  즉시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fordere Sie auf, den Raum zu verlassen에서 auffordern은 분리동사이며 zu 부정형이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Sofort는 간결한 명령 보충입니다.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fordere ... auf는 현재형입니다.</w:t>
            </w:r>
          </w:p>
        </w:tc>
      </w:tr>
    </w:tbl>
    <w:p>
      <w:pPr>
        <w:spacing w:after="0"/>
      </w:pPr>
    </w:p>
    <w:p>
      <w:pPr>
        <w:keepNext/>
        <w:spacing w:before="160"/>
      </w:pPr>
      <w:r>
        <w:rPr>
          <w:rFonts w:ascii="Arial" w:hAnsi="Arial" w:cs="Arial" w:eastAsia="Malgun Gothic"/>
          <w:b/>
          <w:i w:val="0"/>
          <w:sz w:val="22"/>
        </w:rPr>
        <w:t>26. Hanna: Moment. Frau Lindner hat das Recht, zu sprechen, solange sie freiwillig spricht. Wenn Sie sie hinausschicken, bleibt das im Protokoll.</w:t>
      </w:r>
    </w:p>
    <w:p>
      <w:pPr>
        <w:keepNext/>
        <w:ind w:left="340"/>
      </w:pPr>
      <w:r>
        <w:rPr>
          <w:rFonts w:ascii="Malgun Gothic" w:hAnsi="Malgun Gothic" w:cs="Malgun Gothic" w:eastAsia="Malgun Gothic"/>
          <w:b w:val="0"/>
          <w:i/>
          <w:color w:val="404040"/>
          <w:sz w:val="20"/>
        </w:rPr>
        <w:t>잠깐만요. 린트너 씨가 자발적으로 말하는 한 말할 권리가 있습니다. 내보내신다면 그 사실은 기록에 남습니다.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hinausschicken</w:t>
            </w:r>
            <w:r>
              <w:rPr>
                <w:rFonts w:ascii="Malgun Gothic" w:hAnsi="Malgun Gothic" w:cs="Malgun Gothic" w:eastAsia="Malgun Gothic"/>
                <w:b w:val="0"/>
                <w:i w:val="0"/>
                <w:sz w:val="20"/>
              </w:rPr>
              <w:t xml:space="preserve">  —  내보내다</w:t>
            </w:r>
          </w:p>
          <w:p>
            <w:pPr>
              <w:spacing w:after="40"/>
            </w:pPr>
            <w:r>
              <w:rPr>
                <w:rFonts w:ascii="Arial" w:hAnsi="Arial" w:cs="Arial" w:eastAsia="Malgun Gothic"/>
                <w:b/>
                <w:i w:val="0"/>
                <w:sz w:val="20"/>
              </w:rPr>
              <w:t>das Protokoll, -e</w:t>
            </w:r>
            <w:r>
              <w:rPr>
                <w:rFonts w:ascii="Malgun Gothic" w:hAnsi="Malgun Gothic" w:cs="Malgun Gothic" w:eastAsia="Malgun Gothic"/>
                <w:b w:val="0"/>
                <w:i w:val="0"/>
                <w:sz w:val="20"/>
              </w:rPr>
              <w:t xml:space="preserve">  —  기록</w:t>
            </w:r>
          </w:p>
          <w:p>
            <w:pPr>
              <w:spacing w:after="40"/>
            </w:pPr>
            <w:r>
              <w:rPr>
                <w:rFonts w:ascii="Arial" w:hAnsi="Arial" w:cs="Arial" w:eastAsia="Malgun Gothic"/>
                <w:b/>
                <w:i w:val="0"/>
                <w:sz w:val="20"/>
              </w:rPr>
              <w:t>freiwillig</w:t>
            </w:r>
            <w:r>
              <w:rPr>
                <w:rFonts w:ascii="Malgun Gothic" w:hAnsi="Malgun Gothic" w:cs="Malgun Gothic" w:eastAsia="Malgun Gothic"/>
                <w:b w:val="0"/>
                <w:i w:val="0"/>
                <w:sz w:val="20"/>
              </w:rPr>
              <w:t xml:space="preserve">  —  자발적으로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solange sie freiwillig spricht에서 solange절의 spricht가 끝에 옵니다. Wenn Sie sie hinausschicken, bleibt das im Protokoll에서 wenn절과 주절 도치가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Protokoll bleiben은 기록에 남는다는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spricht, hinausschicken, bleibt는 현재형입니다.</w:t>
            </w:r>
          </w:p>
        </w:tc>
      </w:tr>
    </w:tbl>
    <w:p>
      <w:pPr>
        <w:spacing w:after="0"/>
      </w:pPr>
    </w:p>
    <w:p>
      <w:pPr>
        <w:keepNext/>
        <w:spacing w:before="160"/>
      </w:pPr>
      <w:r>
        <w:rPr>
          <w:rFonts w:ascii="Arial" w:hAnsi="Arial" w:cs="Arial" w:eastAsia="Malgun Gothic"/>
          <w:b/>
          <w:i w:val="0"/>
          <w:sz w:val="22"/>
        </w:rPr>
        <w:t>27. Justiziar: Herr Brandt, ich rate dazu, die Sitzung hier zu unterbrechen. Wir sollten das intern klären.</w:t>
      </w:r>
    </w:p>
    <w:p>
      <w:pPr>
        <w:keepNext/>
        <w:ind w:left="340"/>
      </w:pPr>
      <w:r>
        <w:rPr>
          <w:rFonts w:ascii="Malgun Gothic" w:hAnsi="Malgun Gothic" w:cs="Malgun Gothic" w:eastAsia="Malgun Gothic"/>
          <w:b w:val="0"/>
          <w:i/>
          <w:color w:val="404040"/>
          <w:sz w:val="20"/>
        </w:rPr>
        <w:t>브란트 씨, 이 자리에서 회의를 중단하실 것을 권합니다. 이 문제는 내부에서 정리하는 게 좋겠습니다.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unterbrechen</w:t>
            </w:r>
            <w:r>
              <w:rPr>
                <w:rFonts w:ascii="Malgun Gothic" w:hAnsi="Malgun Gothic" w:cs="Malgun Gothic" w:eastAsia="Malgun Gothic"/>
                <w:b w:val="0"/>
                <w:i w:val="0"/>
                <w:sz w:val="20"/>
              </w:rPr>
              <w:t xml:space="preserve">  —  중단하다</w:t>
            </w:r>
          </w:p>
          <w:p>
            <w:pPr>
              <w:spacing w:after="40"/>
            </w:pPr>
            <w:r>
              <w:rPr>
                <w:rFonts w:ascii="Arial" w:hAnsi="Arial" w:cs="Arial" w:eastAsia="Malgun Gothic"/>
                <w:b/>
                <w:i w:val="0"/>
                <w:sz w:val="20"/>
              </w:rPr>
              <w:t>intern</w:t>
            </w:r>
            <w:r>
              <w:rPr>
                <w:rFonts w:ascii="Malgun Gothic" w:hAnsi="Malgun Gothic" w:cs="Malgun Gothic" w:eastAsia="Malgun Gothic"/>
                <w:b w:val="0"/>
                <w:i w:val="0"/>
                <w:sz w:val="20"/>
              </w:rPr>
              <w:t xml:space="preserve">  —  내부에서</w:t>
            </w:r>
          </w:p>
          <w:p>
            <w:pPr>
              <w:spacing w:after="40"/>
            </w:pPr>
            <w:r>
              <w:rPr>
                <w:rFonts w:ascii="Arial" w:hAnsi="Arial" w:cs="Arial" w:eastAsia="Malgun Gothic"/>
                <w:b/>
                <w:i w:val="0"/>
                <w:sz w:val="20"/>
              </w:rPr>
              <w:t>raten</w:t>
            </w:r>
            <w:r>
              <w:rPr>
                <w:rFonts w:ascii="Malgun Gothic" w:hAnsi="Malgun Gothic" w:cs="Malgun Gothic" w:eastAsia="Malgun Gothic"/>
                <w:b w:val="0"/>
                <w:i w:val="0"/>
                <w:sz w:val="20"/>
              </w:rPr>
              <w:t xml:space="preserve">  —  권하다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rate dazu, die Sitzung ... zu unterbrechen에서 dazu가 zu 부정형을 예고합니다. Wir sollten das intern klären에서 sollten은 접속법 II입니다.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raten zu ...는 ~를 권한다는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rate는 현재형이고 sollten은 접속법 II입니다.</w:t>
            </w:r>
          </w:p>
        </w:tc>
      </w:tr>
    </w:tbl>
    <w:p>
      <w:pPr>
        <w:spacing w:after="0"/>
      </w:pPr>
    </w:p>
    <w:p>
      <w:pPr>
        <w:keepNext/>
        <w:spacing w:before="160"/>
      </w:pPr>
      <w:r>
        <w:rPr>
          <w:rFonts w:ascii="Arial" w:hAnsi="Arial" w:cs="Arial" w:eastAsia="Malgun Gothic"/>
          <w:b/>
          <w:i w:val="0"/>
          <w:sz w:val="22"/>
        </w:rPr>
        <w:t>28. Brandt: Ja. Ja, das ist vernünftig. Wir machen eine Pause. Zwanzig Minuten. Frau Lindner, Sie bleiben bitte noch einen Augenblick.</w:t>
      </w:r>
    </w:p>
    <w:p>
      <w:pPr>
        <w:keepNext/>
        <w:ind w:left="340"/>
      </w:pPr>
      <w:r>
        <w:rPr>
          <w:rFonts w:ascii="Malgun Gothic" w:hAnsi="Malgun Gothic" w:cs="Malgun Gothic" w:eastAsia="Malgun Gothic"/>
          <w:b w:val="0"/>
          <w:i/>
          <w:color w:val="404040"/>
          <w:sz w:val="20"/>
        </w:rPr>
        <w:t>네. 네, 그게 합리적입니다. 이십 분간 휴식합시다. 린트너 씨는 잠깐 남아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vernünftig</w:t>
            </w:r>
            <w:r>
              <w:rPr>
                <w:rFonts w:ascii="Malgun Gothic" w:hAnsi="Malgun Gothic" w:cs="Malgun Gothic" w:eastAsia="Malgun Gothic"/>
                <w:b w:val="0"/>
                <w:i w:val="0"/>
                <w:sz w:val="20"/>
              </w:rPr>
              <w:t xml:space="preserve">  —  합리적인</w:t>
            </w:r>
          </w:p>
          <w:p>
            <w:pPr>
              <w:spacing w:after="40"/>
            </w:pPr>
            <w:r>
              <w:rPr>
                <w:rFonts w:ascii="Arial" w:hAnsi="Arial" w:cs="Arial" w:eastAsia="Malgun Gothic"/>
                <w:b/>
                <w:i w:val="0"/>
                <w:sz w:val="20"/>
              </w:rPr>
              <w:t>der Augenblick, -e</w:t>
            </w:r>
            <w:r>
              <w:rPr>
                <w:rFonts w:ascii="Malgun Gothic" w:hAnsi="Malgun Gothic" w:cs="Malgun Gothic" w:eastAsia="Malgun Gothic"/>
                <w:b w:val="0"/>
                <w:i w:val="0"/>
                <w:sz w:val="20"/>
              </w:rPr>
              <w:t xml:space="preserve">  —  순간</w:t>
            </w:r>
          </w:p>
          <w:p>
            <w:pPr>
              <w:spacing w:after="40"/>
            </w:pPr>
            <w:r>
              <w:rPr>
                <w:rFonts w:ascii="Arial" w:hAnsi="Arial" w:cs="Arial" w:eastAsia="Malgun Gothic"/>
                <w:b/>
                <w:i w:val="0"/>
                <w:sz w:val="20"/>
              </w:rPr>
              <w:t>bleiben</w:t>
            </w:r>
            <w:r>
              <w:rPr>
                <w:rFonts w:ascii="Malgun Gothic" w:hAnsi="Malgun Gothic" w:cs="Malgun Gothic" w:eastAsia="Malgun Gothic"/>
                <w:b w:val="0"/>
                <w:i w:val="0"/>
                <w:sz w:val="20"/>
              </w:rPr>
              <w:t xml:space="preserve">  —  남다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machen eine Pause에서 eine Pause machen은 휴식을 갖는다는 표현입니다. Sie bleiben bitte noch einen Augenblick은 존칭 요청입니다.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Ja, ja는 망설임을 드러내는 반복입니다.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machen, bleiben은 현재형입니다.</w:t>
            </w:r>
          </w:p>
        </w:tc>
      </w:tr>
    </w:tbl>
    <w:p>
      <w:pPr>
        <w:spacing w:after="0"/>
      </w:pPr>
    </w:p>
    <w:p>
      <w:pPr>
        <w:keepNext/>
        <w:spacing w:before="160"/>
      </w:pPr>
      <w:r>
        <w:rPr>
          <w:rFonts w:ascii="Arial" w:hAnsi="Arial" w:cs="Arial" w:eastAsia="Malgun Gothic"/>
          <w:b/>
          <w:i w:val="0"/>
          <w:sz w:val="22"/>
        </w:rPr>
        <w:t>29. Jonas: Hanna und ich stehen auf dem Flur, vor einer Wand aus Glas, hinter der sich die Spree zwischen Wohnblöcken windet.</w:t>
      </w:r>
    </w:p>
    <w:p>
      <w:pPr>
        <w:keepNext/>
        <w:ind w:left="340"/>
      </w:pPr>
      <w:r>
        <w:rPr>
          <w:rFonts w:ascii="Malgun Gothic" w:hAnsi="Malgun Gothic" w:cs="Malgun Gothic" w:eastAsia="Malgun Gothic"/>
          <w:b w:val="0"/>
          <w:i/>
          <w:color w:val="404040"/>
          <w:sz w:val="20"/>
        </w:rPr>
        <w:t>한나와 나는 복도에서 유리벽 앞에 서 있다. 그 벽 너머로 슈프레 강이 주거 건물들 사이를 굽이쳐 흐른다.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winden</w:t>
            </w:r>
            <w:r>
              <w:rPr>
                <w:rFonts w:ascii="Malgun Gothic" w:hAnsi="Malgun Gothic" w:cs="Malgun Gothic" w:eastAsia="Malgun Gothic"/>
                <w:b w:val="0"/>
                <w:i w:val="0"/>
                <w:sz w:val="20"/>
              </w:rPr>
              <w:t xml:space="preserve">  —  굽이치다</w:t>
            </w:r>
          </w:p>
          <w:p>
            <w:pPr>
              <w:spacing w:after="40"/>
            </w:pPr>
            <w:r>
              <w:rPr>
                <w:rFonts w:ascii="Arial" w:hAnsi="Arial" w:cs="Arial" w:eastAsia="Malgun Gothic"/>
                <w:b/>
                <w:i w:val="0"/>
                <w:sz w:val="20"/>
              </w:rPr>
              <w:t>der Wohnblock, -blöcke</w:t>
            </w:r>
            <w:r>
              <w:rPr>
                <w:rFonts w:ascii="Malgun Gothic" w:hAnsi="Malgun Gothic" w:cs="Malgun Gothic" w:eastAsia="Malgun Gothic"/>
                <w:b w:val="0"/>
                <w:i w:val="0"/>
                <w:sz w:val="20"/>
              </w:rPr>
              <w:t xml:space="preserve">  —  주거 단지</w:t>
            </w:r>
          </w:p>
          <w:p>
            <w:pPr>
              <w:spacing w:after="40"/>
            </w:pPr>
            <w:r>
              <w:rPr>
                <w:rFonts w:ascii="Arial" w:hAnsi="Arial" w:cs="Arial" w:eastAsia="Malgun Gothic"/>
                <w:b/>
                <w:i w:val="0"/>
                <w:sz w:val="20"/>
              </w:rPr>
              <w:t>die Wand, Wände</w:t>
            </w:r>
            <w:r>
              <w:rPr>
                <w:rFonts w:ascii="Malgun Gothic" w:hAnsi="Malgun Gothic" w:cs="Malgun Gothic" w:eastAsia="Malgun Gothic"/>
                <w:b w:val="0"/>
                <w:i w:val="0"/>
                <w:sz w:val="20"/>
              </w:rPr>
              <w:t xml:space="preserve">  —  벽</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einer Wand aus Glas, hinter der sich die Spree ... windet에서 hinter der는 관계대명사이며 windet이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Glas는 재료를 나타내는 aus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stehen, windet는 현재형입니다.</w:t>
            </w:r>
          </w:p>
        </w:tc>
      </w:tr>
    </w:tbl>
    <w:p>
      <w:pPr>
        <w:spacing w:after="0"/>
      </w:pPr>
    </w:p>
    <w:p>
      <w:pPr>
        <w:keepNext/>
        <w:spacing w:before="160"/>
      </w:pPr>
      <w:r>
        <w:rPr>
          <w:rFonts w:ascii="Arial" w:hAnsi="Arial" w:cs="Arial" w:eastAsia="Malgun Gothic"/>
          <w:b/>
          <w:i w:val="0"/>
          <w:sz w:val="22"/>
        </w:rPr>
        <w:t>30. Hanna: Wir haben gerade etwas Wertvolles gesehen. Frau Lindner hat ein Gewissen, und ihr Chef weiß das. Er wird sie in den nächsten Tagen unter Druck setzen.</w:t>
      </w:r>
    </w:p>
    <w:p>
      <w:pPr>
        <w:keepNext/>
        <w:ind w:left="340"/>
      </w:pPr>
      <w:r>
        <w:rPr>
          <w:rFonts w:ascii="Malgun Gothic" w:hAnsi="Malgun Gothic" w:cs="Malgun Gothic" w:eastAsia="Malgun Gothic"/>
          <w:b w:val="0"/>
          <w:i/>
          <w:color w:val="404040"/>
          <w:sz w:val="20"/>
        </w:rPr>
        <w:t>방금 귀중한 걸 목격했어요. 린트너 씨에게는 양심이 있고 상사도 그걸 알아요. 앞으로 며칠 안에 그녀에게 압박을 가할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Gewissen (단수)</w:t>
            </w:r>
            <w:r>
              <w:rPr>
                <w:rFonts w:ascii="Malgun Gothic" w:hAnsi="Malgun Gothic" w:cs="Malgun Gothic" w:eastAsia="Malgun Gothic"/>
                <w:b w:val="0"/>
                <w:i w:val="0"/>
                <w:sz w:val="20"/>
              </w:rPr>
              <w:t xml:space="preserve">  —  양심</w:t>
            </w:r>
          </w:p>
          <w:p>
            <w:pPr>
              <w:spacing w:after="40"/>
            </w:pPr>
            <w:r>
              <w:rPr>
                <w:rFonts w:ascii="Arial" w:hAnsi="Arial" w:cs="Arial" w:eastAsia="Malgun Gothic"/>
                <w:b/>
                <w:i w:val="0"/>
                <w:sz w:val="20"/>
              </w:rPr>
              <w:t>unter Druck setzen</w:t>
            </w:r>
            <w:r>
              <w:rPr>
                <w:rFonts w:ascii="Malgun Gothic" w:hAnsi="Malgun Gothic" w:cs="Malgun Gothic" w:eastAsia="Malgun Gothic"/>
                <w:b w:val="0"/>
                <w:i w:val="0"/>
                <w:sz w:val="20"/>
              </w:rPr>
              <w:t xml:space="preserve">  —  압박하다</w:t>
            </w:r>
          </w:p>
          <w:p>
            <w:pPr>
              <w:spacing w:after="40"/>
            </w:pPr>
            <w:r>
              <w:rPr>
                <w:rFonts w:ascii="Arial" w:hAnsi="Arial" w:cs="Arial" w:eastAsia="Malgun Gothic"/>
                <w:b/>
                <w:i w:val="0"/>
                <w:sz w:val="20"/>
              </w:rPr>
              <w:t>wertvoll</w:t>
            </w:r>
            <w:r>
              <w:rPr>
                <w:rFonts w:ascii="Malgun Gothic" w:hAnsi="Malgun Gothic" w:cs="Malgun Gothic" w:eastAsia="Malgun Gothic"/>
                <w:b w:val="0"/>
                <w:i w:val="0"/>
                <w:sz w:val="20"/>
              </w:rPr>
              <w:t xml:space="preserve">  —  귀중한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haben ... etwas Wertvolles gesehen은 현재완료이며 Wertvolles는 형용사의 명사화입니다. Er wird sie ... unter Druck setzen은 미래형입니다.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den nächsten Tagen은 앞으로 며칠 안에라는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gesehen은 현재완료이고 hat, weiß는 현재형, wird ... setzen은 미래형입니다.</w:t>
            </w:r>
          </w:p>
        </w:tc>
      </w:tr>
    </w:tbl>
    <w:p>
      <w:pPr>
        <w:spacing w:after="0"/>
      </w:pPr>
    </w:p>
    <w:p>
      <w:pPr>
        <w:keepNext/>
        <w:spacing w:before="160"/>
      </w:pPr>
      <w:r>
        <w:rPr>
          <w:rFonts w:ascii="Arial" w:hAnsi="Arial" w:cs="Arial" w:eastAsia="Malgun Gothic"/>
          <w:b/>
          <w:i w:val="0"/>
          <w:sz w:val="22"/>
        </w:rPr>
        <w:t>31. Jonas: Dann müssen wir sie schützen. Wenn sie freiwillig redet, sollte sie nicht dafür bestraft werden.</w:t>
      </w:r>
    </w:p>
    <w:p>
      <w:pPr>
        <w:keepNext/>
        <w:ind w:left="340"/>
      </w:pPr>
      <w:r>
        <w:rPr>
          <w:rFonts w:ascii="Malgun Gothic" w:hAnsi="Malgun Gothic" w:cs="Malgun Gothic" w:eastAsia="Malgun Gothic"/>
          <w:b w:val="0"/>
          <w:i/>
          <w:color w:val="404040"/>
          <w:sz w:val="20"/>
        </w:rPr>
        <w:t>그럼 그분을 보호해야죠. 자발적으로 말하는데 그 때문에 처벌받아서는 안 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schützen</w:t>
            </w:r>
            <w:r>
              <w:rPr>
                <w:rFonts w:ascii="Malgun Gothic" w:hAnsi="Malgun Gothic" w:cs="Malgun Gothic" w:eastAsia="Malgun Gothic"/>
                <w:b w:val="0"/>
                <w:i w:val="0"/>
                <w:sz w:val="20"/>
              </w:rPr>
              <w:t xml:space="preserve">  —  보호하다</w:t>
            </w:r>
          </w:p>
          <w:p>
            <w:pPr>
              <w:spacing w:after="40"/>
            </w:pPr>
            <w:r>
              <w:rPr>
                <w:rFonts w:ascii="Arial" w:hAnsi="Arial" w:cs="Arial" w:eastAsia="Malgun Gothic"/>
                <w:b/>
                <w:i w:val="0"/>
                <w:sz w:val="20"/>
              </w:rPr>
              <w:t>bestrafen</w:t>
            </w:r>
            <w:r>
              <w:rPr>
                <w:rFonts w:ascii="Malgun Gothic" w:hAnsi="Malgun Gothic" w:cs="Malgun Gothic" w:eastAsia="Malgun Gothic"/>
                <w:b w:val="0"/>
                <w:i w:val="0"/>
                <w:sz w:val="20"/>
              </w:rPr>
              <w:t xml:space="preserve">  —  처벌하다</w:t>
            </w:r>
          </w:p>
          <w:p>
            <w:pPr>
              <w:spacing w:after="40"/>
            </w:pPr>
            <w:r>
              <w:rPr>
                <w:rFonts w:ascii="Arial" w:hAnsi="Arial" w:cs="Arial" w:eastAsia="Malgun Gothic"/>
                <w:b/>
                <w:i w:val="0"/>
                <w:sz w:val="20"/>
              </w:rPr>
              <w:t>freiwillig</w:t>
            </w:r>
            <w:r>
              <w:rPr>
                <w:rFonts w:ascii="Malgun Gothic" w:hAnsi="Malgun Gothic" w:cs="Malgun Gothic" w:eastAsia="Malgun Gothic"/>
                <w:b w:val="0"/>
                <w:i w:val="0"/>
                <w:sz w:val="20"/>
              </w:rPr>
              <w:t xml:space="preserve">  —  자발적으로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sollte sie nicht ... bestraft werden은 수동 + 접속법 II의 권고입니다. Wenn sie freiwillig redet에서 wenn절의 redet가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dafür는 그 때문에라는 대명사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müssen, redet는 현재형이고 sollte ... bestraft werden은 접속법 II 수동입니다.</w:t>
            </w:r>
          </w:p>
        </w:tc>
      </w:tr>
    </w:tbl>
    <w:p>
      <w:pPr>
        <w:spacing w:after="0"/>
      </w:pPr>
    </w:p>
    <w:p>
      <w:pPr>
        <w:keepNext/>
        <w:spacing w:before="160"/>
      </w:pPr>
      <w:r>
        <w:rPr>
          <w:rFonts w:ascii="Arial" w:hAnsi="Arial" w:cs="Arial" w:eastAsia="Malgun Gothic"/>
          <w:b/>
          <w:i w:val="0"/>
          <w:sz w:val="22"/>
        </w:rPr>
        <w:t>32. Hanna: Wir können ihr nur anbieten, was wir immer anbieten: Beratung, Vertraulichkeit und eine Telefonnummer. Alles andere muss sie selbst entscheiden.</w:t>
      </w:r>
    </w:p>
    <w:p>
      <w:pPr>
        <w:keepNext/>
        <w:ind w:left="340"/>
      </w:pPr>
      <w:r>
        <w:rPr>
          <w:rFonts w:ascii="Malgun Gothic" w:hAnsi="Malgun Gothic" w:cs="Malgun Gothic" w:eastAsia="Malgun Gothic"/>
          <w:b w:val="0"/>
          <w:i/>
          <w:color w:val="404040"/>
          <w:sz w:val="20"/>
        </w:rPr>
        <w:t>저희가 줄 수 있는 건 늘 드리는 것뿐입니다. 상담, 비밀 유지, 그리고 전화번호요. 나머지는 본인이 결정해야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Vertraulichkeit (단수)</w:t>
            </w:r>
            <w:r>
              <w:rPr>
                <w:rFonts w:ascii="Malgun Gothic" w:hAnsi="Malgun Gothic" w:cs="Malgun Gothic" w:eastAsia="Malgun Gothic"/>
                <w:b w:val="0"/>
                <w:i w:val="0"/>
                <w:sz w:val="20"/>
              </w:rPr>
              <w:t xml:space="preserve">  —  비밀 유지</w:t>
            </w:r>
          </w:p>
          <w:p>
            <w:pPr>
              <w:spacing w:after="40"/>
            </w:pPr>
            <w:r>
              <w:rPr>
                <w:rFonts w:ascii="Arial" w:hAnsi="Arial" w:cs="Arial" w:eastAsia="Malgun Gothic"/>
                <w:b/>
                <w:i w:val="0"/>
                <w:sz w:val="20"/>
              </w:rPr>
              <w:t>anbieten</w:t>
            </w:r>
            <w:r>
              <w:rPr>
                <w:rFonts w:ascii="Malgun Gothic" w:hAnsi="Malgun Gothic" w:cs="Malgun Gothic" w:eastAsia="Malgun Gothic"/>
                <w:b w:val="0"/>
                <w:i w:val="0"/>
                <w:sz w:val="20"/>
              </w:rPr>
              <w:t xml:space="preserve">  —  제공하다</w:t>
            </w:r>
          </w:p>
          <w:p>
            <w:pPr>
              <w:spacing w:after="40"/>
            </w:pPr>
            <w:r>
              <w:rPr>
                <w:rFonts w:ascii="Arial" w:hAnsi="Arial" w:cs="Arial" w:eastAsia="Malgun Gothic"/>
                <w:b/>
                <w:i w:val="0"/>
                <w:sz w:val="20"/>
              </w:rPr>
              <w:t>entscheiden</w:t>
            </w:r>
            <w:r>
              <w:rPr>
                <w:rFonts w:ascii="Malgun Gothic" w:hAnsi="Malgun Gothic" w:cs="Malgun Gothic" w:eastAsia="Malgun Gothic"/>
                <w:b w:val="0"/>
                <w:i w:val="0"/>
                <w:sz w:val="20"/>
              </w:rPr>
              <w:t xml:space="preserve">  —  결정하다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können ihr nur anbieten, was wir immer anbieten에서 was절의 anbieten이 끝에 옵니다. ihr는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Beratung, Vertraulichkeit und eine Telefonnummer는 4격 명사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können, anbieten, muss는 현재형입니다.</w:t>
            </w:r>
          </w:p>
        </w:tc>
      </w:tr>
    </w:tbl>
    <w:p>
      <w:pPr>
        <w:spacing w:after="0"/>
      </w:pPr>
    </w:p>
    <w:p>
      <w:pPr>
        <w:keepNext/>
        <w:spacing w:before="160"/>
      </w:pPr>
      <w:r>
        <w:rPr>
          <w:rFonts w:ascii="Arial" w:hAnsi="Arial" w:cs="Arial" w:eastAsia="Malgun Gothic"/>
          <w:b/>
          <w:i w:val="0"/>
          <w:sz w:val="22"/>
        </w:rPr>
        <w:t>33. Jonas: Als wir nach zwanzig Minuten zurückkommen, ist Frau Lindner nicht mehr da. Ihr Stuhl steht ordentlich an den Tisch geschoben, als hätte sie nie darauf gesessen.</w:t>
      </w:r>
    </w:p>
    <w:p>
      <w:pPr>
        <w:keepNext/>
        <w:ind w:left="340"/>
      </w:pPr>
      <w:r>
        <w:rPr>
          <w:rFonts w:ascii="Malgun Gothic" w:hAnsi="Malgun Gothic" w:cs="Malgun Gothic" w:eastAsia="Malgun Gothic"/>
          <w:b w:val="0"/>
          <w:i/>
          <w:color w:val="404040"/>
          <w:sz w:val="20"/>
        </w:rPr>
        <w:t>이십 분 뒤 돌아오니 린트너 씨는 더 이상 없다. 그녀의 의자는 마치 한 번도 앉은 적 없다는 듯 단정히 탁자 쪽으로 밀어 넣어져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ordentlich</w:t>
            </w:r>
            <w:r>
              <w:rPr>
                <w:rFonts w:ascii="Malgun Gothic" w:hAnsi="Malgun Gothic" w:cs="Malgun Gothic" w:eastAsia="Malgun Gothic"/>
                <w:b w:val="0"/>
                <w:i w:val="0"/>
                <w:sz w:val="20"/>
              </w:rPr>
              <w:t xml:space="preserve">  —  단정히</w:t>
            </w:r>
          </w:p>
          <w:p>
            <w:pPr>
              <w:spacing w:after="40"/>
            </w:pPr>
            <w:r>
              <w:rPr>
                <w:rFonts w:ascii="Arial" w:hAnsi="Arial" w:cs="Arial" w:eastAsia="Malgun Gothic"/>
                <w:b/>
                <w:i w:val="0"/>
                <w:sz w:val="20"/>
              </w:rPr>
              <w:t>schieben</w:t>
            </w:r>
            <w:r>
              <w:rPr>
                <w:rFonts w:ascii="Malgun Gothic" w:hAnsi="Malgun Gothic" w:cs="Malgun Gothic" w:eastAsia="Malgun Gothic"/>
                <w:b w:val="0"/>
                <w:i w:val="0"/>
                <w:sz w:val="20"/>
              </w:rPr>
              <w:t xml:space="preserve">  —  밀다</w:t>
            </w:r>
          </w:p>
          <w:p>
            <w:pPr>
              <w:spacing w:after="40"/>
            </w:pPr>
            <w:r>
              <w:rPr>
                <w:rFonts w:ascii="Arial" w:hAnsi="Arial" w:cs="Arial" w:eastAsia="Malgun Gothic"/>
                <w:b/>
                <w:i w:val="0"/>
                <w:sz w:val="20"/>
              </w:rPr>
              <w:t>sitzen</w:t>
            </w:r>
            <w:r>
              <w:rPr>
                <w:rFonts w:ascii="Malgun Gothic" w:hAnsi="Malgun Gothic" w:cs="Malgun Gothic" w:eastAsia="Malgun Gothic"/>
                <w:b w:val="0"/>
                <w:i w:val="0"/>
                <w:sz w:val="20"/>
              </w:rPr>
              <w:t xml:space="preserve">  —  앉다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hätte sie nie darauf gesessen은 접속법 II 과거 비교절입니다. Ihr Stuhl steht ... geschoben은 위치를 나타내는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zwanzig Minuten은 nach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zurückkommen, ist, steht는 현재형이고 hätte ... gesessen은 접속법 II 과거입니다.</w:t>
            </w:r>
          </w:p>
        </w:tc>
      </w:tr>
    </w:tbl>
    <w:p>
      <w:pPr>
        <w:spacing w:after="0"/>
      </w:pPr>
    </w:p>
    <w:p>
      <w:pPr>
        <w:keepNext/>
        <w:spacing w:before="160"/>
      </w:pPr>
      <w:r>
        <w:rPr>
          <w:rFonts w:ascii="Arial" w:hAnsi="Arial" w:cs="Arial" w:eastAsia="Malgun Gothic"/>
          <w:b/>
          <w:i w:val="0"/>
          <w:sz w:val="22"/>
        </w:rPr>
        <w:t>34. Brandt: Frau Lindner ist nach Hause gegangen. Sie fühlte sich nicht wohl. Ich bitte, das nicht zu überinterpretieren.</w:t>
      </w:r>
    </w:p>
    <w:p>
      <w:pPr>
        <w:keepNext/>
        <w:ind w:left="340"/>
      </w:pPr>
      <w:r>
        <w:rPr>
          <w:rFonts w:ascii="Malgun Gothic" w:hAnsi="Malgun Gothic" w:cs="Malgun Gothic" w:eastAsia="Malgun Gothic"/>
          <w:b w:val="0"/>
          <w:i/>
          <w:color w:val="404040"/>
          <w:sz w:val="20"/>
        </w:rPr>
        <w:t>린트너 씨는 집에 갔습니다. 몸이 좋지 않아서요. 지나치게 해석하지 않으시길 부탁드립니다.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überinterpretieren</w:t>
            </w:r>
            <w:r>
              <w:rPr>
                <w:rFonts w:ascii="Malgun Gothic" w:hAnsi="Malgun Gothic" w:cs="Malgun Gothic" w:eastAsia="Malgun Gothic"/>
                <w:b w:val="0"/>
                <w:i w:val="0"/>
                <w:sz w:val="20"/>
              </w:rPr>
              <w:t xml:space="preserve">  —  과잉 해석하다</w:t>
            </w:r>
          </w:p>
          <w:p>
            <w:pPr>
              <w:spacing w:after="40"/>
            </w:pPr>
            <w:r>
              <w:rPr>
                <w:rFonts w:ascii="Arial" w:hAnsi="Arial" w:cs="Arial" w:eastAsia="Malgun Gothic"/>
                <w:b/>
                <w:i w:val="0"/>
                <w:sz w:val="20"/>
              </w:rPr>
              <w:t>sich wohl fühlen</w:t>
            </w:r>
            <w:r>
              <w:rPr>
                <w:rFonts w:ascii="Malgun Gothic" w:hAnsi="Malgun Gothic" w:cs="Malgun Gothic" w:eastAsia="Malgun Gothic"/>
                <w:b w:val="0"/>
                <w:i w:val="0"/>
                <w:sz w:val="20"/>
              </w:rPr>
              <w:t xml:space="preserve">  —  편안하다</w:t>
            </w:r>
          </w:p>
          <w:p>
            <w:pPr>
              <w:spacing w:after="40"/>
            </w:pPr>
            <w:r>
              <w:rPr>
                <w:rFonts w:ascii="Arial" w:hAnsi="Arial" w:cs="Arial" w:eastAsia="Malgun Gothic"/>
                <w:b/>
                <w:i w:val="0"/>
                <w:sz w:val="20"/>
              </w:rPr>
              <w:t>bitten</w:t>
            </w:r>
            <w:r>
              <w:rPr>
                <w:rFonts w:ascii="Malgun Gothic" w:hAnsi="Malgun Gothic" w:cs="Malgun Gothic" w:eastAsia="Malgun Gothic"/>
                <w:b w:val="0"/>
                <w:i w:val="0"/>
                <w:sz w:val="20"/>
              </w:rPr>
              <w:t xml:space="preserve">  —  부탁하다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Frau Lindner ist nach Hause gegangen은 gehen의 현재완료로 sein을 씁니다. Ich bitte, das nicht zu überinterpretieren은 zu 부정형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fühlte sich nicht wohl은 몸이 안 좋다는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gegangen은 현재완료이고 fühlte는 과거형, bitte는 현재형입니다.</w:t>
            </w:r>
          </w:p>
        </w:tc>
      </w:tr>
    </w:tbl>
    <w:p>
      <w:pPr>
        <w:spacing w:after="0"/>
      </w:pPr>
    </w:p>
    <w:p>
      <w:pPr>
        <w:keepNext/>
        <w:spacing w:before="160"/>
      </w:pPr>
      <w:r>
        <w:rPr>
          <w:rFonts w:ascii="Arial" w:hAnsi="Arial" w:cs="Arial" w:eastAsia="Malgun Gothic"/>
          <w:b/>
          <w:i w:val="0"/>
          <w:sz w:val="22"/>
        </w:rPr>
        <w:t>35. Hanna: Wir interpretieren nur, was wir gehört haben, Herr Brandt. Und das war deutlich genug. Ich schlage vor, wir beenden dieses Treffen und setzen unser Gespräch schriftlich fort.</w:t>
      </w:r>
    </w:p>
    <w:p>
      <w:pPr>
        <w:keepNext/>
        <w:ind w:left="340"/>
      </w:pPr>
      <w:r>
        <w:rPr>
          <w:rFonts w:ascii="Malgun Gothic" w:hAnsi="Malgun Gothic" w:cs="Malgun Gothic" w:eastAsia="Malgun Gothic"/>
          <w:b w:val="0"/>
          <w:i/>
          <w:color w:val="404040"/>
          <w:sz w:val="20"/>
        </w:rPr>
        <w:t>저희는 들은 것만 해석합니다, 브란트 씨. 그리고 그건 충분히 분명했습니다. 이 면담을 마치고 서면으로 대화를 이어 가는 게 좋겠습니다.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deutlich</w:t>
            </w:r>
            <w:r>
              <w:rPr>
                <w:rFonts w:ascii="Malgun Gothic" w:hAnsi="Malgun Gothic" w:cs="Malgun Gothic" w:eastAsia="Malgun Gothic"/>
                <w:b w:val="0"/>
                <w:i w:val="0"/>
                <w:sz w:val="20"/>
              </w:rPr>
              <w:t xml:space="preserve">  —  분명한</w:t>
            </w:r>
          </w:p>
          <w:p>
            <w:pPr>
              <w:spacing w:after="40"/>
            </w:pPr>
            <w:r>
              <w:rPr>
                <w:rFonts w:ascii="Arial" w:hAnsi="Arial" w:cs="Arial" w:eastAsia="Malgun Gothic"/>
                <w:b/>
                <w:i w:val="0"/>
                <w:sz w:val="20"/>
              </w:rPr>
              <w:t>beenden</w:t>
            </w:r>
            <w:r>
              <w:rPr>
                <w:rFonts w:ascii="Malgun Gothic" w:hAnsi="Malgun Gothic" w:cs="Malgun Gothic" w:eastAsia="Malgun Gothic"/>
                <w:b w:val="0"/>
                <w:i w:val="0"/>
                <w:sz w:val="20"/>
              </w:rPr>
              <w:t xml:space="preserve">  —  마치다</w:t>
            </w:r>
          </w:p>
          <w:p>
            <w:pPr>
              <w:spacing w:after="40"/>
            </w:pPr>
            <w:r>
              <w:rPr>
                <w:rFonts w:ascii="Arial" w:hAnsi="Arial" w:cs="Arial" w:eastAsia="Malgun Gothic"/>
                <w:b/>
                <w:i w:val="0"/>
                <w:sz w:val="20"/>
              </w:rPr>
              <w:t>fortsetzen</w:t>
            </w:r>
            <w:r>
              <w:rPr>
                <w:rFonts w:ascii="Malgun Gothic" w:hAnsi="Malgun Gothic" w:cs="Malgun Gothic" w:eastAsia="Malgun Gothic"/>
                <w:b w:val="0"/>
                <w:i w:val="0"/>
                <w:sz w:val="20"/>
              </w:rPr>
              <w:t xml:space="preserve">  —  이어 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interpretieren nur, was wir gehört haben에서 was절의 gehört haben이 끝에 옵니다. Ich schlage vor, wir beenden ... und setzen ... fort에서 dass가 생략되었습니다.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schriftlich는 서면으로라는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interpretieren, schlage ... vor, beenden, setzen ... fort는 현재형이고 gehört haben은 현재완료, war는 과거형입니다.</w:t>
            </w:r>
          </w:p>
        </w:tc>
      </w:tr>
    </w:tbl>
    <w:p>
      <w:pPr>
        <w:spacing w:after="0"/>
      </w:pPr>
    </w:p>
    <w:p>
      <w:pPr>
        <w:keepNext/>
        <w:spacing w:before="160"/>
      </w:pPr>
      <w:r>
        <w:rPr>
          <w:rFonts w:ascii="Arial" w:hAnsi="Arial" w:cs="Arial" w:eastAsia="Malgun Gothic"/>
          <w:b/>
          <w:i w:val="0"/>
          <w:sz w:val="22"/>
        </w:rPr>
        <w:t>36. Jonas: Wir verlassen das Glashaus durch die Drehtür. Auf der Straße zittern mir die Knie, und ich merke erst jetzt, wie angespannt ich war.</w:t>
      </w:r>
    </w:p>
    <w:p>
      <w:pPr>
        <w:keepNext/>
        <w:ind w:left="340"/>
      </w:pPr>
      <w:r>
        <w:rPr>
          <w:rFonts w:ascii="Malgun Gothic" w:hAnsi="Malgun Gothic" w:cs="Malgun Gothic" w:eastAsia="Malgun Gothic"/>
          <w:b w:val="0"/>
          <w:i/>
          <w:color w:val="404040"/>
          <w:sz w:val="20"/>
        </w:rPr>
        <w:t>우리는 회전문을 통해 유리 건물을 나선다. 거리에서 무릎이 떨리고, 그제야 내가 얼마나 긴장해 있었는지 깨닫는다.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angespannt</w:t>
            </w:r>
            <w:r>
              <w:rPr>
                <w:rFonts w:ascii="Malgun Gothic" w:hAnsi="Malgun Gothic" w:cs="Malgun Gothic" w:eastAsia="Malgun Gothic"/>
                <w:b w:val="0"/>
                <w:i w:val="0"/>
                <w:sz w:val="20"/>
              </w:rPr>
              <w:t xml:space="preserve">  —  긴장한</w:t>
            </w:r>
          </w:p>
          <w:p>
            <w:pPr>
              <w:spacing w:after="40"/>
            </w:pPr>
            <w:r>
              <w:rPr>
                <w:rFonts w:ascii="Arial" w:hAnsi="Arial" w:cs="Arial" w:eastAsia="Malgun Gothic"/>
                <w:b/>
                <w:i w:val="0"/>
                <w:sz w:val="20"/>
              </w:rPr>
              <w:t>zittern</w:t>
            </w:r>
            <w:r>
              <w:rPr>
                <w:rFonts w:ascii="Malgun Gothic" w:hAnsi="Malgun Gothic" w:cs="Malgun Gothic" w:eastAsia="Malgun Gothic"/>
                <w:b w:val="0"/>
                <w:i w:val="0"/>
                <w:sz w:val="20"/>
              </w:rPr>
              <w:t xml:space="preserve">  —  떨리다</w:t>
            </w:r>
          </w:p>
          <w:p>
            <w:pPr>
              <w:spacing w:after="40"/>
            </w:pPr>
            <w:r>
              <w:rPr>
                <w:rFonts w:ascii="Arial" w:hAnsi="Arial" w:cs="Arial" w:eastAsia="Malgun Gothic"/>
                <w:b/>
                <w:i w:val="0"/>
                <w:sz w:val="20"/>
              </w:rPr>
              <w:t>erst jetzt</w:t>
            </w:r>
            <w:r>
              <w:rPr>
                <w:rFonts w:ascii="Malgun Gothic" w:hAnsi="Malgun Gothic" w:cs="Malgun Gothic" w:eastAsia="Malgun Gothic"/>
                <w:b w:val="0"/>
                <w:i w:val="0"/>
                <w:sz w:val="20"/>
              </w:rPr>
              <w:t xml:space="preserve">  —  이제야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zittern mir die Knie에서 mir는 3격이고 신체 부위와 쓰입니다. wie angespannt ich war는 간접 의문절이며 war가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 jetzt는 이제야 비로소라는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verlassen, zittern, merke는 현재형이고 war는 과거형입니다.</w:t>
            </w:r>
          </w:p>
        </w:tc>
      </w:tr>
    </w:tbl>
    <w:p>
      <w:pPr>
        <w:spacing w:after="0"/>
      </w:pPr>
    </w:p>
    <w:p>
      <w:pPr>
        <w:keepNext/>
        <w:spacing w:before="160"/>
      </w:pPr>
      <w:r>
        <w:rPr>
          <w:rFonts w:ascii="Arial" w:hAnsi="Arial" w:cs="Arial" w:eastAsia="Malgun Gothic"/>
          <w:b/>
          <w:i w:val="0"/>
          <w:sz w:val="22"/>
        </w:rPr>
        <w:t>37. Hanna: Atmen Sie. Sie haben sich gut gehalten. Sie haben geschwiegen, wo es nötig war, und genickt, wo es nichts kostete.</w:t>
      </w:r>
    </w:p>
    <w:p>
      <w:pPr>
        <w:keepNext/>
        <w:ind w:left="340"/>
      </w:pPr>
      <w:r>
        <w:rPr>
          <w:rFonts w:ascii="Malgun Gothic" w:hAnsi="Malgun Gothic" w:cs="Malgun Gothic" w:eastAsia="Malgun Gothic"/>
          <w:b w:val="0"/>
          <w:i/>
          <w:color w:val="404040"/>
          <w:sz w:val="20"/>
        </w:rPr>
        <w:t>숨 쉬세요. 잘 버티셨어요. 필요한 곳에서는 침묵하셨고, 비용이 들지 않는 곳에서는 고개를 끄덕이셨죠.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halten</w:t>
            </w:r>
            <w:r>
              <w:rPr>
                <w:rFonts w:ascii="Malgun Gothic" w:hAnsi="Malgun Gothic" w:cs="Malgun Gothic" w:eastAsia="Malgun Gothic"/>
                <w:b w:val="0"/>
                <w:i w:val="0"/>
                <w:sz w:val="20"/>
              </w:rPr>
              <w:t xml:space="preserve">  —  버티다</w:t>
            </w:r>
          </w:p>
          <w:p>
            <w:pPr>
              <w:spacing w:after="40"/>
            </w:pPr>
            <w:r>
              <w:rPr>
                <w:rFonts w:ascii="Arial" w:hAnsi="Arial" w:cs="Arial" w:eastAsia="Malgun Gothic"/>
                <w:b/>
                <w:i w:val="0"/>
                <w:sz w:val="20"/>
              </w:rPr>
              <w:t>schweigen</w:t>
            </w:r>
            <w:r>
              <w:rPr>
                <w:rFonts w:ascii="Malgun Gothic" w:hAnsi="Malgun Gothic" w:cs="Malgun Gothic" w:eastAsia="Malgun Gothic"/>
                <w:b w:val="0"/>
                <w:i w:val="0"/>
                <w:sz w:val="20"/>
              </w:rPr>
              <w:t xml:space="preserve">  —  침묵하다</w:t>
            </w:r>
          </w:p>
          <w:p>
            <w:pPr>
              <w:spacing w:after="40"/>
            </w:pPr>
            <w:r>
              <w:rPr>
                <w:rFonts w:ascii="Arial" w:hAnsi="Arial" w:cs="Arial" w:eastAsia="Malgun Gothic"/>
                <w:b/>
                <w:i w:val="0"/>
                <w:sz w:val="20"/>
              </w:rPr>
              <w:t>nicken</w:t>
            </w:r>
            <w:r>
              <w:rPr>
                <w:rFonts w:ascii="Malgun Gothic" w:hAnsi="Malgun Gothic" w:cs="Malgun Gothic" w:eastAsia="Malgun Gothic"/>
                <w:b w:val="0"/>
                <w:i w:val="0"/>
                <w:sz w:val="20"/>
              </w:rPr>
              <w:t xml:space="preserve">  —  끄덕이다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Atmen Sie는 존칭 명령형입니다. Sie haben geschwiegen, wo es nötig war에서 wo절의 war가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gut halten은 잘 대처한다는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Atmen은 명령형이고 haben ... gehalten, haben geschwiegen, ... genickt는 현재완료이며 war, kostete는 과거형입니다.</w:t>
            </w:r>
          </w:p>
        </w:tc>
      </w:tr>
    </w:tbl>
    <w:p>
      <w:pPr>
        <w:spacing w:after="0"/>
      </w:pPr>
    </w:p>
    <w:p>
      <w:pPr>
        <w:keepNext/>
        <w:spacing w:before="160"/>
      </w:pPr>
      <w:r>
        <w:rPr>
          <w:rFonts w:ascii="Arial" w:hAnsi="Arial" w:cs="Arial" w:eastAsia="Malgun Gothic"/>
          <w:b/>
          <w:i w:val="0"/>
          <w:sz w:val="22"/>
        </w:rPr>
        <w:t>38. Jonas: Das Schwerste war, nichts zu sagen, als Lindner sprach. Ich wollte aufspringen und ihr die Hand drücken.</w:t>
      </w:r>
    </w:p>
    <w:p>
      <w:pPr>
        <w:keepNext/>
        <w:ind w:left="340"/>
      </w:pPr>
      <w:r>
        <w:rPr>
          <w:rFonts w:ascii="Malgun Gothic" w:hAnsi="Malgun Gothic" w:cs="Malgun Gothic" w:eastAsia="Malgun Gothic"/>
          <w:b w:val="0"/>
          <w:i/>
          <w:color w:val="404040"/>
          <w:sz w:val="20"/>
        </w:rPr>
        <w:t>가장 어려웠던 건 린트너가 말할 때 아무 말도 하지 않는 것이었어요. 벌떡 일어나서 손을 잡아 주고 싶었거든요.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aufspringen</w:t>
            </w:r>
            <w:r>
              <w:rPr>
                <w:rFonts w:ascii="Malgun Gothic" w:hAnsi="Malgun Gothic" w:cs="Malgun Gothic" w:eastAsia="Malgun Gothic"/>
                <w:b w:val="0"/>
                <w:i w:val="0"/>
                <w:sz w:val="20"/>
              </w:rPr>
              <w:t xml:space="preserve">  —  벌떡 일어나다</w:t>
            </w:r>
          </w:p>
          <w:p>
            <w:pPr>
              <w:spacing w:after="40"/>
            </w:pPr>
            <w:r>
              <w:rPr>
                <w:rFonts w:ascii="Arial" w:hAnsi="Arial" w:cs="Arial" w:eastAsia="Malgun Gothic"/>
                <w:b/>
                <w:i w:val="0"/>
                <w:sz w:val="20"/>
              </w:rPr>
              <w:t>drücken</w:t>
            </w:r>
            <w:r>
              <w:rPr>
                <w:rFonts w:ascii="Malgun Gothic" w:hAnsi="Malgun Gothic" w:cs="Malgun Gothic" w:eastAsia="Malgun Gothic"/>
                <w:b w:val="0"/>
                <w:i w:val="0"/>
                <w:sz w:val="20"/>
              </w:rPr>
              <w:t xml:space="preserve">  —  꼭 쥐다</w:t>
            </w:r>
          </w:p>
          <w:p>
            <w:pPr>
              <w:spacing w:after="40"/>
            </w:pPr>
            <w:r>
              <w:rPr>
                <w:rFonts w:ascii="Arial" w:hAnsi="Arial" w:cs="Arial" w:eastAsia="Malgun Gothic"/>
                <w:b/>
                <w:i w:val="0"/>
                <w:sz w:val="20"/>
              </w:rPr>
              <w:t>das Schwerste</w:t>
            </w:r>
            <w:r>
              <w:rPr>
                <w:rFonts w:ascii="Malgun Gothic" w:hAnsi="Malgun Gothic" w:cs="Malgun Gothic" w:eastAsia="Malgun Gothic"/>
                <w:b w:val="0"/>
                <w:i w:val="0"/>
                <w:sz w:val="20"/>
              </w:rPr>
              <w:t xml:space="preserve">  —  가장 어려운 것</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Schwerste war, nichts zu sagen에서 zu 부정형이 술어로 쓰였습니다. Ich wollte aufspringen und ihr die Hand drücken에서 ihr는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Hand drücken은 손을 꼭 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 sprach, wollte는 과거형입니다.</w:t>
            </w:r>
          </w:p>
        </w:tc>
      </w:tr>
    </w:tbl>
    <w:p>
      <w:pPr>
        <w:spacing w:after="0"/>
      </w:pPr>
    </w:p>
    <w:p>
      <w:pPr>
        <w:keepNext/>
        <w:spacing w:before="160"/>
      </w:pPr>
      <w:r>
        <w:rPr>
          <w:rFonts w:ascii="Arial" w:hAnsi="Arial" w:cs="Arial" w:eastAsia="Malgun Gothic"/>
          <w:b/>
          <w:i w:val="0"/>
          <w:sz w:val="22"/>
        </w:rPr>
        <w:t>39. Hanna: Das ist die Kunst unseres Berufs: zuhören und im richtigen Moment nichts tun. Heute ist uns das gelungen.</w:t>
      </w:r>
    </w:p>
    <w:p>
      <w:pPr>
        <w:keepNext/>
        <w:ind w:left="340"/>
      </w:pPr>
      <w:r>
        <w:rPr>
          <w:rFonts w:ascii="Malgun Gothic" w:hAnsi="Malgun Gothic" w:cs="Malgun Gothic" w:eastAsia="Malgun Gothic"/>
          <w:b w:val="0"/>
          <w:i/>
          <w:color w:val="404040"/>
          <w:sz w:val="20"/>
        </w:rPr>
        <w:t>그게 우리 직업의 기술입니다. 귀 기울이고 적절한 순간에 아무것도 하지 않는 것이죠. 오늘은 그걸 해냈어요.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Kunst, Künste</w:t>
            </w:r>
            <w:r>
              <w:rPr>
                <w:rFonts w:ascii="Malgun Gothic" w:hAnsi="Malgun Gothic" w:cs="Malgun Gothic" w:eastAsia="Malgun Gothic"/>
                <w:b w:val="0"/>
                <w:i w:val="0"/>
                <w:sz w:val="20"/>
              </w:rPr>
              <w:t xml:space="preserve">  —  기술</w:t>
            </w:r>
          </w:p>
          <w:p>
            <w:pPr>
              <w:spacing w:after="40"/>
            </w:pPr>
            <w:r>
              <w:rPr>
                <w:rFonts w:ascii="Arial" w:hAnsi="Arial" w:cs="Arial" w:eastAsia="Malgun Gothic"/>
                <w:b/>
                <w:i w:val="0"/>
                <w:sz w:val="20"/>
              </w:rPr>
              <w:t>gelingen</w:t>
            </w:r>
            <w:r>
              <w:rPr>
                <w:rFonts w:ascii="Malgun Gothic" w:hAnsi="Malgun Gothic" w:cs="Malgun Gothic" w:eastAsia="Malgun Gothic"/>
                <w:b w:val="0"/>
                <w:i w:val="0"/>
                <w:sz w:val="20"/>
              </w:rPr>
              <w:t xml:space="preserve">  —  성공하다</w:t>
            </w:r>
          </w:p>
          <w:p>
            <w:pPr>
              <w:spacing w:after="40"/>
            </w:pPr>
            <w:r>
              <w:rPr>
                <w:rFonts w:ascii="Arial" w:hAnsi="Arial" w:cs="Arial" w:eastAsia="Malgun Gothic"/>
                <w:b/>
                <w:i w:val="0"/>
                <w:sz w:val="20"/>
              </w:rPr>
              <w:t>im richtigen Moment</w:t>
            </w:r>
            <w:r>
              <w:rPr>
                <w:rFonts w:ascii="Malgun Gothic" w:hAnsi="Malgun Gothic" w:cs="Malgun Gothic" w:eastAsia="Malgun Gothic"/>
                <w:b w:val="0"/>
                <w:i w:val="0"/>
                <w:sz w:val="20"/>
              </w:rPr>
              <w:t xml:space="preserve">  —  적절한 순간에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Heute ist uns das gelungen에서 gelingen은 3격 uns를 취하고 sein과 현재완료를 이룹니다. zuhören und ... nichts tun은 부정형 병렬입니다.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Kunst unseres Berufs는 2격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ist ... gelungen은 현재완료입니다.</w:t>
            </w:r>
          </w:p>
        </w:tc>
      </w:tr>
    </w:tbl>
    <w:p>
      <w:pPr>
        <w:spacing w:after="0"/>
      </w:pPr>
    </w:p>
    <w:p>
      <w:pPr>
        <w:keepNext/>
        <w:spacing w:before="160"/>
      </w:pPr>
      <w:r>
        <w:rPr>
          <w:rFonts w:ascii="Arial" w:hAnsi="Arial" w:cs="Arial" w:eastAsia="Malgun Gothic"/>
          <w:b/>
          <w:i w:val="0"/>
          <w:sz w:val="22"/>
        </w:rPr>
        <w:t>40. Jonas: Am Abend erreicht uns eine Nachricht von einer unbekannten Nummer: „Ich bin Lindner. Bitte rufen Sie mich nicht an. Ich melde mich."</w:t>
      </w:r>
    </w:p>
    <w:p>
      <w:pPr>
        <w:keepNext/>
        <w:ind w:left="340"/>
      </w:pPr>
      <w:r>
        <w:rPr>
          <w:rFonts w:ascii="Malgun Gothic" w:hAnsi="Malgun Gothic" w:cs="Malgun Gothic" w:eastAsia="Malgun Gothic"/>
          <w:b w:val="0"/>
          <w:i/>
          <w:color w:val="404040"/>
          <w:sz w:val="20"/>
        </w:rPr>
        <w:t>저녁에 모르는 번호로 메시지가 온다. '린트너입니다. 전화하지 마세요. 제가 연락하겠습니다.'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erreichen</w:t>
            </w:r>
            <w:r>
              <w:rPr>
                <w:rFonts w:ascii="Malgun Gothic" w:hAnsi="Malgun Gothic" w:cs="Malgun Gothic" w:eastAsia="Malgun Gothic"/>
                <w:b w:val="0"/>
                <w:i w:val="0"/>
                <w:sz w:val="20"/>
              </w:rPr>
              <w:t xml:space="preserve">  —  도착하다</w:t>
            </w:r>
          </w:p>
          <w:p>
            <w:pPr>
              <w:spacing w:after="40"/>
            </w:pPr>
            <w:r>
              <w:rPr>
                <w:rFonts w:ascii="Arial" w:hAnsi="Arial" w:cs="Arial" w:eastAsia="Malgun Gothic"/>
                <w:b/>
                <w:i w:val="0"/>
                <w:sz w:val="20"/>
              </w:rPr>
              <w:t>unbekannt</w:t>
            </w:r>
            <w:r>
              <w:rPr>
                <w:rFonts w:ascii="Malgun Gothic" w:hAnsi="Malgun Gothic" w:cs="Malgun Gothic" w:eastAsia="Malgun Gothic"/>
                <w:b w:val="0"/>
                <w:i w:val="0"/>
                <w:sz w:val="20"/>
              </w:rPr>
              <w:t xml:space="preserve">  —  모르는</w:t>
            </w:r>
          </w:p>
          <w:p>
            <w:pPr>
              <w:spacing w:after="40"/>
            </w:pPr>
            <w:r>
              <w:rPr>
                <w:rFonts w:ascii="Arial" w:hAnsi="Arial" w:cs="Arial" w:eastAsia="Malgun Gothic"/>
                <w:b/>
                <w:i w:val="0"/>
                <w:sz w:val="20"/>
              </w:rPr>
              <w:t>sich melden</w:t>
            </w:r>
            <w:r>
              <w:rPr>
                <w:rFonts w:ascii="Malgun Gothic" w:hAnsi="Malgun Gothic" w:cs="Malgun Gothic" w:eastAsia="Malgun Gothic"/>
                <w:b w:val="0"/>
                <w:i w:val="0"/>
                <w:sz w:val="20"/>
              </w:rPr>
              <w:t xml:space="preserve">  —  연락하다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Bitte rufen Sie mich nicht an은 anrufen의 존칭 부정 명령형입니다. Ich melde mich는 재귀 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von einer unbekannten Nummer는 von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erreicht, bin, melde는 현재형입니다.</w:t>
            </w:r>
          </w:p>
        </w:tc>
      </w:tr>
    </w:tbl>
    <w:p>
      <w:pPr>
        <w:spacing w:after="0"/>
      </w:pPr>
    </w:p>
    <w:p>
      <w:pPr>
        <w:keepNext/>
        <w:spacing w:before="160"/>
      </w:pPr>
      <w:r>
        <w:rPr>
          <w:rFonts w:ascii="Arial" w:hAnsi="Arial" w:cs="Arial" w:eastAsia="Malgun Gothic"/>
          <w:b/>
          <w:i w:val="0"/>
          <w:sz w:val="22"/>
        </w:rPr>
        <w:t>41. Jonas: Ich lese die Zeilen dreimal. Dann leite ich sie an Hanna weiter, mit nur einem Wort: „Geduld."</w:t>
      </w:r>
    </w:p>
    <w:p>
      <w:pPr>
        <w:keepNext/>
        <w:ind w:left="340"/>
      </w:pPr>
      <w:r>
        <w:rPr>
          <w:rFonts w:ascii="Malgun Gothic" w:hAnsi="Malgun Gothic" w:cs="Malgun Gothic" w:eastAsia="Malgun Gothic"/>
          <w:b w:val="0"/>
          <w:i/>
          <w:color w:val="404040"/>
          <w:sz w:val="20"/>
        </w:rPr>
        <w:t>문장을 세 번 읽는다. 그러고는 한 단어만 붙여 한나에게 전달한다. '인내.'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weiterleiten</w:t>
            </w:r>
            <w:r>
              <w:rPr>
                <w:rFonts w:ascii="Malgun Gothic" w:hAnsi="Malgun Gothic" w:cs="Malgun Gothic" w:eastAsia="Malgun Gothic"/>
                <w:b w:val="0"/>
                <w:i w:val="0"/>
                <w:sz w:val="20"/>
              </w:rPr>
              <w:t xml:space="preserve">  —  전달하다</w:t>
            </w:r>
          </w:p>
          <w:p>
            <w:pPr>
              <w:spacing w:after="40"/>
            </w:pPr>
            <w:r>
              <w:rPr>
                <w:rFonts w:ascii="Arial" w:hAnsi="Arial" w:cs="Arial" w:eastAsia="Malgun Gothic"/>
                <w:b/>
                <w:i w:val="0"/>
                <w:sz w:val="20"/>
              </w:rPr>
              <w:t>die Geduld (단수)</w:t>
            </w:r>
            <w:r>
              <w:rPr>
                <w:rFonts w:ascii="Malgun Gothic" w:hAnsi="Malgun Gothic" w:cs="Malgun Gothic" w:eastAsia="Malgun Gothic"/>
                <w:b w:val="0"/>
                <w:i w:val="0"/>
                <w:sz w:val="20"/>
              </w:rPr>
              <w:t xml:space="preserve">  —  인내</w:t>
            </w:r>
          </w:p>
          <w:p>
            <w:pPr>
              <w:spacing w:after="40"/>
            </w:pPr>
            <w:r>
              <w:rPr>
                <w:rFonts w:ascii="Arial" w:hAnsi="Arial" w:cs="Arial" w:eastAsia="Malgun Gothic"/>
                <w:b/>
                <w:i w:val="0"/>
                <w:sz w:val="20"/>
              </w:rPr>
              <w:t>die Zeile, -n</w:t>
            </w:r>
            <w:r>
              <w:rPr>
                <w:rFonts w:ascii="Malgun Gothic" w:hAnsi="Malgun Gothic" w:cs="Malgun Gothic" w:eastAsia="Malgun Gothic"/>
                <w:b w:val="0"/>
                <w:i w:val="0"/>
                <w:sz w:val="20"/>
              </w:rPr>
              <w:t xml:space="preserve">  —  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leite ich sie ... weiter는 분리동사 weiterleiten이며 Dann이 앞에 와 도치되었습니다. mit nur einem Wort는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Geduld는 무관사 추상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lese, leite ... weiter는 현재형입니다.</w:t>
            </w:r>
          </w:p>
        </w:tc>
      </w:tr>
    </w:tbl>
    <w:p>
      <w:pPr>
        <w:spacing w:after="0"/>
      </w:pPr>
    </w:p>
    <w:p>
      <w:pPr>
        <w:keepNext/>
        <w:spacing w:before="160"/>
      </w:pPr>
      <w:r>
        <w:rPr>
          <w:rFonts w:ascii="Arial" w:hAnsi="Arial" w:cs="Arial" w:eastAsia="Malgun Gothic"/>
          <w:b/>
          <w:i w:val="0"/>
          <w:sz w:val="22"/>
        </w:rPr>
        <w:t>42. Sophie: Freitagmorgen, neun Uhr. Ich stehe vor dem Altbau in der Oranienburger Straße und lese zum fünften Mal das Schild: „Stiftung Faire Arbeit".</w:t>
      </w:r>
    </w:p>
    <w:p>
      <w:pPr>
        <w:keepNext/>
        <w:ind w:left="340"/>
      </w:pPr>
      <w:r>
        <w:rPr>
          <w:rFonts w:ascii="Malgun Gothic" w:hAnsi="Malgun Gothic" w:cs="Malgun Gothic" w:eastAsia="Malgun Gothic"/>
          <w:b w:val="0"/>
          <w:i/>
          <w:color w:val="404040"/>
          <w:sz w:val="20"/>
        </w:rPr>
        <w:t>금요일 아침 아홉 시. 나는 오라니엔부르거 거리의 옛 건물 앞에 서서 '공정한 노동 재단'이라는 간판을 다섯 번째 읽는다.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Stiftung, -en</w:t>
            </w:r>
            <w:r>
              <w:rPr>
                <w:rFonts w:ascii="Malgun Gothic" w:hAnsi="Malgun Gothic" w:cs="Malgun Gothic" w:eastAsia="Malgun Gothic"/>
                <w:b w:val="0"/>
                <w:i w:val="0"/>
                <w:sz w:val="20"/>
              </w:rPr>
              <w:t xml:space="preserve">  —  재단</w:t>
            </w:r>
          </w:p>
          <w:p>
            <w:pPr>
              <w:spacing w:after="40"/>
            </w:pPr>
            <w:r>
              <w:rPr>
                <w:rFonts w:ascii="Arial" w:hAnsi="Arial" w:cs="Arial" w:eastAsia="Malgun Gothic"/>
                <w:b/>
                <w:i w:val="0"/>
                <w:sz w:val="20"/>
              </w:rPr>
              <w:t>der Altbau, -ten</w:t>
            </w:r>
            <w:r>
              <w:rPr>
                <w:rFonts w:ascii="Malgun Gothic" w:hAnsi="Malgun Gothic" w:cs="Malgun Gothic" w:eastAsia="Malgun Gothic"/>
                <w:b w:val="0"/>
                <w:i w:val="0"/>
                <w:sz w:val="20"/>
              </w:rPr>
              <w:t xml:space="preserve">  —  옛 건물</w:t>
            </w:r>
          </w:p>
          <w:p>
            <w:pPr>
              <w:spacing w:after="40"/>
            </w:pPr>
            <w:r>
              <w:rPr>
                <w:rFonts w:ascii="Arial" w:hAnsi="Arial" w:cs="Arial" w:eastAsia="Malgun Gothic"/>
                <w:b/>
                <w:i w:val="0"/>
                <w:sz w:val="20"/>
              </w:rPr>
              <w:t>fair</w:t>
            </w:r>
            <w:r>
              <w:rPr>
                <w:rFonts w:ascii="Malgun Gothic" w:hAnsi="Malgun Gothic" w:cs="Malgun Gothic" w:eastAsia="Malgun Gothic"/>
                <w:b w:val="0"/>
                <w:i w:val="0"/>
                <w:sz w:val="20"/>
              </w:rPr>
              <w:t xml:space="preserve">  —  공정한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stehe vor dem Altbau에서 vor + 3격은 위치를 나타냅니다. zum fünften Mal은 다섯 번째로라는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Schild은 간판이나 명패를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 lese는 현재형입니다.</w:t>
            </w:r>
          </w:p>
        </w:tc>
      </w:tr>
    </w:tbl>
    <w:p>
      <w:pPr>
        <w:spacing w:after="0"/>
      </w:pPr>
    </w:p>
    <w:p>
      <w:pPr>
        <w:keepNext/>
        <w:spacing w:before="160"/>
      </w:pPr>
      <w:r>
        <w:rPr>
          <w:rFonts w:ascii="Arial" w:hAnsi="Arial" w:cs="Arial" w:eastAsia="Malgun Gothic"/>
          <w:b/>
          <w:i w:val="0"/>
          <w:sz w:val="22"/>
        </w:rPr>
        <w:t>43. Sophie: Seit meiner Freistellung sind drei Wochen vergangen. Heute habe ich mein erstes Vorstellungsgespräch seit vier Jahren.</w:t>
      </w:r>
    </w:p>
    <w:p>
      <w:pPr>
        <w:keepNext/>
        <w:ind w:left="340"/>
      </w:pPr>
      <w:r>
        <w:rPr>
          <w:rFonts w:ascii="Malgun Gothic" w:hAnsi="Malgun Gothic" w:cs="Malgun Gothic" w:eastAsia="Malgun Gothic"/>
          <w:b w:val="0"/>
          <w:i/>
          <w:color w:val="404040"/>
          <w:sz w:val="20"/>
        </w:rPr>
        <w:t>직무 정지를 당한 뒤 삼 주가 지났다. 오늘은 사 년 만의 첫 면접이다.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Vorstellungsgespräch, -e</w:t>
            </w:r>
            <w:r>
              <w:rPr>
                <w:rFonts w:ascii="Malgun Gothic" w:hAnsi="Malgun Gothic" w:cs="Malgun Gothic" w:eastAsia="Malgun Gothic"/>
                <w:b w:val="0"/>
                <w:i w:val="0"/>
                <w:sz w:val="20"/>
              </w:rPr>
              <w:t xml:space="preserve">  —  면접</w:t>
            </w:r>
          </w:p>
          <w:p>
            <w:pPr>
              <w:spacing w:after="40"/>
            </w:pPr>
            <w:r>
              <w:rPr>
                <w:rFonts w:ascii="Arial" w:hAnsi="Arial" w:cs="Arial" w:eastAsia="Malgun Gothic"/>
                <w:b/>
                <w:i w:val="0"/>
                <w:sz w:val="20"/>
              </w:rPr>
              <w:t>die Freistellung, -en</w:t>
            </w:r>
            <w:r>
              <w:rPr>
                <w:rFonts w:ascii="Malgun Gothic" w:hAnsi="Malgun Gothic" w:cs="Malgun Gothic" w:eastAsia="Malgun Gothic"/>
                <w:b w:val="0"/>
                <w:i w:val="0"/>
                <w:sz w:val="20"/>
              </w:rPr>
              <w:t xml:space="preserve">  —  직무 정지</w:t>
            </w:r>
          </w:p>
          <w:p>
            <w:pPr>
              <w:spacing w:after="40"/>
            </w:pPr>
            <w:r>
              <w:rPr>
                <w:rFonts w:ascii="Arial" w:hAnsi="Arial" w:cs="Arial" w:eastAsia="Malgun Gothic"/>
                <w:b/>
                <w:i w:val="0"/>
                <w:sz w:val="20"/>
              </w:rPr>
              <w:t>vergehen</w:t>
            </w:r>
            <w:r>
              <w:rPr>
                <w:rFonts w:ascii="Malgun Gothic" w:hAnsi="Malgun Gothic" w:cs="Malgun Gothic" w:eastAsia="Malgun Gothic"/>
                <w:b w:val="0"/>
                <w:i w:val="0"/>
                <w:sz w:val="20"/>
              </w:rPr>
              <w:t xml:space="preserve">  —  지나다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meiner Freistellung은 seit + 3격입니다. sind drei Wochen vergangen은 vergehen의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vier Jahren은 사 년째라는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 vergangen은 현재완료이고 habe는 현재형입니다.</w:t>
            </w:r>
          </w:p>
        </w:tc>
      </w:tr>
    </w:tbl>
    <w:p>
      <w:pPr>
        <w:spacing w:after="0"/>
      </w:pPr>
    </w:p>
    <w:p>
      <w:pPr>
        <w:keepNext/>
        <w:spacing w:before="160"/>
      </w:pPr>
      <w:r>
        <w:rPr>
          <w:rFonts w:ascii="Arial" w:hAnsi="Arial" w:cs="Arial" w:eastAsia="Malgun Gothic"/>
          <w:b/>
          <w:i w:val="0"/>
          <w:sz w:val="22"/>
        </w:rPr>
        <w:t>44. Sophie: Ich streiche meinen Blazer glatt und atme tief durch. Dann drücke ich auf die Klingel.</w:t>
      </w:r>
    </w:p>
    <w:p>
      <w:pPr>
        <w:keepNext/>
        <w:ind w:left="340"/>
      </w:pPr>
      <w:r>
        <w:rPr>
          <w:rFonts w:ascii="Malgun Gothic" w:hAnsi="Malgun Gothic" w:cs="Malgun Gothic" w:eastAsia="Malgun Gothic"/>
          <w:b w:val="0"/>
          <w:i/>
          <w:color w:val="404040"/>
          <w:sz w:val="20"/>
        </w:rPr>
        <w:t>블레이저를 매만져 펴고 깊게 숨을 쉰다. 그러고는 초인종을 누른다.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glattstreichen</w:t>
            </w:r>
            <w:r>
              <w:rPr>
                <w:rFonts w:ascii="Malgun Gothic" w:hAnsi="Malgun Gothic" w:cs="Malgun Gothic" w:eastAsia="Malgun Gothic"/>
                <w:b w:val="0"/>
                <w:i w:val="0"/>
                <w:sz w:val="20"/>
              </w:rPr>
              <w:t xml:space="preserve">  —  매만져 펴다</w:t>
            </w:r>
          </w:p>
          <w:p>
            <w:pPr>
              <w:spacing w:after="40"/>
            </w:pPr>
            <w:r>
              <w:rPr>
                <w:rFonts w:ascii="Arial" w:hAnsi="Arial" w:cs="Arial" w:eastAsia="Malgun Gothic"/>
                <w:b/>
                <w:i w:val="0"/>
                <w:sz w:val="20"/>
              </w:rPr>
              <w:t>die Klingel, -n</w:t>
            </w:r>
            <w:r>
              <w:rPr>
                <w:rFonts w:ascii="Malgun Gothic" w:hAnsi="Malgun Gothic" w:cs="Malgun Gothic" w:eastAsia="Malgun Gothic"/>
                <w:b w:val="0"/>
                <w:i w:val="0"/>
                <w:sz w:val="20"/>
              </w:rPr>
              <w:t xml:space="preserve">  —  초인종</w:t>
            </w:r>
          </w:p>
          <w:p>
            <w:pPr>
              <w:spacing w:after="40"/>
            </w:pPr>
            <w:r>
              <w:rPr>
                <w:rFonts w:ascii="Arial" w:hAnsi="Arial" w:cs="Arial" w:eastAsia="Malgun Gothic"/>
                <w:b/>
                <w:i w:val="0"/>
                <w:sz w:val="20"/>
              </w:rPr>
              <w:t>durchatmen</w:t>
            </w:r>
            <w:r>
              <w:rPr>
                <w:rFonts w:ascii="Malgun Gothic" w:hAnsi="Malgun Gothic" w:cs="Malgun Gothic" w:eastAsia="Malgun Gothic"/>
                <w:b w:val="0"/>
                <w:i w:val="0"/>
                <w:sz w:val="20"/>
              </w:rPr>
              <w:t xml:space="preserve">  —  숨을 고르다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streiche ... glatt는 분리동사 glattstreichen입니다. Dann drücke ich auf die Klingel에서 auf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tief durchatmen은 크게 심호흡한다는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streiche ... glatt, atme ... durch, drücke는 현재형입니다.</w:t>
            </w:r>
          </w:p>
        </w:tc>
      </w:tr>
    </w:tbl>
    <w:p>
      <w:pPr>
        <w:spacing w:after="0"/>
      </w:pPr>
    </w:p>
    <w:p>
      <w:pPr>
        <w:keepNext/>
        <w:spacing w:before="160"/>
      </w:pPr>
      <w:r>
        <w:rPr>
          <w:rFonts w:ascii="Arial" w:hAnsi="Arial" w:cs="Arial" w:eastAsia="Malgun Gothic"/>
          <w:b/>
          <w:i w:val="0"/>
          <w:sz w:val="22"/>
        </w:rPr>
        <w:t>45. Frau Okafor: Frau Brandt? Kommen Sie herein. Ich bin Ngozi Okafor, die Geschäftsführerin. Bitte entschuldigen Sie das Chaos, wir sind mitten im Umzug.</w:t>
      </w:r>
    </w:p>
    <w:p>
      <w:pPr>
        <w:keepNext/>
        <w:ind w:left="340"/>
      </w:pPr>
      <w:r>
        <w:rPr>
          <w:rFonts w:ascii="Malgun Gothic" w:hAnsi="Malgun Gothic" w:cs="Malgun Gothic" w:eastAsia="Malgun Gothic"/>
          <w:b w:val="0"/>
          <w:i/>
          <w:color w:val="404040"/>
          <w:sz w:val="20"/>
        </w:rPr>
        <w:t>브란트 씨죠? 들어오세요. 저는 대표 응고지 오카포르입니다. 어수선해서 죄송합니다. 이사 중이거든요.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Geschäftsführerin, -nen</w:t>
            </w:r>
            <w:r>
              <w:rPr>
                <w:rFonts w:ascii="Malgun Gothic" w:hAnsi="Malgun Gothic" w:cs="Malgun Gothic" w:eastAsia="Malgun Gothic"/>
                <w:b w:val="0"/>
                <w:i w:val="0"/>
                <w:sz w:val="20"/>
              </w:rPr>
              <w:t xml:space="preserve">  —  여성 대표</w:t>
            </w:r>
          </w:p>
          <w:p>
            <w:pPr>
              <w:spacing w:after="40"/>
            </w:pPr>
            <w:r>
              <w:rPr>
                <w:rFonts w:ascii="Arial" w:hAnsi="Arial" w:cs="Arial" w:eastAsia="Malgun Gothic"/>
                <w:b/>
                <w:i w:val="0"/>
                <w:sz w:val="20"/>
              </w:rPr>
              <w:t>der Umzug, -züge</w:t>
            </w:r>
            <w:r>
              <w:rPr>
                <w:rFonts w:ascii="Malgun Gothic" w:hAnsi="Malgun Gothic" w:cs="Malgun Gothic" w:eastAsia="Malgun Gothic"/>
                <w:b w:val="0"/>
                <w:i w:val="0"/>
                <w:sz w:val="20"/>
              </w:rPr>
              <w:t xml:space="preserve">  —  이사</w:t>
            </w:r>
          </w:p>
          <w:p>
            <w:pPr>
              <w:spacing w:after="40"/>
            </w:pPr>
            <w:r>
              <w:rPr>
                <w:rFonts w:ascii="Arial" w:hAnsi="Arial" w:cs="Arial" w:eastAsia="Malgun Gothic"/>
                <w:b/>
                <w:i w:val="0"/>
                <w:sz w:val="20"/>
              </w:rPr>
              <w:t>das Chaos (단수)</w:t>
            </w:r>
            <w:r>
              <w:rPr>
                <w:rFonts w:ascii="Malgun Gothic" w:hAnsi="Malgun Gothic" w:cs="Malgun Gothic" w:eastAsia="Malgun Gothic"/>
                <w:b w:val="0"/>
                <w:i w:val="0"/>
                <w:sz w:val="20"/>
              </w:rPr>
              <w:t xml:space="preserve">  —  혼란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Kommen Sie herein은 분리동사 hereinkommen의 존칭 명령형입니다. wir sind mitten im Umzug에서 mitten in + 3격은 한창 ~중이라는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Bitte entschuldigen Sie는 정중한 사과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Kommen은 명령형이고 bin, sind는 현재형입니다.</w:t>
            </w:r>
          </w:p>
        </w:tc>
      </w:tr>
    </w:tbl>
    <w:p>
      <w:pPr>
        <w:spacing w:after="0"/>
      </w:pPr>
    </w:p>
    <w:p>
      <w:pPr>
        <w:keepNext/>
        <w:spacing w:before="160"/>
      </w:pPr>
      <w:r>
        <w:rPr>
          <w:rFonts w:ascii="Arial" w:hAnsi="Arial" w:cs="Arial" w:eastAsia="Malgun Gothic"/>
          <w:b/>
          <w:i w:val="0"/>
          <w:sz w:val="22"/>
        </w:rPr>
        <w:t>46. Sophie: Vielen Dank, dass Sie sich Zeit genommen haben. Ich weiß, dass ich mich auf eine Stelle bewerbe, die es offiziell noch gar nicht gibt.</w:t>
      </w:r>
    </w:p>
    <w:p>
      <w:pPr>
        <w:keepNext/>
        <w:ind w:left="340"/>
      </w:pPr>
      <w:r>
        <w:rPr>
          <w:rFonts w:ascii="Malgun Gothic" w:hAnsi="Malgun Gothic" w:cs="Malgun Gothic" w:eastAsia="Malgun Gothic"/>
          <w:b w:val="0"/>
          <w:i/>
          <w:color w:val="404040"/>
          <w:sz w:val="20"/>
        </w:rPr>
        <w:t>시간 내 주셔서 감사합니다. 공식적으로는 아직 존재하지도 않는 자리에 지원하는 걸 압니다.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bewerben auf</w:t>
            </w:r>
            <w:r>
              <w:rPr>
                <w:rFonts w:ascii="Malgun Gothic" w:hAnsi="Malgun Gothic" w:cs="Malgun Gothic" w:eastAsia="Malgun Gothic"/>
                <w:b w:val="0"/>
                <w:i w:val="0"/>
                <w:sz w:val="20"/>
              </w:rPr>
              <w:t xml:space="preserve">  —  지원하다</w:t>
            </w:r>
          </w:p>
          <w:p>
            <w:pPr>
              <w:spacing w:after="40"/>
            </w:pPr>
            <w:r>
              <w:rPr>
                <w:rFonts w:ascii="Arial" w:hAnsi="Arial" w:cs="Arial" w:eastAsia="Malgun Gothic"/>
                <w:b/>
                <w:i w:val="0"/>
                <w:sz w:val="20"/>
              </w:rPr>
              <w:t>die Stelle, -n</w:t>
            </w:r>
            <w:r>
              <w:rPr>
                <w:rFonts w:ascii="Malgun Gothic" w:hAnsi="Malgun Gothic" w:cs="Malgun Gothic" w:eastAsia="Malgun Gothic"/>
                <w:b w:val="0"/>
                <w:i w:val="0"/>
                <w:sz w:val="20"/>
              </w:rPr>
              <w:t xml:space="preserve">  —  자리</w:t>
            </w:r>
          </w:p>
          <w:p>
            <w:pPr>
              <w:spacing w:after="40"/>
            </w:pPr>
            <w:r>
              <w:rPr>
                <w:rFonts w:ascii="Arial" w:hAnsi="Arial" w:cs="Arial" w:eastAsia="Malgun Gothic"/>
                <w:b/>
                <w:i w:val="0"/>
                <w:sz w:val="20"/>
              </w:rPr>
              <w:t>offiziell</w:t>
            </w:r>
            <w:r>
              <w:rPr>
                <w:rFonts w:ascii="Malgun Gothic" w:hAnsi="Malgun Gothic" w:cs="Malgun Gothic" w:eastAsia="Malgun Gothic"/>
                <w:b w:val="0"/>
                <w:i w:val="0"/>
                <w:sz w:val="20"/>
              </w:rPr>
              <w:t xml:space="preserve">  —  공식적으로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weiß, dass ich mich ... bewerbe, die es ... gibt에서 dass절과 관계절의 동사가 끝에 옵니다. sich auf eine Stelle bewerben이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Zeit nehmen은 시간을 내다라는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bewerbe, gibt는 현재형이고 genommen haben은 현재완료입니다.</w:t>
            </w:r>
          </w:p>
        </w:tc>
      </w:tr>
    </w:tbl>
    <w:p>
      <w:pPr>
        <w:spacing w:after="0"/>
      </w:pPr>
    </w:p>
    <w:p>
      <w:pPr>
        <w:keepNext/>
        <w:spacing w:before="160"/>
      </w:pPr>
      <w:r>
        <w:rPr>
          <w:rFonts w:ascii="Arial" w:hAnsi="Arial" w:cs="Arial" w:eastAsia="Malgun Gothic"/>
          <w:b/>
          <w:i w:val="0"/>
          <w:sz w:val="22"/>
        </w:rPr>
        <w:t>47. Frau Okafor: Das stimmt. Ich habe mit Frau Berger telefoniert. Sie sagte, ich solle Sie mir ansehen, bevor jemand anders Sie abwirbt.</w:t>
      </w:r>
    </w:p>
    <w:p>
      <w:pPr>
        <w:keepNext/>
        <w:ind w:left="340"/>
      </w:pPr>
      <w:r>
        <w:rPr>
          <w:rFonts w:ascii="Malgun Gothic" w:hAnsi="Malgun Gothic" w:cs="Malgun Gothic" w:eastAsia="Malgun Gothic"/>
          <w:b w:val="0"/>
          <w:i/>
          <w:color w:val="404040"/>
          <w:sz w:val="20"/>
        </w:rPr>
        <w:t>맞아요. 베르거 변호사와 통화했어요. 다른 사람이 스카우트하기 전에 소피 씨를 만나 보라고 하더군요.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abwerben</w:t>
            </w:r>
            <w:r>
              <w:rPr>
                <w:rFonts w:ascii="Malgun Gothic" w:hAnsi="Malgun Gothic" w:cs="Malgun Gothic" w:eastAsia="Malgun Gothic"/>
                <w:b w:val="0"/>
                <w:i w:val="0"/>
                <w:sz w:val="20"/>
              </w:rPr>
              <w:t xml:space="preserve">  —  스카우트하다</w:t>
            </w:r>
          </w:p>
          <w:p>
            <w:pPr>
              <w:spacing w:after="40"/>
            </w:pPr>
            <w:r>
              <w:rPr>
                <w:rFonts w:ascii="Arial" w:hAnsi="Arial" w:cs="Arial" w:eastAsia="Malgun Gothic"/>
                <w:b/>
                <w:i w:val="0"/>
                <w:sz w:val="20"/>
              </w:rPr>
              <w:t>telefonieren</w:t>
            </w:r>
            <w:r>
              <w:rPr>
                <w:rFonts w:ascii="Malgun Gothic" w:hAnsi="Malgun Gothic" w:cs="Malgun Gothic" w:eastAsia="Malgun Gothic"/>
                <w:b w:val="0"/>
                <w:i w:val="0"/>
                <w:sz w:val="20"/>
              </w:rPr>
              <w:t xml:space="preserve">  —  통화하다</w:t>
            </w:r>
          </w:p>
          <w:p>
            <w:pPr>
              <w:spacing w:after="40"/>
            </w:pPr>
            <w:r>
              <w:rPr>
                <w:rFonts w:ascii="Arial" w:hAnsi="Arial" w:cs="Arial" w:eastAsia="Malgun Gothic"/>
                <w:b/>
                <w:i w:val="0"/>
                <w:sz w:val="20"/>
              </w:rPr>
              <w:t>ansehen</w:t>
            </w:r>
            <w:r>
              <w:rPr>
                <w:rFonts w:ascii="Malgun Gothic" w:hAnsi="Malgun Gothic" w:cs="Malgun Gothic" w:eastAsia="Malgun Gothic"/>
                <w:b w:val="0"/>
                <w:i w:val="0"/>
                <w:sz w:val="20"/>
              </w:rPr>
              <w:t xml:space="preserve">  —  살펴보다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sagte, ich solle Sie mir ansehen에서 solle는 접속법 I로 간접화법을 나타냅니다. bevor jemand anders Sie abwirbt에서 abwirbt가 끝에서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jemanden ansehen은 누구를 직접 살펴본다는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stimmt, abwirbt는 현재형이고 habe ... telefoniert는 현재완료, sagte는 과거형, solle는 접속법 I입니다.</w:t>
            </w:r>
          </w:p>
        </w:tc>
      </w:tr>
    </w:tbl>
    <w:p>
      <w:pPr>
        <w:spacing w:after="0"/>
      </w:pPr>
    </w:p>
    <w:p>
      <w:pPr>
        <w:keepNext/>
        <w:spacing w:before="160"/>
      </w:pPr>
      <w:r>
        <w:rPr>
          <w:rFonts w:ascii="Arial" w:hAnsi="Arial" w:cs="Arial" w:eastAsia="Malgun Gothic"/>
          <w:b/>
          <w:i w:val="0"/>
          <w:sz w:val="22"/>
        </w:rPr>
        <w:t>48. Sophie: Das ist sehr freundlich von ihr. Ich bin keine Juristin, aber ich kenne Aktenführung, Fristen und Mandantenbetreuung in- und auswendig.</w:t>
      </w:r>
    </w:p>
    <w:p>
      <w:pPr>
        <w:keepNext/>
        <w:ind w:left="340"/>
      </w:pPr>
      <w:r>
        <w:rPr>
          <w:rFonts w:ascii="Malgun Gothic" w:hAnsi="Malgun Gothic" w:cs="Malgun Gothic" w:eastAsia="Malgun Gothic"/>
          <w:b w:val="0"/>
          <w:i/>
          <w:color w:val="404040"/>
          <w:sz w:val="20"/>
        </w:rPr>
        <w:t>한나 변호사가 참 친절하시네요. 저는 법률가는 아니지만 기록 관리, 기한, 의뢰인 응대는 속속들이 압니다.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Aktenführung</w:t>
            </w:r>
            <w:r>
              <w:rPr>
                <w:rFonts w:ascii="Malgun Gothic" w:hAnsi="Malgun Gothic" w:cs="Malgun Gothic" w:eastAsia="Malgun Gothic"/>
                <w:b w:val="0"/>
                <w:i w:val="0"/>
                <w:sz w:val="20"/>
              </w:rPr>
              <w:t xml:space="preserve">  —  기록 관리</w:t>
            </w:r>
          </w:p>
          <w:p>
            <w:pPr>
              <w:spacing w:after="40"/>
            </w:pPr>
            <w:r>
              <w:rPr>
                <w:rFonts w:ascii="Arial" w:hAnsi="Arial" w:cs="Arial" w:eastAsia="Malgun Gothic"/>
                <w:b/>
                <w:i w:val="0"/>
                <w:sz w:val="20"/>
              </w:rPr>
              <w:t>die Betreuung</w:t>
            </w:r>
            <w:r>
              <w:rPr>
                <w:rFonts w:ascii="Malgun Gothic" w:hAnsi="Malgun Gothic" w:cs="Malgun Gothic" w:eastAsia="Malgun Gothic"/>
                <w:b w:val="0"/>
                <w:i w:val="0"/>
                <w:sz w:val="20"/>
              </w:rPr>
              <w:t xml:space="preserve">  —  응대</w:t>
            </w:r>
          </w:p>
          <w:p>
            <w:pPr>
              <w:spacing w:after="40"/>
            </w:pPr>
            <w:r>
              <w:rPr>
                <w:rFonts w:ascii="Arial" w:hAnsi="Arial" w:cs="Arial" w:eastAsia="Malgun Gothic"/>
                <w:b/>
                <w:i w:val="0"/>
                <w:sz w:val="20"/>
              </w:rPr>
              <w:t>in- und auswendig</w:t>
            </w:r>
            <w:r>
              <w:rPr>
                <w:rFonts w:ascii="Malgun Gothic" w:hAnsi="Malgun Gothic" w:cs="Malgun Gothic" w:eastAsia="Malgun Gothic"/>
                <w:b w:val="0"/>
                <w:i w:val="0"/>
                <w:sz w:val="20"/>
              </w:rPr>
              <w:t xml:space="preserve">  —  속속들이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sehr freundlich von ihr에서 von ihr는 행위자를 나타냅니다. ich kenne ... in- und auswendig는 속속들이 안다는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Juristin은 kein의 여성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bin, kenne는 현재형입니다.</w:t>
            </w:r>
          </w:p>
        </w:tc>
      </w:tr>
    </w:tbl>
    <w:p>
      <w:pPr>
        <w:spacing w:after="0"/>
      </w:pPr>
    </w:p>
    <w:p>
      <w:pPr>
        <w:keepNext/>
        <w:spacing w:before="160"/>
      </w:pPr>
      <w:r>
        <w:rPr>
          <w:rFonts w:ascii="Arial" w:hAnsi="Arial" w:cs="Arial" w:eastAsia="Malgun Gothic"/>
          <w:b/>
          <w:i w:val="0"/>
          <w:sz w:val="22"/>
        </w:rPr>
        <w:t>49. Frau Okafor: Das sehe ich an Ihrem Lebenslauf. Fünf Jahre Büroleitung bei einer der größten Kanzleien Berlins, das ist kein Pappenstiel.</w:t>
      </w:r>
    </w:p>
    <w:p>
      <w:pPr>
        <w:keepNext/>
        <w:ind w:left="340"/>
      </w:pPr>
      <w:r>
        <w:rPr>
          <w:rFonts w:ascii="Malgun Gothic" w:hAnsi="Malgun Gothic" w:cs="Malgun Gothic" w:eastAsia="Malgun Gothic"/>
          <w:b w:val="0"/>
          <w:i/>
          <w:color w:val="404040"/>
          <w:sz w:val="20"/>
        </w:rPr>
        <w:t>이력서에서 보이네요. 베를린 최대 사무소 중 한 곳에서 오 년간 사무 총괄을 했다는 건 만만한 경력이 아니에요.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Lebenslauf, -läufe</w:t>
            </w:r>
            <w:r>
              <w:rPr>
                <w:rFonts w:ascii="Malgun Gothic" w:hAnsi="Malgun Gothic" w:cs="Malgun Gothic" w:eastAsia="Malgun Gothic"/>
                <w:b w:val="0"/>
                <w:i w:val="0"/>
                <w:sz w:val="20"/>
              </w:rPr>
              <w:t xml:space="preserve">  —  이력서</w:t>
            </w:r>
          </w:p>
          <w:p>
            <w:pPr>
              <w:spacing w:after="40"/>
            </w:pPr>
            <w:r>
              <w:rPr>
                <w:rFonts w:ascii="Arial" w:hAnsi="Arial" w:cs="Arial" w:eastAsia="Malgun Gothic"/>
                <w:b/>
                <w:i w:val="0"/>
                <w:sz w:val="20"/>
              </w:rPr>
              <w:t>die Büroleitung</w:t>
            </w:r>
            <w:r>
              <w:rPr>
                <w:rFonts w:ascii="Malgun Gothic" w:hAnsi="Malgun Gothic" w:cs="Malgun Gothic" w:eastAsia="Malgun Gothic"/>
                <w:b w:val="0"/>
                <w:i w:val="0"/>
                <w:sz w:val="20"/>
              </w:rPr>
              <w:t xml:space="preserve">  —  사무 총괄</w:t>
            </w:r>
          </w:p>
          <w:p>
            <w:pPr>
              <w:spacing w:after="40"/>
            </w:pPr>
            <w:r>
              <w:rPr>
                <w:rFonts w:ascii="Arial" w:hAnsi="Arial" w:cs="Arial" w:eastAsia="Malgun Gothic"/>
                <w:b/>
                <w:i w:val="0"/>
                <w:sz w:val="20"/>
              </w:rPr>
              <w:t>der Pappenstiel (단수)</w:t>
            </w:r>
            <w:r>
              <w:rPr>
                <w:rFonts w:ascii="Malgun Gothic" w:hAnsi="Malgun Gothic" w:cs="Malgun Gothic" w:eastAsia="Malgun Gothic"/>
                <w:b w:val="0"/>
                <w:i w:val="0"/>
                <w:sz w:val="20"/>
              </w:rPr>
              <w:t xml:space="preserve">  —  하찮은 것</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sehe ich an Ihrem Lebenslauf에서 an + 3격은 근거를 나타냅니다. kein Pappenstiel은 하찮지 않다는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einer der größten Kanzleien는 최상급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ist는 현재형입니다.</w:t>
            </w:r>
          </w:p>
        </w:tc>
      </w:tr>
    </w:tbl>
    <w:p>
      <w:pPr>
        <w:spacing w:after="0"/>
      </w:pPr>
    </w:p>
    <w:p>
      <w:pPr>
        <w:keepNext/>
        <w:spacing w:before="160"/>
      </w:pPr>
      <w:r>
        <w:rPr>
          <w:rFonts w:ascii="Arial" w:hAnsi="Arial" w:cs="Arial" w:eastAsia="Malgun Gothic"/>
          <w:b/>
          <w:i w:val="0"/>
          <w:sz w:val="22"/>
        </w:rPr>
        <w:t>50. Sophie: Danke. Aber ich möchte offen sein: Ich bin nicht freiwillig gegangen. Ich wurde freigestellt, nachdem ich Fragen gestellt hatte.</w:t>
      </w:r>
    </w:p>
    <w:p>
      <w:pPr>
        <w:keepNext/>
        <w:ind w:left="340"/>
      </w:pPr>
      <w:r>
        <w:rPr>
          <w:rFonts w:ascii="Malgun Gothic" w:hAnsi="Malgun Gothic" w:cs="Malgun Gothic" w:eastAsia="Malgun Gothic"/>
          <w:b w:val="0"/>
          <w:i/>
          <w:color w:val="404040"/>
          <w:sz w:val="20"/>
        </w:rPr>
        <w:t>감사합니다. 하지만 솔직히 말씀드리고 싶어요. 자발적으로 나온 게 아닙니다. 질문을 던진 뒤 직무 정지를 당했어요.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freiwillig</w:t>
            </w:r>
            <w:r>
              <w:rPr>
                <w:rFonts w:ascii="Malgun Gothic" w:hAnsi="Malgun Gothic" w:cs="Malgun Gothic" w:eastAsia="Malgun Gothic"/>
                <w:b w:val="0"/>
                <w:i w:val="0"/>
                <w:sz w:val="20"/>
              </w:rPr>
              <w:t xml:space="preserve">  —  자발적으로</w:t>
            </w:r>
          </w:p>
          <w:p>
            <w:pPr>
              <w:spacing w:after="40"/>
            </w:pPr>
            <w:r>
              <w:rPr>
                <w:rFonts w:ascii="Arial" w:hAnsi="Arial" w:cs="Arial" w:eastAsia="Malgun Gothic"/>
                <w:b/>
                <w:i w:val="0"/>
                <w:sz w:val="20"/>
              </w:rPr>
              <w:t>freistellen</w:t>
            </w:r>
            <w:r>
              <w:rPr>
                <w:rFonts w:ascii="Malgun Gothic" w:hAnsi="Malgun Gothic" w:cs="Malgun Gothic" w:eastAsia="Malgun Gothic"/>
                <w:b w:val="0"/>
                <w:i w:val="0"/>
                <w:sz w:val="20"/>
              </w:rPr>
              <w:t xml:space="preserve">  —  직무에서 제외하다</w:t>
            </w:r>
          </w:p>
          <w:p>
            <w:pPr>
              <w:spacing w:after="40"/>
            </w:pPr>
            <w:r>
              <w:rPr>
                <w:rFonts w:ascii="Arial" w:hAnsi="Arial" w:cs="Arial" w:eastAsia="Malgun Gothic"/>
                <w:b/>
                <w:i w:val="0"/>
                <w:sz w:val="20"/>
              </w:rPr>
              <w:t>nachdem</w:t>
            </w:r>
            <w:r>
              <w:rPr>
                <w:rFonts w:ascii="Malgun Gothic" w:hAnsi="Malgun Gothic" w:cs="Malgun Gothic" w:eastAsia="Malgun Gothic"/>
                <w:b w:val="0"/>
                <w:i w:val="0"/>
                <w:sz w:val="20"/>
              </w:rPr>
              <w:t xml:space="preserve">  —  ~한 뒤에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wurde freigestellt는 수동 과거형입니다. nachdem ich Fragen gestellt hatte에서 nachdem절은 과거완료 hatte가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Fragen stellen은 질문하다라는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 gegangen은 현재완료이고 wurde ... freigestellt는 수동 과거, gestellt hatte는 과거완료입니다.</w:t>
            </w:r>
          </w:p>
        </w:tc>
      </w:tr>
    </w:tbl>
    <w:p>
      <w:pPr>
        <w:spacing w:after="0"/>
      </w:pPr>
    </w:p>
    <w:p>
      <w:pPr>
        <w:keepNext/>
        <w:spacing w:before="160"/>
      </w:pPr>
      <w:r>
        <w:rPr>
          <w:rFonts w:ascii="Arial" w:hAnsi="Arial" w:cs="Arial" w:eastAsia="Malgun Gothic"/>
          <w:b/>
          <w:i w:val="0"/>
          <w:sz w:val="22"/>
        </w:rPr>
        <w:t>51. Frau Okafor: Ich weiß. Das ist genau der Grund, warum Sie hier sitzen. Wir suchen keine Menschen, die nie etwas riskiert haben.</w:t>
      </w:r>
    </w:p>
    <w:p>
      <w:pPr>
        <w:keepNext/>
        <w:ind w:left="340"/>
      </w:pPr>
      <w:r>
        <w:rPr>
          <w:rFonts w:ascii="Malgun Gothic" w:hAnsi="Malgun Gothic" w:cs="Malgun Gothic" w:eastAsia="Malgun Gothic"/>
          <w:b w:val="0"/>
          <w:i/>
          <w:color w:val="404040"/>
          <w:sz w:val="20"/>
        </w:rPr>
        <w:t>알고 있어요. 바로 그 점이 소피 씨가 여기 앉아 있는 이유입니다. 저희는 한 번도 위험을 감수하지 않은 사람을 찾지 않아요.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riskieren</w:t>
            </w:r>
            <w:r>
              <w:rPr>
                <w:rFonts w:ascii="Malgun Gothic" w:hAnsi="Malgun Gothic" w:cs="Malgun Gothic" w:eastAsia="Malgun Gothic"/>
                <w:b w:val="0"/>
                <w:i w:val="0"/>
                <w:sz w:val="20"/>
              </w:rPr>
              <w:t xml:space="preserve">  —  위험을 감수하다</w:t>
            </w:r>
          </w:p>
          <w:p>
            <w:pPr>
              <w:spacing w:after="40"/>
            </w:pPr>
            <w:r>
              <w:rPr>
                <w:rFonts w:ascii="Arial" w:hAnsi="Arial" w:cs="Arial" w:eastAsia="Malgun Gothic"/>
                <w:b/>
                <w:i w:val="0"/>
                <w:sz w:val="20"/>
              </w:rPr>
              <w:t>der Grund, Gründe</w:t>
            </w:r>
            <w:r>
              <w:rPr>
                <w:rFonts w:ascii="Malgun Gothic" w:hAnsi="Malgun Gothic" w:cs="Malgun Gothic" w:eastAsia="Malgun Gothic"/>
                <w:b w:val="0"/>
                <w:i w:val="0"/>
                <w:sz w:val="20"/>
              </w:rPr>
              <w:t xml:space="preserve">  —  이유</w:t>
            </w:r>
          </w:p>
          <w:p>
            <w:pPr>
              <w:spacing w:after="40"/>
            </w:pPr>
            <w:r>
              <w:rPr>
                <w:rFonts w:ascii="Arial" w:hAnsi="Arial" w:cs="Arial" w:eastAsia="Malgun Gothic"/>
                <w:b/>
                <w:i w:val="0"/>
                <w:sz w:val="20"/>
              </w:rPr>
              <w:t>suchen</w:t>
            </w:r>
            <w:r>
              <w:rPr>
                <w:rFonts w:ascii="Malgun Gothic" w:hAnsi="Malgun Gothic" w:cs="Malgun Gothic" w:eastAsia="Malgun Gothic"/>
                <w:b w:val="0"/>
                <w:i w:val="0"/>
                <w:sz w:val="20"/>
              </w:rPr>
              <w:t xml:space="preserve">  —  찾다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warum Sie hier sitzen은 간접 의문절이며 sitzen이 끝에 옵니다. Menschen, die nie etwas riskiert haben에서 관계절의 haben이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genau der Grund은 바로 그 이유라는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suchen은 현재형이고 riskiert haben은 현재완료입니다.</w:t>
            </w:r>
          </w:p>
        </w:tc>
      </w:tr>
    </w:tbl>
    <w:p>
      <w:pPr>
        <w:spacing w:after="0"/>
      </w:pPr>
    </w:p>
    <w:p>
      <w:pPr>
        <w:keepNext/>
        <w:spacing w:before="160"/>
      </w:pPr>
      <w:r>
        <w:rPr>
          <w:rFonts w:ascii="Arial" w:hAnsi="Arial" w:cs="Arial" w:eastAsia="Malgun Gothic"/>
          <w:b/>
          <w:i w:val="0"/>
          <w:sz w:val="22"/>
        </w:rPr>
        <w:t>52. Frau Okafor: Unsere Stiftung fördert Beratungsstellen für prekär Beschäftigte. Wir wollen auch eigene Projekte starten, und Ihre Initiative ist der erste Kandidat.</w:t>
      </w:r>
    </w:p>
    <w:p>
      <w:pPr>
        <w:keepNext/>
        <w:ind w:left="340"/>
      </w:pPr>
      <w:r>
        <w:rPr>
          <w:rFonts w:ascii="Malgun Gothic" w:hAnsi="Malgun Gothic" w:cs="Malgun Gothic" w:eastAsia="Malgun Gothic"/>
          <w:b w:val="0"/>
          <w:i/>
          <w:color w:val="404040"/>
          <w:sz w:val="20"/>
        </w:rPr>
        <w:t>저희 재단은 불안정 고용 노동자를 위한 상담소를 지원합니다. 자체 프로젝트도 시작하려 하는데, 소피 씨네 모임이 첫 후보예요.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fördern</w:t>
            </w:r>
            <w:r>
              <w:rPr>
                <w:rFonts w:ascii="Malgun Gothic" w:hAnsi="Malgun Gothic" w:cs="Malgun Gothic" w:eastAsia="Malgun Gothic"/>
                <w:b w:val="0"/>
                <w:i w:val="0"/>
                <w:sz w:val="20"/>
              </w:rPr>
              <w:t xml:space="preserve">  —  지원하다</w:t>
            </w:r>
          </w:p>
          <w:p>
            <w:pPr>
              <w:spacing w:after="40"/>
            </w:pPr>
            <w:r>
              <w:rPr>
                <w:rFonts w:ascii="Arial" w:hAnsi="Arial" w:cs="Arial" w:eastAsia="Malgun Gothic"/>
                <w:b/>
                <w:i w:val="0"/>
                <w:sz w:val="20"/>
              </w:rPr>
              <w:t>prekär Beschäftigte</w:t>
            </w:r>
            <w:r>
              <w:rPr>
                <w:rFonts w:ascii="Malgun Gothic" w:hAnsi="Malgun Gothic" w:cs="Malgun Gothic" w:eastAsia="Malgun Gothic"/>
                <w:b w:val="0"/>
                <w:i w:val="0"/>
                <w:sz w:val="20"/>
              </w:rPr>
              <w:t xml:space="preserve">  —  불안정 고용 노동자</w:t>
            </w:r>
          </w:p>
          <w:p>
            <w:pPr>
              <w:spacing w:after="40"/>
            </w:pPr>
            <w:r>
              <w:rPr>
                <w:rFonts w:ascii="Arial" w:hAnsi="Arial" w:cs="Arial" w:eastAsia="Malgun Gothic"/>
                <w:b/>
                <w:i w:val="0"/>
                <w:sz w:val="20"/>
              </w:rPr>
              <w:t>der Kandidat, -en</w:t>
            </w:r>
            <w:r>
              <w:rPr>
                <w:rFonts w:ascii="Malgun Gothic" w:hAnsi="Malgun Gothic" w:cs="Malgun Gothic" w:eastAsia="Malgun Gothic"/>
                <w:b w:val="0"/>
                <w:i w:val="0"/>
                <w:sz w:val="20"/>
              </w:rPr>
              <w:t xml:space="preserve">  —  후보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wollen auch eigene Projekte starten에서 wollen + 부정형이 쓰입니다. Ihre Initiative ist der erste Kandidat는 술어 명사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prekär Beschäftigte는 형용사 명사화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fördert, wollen, ist는 현재형입니다.</w:t>
            </w:r>
          </w:p>
        </w:tc>
      </w:tr>
    </w:tbl>
    <w:p>
      <w:pPr>
        <w:spacing w:after="0"/>
      </w:pPr>
    </w:p>
    <w:p>
      <w:pPr>
        <w:keepNext/>
        <w:spacing w:before="160"/>
      </w:pPr>
      <w:r>
        <w:rPr>
          <w:rFonts w:ascii="Arial" w:hAnsi="Arial" w:cs="Arial" w:eastAsia="Malgun Gothic"/>
          <w:b/>
          <w:i w:val="0"/>
          <w:sz w:val="22"/>
        </w:rPr>
        <w:t>53. Sophie: Unsere Initiative? Ich dachte, es geht um mich, um eine Stelle.</w:t>
      </w:r>
    </w:p>
    <w:p>
      <w:pPr>
        <w:keepNext/>
        <w:ind w:left="340"/>
      </w:pPr>
      <w:r>
        <w:rPr>
          <w:rFonts w:ascii="Malgun Gothic" w:hAnsi="Malgun Gothic" w:cs="Malgun Gothic" w:eastAsia="Malgun Gothic"/>
          <w:b w:val="0"/>
          <w:i/>
          <w:color w:val="404040"/>
          <w:sz w:val="20"/>
        </w:rPr>
        <w:t>저희 모임이요? 저는 제 이야기, 그러니까 일자리 면접인 줄 알았어요.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Stelle, -n</w:t>
            </w:r>
            <w:r>
              <w:rPr>
                <w:rFonts w:ascii="Malgun Gothic" w:hAnsi="Malgun Gothic" w:cs="Malgun Gothic" w:eastAsia="Malgun Gothic"/>
                <w:b w:val="0"/>
                <w:i w:val="0"/>
                <w:sz w:val="20"/>
              </w:rPr>
              <w:t xml:space="preserve">  —  자리</w:t>
            </w:r>
          </w:p>
          <w:p>
            <w:pPr>
              <w:spacing w:after="40"/>
            </w:pPr>
            <w:r>
              <w:rPr>
                <w:rFonts w:ascii="Arial" w:hAnsi="Arial" w:cs="Arial" w:eastAsia="Malgun Gothic"/>
                <w:b/>
                <w:i w:val="0"/>
                <w:sz w:val="20"/>
              </w:rPr>
              <w:t>gehen um</w:t>
            </w:r>
            <w:r>
              <w:rPr>
                <w:rFonts w:ascii="Malgun Gothic" w:hAnsi="Malgun Gothic" w:cs="Malgun Gothic" w:eastAsia="Malgun Gothic"/>
                <w:b w:val="0"/>
                <w:i w:val="0"/>
                <w:sz w:val="20"/>
              </w:rPr>
              <w:t xml:space="preserve">  —  ~에 관한 것이다</w:t>
            </w:r>
          </w:p>
          <w:p>
            <w:pPr>
              <w:spacing w:after="40"/>
            </w:pPr>
            <w:r>
              <w:rPr>
                <w:rFonts w:ascii="Arial" w:hAnsi="Arial" w:cs="Arial" w:eastAsia="Malgun Gothic"/>
                <w:b/>
                <w:i w:val="0"/>
                <w:sz w:val="20"/>
              </w:rPr>
              <w:t>denken</w:t>
            </w:r>
            <w:r>
              <w:rPr>
                <w:rFonts w:ascii="Malgun Gothic" w:hAnsi="Malgun Gothic" w:cs="Malgun Gothic" w:eastAsia="Malgun Gothic"/>
                <w:b w:val="0"/>
                <w:i w:val="0"/>
                <w:sz w:val="20"/>
              </w:rPr>
              <w:t xml:space="preserve">  —  생각하다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dachte, es geht um mich는 dass가 생략된 문장입니다. es geht um + 4격은 ~에 관한 일이라는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mich는 um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dachte는 과거형이고 geht는 현재형입니다.</w:t>
            </w:r>
          </w:p>
        </w:tc>
      </w:tr>
    </w:tbl>
    <w:p>
      <w:pPr>
        <w:spacing w:after="0"/>
      </w:pPr>
    </w:p>
    <w:p>
      <w:pPr>
        <w:keepNext/>
        <w:spacing w:before="160"/>
      </w:pPr>
      <w:r>
        <w:rPr>
          <w:rFonts w:ascii="Arial" w:hAnsi="Arial" w:cs="Arial" w:eastAsia="Malgun Gothic"/>
          <w:b/>
          <w:i w:val="0"/>
          <w:sz w:val="22"/>
        </w:rPr>
        <w:t>54. Frau Okafor: Es geht um beides. Wir finanzieren eine Koordinatorenstelle für Rad und Recht, halbtags zunächst, auf ein Jahr befristet. Mit einer Option auf Verlängerung.</w:t>
      </w:r>
    </w:p>
    <w:p>
      <w:pPr>
        <w:keepNext/>
        <w:ind w:left="340"/>
      </w:pPr>
      <w:r>
        <w:rPr>
          <w:rFonts w:ascii="Malgun Gothic" w:hAnsi="Malgun Gothic" w:cs="Malgun Gothic" w:eastAsia="Malgun Gothic"/>
          <w:b w:val="0"/>
          <w:i/>
          <w:color w:val="404040"/>
          <w:sz w:val="20"/>
        </w:rPr>
        <w:t>둘 다예요. 라트 운트 레히트를 위한 코디네이터 자리를 반일제로, 우선 일 년 계약으로 재정 지원하려 합니다. 연장 옵션도 있고요.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Koordinator, -en</w:t>
            </w:r>
            <w:r>
              <w:rPr>
                <w:rFonts w:ascii="Malgun Gothic" w:hAnsi="Malgun Gothic" w:cs="Malgun Gothic" w:eastAsia="Malgun Gothic"/>
                <w:b w:val="0"/>
                <w:i w:val="0"/>
                <w:sz w:val="20"/>
              </w:rPr>
              <w:t xml:space="preserve">  —  코디네이터</w:t>
            </w:r>
          </w:p>
          <w:p>
            <w:pPr>
              <w:spacing w:after="40"/>
            </w:pPr>
            <w:r>
              <w:rPr>
                <w:rFonts w:ascii="Arial" w:hAnsi="Arial" w:cs="Arial" w:eastAsia="Malgun Gothic"/>
                <w:b/>
                <w:i w:val="0"/>
                <w:sz w:val="20"/>
              </w:rPr>
              <w:t>befristet</w:t>
            </w:r>
            <w:r>
              <w:rPr>
                <w:rFonts w:ascii="Malgun Gothic" w:hAnsi="Malgun Gothic" w:cs="Malgun Gothic" w:eastAsia="Malgun Gothic"/>
                <w:b w:val="0"/>
                <w:i w:val="0"/>
                <w:sz w:val="20"/>
              </w:rPr>
              <w:t xml:space="preserve">  —  기한이 정해진</w:t>
            </w:r>
          </w:p>
          <w:p>
            <w:pPr>
              <w:spacing w:after="40"/>
            </w:pPr>
            <w:r>
              <w:rPr>
                <w:rFonts w:ascii="Arial" w:hAnsi="Arial" w:cs="Arial" w:eastAsia="Malgun Gothic"/>
                <w:b/>
                <w:i w:val="0"/>
                <w:sz w:val="20"/>
              </w:rPr>
              <w:t>die Verlängerung, -en</w:t>
            </w:r>
            <w:r>
              <w:rPr>
                <w:rFonts w:ascii="Malgun Gothic" w:hAnsi="Malgun Gothic" w:cs="Malgun Gothic" w:eastAsia="Malgun Gothic"/>
                <w:b w:val="0"/>
                <w:i w:val="0"/>
                <w:sz w:val="20"/>
              </w:rPr>
              <w:t xml:space="preserve">  —  연장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geht um beides에서 beides는 둘 다를 뜻합니다. auf ein Jahr befristet는 과거분사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halbtags는 반일제로라는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geht, finanzieren은 현재형입니다.</w:t>
            </w:r>
          </w:p>
        </w:tc>
      </w:tr>
    </w:tbl>
    <w:p>
      <w:pPr>
        <w:spacing w:after="0"/>
      </w:pPr>
    </w:p>
    <w:p>
      <w:pPr>
        <w:keepNext/>
        <w:spacing w:before="160"/>
      </w:pPr>
      <w:r>
        <w:rPr>
          <w:rFonts w:ascii="Arial" w:hAnsi="Arial" w:cs="Arial" w:eastAsia="Malgun Gothic"/>
          <w:b/>
          <w:i w:val="0"/>
          <w:sz w:val="22"/>
        </w:rPr>
        <w:t>55. Sophie: Eine bezahlte Stelle. Für die Arbeit, die wir bisher nach Feierabend gemacht haben. Ich weiß nicht, was ich sagen soll.</w:t>
      </w:r>
    </w:p>
    <w:p>
      <w:pPr>
        <w:keepNext/>
        <w:ind w:left="340"/>
      </w:pPr>
      <w:r>
        <w:rPr>
          <w:rFonts w:ascii="Malgun Gothic" w:hAnsi="Malgun Gothic" w:cs="Malgun Gothic" w:eastAsia="Malgun Gothic"/>
          <w:b w:val="0"/>
          <w:i/>
          <w:color w:val="404040"/>
          <w:sz w:val="20"/>
        </w:rPr>
        <w:t>급여가 나오는 자리라니요. 지금까지 퇴근 후에 해 온 일을 위한 자리라니. 뭐라고 말해야 할지 모르겠어요.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bezahlt</w:t>
            </w:r>
            <w:r>
              <w:rPr>
                <w:rFonts w:ascii="Malgun Gothic" w:hAnsi="Malgun Gothic" w:cs="Malgun Gothic" w:eastAsia="Malgun Gothic"/>
                <w:b w:val="0"/>
                <w:i w:val="0"/>
                <w:sz w:val="20"/>
              </w:rPr>
              <w:t xml:space="preserve">  —  급여가 나오는</w:t>
            </w:r>
          </w:p>
          <w:p>
            <w:pPr>
              <w:spacing w:after="40"/>
            </w:pPr>
            <w:r>
              <w:rPr>
                <w:rFonts w:ascii="Arial" w:hAnsi="Arial" w:cs="Arial" w:eastAsia="Malgun Gothic"/>
                <w:b/>
                <w:i w:val="0"/>
                <w:sz w:val="20"/>
              </w:rPr>
              <w:t>der Feierabend (단수)</w:t>
            </w:r>
            <w:r>
              <w:rPr>
                <w:rFonts w:ascii="Malgun Gothic" w:hAnsi="Malgun Gothic" w:cs="Malgun Gothic" w:eastAsia="Malgun Gothic"/>
                <w:b w:val="0"/>
                <w:i w:val="0"/>
                <w:sz w:val="20"/>
              </w:rPr>
              <w:t xml:space="preserve">  —  퇴근 후</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Arbeit, die wir ... gemacht haben에서 관계절의 haben이 끝에 옵니다. Ich weiß nicht, was ich sagen soll에서 was절의 soll이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Feierabend는 퇴근 후라는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soll은 현재형이고 gemacht haben은 현재완료입니다.</w:t>
            </w:r>
          </w:p>
        </w:tc>
      </w:tr>
    </w:tbl>
    <w:p>
      <w:pPr>
        <w:spacing w:after="0"/>
      </w:pPr>
    </w:p>
    <w:p>
      <w:pPr>
        <w:keepNext/>
        <w:spacing w:before="160"/>
      </w:pPr>
      <w:r>
        <w:rPr>
          <w:rFonts w:ascii="Arial" w:hAnsi="Arial" w:cs="Arial" w:eastAsia="Malgun Gothic"/>
          <w:b/>
          <w:i w:val="0"/>
          <w:sz w:val="22"/>
        </w:rPr>
        <w:t>56. Frau Okafor: Sagen Sie einfach Ja. Oder bitten Sie um Bedenkzeit. Beides ist in Ordnung. Aber Sie sollten wissen: Die Stelle ist an eine Bedingung geknüpft.</w:t>
      </w:r>
    </w:p>
    <w:p>
      <w:pPr>
        <w:keepNext/>
        <w:ind w:left="340"/>
      </w:pPr>
      <w:r>
        <w:rPr>
          <w:rFonts w:ascii="Malgun Gothic" w:hAnsi="Malgun Gothic" w:cs="Malgun Gothic" w:eastAsia="Malgun Gothic"/>
          <w:b w:val="0"/>
          <w:i/>
          <w:color w:val="404040"/>
          <w:sz w:val="20"/>
        </w:rPr>
        <w:t>그냥 좋다고만 하세요. 아니면 생각할 시간을 청하셔도 됩니다. 둘 다 괜찮아요. 다만 알아 두셔야 합니다. 이 자리에는 조건이 붙어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Bedenkzeit (단수)</w:t>
            </w:r>
            <w:r>
              <w:rPr>
                <w:rFonts w:ascii="Malgun Gothic" w:hAnsi="Malgun Gothic" w:cs="Malgun Gothic" w:eastAsia="Malgun Gothic"/>
                <w:b w:val="0"/>
                <w:i w:val="0"/>
                <w:sz w:val="20"/>
              </w:rPr>
              <w:t xml:space="preserve">  —  숙고 시간</w:t>
            </w:r>
          </w:p>
          <w:p>
            <w:pPr>
              <w:spacing w:after="40"/>
            </w:pPr>
            <w:r>
              <w:rPr>
                <w:rFonts w:ascii="Arial" w:hAnsi="Arial" w:cs="Arial" w:eastAsia="Malgun Gothic"/>
                <w:b/>
                <w:i w:val="0"/>
                <w:sz w:val="20"/>
              </w:rPr>
              <w:t>knüpfen an</w:t>
            </w:r>
            <w:r>
              <w:rPr>
                <w:rFonts w:ascii="Malgun Gothic" w:hAnsi="Malgun Gothic" w:cs="Malgun Gothic" w:eastAsia="Malgun Gothic"/>
                <w:b w:val="0"/>
                <w:i w:val="0"/>
                <w:sz w:val="20"/>
              </w:rPr>
              <w:t xml:space="preserve">  —  ~에 결부시키다</w:t>
            </w:r>
          </w:p>
          <w:p>
            <w:pPr>
              <w:spacing w:after="40"/>
            </w:pPr>
            <w:r>
              <w:rPr>
                <w:rFonts w:ascii="Arial" w:hAnsi="Arial" w:cs="Arial" w:eastAsia="Malgun Gothic"/>
                <w:b/>
                <w:i w:val="0"/>
                <w:sz w:val="20"/>
              </w:rPr>
              <w:t>die Bedingung, -en</w:t>
            </w:r>
            <w:r>
              <w:rPr>
                <w:rFonts w:ascii="Malgun Gothic" w:hAnsi="Malgun Gothic" w:cs="Malgun Gothic" w:eastAsia="Malgun Gothic"/>
                <w:b w:val="0"/>
                <w:i w:val="0"/>
                <w:sz w:val="20"/>
              </w:rPr>
              <w:t xml:space="preserve">  —  조건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 Sie einfach Ja와 bitten Sie um Bedenkzeit는 존칭 명령형입니다. Die Stelle ist an eine Bedingung geknüpft는 상태 수동입니다.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Ordnung sein은 괜찮다는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 bitten은 명령형이고 ist, sollten은 현재형 또는 접속법 II입니다.</w:t>
            </w:r>
          </w:p>
        </w:tc>
      </w:tr>
    </w:tbl>
    <w:p>
      <w:pPr>
        <w:spacing w:after="0"/>
      </w:pPr>
    </w:p>
    <w:p>
      <w:pPr>
        <w:keepNext/>
        <w:spacing w:before="160"/>
      </w:pPr>
      <w:r>
        <w:rPr>
          <w:rFonts w:ascii="Arial" w:hAnsi="Arial" w:cs="Arial" w:eastAsia="Malgun Gothic"/>
          <w:b/>
          <w:i w:val="0"/>
          <w:sz w:val="22"/>
        </w:rPr>
        <w:t>57. Sophie: Eine Bedingung? Welche?</w:t>
      </w:r>
    </w:p>
    <w:p>
      <w:pPr>
        <w:keepNext/>
        <w:ind w:left="340"/>
      </w:pPr>
      <w:r>
        <w:rPr>
          <w:rFonts w:ascii="Malgun Gothic" w:hAnsi="Malgun Gothic" w:cs="Malgun Gothic" w:eastAsia="Malgun Gothic"/>
          <w:b w:val="0"/>
          <w:i/>
          <w:color w:val="404040"/>
          <w:sz w:val="20"/>
        </w:rPr>
        <w:t>조건이요? 어떤 건가요?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Bedingung, -en</w:t>
            </w:r>
            <w:r>
              <w:rPr>
                <w:rFonts w:ascii="Malgun Gothic" w:hAnsi="Malgun Gothic" w:cs="Malgun Gothic" w:eastAsia="Malgun Gothic"/>
                <w:b w:val="0"/>
                <w:i w:val="0"/>
                <w:sz w:val="20"/>
              </w:rPr>
              <w:t xml:space="preserve">  —  조건</w:t>
            </w:r>
          </w:p>
          <w:p>
            <w:pPr>
              <w:spacing w:after="40"/>
            </w:pPr>
            <w:r>
              <w:rPr>
                <w:rFonts w:ascii="Arial" w:hAnsi="Arial" w:cs="Arial" w:eastAsia="Malgun Gothic"/>
                <w:b/>
                <w:i w:val="0"/>
                <w:sz w:val="20"/>
              </w:rPr>
              <w:t>welche</w:t>
            </w:r>
            <w:r>
              <w:rPr>
                <w:rFonts w:ascii="Malgun Gothic" w:hAnsi="Malgun Gothic" w:cs="Malgun Gothic" w:eastAsia="Malgun Gothic"/>
                <w:b w:val="0"/>
                <w:i w:val="0"/>
                <w:sz w:val="20"/>
              </w:rPr>
              <w:t xml:space="preserve">  —  어떤</w:t>
            </w:r>
          </w:p>
          <w:p>
            <w:pPr>
              <w:spacing w:after="40"/>
            </w:pPr>
            <w:r>
              <w:rPr>
                <w:rFonts w:ascii="Arial" w:hAnsi="Arial" w:cs="Arial" w:eastAsia="Malgun Gothic"/>
                <w:b/>
                <w:i w:val="0"/>
                <w:sz w:val="20"/>
              </w:rPr>
              <w:t>welch-</w:t>
            </w:r>
            <w:r>
              <w:rPr>
                <w:rFonts w:ascii="Malgun Gothic" w:hAnsi="Malgun Gothic" w:cs="Malgun Gothic" w:eastAsia="Malgun Gothic"/>
                <w:b w:val="0"/>
                <w:i w:val="0"/>
                <w:sz w:val="20"/>
              </w:rPr>
              <w:t xml:space="preserve">  —  어느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Welche?는 여성 명사 Bedingung을 받는 의문사입니다. 짧은 반문으로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생략된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없는 문장입니다.</w:t>
            </w:r>
          </w:p>
        </w:tc>
      </w:tr>
    </w:tbl>
    <w:p>
      <w:pPr>
        <w:spacing w:after="0"/>
      </w:pPr>
    </w:p>
    <w:p>
      <w:pPr>
        <w:keepNext/>
        <w:spacing w:before="160"/>
      </w:pPr>
      <w:r>
        <w:rPr>
          <w:rFonts w:ascii="Arial" w:hAnsi="Arial" w:cs="Arial" w:eastAsia="Malgun Gothic"/>
          <w:b/>
          <w:i w:val="0"/>
          <w:sz w:val="22"/>
        </w:rPr>
        <w:t>58. Frau Okafor: Die Initiative muss eine Rechtsform bekommen. Einen Verein oder eine gemeinnützige GmbH. Wir können keine Mittel an lose Gruppen ohne Rechtspersönlichkeit vergeben.</w:t>
      </w:r>
    </w:p>
    <w:p>
      <w:pPr>
        <w:keepNext/>
        <w:ind w:left="340"/>
      </w:pPr>
      <w:r>
        <w:rPr>
          <w:rFonts w:ascii="Malgun Gothic" w:hAnsi="Malgun Gothic" w:cs="Malgun Gothic" w:eastAsia="Malgun Gothic"/>
          <w:b w:val="0"/>
          <w:i/>
          <w:color w:val="404040"/>
          <w:sz w:val="20"/>
        </w:rPr>
        <w:t>모임이 법적 형태를 갖춰야 합니다. 협회나 비영리 유한회사요. 법인격이 없는 느슨한 모임에는 자금을 줄 수 없거든요.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Rechtsform, -en</w:t>
            </w:r>
            <w:r>
              <w:rPr>
                <w:rFonts w:ascii="Malgun Gothic" w:hAnsi="Malgun Gothic" w:cs="Malgun Gothic" w:eastAsia="Malgun Gothic"/>
                <w:b w:val="0"/>
                <w:i w:val="0"/>
                <w:sz w:val="20"/>
              </w:rPr>
              <w:t xml:space="preserve">  —  법적 형태</w:t>
            </w:r>
          </w:p>
          <w:p>
            <w:pPr>
              <w:spacing w:after="40"/>
            </w:pPr>
            <w:r>
              <w:rPr>
                <w:rFonts w:ascii="Arial" w:hAnsi="Arial" w:cs="Arial" w:eastAsia="Malgun Gothic"/>
                <w:b/>
                <w:i w:val="0"/>
                <w:sz w:val="20"/>
              </w:rPr>
              <w:t>gemeinnützig</w:t>
            </w:r>
            <w:r>
              <w:rPr>
                <w:rFonts w:ascii="Malgun Gothic" w:hAnsi="Malgun Gothic" w:cs="Malgun Gothic" w:eastAsia="Malgun Gothic"/>
                <w:b w:val="0"/>
                <w:i w:val="0"/>
                <w:sz w:val="20"/>
              </w:rPr>
              <w:t xml:space="preserve">  —  비영리의</w:t>
            </w:r>
          </w:p>
          <w:p>
            <w:pPr>
              <w:spacing w:after="40"/>
            </w:pPr>
            <w:r>
              <w:rPr>
                <w:rFonts w:ascii="Arial" w:hAnsi="Arial" w:cs="Arial" w:eastAsia="Malgun Gothic"/>
                <w:b/>
                <w:i w:val="0"/>
                <w:sz w:val="20"/>
              </w:rPr>
              <w:t>die Rechtspersönlichkeit</w:t>
            </w:r>
            <w:r>
              <w:rPr>
                <w:rFonts w:ascii="Malgun Gothic" w:hAnsi="Malgun Gothic" w:cs="Malgun Gothic" w:eastAsia="Malgun Gothic"/>
                <w:b w:val="0"/>
                <w:i w:val="0"/>
                <w:sz w:val="20"/>
              </w:rPr>
              <w:t xml:space="preserve">  —  법인격</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Initiative muss eine Rechtsform bekommen에서 müssen + 부정형이 쓰입니다. Wir können keine Mittel ... vergeben에서 keine는 복수 4격을 부정합니다.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Rechtspersönlichkeit는 ohne + 4격 무관사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muss, können은 현재형입니다.</w:t>
            </w:r>
          </w:p>
        </w:tc>
      </w:tr>
    </w:tbl>
    <w:p>
      <w:pPr>
        <w:spacing w:after="0"/>
      </w:pPr>
    </w:p>
    <w:p>
      <w:pPr>
        <w:keepNext/>
        <w:spacing w:before="160"/>
      </w:pPr>
      <w:r>
        <w:rPr>
          <w:rFonts w:ascii="Arial" w:hAnsi="Arial" w:cs="Arial" w:eastAsia="Malgun Gothic"/>
          <w:b/>
          <w:i w:val="0"/>
          <w:sz w:val="22"/>
        </w:rPr>
        <w:t>59. Sophie: Das ist eigentlich schon lange ein Thema bei uns. Wir hatten nur nie jemanden, der es in die Hand genommen hat.</w:t>
      </w:r>
    </w:p>
    <w:p>
      <w:pPr>
        <w:keepNext/>
        <w:ind w:left="340"/>
      </w:pPr>
      <w:r>
        <w:rPr>
          <w:rFonts w:ascii="Malgun Gothic" w:hAnsi="Malgun Gothic" w:cs="Malgun Gothic" w:eastAsia="Malgun Gothic"/>
          <w:b w:val="0"/>
          <w:i/>
          <w:color w:val="404040"/>
          <w:sz w:val="20"/>
        </w:rPr>
        <w:t>사실 그건 저희에게 오래전부터 주제였어요. 다만 그걸 직접 맡아 줄 사람이 없었을 뿐이에요.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in die Hand nehmen</w:t>
            </w:r>
            <w:r>
              <w:rPr>
                <w:rFonts w:ascii="Malgun Gothic" w:hAnsi="Malgun Gothic" w:cs="Malgun Gothic" w:eastAsia="Malgun Gothic"/>
                <w:b w:val="0"/>
                <w:i w:val="0"/>
                <w:sz w:val="20"/>
              </w:rPr>
              <w:t xml:space="preserve">  —  직접 맡다</w:t>
            </w:r>
          </w:p>
          <w:p>
            <w:pPr>
              <w:spacing w:after="40"/>
            </w:pPr>
            <w:r>
              <w:rPr>
                <w:rFonts w:ascii="Arial" w:hAnsi="Arial" w:cs="Arial" w:eastAsia="Malgun Gothic"/>
                <w:b/>
                <w:i w:val="0"/>
                <w:sz w:val="20"/>
              </w:rPr>
              <w:t>das Thema, Themen</w:t>
            </w:r>
            <w:r>
              <w:rPr>
                <w:rFonts w:ascii="Malgun Gothic" w:hAnsi="Malgun Gothic" w:cs="Malgun Gothic" w:eastAsia="Malgun Gothic"/>
                <w:b w:val="0"/>
                <w:i w:val="0"/>
                <w:sz w:val="20"/>
              </w:rPr>
              <w:t xml:space="preserve">  —  주제</w:t>
            </w:r>
          </w:p>
          <w:p>
            <w:pPr>
              <w:spacing w:after="40"/>
            </w:pPr>
            <w:r>
              <w:rPr>
                <w:rFonts w:ascii="Arial" w:hAnsi="Arial" w:cs="Arial" w:eastAsia="Malgun Gothic"/>
                <w:b/>
                <w:i w:val="0"/>
                <w:sz w:val="20"/>
              </w:rPr>
              <w:t>eigentlich</w:t>
            </w:r>
            <w:r>
              <w:rPr>
                <w:rFonts w:ascii="Malgun Gothic" w:hAnsi="Malgun Gothic" w:cs="Malgun Gothic" w:eastAsia="Malgun Gothic"/>
                <w:b w:val="0"/>
                <w:i w:val="0"/>
                <w:sz w:val="20"/>
              </w:rPr>
              <w:t xml:space="preserve">  —  사실은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jemanden, der es in die Hand genommen hat에서 der는 관계대명사이며 genommen hat이 끝에 옵니다. Das ist ... ein Thema는 술어 명사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die Hand nehmen은 직접 맡는다는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hatten은 과거형, genommen hat은 현재완료입니다.</w:t>
            </w:r>
          </w:p>
        </w:tc>
      </w:tr>
    </w:tbl>
    <w:p>
      <w:pPr>
        <w:spacing w:after="0"/>
      </w:pPr>
    </w:p>
    <w:p>
      <w:pPr>
        <w:keepNext/>
        <w:spacing w:before="160"/>
      </w:pPr>
      <w:r>
        <w:rPr>
          <w:rFonts w:ascii="Arial" w:hAnsi="Arial" w:cs="Arial" w:eastAsia="Malgun Gothic"/>
          <w:b/>
          <w:i w:val="0"/>
          <w:sz w:val="22"/>
        </w:rPr>
        <w:t>60. Frau Okafor: Dann haben Sie jetzt jemanden. Ich gebe Ihnen eine Woche. Sprechen Sie mit Ihren Leuten. Wenn Sie zusagen, schreiben wir den Vertrag.</w:t>
      </w:r>
    </w:p>
    <w:p>
      <w:pPr>
        <w:keepNext/>
        <w:ind w:left="340"/>
      </w:pPr>
      <w:r>
        <w:rPr>
          <w:rFonts w:ascii="Malgun Gothic" w:hAnsi="Malgun Gothic" w:cs="Malgun Gothic" w:eastAsia="Malgun Gothic"/>
          <w:b w:val="0"/>
          <w:i/>
          <w:color w:val="404040"/>
          <w:sz w:val="20"/>
        </w:rPr>
        <w:t>그럼 이제 맡을 사람이 생겼네요. 일주일을 드리겠습니다. 팀원들과 이야기해 보세요. 수락하시면 계약서를 쓰겠습니다.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zusagen</w:t>
            </w:r>
            <w:r>
              <w:rPr>
                <w:rFonts w:ascii="Malgun Gothic" w:hAnsi="Malgun Gothic" w:cs="Malgun Gothic" w:eastAsia="Malgun Gothic"/>
                <w:b w:val="0"/>
                <w:i w:val="0"/>
                <w:sz w:val="20"/>
              </w:rPr>
              <w:t xml:space="preserve">  —  수락하다</w:t>
            </w:r>
          </w:p>
          <w:p>
            <w:pPr>
              <w:spacing w:after="40"/>
            </w:pPr>
            <w:r>
              <w:rPr>
                <w:rFonts w:ascii="Arial" w:hAnsi="Arial" w:cs="Arial" w:eastAsia="Malgun Gothic"/>
                <w:b/>
                <w:i w:val="0"/>
                <w:sz w:val="20"/>
              </w:rPr>
              <w:t>der Vertrag, Verträge</w:t>
            </w:r>
            <w:r>
              <w:rPr>
                <w:rFonts w:ascii="Malgun Gothic" w:hAnsi="Malgun Gothic" w:cs="Malgun Gothic" w:eastAsia="Malgun Gothic"/>
                <w:b w:val="0"/>
                <w:i w:val="0"/>
                <w:sz w:val="20"/>
              </w:rPr>
              <w:t xml:space="preserve">  —  계약서</w:t>
            </w:r>
          </w:p>
          <w:p>
            <w:pPr>
              <w:spacing w:after="40"/>
            </w:pPr>
            <w:r>
              <w:rPr>
                <w:rFonts w:ascii="Arial" w:hAnsi="Arial" w:cs="Arial" w:eastAsia="Malgun Gothic"/>
                <w:b/>
                <w:i w:val="0"/>
                <w:sz w:val="20"/>
              </w:rPr>
              <w:t>die Leute (복수)</w:t>
            </w:r>
            <w:r>
              <w:rPr>
                <w:rFonts w:ascii="Malgun Gothic" w:hAnsi="Malgun Gothic" w:cs="Malgun Gothic" w:eastAsia="Malgun Gothic"/>
                <w:b w:val="0"/>
                <w:i w:val="0"/>
                <w:sz w:val="20"/>
              </w:rPr>
              <w:t xml:space="preserve">  —  사람들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gebe Ihnen eine Woche에서 Ihnen은 3격입니다. Wenn Sie zusagen, schreiben wir den Vertrag에서 wenn절과 주절의 어순이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haben Sie jetzt jemanden는 소피가 맡을 사람이 되었다는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gebe, zusagen, schreiben은 현재형이고 Sprechen은 명령형입니다.</w:t>
            </w:r>
          </w:p>
        </w:tc>
      </w:tr>
    </w:tbl>
    <w:p>
      <w:pPr>
        <w:spacing w:after="0"/>
      </w:pPr>
    </w:p>
    <w:p>
      <w:pPr>
        <w:keepNext/>
        <w:spacing w:before="160"/>
      </w:pPr>
      <w:r>
        <w:rPr>
          <w:rFonts w:ascii="Arial" w:hAnsi="Arial" w:cs="Arial" w:eastAsia="Malgun Gothic"/>
          <w:b/>
          <w:i w:val="0"/>
          <w:sz w:val="22"/>
        </w:rPr>
        <w:t>61. Sophie: Ich brauche keine Woche. Ich sage Ja. Unter einer Bedingung: Ich möchte, dass Jonas Keller als Berater mit am Tisch sitzt.</w:t>
      </w:r>
    </w:p>
    <w:p>
      <w:pPr>
        <w:keepNext/>
        <w:ind w:left="340"/>
      </w:pPr>
      <w:r>
        <w:rPr>
          <w:rFonts w:ascii="Malgun Gothic" w:hAnsi="Malgun Gothic" w:cs="Malgun Gothic" w:eastAsia="Malgun Gothic"/>
          <w:b w:val="0"/>
          <w:i/>
          <w:color w:val="404040"/>
          <w:sz w:val="20"/>
        </w:rPr>
        <w:t>일주일은 필요 없어요. 수락합니다. 한 가지 조건이 있어요. 요나스 켈러가 자문으로 같은 자리에 앉아 있었으면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zusagen</w:t>
            </w:r>
            <w:r>
              <w:rPr>
                <w:rFonts w:ascii="Malgun Gothic" w:hAnsi="Malgun Gothic" w:cs="Malgun Gothic" w:eastAsia="Malgun Gothic"/>
                <w:b w:val="0"/>
                <w:i w:val="0"/>
                <w:sz w:val="20"/>
              </w:rPr>
              <w:t xml:space="preserve">  —  수락하다</w:t>
            </w:r>
          </w:p>
          <w:p>
            <w:pPr>
              <w:spacing w:after="40"/>
            </w:pPr>
            <w:r>
              <w:rPr>
                <w:rFonts w:ascii="Arial" w:hAnsi="Arial" w:cs="Arial" w:eastAsia="Malgun Gothic"/>
                <w:b/>
                <w:i w:val="0"/>
                <w:sz w:val="20"/>
              </w:rPr>
              <w:t>der Berater, -</w:t>
            </w:r>
            <w:r>
              <w:rPr>
                <w:rFonts w:ascii="Malgun Gothic" w:hAnsi="Malgun Gothic" w:cs="Malgun Gothic" w:eastAsia="Malgun Gothic"/>
                <w:b w:val="0"/>
                <w:i w:val="0"/>
                <w:sz w:val="20"/>
              </w:rPr>
              <w:t xml:space="preserve">  —  자문</w:t>
            </w:r>
          </w:p>
          <w:p>
            <w:pPr>
              <w:spacing w:after="40"/>
            </w:pPr>
            <w:r>
              <w:rPr>
                <w:rFonts w:ascii="Arial" w:hAnsi="Arial" w:cs="Arial" w:eastAsia="Malgun Gothic"/>
                <w:b/>
                <w:i w:val="0"/>
                <w:sz w:val="20"/>
              </w:rPr>
              <w:t>am Tisch sitzen</w:t>
            </w:r>
            <w:r>
              <w:rPr>
                <w:rFonts w:ascii="Malgun Gothic" w:hAnsi="Malgun Gothic" w:cs="Malgun Gothic" w:eastAsia="Malgun Gothic"/>
                <w:b w:val="0"/>
                <w:i w:val="0"/>
                <w:sz w:val="20"/>
              </w:rPr>
              <w:t xml:space="preserve">  —  같은 자리에 앉다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dass Jonas Keller ... sitzt에서 dass절의 sitzt가 끝에 옵니다. Unter einer Bedingung은 unter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Berater는 자격을 나타내는 als입니다.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brauche, sage, möchte, sitzt는 현재형입니다.</w:t>
            </w:r>
          </w:p>
        </w:tc>
      </w:tr>
    </w:tbl>
    <w:p>
      <w:pPr>
        <w:spacing w:after="0"/>
      </w:pPr>
    </w:p>
    <w:p>
      <w:pPr>
        <w:keepNext/>
        <w:spacing w:before="160"/>
      </w:pPr>
      <w:r>
        <w:rPr>
          <w:rFonts w:ascii="Arial" w:hAnsi="Arial" w:cs="Arial" w:eastAsia="Malgun Gothic"/>
          <w:b/>
          <w:i w:val="0"/>
          <w:sz w:val="22"/>
        </w:rPr>
        <w:t>62. Frau Okafor: Dem Herrn Keller bieten wir ebenfalls ein Gespräch an, aber das ist ein eigenes Thema. Er hat mit seiner Anwaltszulassung eine Entscheidung zu treffen.</w:t>
      </w:r>
    </w:p>
    <w:p>
      <w:pPr>
        <w:keepNext/>
        <w:ind w:left="340"/>
      </w:pPr>
      <w:r>
        <w:rPr>
          <w:rFonts w:ascii="Malgun Gothic" w:hAnsi="Malgun Gothic" w:cs="Malgun Gothic" w:eastAsia="Malgun Gothic"/>
          <w:b w:val="0"/>
          <w:i/>
          <w:color w:val="404040"/>
          <w:sz w:val="20"/>
        </w:rPr>
        <w:t>켈러 씨께도 별도로 면담을 제안할 예정이에요. 하지만 그건 다른 주제입니다. 변호사 등록 문제로 그분이 결정하실 일이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Zulassung, -en</w:t>
            </w:r>
            <w:r>
              <w:rPr>
                <w:rFonts w:ascii="Malgun Gothic" w:hAnsi="Malgun Gothic" w:cs="Malgun Gothic" w:eastAsia="Malgun Gothic"/>
                <w:b w:val="0"/>
                <w:i w:val="0"/>
                <w:sz w:val="20"/>
              </w:rPr>
              <w:t xml:space="preserve">  —  (변호사) 등록</w:t>
            </w:r>
          </w:p>
          <w:p>
            <w:pPr>
              <w:spacing w:after="40"/>
            </w:pPr>
            <w:r>
              <w:rPr>
                <w:rFonts w:ascii="Arial" w:hAnsi="Arial" w:cs="Arial" w:eastAsia="Malgun Gothic"/>
                <w:b/>
                <w:i w:val="0"/>
                <w:sz w:val="20"/>
              </w:rPr>
              <w:t>ebenfalls</w:t>
            </w:r>
            <w:r>
              <w:rPr>
                <w:rFonts w:ascii="Malgun Gothic" w:hAnsi="Malgun Gothic" w:cs="Malgun Gothic" w:eastAsia="Malgun Gothic"/>
                <w:b w:val="0"/>
                <w:i w:val="0"/>
                <w:sz w:val="20"/>
              </w:rPr>
              <w:t xml:space="preserve">  —  마찬가지로</w:t>
            </w:r>
          </w:p>
          <w:p>
            <w:pPr>
              <w:spacing w:after="40"/>
            </w:pPr>
            <w:r>
              <w:rPr>
                <w:rFonts w:ascii="Arial" w:hAnsi="Arial" w:cs="Arial" w:eastAsia="Malgun Gothic"/>
                <w:b/>
                <w:i w:val="0"/>
                <w:sz w:val="20"/>
              </w:rPr>
              <w:t>eine Entscheidung treffen</w:t>
            </w:r>
            <w:r>
              <w:rPr>
                <w:rFonts w:ascii="Malgun Gothic" w:hAnsi="Malgun Gothic" w:cs="Malgun Gothic" w:eastAsia="Malgun Gothic"/>
                <w:b w:val="0"/>
                <w:i w:val="0"/>
                <w:sz w:val="20"/>
              </w:rPr>
              <w:t xml:space="preserve">  —  결정을 내리다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Dem Herrn Keller bieten wir ... ein Gespräch an에서 anbieten은 3격과 4격을 취합니다. eine Entscheidung zu treffen은 haben + zu 부정형으로 의무를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eigenes Thema는 별도의 주제라는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bieten ... an, ist, hat은 현재형입니다.</w:t>
            </w:r>
          </w:p>
        </w:tc>
      </w:tr>
    </w:tbl>
    <w:p>
      <w:pPr>
        <w:spacing w:after="0"/>
      </w:pPr>
    </w:p>
    <w:p>
      <w:pPr>
        <w:keepNext/>
        <w:spacing w:before="160"/>
      </w:pPr>
      <w:r>
        <w:rPr>
          <w:rFonts w:ascii="Arial" w:hAnsi="Arial" w:cs="Arial" w:eastAsia="Malgun Gothic"/>
          <w:b/>
          <w:i w:val="0"/>
          <w:sz w:val="22"/>
        </w:rPr>
        <w:t>63. Sophie: Welche Entscheidung? Er hat doch seine Zulassung nie zurückgegeben.</w:t>
      </w:r>
    </w:p>
    <w:p>
      <w:pPr>
        <w:keepNext/>
        <w:ind w:left="340"/>
      </w:pPr>
      <w:r>
        <w:rPr>
          <w:rFonts w:ascii="Malgun Gothic" w:hAnsi="Malgun Gothic" w:cs="Malgun Gothic" w:eastAsia="Malgun Gothic"/>
          <w:b w:val="0"/>
          <w:i/>
          <w:color w:val="404040"/>
          <w:sz w:val="20"/>
        </w:rPr>
        <w:t>어떤 결정요? 그는 등록을 반납한 적이 없잖아요.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zurückgeben</w:t>
            </w:r>
            <w:r>
              <w:rPr>
                <w:rFonts w:ascii="Malgun Gothic" w:hAnsi="Malgun Gothic" w:cs="Malgun Gothic" w:eastAsia="Malgun Gothic"/>
                <w:b w:val="0"/>
                <w:i w:val="0"/>
                <w:sz w:val="20"/>
              </w:rPr>
              <w:t xml:space="preserve">  —  반납하다</w:t>
            </w:r>
          </w:p>
          <w:p>
            <w:pPr>
              <w:spacing w:after="40"/>
            </w:pPr>
            <w:r>
              <w:rPr>
                <w:rFonts w:ascii="Arial" w:hAnsi="Arial" w:cs="Arial" w:eastAsia="Malgun Gothic"/>
                <w:b/>
                <w:i w:val="0"/>
                <w:sz w:val="20"/>
              </w:rPr>
              <w:t>die Zulassung</w:t>
            </w:r>
            <w:r>
              <w:rPr>
                <w:rFonts w:ascii="Malgun Gothic" w:hAnsi="Malgun Gothic" w:cs="Malgun Gothic" w:eastAsia="Malgun Gothic"/>
                <w:b w:val="0"/>
                <w:i w:val="0"/>
                <w:sz w:val="20"/>
              </w:rPr>
              <w:t xml:space="preserve">  —  등록</w:t>
            </w:r>
          </w:p>
          <w:p>
            <w:pPr>
              <w:spacing w:after="40"/>
            </w:pPr>
            <w:r>
              <w:rPr>
                <w:rFonts w:ascii="Arial" w:hAnsi="Arial" w:cs="Arial" w:eastAsia="Malgun Gothic"/>
                <w:b/>
                <w:i w:val="0"/>
                <w:sz w:val="20"/>
              </w:rPr>
              <w:t>nie</w:t>
            </w:r>
            <w:r>
              <w:rPr>
                <w:rFonts w:ascii="Malgun Gothic" w:hAnsi="Malgun Gothic" w:cs="Malgun Gothic" w:eastAsia="Malgun Gothic"/>
                <w:b w:val="0"/>
                <w:i w:val="0"/>
                <w:sz w:val="20"/>
              </w:rPr>
              <w:t xml:space="preserve">  —  결코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 seine Zulassung nie zurückgegeben은 현재완료입니다. doch는 상대가 알 법한 사실을 상기시킵니다.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Welche Entscheidung?은 짧은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zurückgegeben은 현재완료입니다.</w:t>
            </w:r>
          </w:p>
        </w:tc>
      </w:tr>
    </w:tbl>
    <w:p>
      <w:pPr>
        <w:spacing w:after="0"/>
      </w:pPr>
    </w:p>
    <w:p>
      <w:pPr>
        <w:keepNext/>
        <w:spacing w:before="160"/>
      </w:pPr>
      <w:r>
        <w:rPr>
          <w:rFonts w:ascii="Arial" w:hAnsi="Arial" w:cs="Arial" w:eastAsia="Malgun Gothic"/>
          <w:b/>
          <w:i w:val="0"/>
          <w:sz w:val="22"/>
        </w:rPr>
        <w:t>64. Frau Okafor: Eben. Aber ein Anwalt, der als Kurier arbeitet und gleichzeitig Mandanten berät, gerät in einen Interessenkonflikt. Das muss er irgendwann klären.</w:t>
      </w:r>
    </w:p>
    <w:p>
      <w:pPr>
        <w:keepNext/>
        <w:ind w:left="340"/>
      </w:pPr>
      <w:r>
        <w:rPr>
          <w:rFonts w:ascii="Malgun Gothic" w:hAnsi="Malgun Gothic" w:cs="Malgun Gothic" w:eastAsia="Malgun Gothic"/>
          <w:b w:val="0"/>
          <w:i/>
          <w:color w:val="404040"/>
          <w:sz w:val="20"/>
        </w:rPr>
        <w:t>그렇죠. 하지만 배달원으로 일하면서 동시에 의뢰인을 상담하는 변호사는 이해충돌에 빠집니다. 언젠가 정리해야 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Interessenkonflikt, -e</w:t>
            </w:r>
            <w:r>
              <w:rPr>
                <w:rFonts w:ascii="Malgun Gothic" w:hAnsi="Malgun Gothic" w:cs="Malgun Gothic" w:eastAsia="Malgun Gothic"/>
                <w:b w:val="0"/>
                <w:i w:val="0"/>
                <w:sz w:val="20"/>
              </w:rPr>
              <w:t xml:space="preserve">  —  이해충돌</w:t>
            </w:r>
          </w:p>
          <w:p>
            <w:pPr>
              <w:spacing w:after="40"/>
            </w:pPr>
            <w:r>
              <w:rPr>
                <w:rFonts w:ascii="Arial" w:hAnsi="Arial" w:cs="Arial" w:eastAsia="Malgun Gothic"/>
                <w:b/>
                <w:i w:val="0"/>
                <w:sz w:val="20"/>
              </w:rPr>
              <w:t>beraten</w:t>
            </w:r>
            <w:r>
              <w:rPr>
                <w:rFonts w:ascii="Malgun Gothic" w:hAnsi="Malgun Gothic" w:cs="Malgun Gothic" w:eastAsia="Malgun Gothic"/>
                <w:b w:val="0"/>
                <w:i w:val="0"/>
                <w:sz w:val="20"/>
              </w:rPr>
              <w:t xml:space="preserve">  —  상담하다</w:t>
            </w:r>
          </w:p>
          <w:p>
            <w:pPr>
              <w:spacing w:after="40"/>
            </w:pPr>
            <w:r>
              <w:rPr>
                <w:rFonts w:ascii="Arial" w:hAnsi="Arial" w:cs="Arial" w:eastAsia="Malgun Gothic"/>
                <w:b/>
                <w:i w:val="0"/>
                <w:sz w:val="20"/>
              </w:rPr>
              <w:t>irgendwann</w:t>
            </w:r>
            <w:r>
              <w:rPr>
                <w:rFonts w:ascii="Malgun Gothic" w:hAnsi="Malgun Gothic" w:cs="Malgun Gothic" w:eastAsia="Malgun Gothic"/>
                <w:b w:val="0"/>
                <w:i w:val="0"/>
                <w:sz w:val="20"/>
              </w:rPr>
              <w:t xml:space="preserve">  —  언젠가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Anwalt, der ... arbeitet und ... berät, gerät in einen Interessenkonflikt에서 관계절의 두 동사가 끝에 병렬됩니다. gerät in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Eben은 바로 그렇다는 구어 불변화사입니다.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arbeitet, berät, gerät, muss는 현재형입니다.</w:t>
            </w:r>
          </w:p>
        </w:tc>
      </w:tr>
    </w:tbl>
    <w:p>
      <w:pPr>
        <w:spacing w:after="0"/>
      </w:pPr>
    </w:p>
    <w:p>
      <w:pPr>
        <w:keepNext/>
        <w:spacing w:before="160"/>
      </w:pPr>
      <w:r>
        <w:rPr>
          <w:rFonts w:ascii="Arial" w:hAnsi="Arial" w:cs="Arial" w:eastAsia="Malgun Gothic"/>
          <w:b/>
          <w:i w:val="0"/>
          <w:sz w:val="22"/>
        </w:rPr>
        <w:t>65. Sophie: Ich werde es ihm sagen. Aber ich glaube, er weiß es längst und schiebt es vor sich her.</w:t>
      </w:r>
    </w:p>
    <w:p>
      <w:pPr>
        <w:keepNext/>
        <w:ind w:left="340"/>
      </w:pPr>
      <w:r>
        <w:rPr>
          <w:rFonts w:ascii="Malgun Gothic" w:hAnsi="Malgun Gothic" w:cs="Malgun Gothic" w:eastAsia="Malgun Gothic"/>
          <w:b w:val="0"/>
          <w:i/>
          <w:color w:val="404040"/>
          <w:sz w:val="20"/>
        </w:rPr>
        <w:t>제가 말해 줄게요. 하지만 그는 이미 알면서 미루고 있는 것 같아요.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 sich her schieben</w:t>
            </w:r>
            <w:r>
              <w:rPr>
                <w:rFonts w:ascii="Malgun Gothic" w:hAnsi="Malgun Gothic" w:cs="Malgun Gothic" w:eastAsia="Malgun Gothic"/>
                <w:b w:val="0"/>
                <w:i w:val="0"/>
                <w:sz w:val="20"/>
              </w:rPr>
              <w:t xml:space="preserve">  —  미루다</w:t>
            </w:r>
          </w:p>
          <w:p>
            <w:pPr>
              <w:spacing w:after="40"/>
            </w:pPr>
            <w:r>
              <w:rPr>
                <w:rFonts w:ascii="Arial" w:hAnsi="Arial" w:cs="Arial" w:eastAsia="Malgun Gothic"/>
                <w:b/>
                <w:i w:val="0"/>
                <w:sz w:val="20"/>
              </w:rPr>
              <w:t>längst</w:t>
            </w:r>
            <w:r>
              <w:rPr>
                <w:rFonts w:ascii="Malgun Gothic" w:hAnsi="Malgun Gothic" w:cs="Malgun Gothic" w:eastAsia="Malgun Gothic"/>
                <w:b w:val="0"/>
                <w:i w:val="0"/>
                <w:sz w:val="20"/>
              </w:rPr>
              <w:t xml:space="preserve">  —  이미 오래전부터</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werde es ihm sagen은 미래형입니다. er weiß es längst und schiebt es vor sich her에서 분리 구문이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vor sich her schieben은 일을 계속 미룬다는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werde ... sagen은 미래형이고 glaube, weiß, schiebt는 현재형입니다.</w:t>
            </w:r>
          </w:p>
        </w:tc>
      </w:tr>
    </w:tbl>
    <w:p>
      <w:pPr>
        <w:spacing w:after="0"/>
      </w:pPr>
    </w:p>
    <w:p>
      <w:pPr>
        <w:keepNext/>
        <w:spacing w:before="160"/>
      </w:pPr>
      <w:r>
        <w:rPr>
          <w:rFonts w:ascii="Arial" w:hAnsi="Arial" w:cs="Arial" w:eastAsia="Malgun Gothic"/>
          <w:b/>
          <w:i w:val="0"/>
          <w:sz w:val="22"/>
        </w:rPr>
        <w:t>66. Frau Okafor: Dann geben Sie ihm einen Schubs. Freundschaftlich. Nicht jeder braucht eine Schleuder, manchem reicht ein Schubs.</w:t>
      </w:r>
    </w:p>
    <w:p>
      <w:pPr>
        <w:keepNext/>
        <w:ind w:left="340"/>
      </w:pPr>
      <w:r>
        <w:rPr>
          <w:rFonts w:ascii="Malgun Gothic" w:hAnsi="Malgun Gothic" w:cs="Malgun Gothic" w:eastAsia="Malgun Gothic"/>
          <w:b w:val="0"/>
          <w:i/>
          <w:color w:val="404040"/>
          <w:sz w:val="20"/>
        </w:rPr>
        <w:t>그럼 살짝 밀어 주세요. 우정 어린 방식으로요. 누구에게나 투석기가 필요한 건 아니고, 어떤 사람에게는 살짝 미는 것으로 충분하거든요.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Schubs, -e</w:t>
            </w:r>
            <w:r>
              <w:rPr>
                <w:rFonts w:ascii="Malgun Gothic" w:hAnsi="Malgun Gothic" w:cs="Malgun Gothic" w:eastAsia="Malgun Gothic"/>
                <w:b w:val="0"/>
                <w:i w:val="0"/>
                <w:sz w:val="20"/>
              </w:rPr>
              <w:t xml:space="preserve">  —  가볍게 밂</w:t>
            </w:r>
          </w:p>
          <w:p>
            <w:pPr>
              <w:spacing w:after="40"/>
            </w:pPr>
            <w:r>
              <w:rPr>
                <w:rFonts w:ascii="Arial" w:hAnsi="Arial" w:cs="Arial" w:eastAsia="Malgun Gothic"/>
                <w:b/>
                <w:i w:val="0"/>
                <w:sz w:val="20"/>
              </w:rPr>
              <w:t>freundschaftlich</w:t>
            </w:r>
            <w:r>
              <w:rPr>
                <w:rFonts w:ascii="Malgun Gothic" w:hAnsi="Malgun Gothic" w:cs="Malgun Gothic" w:eastAsia="Malgun Gothic"/>
                <w:b w:val="0"/>
                <w:i w:val="0"/>
                <w:sz w:val="20"/>
              </w:rPr>
              <w:t xml:space="preserve">  —  우정 어린</w:t>
            </w:r>
          </w:p>
          <w:p>
            <w:pPr>
              <w:spacing w:after="40"/>
            </w:pPr>
            <w:r>
              <w:rPr>
                <w:rFonts w:ascii="Arial" w:hAnsi="Arial" w:cs="Arial" w:eastAsia="Malgun Gothic"/>
                <w:b/>
                <w:i w:val="0"/>
                <w:sz w:val="20"/>
              </w:rPr>
              <w:t>die Schleuder, -n</w:t>
            </w:r>
            <w:r>
              <w:rPr>
                <w:rFonts w:ascii="Malgun Gothic" w:hAnsi="Malgun Gothic" w:cs="Malgun Gothic" w:eastAsia="Malgun Gothic"/>
                <w:b w:val="0"/>
                <w:i w:val="0"/>
                <w:sz w:val="20"/>
              </w:rPr>
              <w:t xml:space="preserve">  —  투석기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geben Sie ihm einen Schubs에서 geben은 존칭 명령형이며 ihm은 3격입니다. manchem reicht ein Schubs에서 reichen은 3격 manchem을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jeder braucht ...는 부분 부정입니다.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geben은 명령형이고 braucht, reicht는 현재형입니다.</w:t>
            </w:r>
          </w:p>
        </w:tc>
      </w:tr>
    </w:tbl>
    <w:p>
      <w:pPr>
        <w:spacing w:after="0"/>
      </w:pPr>
    </w:p>
    <w:p>
      <w:pPr>
        <w:keepNext/>
        <w:spacing w:before="160"/>
      </w:pPr>
      <w:r>
        <w:rPr>
          <w:rFonts w:ascii="Arial" w:hAnsi="Arial" w:cs="Arial" w:eastAsia="Malgun Gothic"/>
          <w:b/>
          <w:i w:val="0"/>
          <w:sz w:val="22"/>
        </w:rPr>
        <w:t>67. Sophie: Ich verlasse das Büro mit dem Gefühl, mit leichten Füßen über den Gehweg zu schweben. Draußen rufe ich sofort Jonas an.</w:t>
      </w:r>
    </w:p>
    <w:p>
      <w:pPr>
        <w:keepNext/>
        <w:ind w:left="340"/>
      </w:pPr>
      <w:r>
        <w:rPr>
          <w:rFonts w:ascii="Malgun Gothic" w:hAnsi="Malgun Gothic" w:cs="Malgun Gothic" w:eastAsia="Malgun Gothic"/>
          <w:b w:val="0"/>
          <w:i/>
          <w:color w:val="404040"/>
          <w:sz w:val="20"/>
        </w:rPr>
        <w:t>나는 가벼운 발걸음으로 인도 위를 떠다니는 기분으로 사무실을 나선다. 밖에서 곧바로 요나스에게 전화한다.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schweben</w:t>
            </w:r>
            <w:r>
              <w:rPr>
                <w:rFonts w:ascii="Malgun Gothic" w:hAnsi="Malgun Gothic" w:cs="Malgun Gothic" w:eastAsia="Malgun Gothic"/>
                <w:b w:val="0"/>
                <w:i w:val="0"/>
                <w:sz w:val="20"/>
              </w:rPr>
              <w:t xml:space="preserve">  —  떠다니다</w:t>
            </w:r>
          </w:p>
          <w:p>
            <w:pPr>
              <w:spacing w:after="40"/>
            </w:pPr>
            <w:r>
              <w:rPr>
                <w:rFonts w:ascii="Arial" w:hAnsi="Arial" w:cs="Arial" w:eastAsia="Malgun Gothic"/>
                <w:b/>
                <w:i w:val="0"/>
                <w:sz w:val="20"/>
              </w:rPr>
              <w:t>der Gehweg, -e</w:t>
            </w:r>
            <w:r>
              <w:rPr>
                <w:rFonts w:ascii="Malgun Gothic" w:hAnsi="Malgun Gothic" w:cs="Malgun Gothic" w:eastAsia="Malgun Gothic"/>
                <w:b w:val="0"/>
                <w:i w:val="0"/>
                <w:sz w:val="20"/>
              </w:rPr>
              <w:t xml:space="preserve">  —  인도</w:t>
            </w:r>
          </w:p>
          <w:p>
            <w:pPr>
              <w:spacing w:after="40"/>
            </w:pPr>
            <w:r>
              <w:rPr>
                <w:rFonts w:ascii="Arial" w:hAnsi="Arial" w:cs="Arial" w:eastAsia="Malgun Gothic"/>
                <w:b/>
                <w:i w:val="0"/>
                <w:sz w:val="20"/>
              </w:rPr>
              <w:t>verlassen</w:t>
            </w:r>
            <w:r>
              <w:rPr>
                <w:rFonts w:ascii="Malgun Gothic" w:hAnsi="Malgun Gothic" w:cs="Malgun Gothic" w:eastAsia="Malgun Gothic"/>
                <w:b w:val="0"/>
                <w:i w:val="0"/>
                <w:sz w:val="20"/>
              </w:rPr>
              <w:t xml:space="preserve">  —  떠나다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dem Gefühl, ... zu schweben은 zu 부정형 구문입니다. rufe ... an은 분리동사 anrufen입니다.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leichten Füßen은 mit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verlasse, rufe ... an은 현재형입니다.</w:t>
            </w:r>
          </w:p>
        </w:tc>
      </w:tr>
    </w:tbl>
    <w:p>
      <w:pPr>
        <w:spacing w:after="0"/>
      </w:pPr>
    </w:p>
    <w:p>
      <w:pPr>
        <w:keepNext/>
        <w:spacing w:before="160"/>
      </w:pPr>
      <w:r>
        <w:rPr>
          <w:rFonts w:ascii="Arial" w:hAnsi="Arial" w:cs="Arial" w:eastAsia="Malgun Gothic"/>
          <w:b/>
          <w:i w:val="0"/>
          <w:sz w:val="22"/>
        </w:rPr>
        <w:t>68. Sophie: Jonas, ich habe eine Stelle. Eine echte, mit Gehalt, bei einer Stiftung. Und du wirst mich nicht davon abhalten, mich zu freuen.</w:t>
      </w:r>
    </w:p>
    <w:p>
      <w:pPr>
        <w:keepNext/>
        <w:ind w:left="340"/>
      </w:pPr>
      <w:r>
        <w:rPr>
          <w:rFonts w:ascii="Malgun Gothic" w:hAnsi="Malgun Gothic" w:cs="Malgun Gothic" w:eastAsia="Malgun Gothic"/>
          <w:b w:val="0"/>
          <w:i/>
          <w:color w:val="404040"/>
          <w:sz w:val="20"/>
        </w:rPr>
        <w:t>요나스, 나 일자리 생겼어. 진짜 월급이 나오는 재단 자리야. 그리고 내가 기뻐하는 걸 말리지 못할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Gehalt, -hälter</w:t>
            </w:r>
            <w:r>
              <w:rPr>
                <w:rFonts w:ascii="Malgun Gothic" w:hAnsi="Malgun Gothic" w:cs="Malgun Gothic" w:eastAsia="Malgun Gothic"/>
                <w:b w:val="0"/>
                <w:i w:val="0"/>
                <w:sz w:val="20"/>
              </w:rPr>
              <w:t xml:space="preserve">  —  월급</w:t>
            </w:r>
          </w:p>
          <w:p>
            <w:pPr>
              <w:spacing w:after="40"/>
            </w:pPr>
            <w:r>
              <w:rPr>
                <w:rFonts w:ascii="Arial" w:hAnsi="Arial" w:cs="Arial" w:eastAsia="Malgun Gothic"/>
                <w:b/>
                <w:i w:val="0"/>
                <w:sz w:val="20"/>
              </w:rPr>
              <w:t>abhalten von</w:t>
            </w:r>
            <w:r>
              <w:rPr>
                <w:rFonts w:ascii="Malgun Gothic" w:hAnsi="Malgun Gothic" w:cs="Malgun Gothic" w:eastAsia="Malgun Gothic"/>
                <w:b w:val="0"/>
                <w:i w:val="0"/>
                <w:sz w:val="20"/>
              </w:rPr>
              <w:t xml:space="preserve">  —  말리다</w:t>
            </w:r>
          </w:p>
          <w:p>
            <w:pPr>
              <w:spacing w:after="40"/>
            </w:pPr>
            <w:r>
              <w:rPr>
                <w:rFonts w:ascii="Arial" w:hAnsi="Arial" w:cs="Arial" w:eastAsia="Malgun Gothic"/>
                <w:b/>
                <w:i w:val="0"/>
                <w:sz w:val="20"/>
              </w:rPr>
              <w:t>sich freuen</w:t>
            </w:r>
            <w:r>
              <w:rPr>
                <w:rFonts w:ascii="Malgun Gothic" w:hAnsi="Malgun Gothic" w:cs="Malgun Gothic" w:eastAsia="Malgun Gothic"/>
                <w:b w:val="0"/>
                <w:i w:val="0"/>
                <w:sz w:val="20"/>
              </w:rPr>
              <w:t xml:space="preserve">  —  기뻐하다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wirst mich nicht davon abhalten, mich zu freuen에서 abhalten + von + 3격 구문과 zu 부정형이 쓰입니다. 미래형 wirst가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echte는 형용사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habe는 현재형이고 wirst ... abhalten은 미래형입니다.</w:t>
            </w:r>
          </w:p>
        </w:tc>
      </w:tr>
    </w:tbl>
    <w:p>
      <w:pPr>
        <w:spacing w:after="0"/>
      </w:pPr>
    </w:p>
    <w:p>
      <w:pPr>
        <w:keepNext/>
        <w:spacing w:before="160"/>
      </w:pPr>
      <w:r>
        <w:rPr>
          <w:rFonts w:ascii="Arial" w:hAnsi="Arial" w:cs="Arial" w:eastAsia="Malgun Gothic"/>
          <w:b/>
          <w:i w:val="0"/>
          <w:sz w:val="22"/>
        </w:rPr>
        <w:t>69. Jonas: Ich halte dich nicht davon ab. Ich tanze gerade vor Freude auf dem Bürgersteig, falls dich das beruhigt.</w:t>
      </w:r>
    </w:p>
    <w:p>
      <w:pPr>
        <w:keepNext/>
        <w:ind w:left="340"/>
      </w:pPr>
      <w:r>
        <w:rPr>
          <w:rFonts w:ascii="Malgun Gothic" w:hAnsi="Malgun Gothic" w:cs="Malgun Gothic" w:eastAsia="Malgun Gothic"/>
          <w:b w:val="0"/>
          <w:i/>
          <w:color w:val="404040"/>
          <w:sz w:val="20"/>
        </w:rPr>
        <w:t>말리지 않을게. 지금 기뻐서 인도에서 춤추고 있으니까, 안심이 되려나.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tanzen</w:t>
            </w:r>
            <w:r>
              <w:rPr>
                <w:rFonts w:ascii="Malgun Gothic" w:hAnsi="Malgun Gothic" w:cs="Malgun Gothic" w:eastAsia="Malgun Gothic"/>
                <w:b w:val="0"/>
                <w:i w:val="0"/>
                <w:sz w:val="20"/>
              </w:rPr>
              <w:t xml:space="preserve">  —  춤추다</w:t>
            </w:r>
          </w:p>
          <w:p>
            <w:pPr>
              <w:spacing w:after="40"/>
            </w:pPr>
            <w:r>
              <w:rPr>
                <w:rFonts w:ascii="Arial" w:hAnsi="Arial" w:cs="Arial" w:eastAsia="Malgun Gothic"/>
                <w:b/>
                <w:i w:val="0"/>
                <w:sz w:val="20"/>
              </w:rPr>
              <w:t>der Bürgersteig, -e</w:t>
            </w:r>
            <w:r>
              <w:rPr>
                <w:rFonts w:ascii="Malgun Gothic" w:hAnsi="Malgun Gothic" w:cs="Malgun Gothic" w:eastAsia="Malgun Gothic"/>
                <w:b w:val="0"/>
                <w:i w:val="0"/>
                <w:sz w:val="20"/>
              </w:rPr>
              <w:t xml:space="preserve">  —  인도</w:t>
            </w:r>
          </w:p>
          <w:p>
            <w:pPr>
              <w:spacing w:after="40"/>
            </w:pPr>
            <w:r>
              <w:rPr>
                <w:rFonts w:ascii="Arial" w:hAnsi="Arial" w:cs="Arial" w:eastAsia="Malgun Gothic"/>
                <w:b/>
                <w:i w:val="0"/>
                <w:sz w:val="20"/>
              </w:rPr>
              <w:t>beruhigen</w:t>
            </w:r>
            <w:r>
              <w:rPr>
                <w:rFonts w:ascii="Malgun Gothic" w:hAnsi="Malgun Gothic" w:cs="Malgun Gothic" w:eastAsia="Malgun Gothic"/>
                <w:b w:val="0"/>
                <w:i w:val="0"/>
                <w:sz w:val="20"/>
              </w:rPr>
              <w:t xml:space="preserve">  —  안심시키다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halte dich nicht davon ab는 abhalten의 분리 형태입니다. falls dich das beruhigt에서 falls절의 beruhigt가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Freude는 vor + 3격으로 원인을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halte ... ab, tanze, beruhigt는 현재형입니다.</w:t>
            </w:r>
          </w:p>
        </w:tc>
      </w:tr>
    </w:tbl>
    <w:p>
      <w:pPr>
        <w:spacing w:after="0"/>
      </w:pPr>
    </w:p>
    <w:p>
      <w:pPr>
        <w:keepNext/>
        <w:spacing w:before="160"/>
      </w:pPr>
      <w:r>
        <w:rPr>
          <w:rFonts w:ascii="Arial" w:hAnsi="Arial" w:cs="Arial" w:eastAsia="Malgun Gothic"/>
          <w:b/>
          <w:i w:val="0"/>
          <w:sz w:val="22"/>
        </w:rPr>
        <w:t>70. Sophie: Es gibt nur eine Bedingung für die Stelle: Wir brauchen eine Rechtsform. Ein Verein, Jonas. Wir werden ein eingetragener Verein.</w:t>
      </w:r>
    </w:p>
    <w:p>
      <w:pPr>
        <w:keepNext/>
        <w:ind w:left="340"/>
      </w:pPr>
      <w:r>
        <w:rPr>
          <w:rFonts w:ascii="Malgun Gothic" w:hAnsi="Malgun Gothic" w:cs="Malgun Gothic" w:eastAsia="Malgun Gothic"/>
          <w:b w:val="0"/>
          <w:i/>
          <w:color w:val="404040"/>
          <w:sz w:val="20"/>
        </w:rPr>
        <w:t>이 자리에는 조건이 하나 있어. 법적 형태가 필요해. 협회야, 요나스. 우리는 등기된 협회가 되는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Verein, -e</w:t>
            </w:r>
            <w:r>
              <w:rPr>
                <w:rFonts w:ascii="Malgun Gothic" w:hAnsi="Malgun Gothic" w:cs="Malgun Gothic" w:eastAsia="Malgun Gothic"/>
                <w:b w:val="0"/>
                <w:i w:val="0"/>
                <w:sz w:val="20"/>
              </w:rPr>
              <w:t xml:space="preserve">  —  협회</w:t>
            </w:r>
          </w:p>
          <w:p>
            <w:pPr>
              <w:spacing w:after="40"/>
            </w:pPr>
            <w:r>
              <w:rPr>
                <w:rFonts w:ascii="Arial" w:hAnsi="Arial" w:cs="Arial" w:eastAsia="Malgun Gothic"/>
                <w:b/>
                <w:i w:val="0"/>
                <w:sz w:val="20"/>
              </w:rPr>
              <w:t>eingetragen</w:t>
            </w:r>
            <w:r>
              <w:rPr>
                <w:rFonts w:ascii="Malgun Gothic" w:hAnsi="Malgun Gothic" w:cs="Malgun Gothic" w:eastAsia="Malgun Gothic"/>
                <w:b w:val="0"/>
                <w:i w:val="0"/>
                <w:sz w:val="20"/>
              </w:rPr>
              <w:t xml:space="preserve">  —  등기된</w:t>
            </w:r>
          </w:p>
          <w:p>
            <w:pPr>
              <w:spacing w:after="40"/>
            </w:pPr>
            <w:r>
              <w:rPr>
                <w:rFonts w:ascii="Arial" w:hAnsi="Arial" w:cs="Arial" w:eastAsia="Malgun Gothic"/>
                <w:b/>
                <w:i w:val="0"/>
                <w:sz w:val="20"/>
              </w:rPr>
              <w:t>brauchen</w:t>
            </w:r>
            <w:r>
              <w:rPr>
                <w:rFonts w:ascii="Malgun Gothic" w:hAnsi="Malgun Gothic" w:cs="Malgun Gothic" w:eastAsia="Malgun Gothic"/>
                <w:b w:val="0"/>
                <w:i w:val="0"/>
                <w:sz w:val="20"/>
              </w:rPr>
              <w:t xml:space="preserve">  —  필요로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gibt nur eine Bedingung에서 es gibt + 4격 구문이 쓰입니다. Wir werden ein eingetragener Verein에서 werden + 명사는 ~가 된다는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eingetragen는 과거분사형 형용사입니다.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gibt, brauchen, werden은 현재형입니다.</w:t>
            </w:r>
          </w:p>
        </w:tc>
      </w:tr>
    </w:tbl>
    <w:p>
      <w:pPr>
        <w:spacing w:after="0"/>
      </w:pPr>
    </w:p>
    <w:p>
      <w:pPr>
        <w:keepNext/>
        <w:spacing w:before="160"/>
      </w:pPr>
      <w:r>
        <w:rPr>
          <w:rFonts w:ascii="Arial" w:hAnsi="Arial" w:cs="Arial" w:eastAsia="Malgun Gothic"/>
          <w:b/>
          <w:i w:val="0"/>
          <w:sz w:val="22"/>
        </w:rPr>
        <w:t>71. Jonas: Ein eingetragener Verein. Sieben Gründer, Satzung, Registergericht. Das habe ich in drei Tagen aufgesetzt, wenn du es willst.</w:t>
      </w:r>
    </w:p>
    <w:p>
      <w:pPr>
        <w:keepNext/>
        <w:ind w:left="340"/>
      </w:pPr>
      <w:r>
        <w:rPr>
          <w:rFonts w:ascii="Malgun Gothic" w:hAnsi="Malgun Gothic" w:cs="Malgun Gothic" w:eastAsia="Malgun Gothic"/>
          <w:b w:val="0"/>
          <w:i/>
          <w:color w:val="404040"/>
          <w:sz w:val="20"/>
        </w:rPr>
        <w:t>등기 협회라. 설립자 일곱 명, 정관, 등기소. 원하면 사흘 안에 작성해 줄 수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Satzung, -en</w:t>
            </w:r>
            <w:r>
              <w:rPr>
                <w:rFonts w:ascii="Malgun Gothic" w:hAnsi="Malgun Gothic" w:cs="Malgun Gothic" w:eastAsia="Malgun Gothic"/>
                <w:b w:val="0"/>
                <w:i w:val="0"/>
                <w:sz w:val="20"/>
              </w:rPr>
              <w:t xml:space="preserve">  —  정관</w:t>
            </w:r>
          </w:p>
          <w:p>
            <w:pPr>
              <w:spacing w:after="40"/>
            </w:pPr>
            <w:r>
              <w:rPr>
                <w:rFonts w:ascii="Arial" w:hAnsi="Arial" w:cs="Arial" w:eastAsia="Malgun Gothic"/>
                <w:b/>
                <w:i w:val="0"/>
                <w:sz w:val="20"/>
              </w:rPr>
              <w:t>das Registergericht, -e</w:t>
            </w:r>
            <w:r>
              <w:rPr>
                <w:rFonts w:ascii="Malgun Gothic" w:hAnsi="Malgun Gothic" w:cs="Malgun Gothic" w:eastAsia="Malgun Gothic"/>
                <w:b w:val="0"/>
                <w:i w:val="0"/>
                <w:sz w:val="20"/>
              </w:rPr>
              <w:t xml:space="preserve">  —  등기소</w:t>
            </w:r>
          </w:p>
          <w:p>
            <w:pPr>
              <w:spacing w:after="40"/>
            </w:pPr>
            <w:r>
              <w:rPr>
                <w:rFonts w:ascii="Arial" w:hAnsi="Arial" w:cs="Arial" w:eastAsia="Malgun Gothic"/>
                <w:b/>
                <w:i w:val="0"/>
                <w:sz w:val="20"/>
              </w:rPr>
              <w:t>aufsetzen</w:t>
            </w:r>
            <w:r>
              <w:rPr>
                <w:rFonts w:ascii="Malgun Gothic" w:hAnsi="Malgun Gothic" w:cs="Malgun Gothic" w:eastAsia="Malgun Gothic"/>
                <w:b w:val="0"/>
                <w:i w:val="0"/>
                <w:sz w:val="20"/>
              </w:rPr>
              <w:t xml:space="preserve">  —  작성하다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habe ich in drei Tagen aufgesetzt는 가정적 의미의 현재완료입니다. 비슷한 약속을 나타냅니다. wenn du es willst에서 willst가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Gründer는 법인을 만드는 설립자입니다.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aufgesetzt는 현재완료이고 willst는 현재형입니다.</w:t>
            </w:r>
          </w:p>
        </w:tc>
      </w:tr>
    </w:tbl>
    <w:p>
      <w:pPr>
        <w:spacing w:after="0"/>
      </w:pPr>
    </w:p>
    <w:p>
      <w:pPr>
        <w:keepNext/>
        <w:spacing w:before="160"/>
      </w:pPr>
      <w:r>
        <w:rPr>
          <w:rFonts w:ascii="Arial" w:hAnsi="Arial" w:cs="Arial" w:eastAsia="Malgun Gothic"/>
          <w:b/>
          <w:i w:val="0"/>
          <w:sz w:val="22"/>
        </w:rPr>
        <w:t>72. Sophie: Du hast selbst gesagt, du bist kein Anwalt mehr, wenn du Pizza ausfährst. Wo ist jetzt der Interessenkonflikt?</w:t>
      </w:r>
    </w:p>
    <w:p>
      <w:pPr>
        <w:keepNext/>
        <w:ind w:left="340"/>
      </w:pPr>
      <w:r>
        <w:rPr>
          <w:rFonts w:ascii="Malgun Gothic" w:hAnsi="Malgun Gothic" w:cs="Malgun Gothic" w:eastAsia="Malgun Gothic"/>
          <w:b w:val="0"/>
          <w:i/>
          <w:color w:val="404040"/>
          <w:sz w:val="20"/>
        </w:rPr>
        <w:t>네가 직접 말했잖아. 피자를 배달하면 변호사가 아니라고. 그럼 이해충돌은 어디에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Interessenkonflikt, -e</w:t>
            </w:r>
            <w:r>
              <w:rPr>
                <w:rFonts w:ascii="Malgun Gothic" w:hAnsi="Malgun Gothic" w:cs="Malgun Gothic" w:eastAsia="Malgun Gothic"/>
                <w:b w:val="0"/>
                <w:i w:val="0"/>
                <w:sz w:val="20"/>
              </w:rPr>
              <w:t xml:space="preserve">  —  이해충돌</w:t>
            </w:r>
          </w:p>
          <w:p>
            <w:pPr>
              <w:spacing w:after="40"/>
            </w:pPr>
            <w:r>
              <w:rPr>
                <w:rFonts w:ascii="Arial" w:hAnsi="Arial" w:cs="Arial" w:eastAsia="Malgun Gothic"/>
                <w:b/>
                <w:i w:val="0"/>
                <w:sz w:val="20"/>
              </w:rPr>
              <w:t>ausfahren</w:t>
            </w:r>
            <w:r>
              <w:rPr>
                <w:rFonts w:ascii="Malgun Gothic" w:hAnsi="Malgun Gothic" w:cs="Malgun Gothic" w:eastAsia="Malgun Gothic"/>
                <w:b w:val="0"/>
                <w:i w:val="0"/>
                <w:sz w:val="20"/>
              </w:rPr>
              <w:t xml:space="preserve">  —  배달하다</w:t>
            </w:r>
          </w:p>
          <w:p>
            <w:pPr>
              <w:spacing w:after="40"/>
            </w:pPr>
            <w:r>
              <w:rPr>
                <w:rFonts w:ascii="Arial" w:hAnsi="Arial" w:cs="Arial" w:eastAsia="Malgun Gothic"/>
                <w:b/>
                <w:i w:val="0"/>
                <w:sz w:val="20"/>
              </w:rPr>
              <w:t>mehr</w:t>
            </w:r>
            <w:r>
              <w:rPr>
                <w:rFonts w:ascii="Malgun Gothic" w:hAnsi="Malgun Gothic" w:cs="Malgun Gothic" w:eastAsia="Malgun Gothic"/>
                <w:b w:val="0"/>
                <w:i w:val="0"/>
                <w:sz w:val="20"/>
              </w:rPr>
              <w:t xml:space="preserve">  —  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hast selbst gesagt, du bist kein Anwalt mehr에서 dass가 생략되어 동사가 두 번째 자리에 옵니다. wenn du Pizza ausfährst는 wenn절입니다.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 mehr는 더 이상 ~가 아니라는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gesagt는 현재완료이고 bist, ausfährst, ist는 현재형입니다.</w:t>
            </w:r>
          </w:p>
        </w:tc>
      </w:tr>
    </w:tbl>
    <w:p>
      <w:pPr>
        <w:spacing w:after="0"/>
      </w:pPr>
    </w:p>
    <w:p>
      <w:pPr>
        <w:keepNext/>
        <w:spacing w:before="160"/>
      </w:pPr>
      <w:r>
        <w:rPr>
          <w:rFonts w:ascii="Arial" w:hAnsi="Arial" w:cs="Arial" w:eastAsia="Malgun Gothic"/>
          <w:b/>
          <w:i w:val="0"/>
          <w:sz w:val="22"/>
        </w:rPr>
        <w:t>73. Jonas: Das ist die Frage, der ich seit Wochen ausweiche. Ich bin noch zugelassen. Und solange ich zugelassen bin, trage ich eine Verantwortung.</w:t>
      </w:r>
    </w:p>
    <w:p>
      <w:pPr>
        <w:keepNext/>
        <w:ind w:left="340"/>
      </w:pPr>
      <w:r>
        <w:rPr>
          <w:rFonts w:ascii="Malgun Gothic" w:hAnsi="Malgun Gothic" w:cs="Malgun Gothic" w:eastAsia="Malgun Gothic"/>
          <w:b w:val="0"/>
          <w:i/>
          <w:color w:val="404040"/>
          <w:sz w:val="20"/>
        </w:rPr>
        <w:t>몇 주째 피하고 있는 질문이야. 나는 아직 등록되어 있어. 그리고 등록되어 있는 한 책임이 있지.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ausweichen</w:t>
            </w:r>
            <w:r>
              <w:rPr>
                <w:rFonts w:ascii="Malgun Gothic" w:hAnsi="Malgun Gothic" w:cs="Malgun Gothic" w:eastAsia="Malgun Gothic"/>
                <w:b w:val="0"/>
                <w:i w:val="0"/>
                <w:sz w:val="20"/>
              </w:rPr>
              <w:t xml:space="preserve">  —  피하다</w:t>
            </w:r>
          </w:p>
          <w:p>
            <w:pPr>
              <w:spacing w:after="40"/>
            </w:pPr>
            <w:r>
              <w:rPr>
                <w:rFonts w:ascii="Arial" w:hAnsi="Arial" w:cs="Arial" w:eastAsia="Malgun Gothic"/>
                <w:b/>
                <w:i w:val="0"/>
                <w:sz w:val="20"/>
              </w:rPr>
              <w:t>zugelassen</w:t>
            </w:r>
            <w:r>
              <w:rPr>
                <w:rFonts w:ascii="Malgun Gothic" w:hAnsi="Malgun Gothic" w:cs="Malgun Gothic" w:eastAsia="Malgun Gothic"/>
                <w:b w:val="0"/>
                <w:i w:val="0"/>
                <w:sz w:val="20"/>
              </w:rPr>
              <w:t xml:space="preserve">  —  (변호사로) 등록된</w:t>
            </w:r>
          </w:p>
          <w:p>
            <w:pPr>
              <w:spacing w:after="40"/>
            </w:pPr>
            <w:r>
              <w:rPr>
                <w:rFonts w:ascii="Arial" w:hAnsi="Arial" w:cs="Arial" w:eastAsia="Malgun Gothic"/>
                <w:b/>
                <w:i w:val="0"/>
                <w:sz w:val="20"/>
              </w:rPr>
              <w:t>die Verantwortung, -en</w:t>
            </w:r>
            <w:r>
              <w:rPr>
                <w:rFonts w:ascii="Malgun Gothic" w:hAnsi="Malgun Gothic" w:cs="Malgun Gothic" w:eastAsia="Malgun Gothic"/>
                <w:b w:val="0"/>
                <w:i w:val="0"/>
                <w:sz w:val="20"/>
              </w:rPr>
              <w:t xml:space="preserve">  —  책임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Frage, der ich ... ausweiche에서 der는 관계대명사 3격이며 ausweichen은 3격을 취합니다. solange ich zugelassen bin에서 bin이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Verantwortung tragen은 책임을 진다는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bin, trage는 현재형입니다.</w:t>
            </w:r>
          </w:p>
        </w:tc>
      </w:tr>
    </w:tbl>
    <w:p>
      <w:pPr>
        <w:spacing w:after="0"/>
      </w:pPr>
    </w:p>
    <w:p>
      <w:pPr>
        <w:keepNext/>
        <w:spacing w:before="160"/>
      </w:pPr>
      <w:r>
        <w:rPr>
          <w:rFonts w:ascii="Arial" w:hAnsi="Arial" w:cs="Arial" w:eastAsia="Malgun Gothic"/>
          <w:b/>
          <w:i w:val="0"/>
          <w:sz w:val="22"/>
        </w:rPr>
        <w:t>74. Sophie: Dann stell dich der Frage. Du hast mir damals zugehört, jetzt höre ich dir zu. Sag mir, wovor du Angst hast.</w:t>
      </w:r>
    </w:p>
    <w:p>
      <w:pPr>
        <w:keepNext/>
        <w:ind w:left="340"/>
      </w:pPr>
      <w:r>
        <w:rPr>
          <w:rFonts w:ascii="Malgun Gothic" w:hAnsi="Malgun Gothic" w:cs="Malgun Gothic" w:eastAsia="Malgun Gothic"/>
          <w:b w:val="0"/>
          <w:i/>
          <w:color w:val="404040"/>
          <w:sz w:val="20"/>
        </w:rPr>
        <w:t>그럼 그 질문을 마주해 봐. 그때 네가 내 얘기를 들어 줬으니 이제 내가 네 얘기를 들을게. 뭐가 두려운지 말해 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stellen</w:t>
            </w:r>
            <w:r>
              <w:rPr>
                <w:rFonts w:ascii="Malgun Gothic" w:hAnsi="Malgun Gothic" w:cs="Malgun Gothic" w:eastAsia="Malgun Gothic"/>
                <w:b w:val="0"/>
                <w:i w:val="0"/>
                <w:sz w:val="20"/>
              </w:rPr>
              <w:t xml:space="preserve">  —  마주하다</w:t>
            </w:r>
          </w:p>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wovor</w:t>
            </w:r>
            <w:r>
              <w:rPr>
                <w:rFonts w:ascii="Malgun Gothic" w:hAnsi="Malgun Gothic" w:cs="Malgun Gothic" w:eastAsia="Malgun Gothic"/>
                <w:b w:val="0"/>
                <w:i w:val="0"/>
                <w:sz w:val="20"/>
              </w:rPr>
              <w:t xml:space="preserve">  —  무엇이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stell dich der Frage는 sich einer Frage stellen(질문과 마주하다)의 du 명령형입니다. Sag mir, wovor du Angst hast에서 wovor절의 hast가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Angst haben vor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höre ... zu는 현재형이고 stell, Sag는 명령형이며 hast ... zugehört는 현재완료입니다.</w:t>
            </w:r>
          </w:p>
        </w:tc>
      </w:tr>
    </w:tbl>
    <w:p>
      <w:pPr>
        <w:spacing w:after="0"/>
      </w:pPr>
    </w:p>
    <w:p>
      <w:pPr>
        <w:keepNext/>
        <w:spacing w:before="160"/>
      </w:pPr>
      <w:r>
        <w:rPr>
          <w:rFonts w:ascii="Arial" w:hAnsi="Arial" w:cs="Arial" w:eastAsia="Malgun Gothic"/>
          <w:b/>
          <w:i w:val="0"/>
          <w:sz w:val="22"/>
        </w:rPr>
        <w:t>75. Jonas: Ich habe Angst, dass es nichts mehr gibt, wenn ich die Robe ablege. Nicht die Robe selbst, sondern das, was sie bedeutet: Ich war jemand.</w:t>
      </w:r>
    </w:p>
    <w:p>
      <w:pPr>
        <w:keepNext/>
        <w:ind w:left="340"/>
      </w:pPr>
      <w:r>
        <w:rPr>
          <w:rFonts w:ascii="Malgun Gothic" w:hAnsi="Malgun Gothic" w:cs="Malgun Gothic" w:eastAsia="Malgun Gothic"/>
          <w:b w:val="0"/>
          <w:i/>
          <w:color w:val="404040"/>
          <w:sz w:val="20"/>
        </w:rPr>
        <w:t>가운을 벗으면 아무것도 남지 않을까 봐 두려워. 가운 자체가 아니라 가운이 뜻하는 것, 내가 누군가였다는 사실이 말이야.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Robe, -n</w:t>
            </w:r>
            <w:r>
              <w:rPr>
                <w:rFonts w:ascii="Malgun Gothic" w:hAnsi="Malgun Gothic" w:cs="Malgun Gothic" w:eastAsia="Malgun Gothic"/>
                <w:b w:val="0"/>
                <w:i w:val="0"/>
                <w:sz w:val="20"/>
              </w:rPr>
              <w:t xml:space="preserve">  —  법복</w:t>
            </w:r>
          </w:p>
          <w:p>
            <w:pPr>
              <w:spacing w:after="40"/>
            </w:pPr>
            <w:r>
              <w:rPr>
                <w:rFonts w:ascii="Arial" w:hAnsi="Arial" w:cs="Arial" w:eastAsia="Malgun Gothic"/>
                <w:b/>
                <w:i w:val="0"/>
                <w:sz w:val="20"/>
              </w:rPr>
              <w:t>ablegen</w:t>
            </w:r>
            <w:r>
              <w:rPr>
                <w:rFonts w:ascii="Malgun Gothic" w:hAnsi="Malgun Gothic" w:cs="Malgun Gothic" w:eastAsia="Malgun Gothic"/>
                <w:b w:val="0"/>
                <w:i w:val="0"/>
                <w:sz w:val="20"/>
              </w:rPr>
              <w:t xml:space="preserve">  —  벗다</w:t>
            </w:r>
          </w:p>
          <w:p>
            <w:pPr>
              <w:spacing w:after="40"/>
            </w:pPr>
            <w:r>
              <w:rPr>
                <w:rFonts w:ascii="Arial" w:hAnsi="Arial" w:cs="Arial" w:eastAsia="Malgun Gothic"/>
                <w:b/>
                <w:i w:val="0"/>
                <w:sz w:val="20"/>
              </w:rPr>
              <w:t>bedeuten</w:t>
            </w:r>
            <w:r>
              <w:rPr>
                <w:rFonts w:ascii="Malgun Gothic" w:hAnsi="Malgun Gothic" w:cs="Malgun Gothic" w:eastAsia="Malgun Gothic"/>
                <w:b w:val="0"/>
                <w:i w:val="0"/>
                <w:sz w:val="20"/>
              </w:rPr>
              <w:t xml:space="preserve">  —  의미하다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Angst, dass es nichts mehr gibt, wenn ich ... ablege에서 dass절과 wenn절이 겹칩니다. nicht ..., sondern das, was ...는 대비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Robe ablegen은 가운을 벗는다는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gibt, ablege, bedeutet는 현재형이고 war는 과거형입니다.</w:t>
            </w:r>
          </w:p>
        </w:tc>
      </w:tr>
    </w:tbl>
    <w:p>
      <w:pPr>
        <w:spacing w:after="0"/>
      </w:pPr>
    </w:p>
    <w:p>
      <w:pPr>
        <w:keepNext/>
        <w:spacing w:before="160"/>
      </w:pPr>
      <w:r>
        <w:rPr>
          <w:rFonts w:ascii="Arial" w:hAnsi="Arial" w:cs="Arial" w:eastAsia="Malgun Gothic"/>
          <w:b/>
          <w:i w:val="0"/>
          <w:sz w:val="22"/>
        </w:rPr>
        <w:t>76. Sophie: Du warst jemand, und du bist jemand. Aber jetzt bist du jemand, den ich auch ohne Robe erkenne. Das ist ein Upgrade, Jonas.</w:t>
      </w:r>
    </w:p>
    <w:p>
      <w:pPr>
        <w:keepNext/>
        <w:ind w:left="340"/>
      </w:pPr>
      <w:r>
        <w:rPr>
          <w:rFonts w:ascii="Malgun Gothic" w:hAnsi="Malgun Gothic" w:cs="Malgun Gothic" w:eastAsia="Malgun Gothic"/>
          <w:b w:val="0"/>
          <w:i/>
          <w:color w:val="404040"/>
          <w:sz w:val="20"/>
        </w:rPr>
        <w:t>넌 누군가였고 지금도 누군가야. 하지만 이제 넌 가운이 없어도 내가 알아보는 사람이야. 그건 업그레이드야, 요나스.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erkennen</w:t>
            </w:r>
            <w:r>
              <w:rPr>
                <w:rFonts w:ascii="Malgun Gothic" w:hAnsi="Malgun Gothic" w:cs="Malgun Gothic" w:eastAsia="Malgun Gothic"/>
                <w:b w:val="0"/>
                <w:i w:val="0"/>
                <w:sz w:val="20"/>
              </w:rPr>
              <w:t xml:space="preserve">  —  알아보다</w:t>
            </w:r>
          </w:p>
          <w:p>
            <w:pPr>
              <w:spacing w:after="40"/>
            </w:pPr>
            <w:r>
              <w:rPr>
                <w:rFonts w:ascii="Arial" w:hAnsi="Arial" w:cs="Arial" w:eastAsia="Malgun Gothic"/>
                <w:b/>
                <w:i w:val="0"/>
                <w:sz w:val="20"/>
              </w:rPr>
              <w:t>das Upgrade, -s</w:t>
            </w:r>
            <w:r>
              <w:rPr>
                <w:rFonts w:ascii="Malgun Gothic" w:hAnsi="Malgun Gothic" w:cs="Malgun Gothic" w:eastAsia="Malgun Gothic"/>
                <w:b w:val="0"/>
                <w:i w:val="0"/>
                <w:sz w:val="20"/>
              </w:rPr>
              <w:t xml:space="preserve">  —  업그레이드</w:t>
            </w:r>
          </w:p>
          <w:p>
            <w:pPr>
              <w:spacing w:after="40"/>
            </w:pPr>
            <w:r>
              <w:rPr>
                <w:rFonts w:ascii="Arial" w:hAnsi="Arial" w:cs="Arial" w:eastAsia="Malgun Gothic"/>
                <w:b/>
                <w:i w:val="0"/>
                <w:sz w:val="20"/>
              </w:rPr>
              <w:t>ohne</w:t>
            </w:r>
            <w:r>
              <w:rPr>
                <w:rFonts w:ascii="Malgun Gothic" w:hAnsi="Malgun Gothic" w:cs="Malgun Gothic" w:eastAsia="Malgun Gothic"/>
                <w:b w:val="0"/>
                <w:i w:val="0"/>
                <w:sz w:val="20"/>
              </w:rPr>
              <w:t xml:space="preserve">  —  ~없이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 den ich auch ohne Robe erkenne에서 den은 관계대명사이며 erkenne가 끝에 옵니다. ohne Robe는 ohne + 4격 무관사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warst jemand, und du bist jemand는 과거와 현재의 대비입니다.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warst는 과거형이고 bist, erkenne, ist는 현재형입니다.</w:t>
            </w:r>
          </w:p>
        </w:tc>
      </w:tr>
    </w:tbl>
    <w:p>
      <w:pPr>
        <w:spacing w:after="0"/>
      </w:pPr>
    </w:p>
    <w:p>
      <w:pPr>
        <w:keepNext/>
        <w:spacing w:before="160"/>
      </w:pPr>
      <w:r>
        <w:rPr>
          <w:rFonts w:ascii="Arial" w:hAnsi="Arial" w:cs="Arial" w:eastAsia="Malgun Gothic"/>
          <w:b/>
          <w:i w:val="0"/>
          <w:sz w:val="22"/>
        </w:rPr>
        <w:t>77. Jonas: Ich lehne mich an eine Hauswand und lasse die Worte sinken. Auf der Straße fährt ein Kurier vorbei, ein Gesicht unter einer Kapuze. Er hebt die Hand, ich hebe meine.</w:t>
      </w:r>
    </w:p>
    <w:p>
      <w:pPr>
        <w:keepNext/>
        <w:ind w:left="340"/>
      </w:pPr>
      <w:r>
        <w:rPr>
          <w:rFonts w:ascii="Malgun Gothic" w:hAnsi="Malgun Gothic" w:cs="Malgun Gothic" w:eastAsia="Malgun Gothic"/>
          <w:b w:val="0"/>
          <w:i/>
          <w:color w:val="404040"/>
          <w:sz w:val="20"/>
        </w:rPr>
        <w:t>나는 건물 벽에 기대어 그 말을 가라앉힌다. 거리에서는 후드를 쓴 배달원이 지나가며 손을 든다. 나도 손을 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sinken lassen</w:t>
            </w:r>
            <w:r>
              <w:rPr>
                <w:rFonts w:ascii="Malgun Gothic" w:hAnsi="Malgun Gothic" w:cs="Malgun Gothic" w:eastAsia="Malgun Gothic"/>
                <w:b w:val="0"/>
                <w:i w:val="0"/>
                <w:sz w:val="20"/>
              </w:rPr>
              <w:t xml:space="preserve">  —  가라앉히다</w:t>
            </w:r>
          </w:p>
          <w:p>
            <w:pPr>
              <w:spacing w:after="40"/>
            </w:pPr>
            <w:r>
              <w:rPr>
                <w:rFonts w:ascii="Arial" w:hAnsi="Arial" w:cs="Arial" w:eastAsia="Malgun Gothic"/>
                <w:b/>
                <w:i w:val="0"/>
                <w:sz w:val="20"/>
              </w:rPr>
              <w:t>vorbeifahren</w:t>
            </w:r>
            <w:r>
              <w:rPr>
                <w:rFonts w:ascii="Malgun Gothic" w:hAnsi="Malgun Gothic" w:cs="Malgun Gothic" w:eastAsia="Malgun Gothic"/>
                <w:b w:val="0"/>
                <w:i w:val="0"/>
                <w:sz w:val="20"/>
              </w:rPr>
              <w:t xml:space="preserve">  —  지나가다</w:t>
            </w:r>
          </w:p>
          <w:p>
            <w:pPr>
              <w:spacing w:after="40"/>
            </w:pPr>
            <w:r>
              <w:rPr>
                <w:rFonts w:ascii="Arial" w:hAnsi="Arial" w:cs="Arial" w:eastAsia="Malgun Gothic"/>
                <w:b/>
                <w:i w:val="0"/>
                <w:sz w:val="20"/>
              </w:rPr>
              <w:t>die Kapuze, -n</w:t>
            </w:r>
            <w:r>
              <w:rPr>
                <w:rFonts w:ascii="Malgun Gothic" w:hAnsi="Malgun Gothic" w:cs="Malgun Gothic" w:eastAsia="Malgun Gothic"/>
                <w:b w:val="0"/>
                <w:i w:val="0"/>
                <w:sz w:val="20"/>
              </w:rPr>
              <w:t xml:space="preserve">  —  후드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lasse die Worte sinken은 lassen + 부정형 구문입니다. Er hebt die Hand, ich hebe meine에서 meine는 meine Hand의 생략형입니다.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Gesicht unter einer Kapuze는 unter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lehne mich, lasse, fährt ... vorbei, hebt, hebe는 현재형입니다.</w:t>
            </w:r>
          </w:p>
        </w:tc>
      </w:tr>
    </w:tbl>
    <w:p>
      <w:pPr>
        <w:spacing w:after="0"/>
      </w:pPr>
    </w:p>
    <w:p>
      <w:r>
        <w:br w:type="page"/>
      </w:r>
    </w:p>
    <w:p>
      <w:pPr>
        <w:pStyle w:val="Heading1"/>
      </w:pPr>
      <w:r>
        <w:rPr>
          <w:rFonts w:ascii="Malgun Gothic" w:hAnsi="Malgun Gothic" w:cs="Malgun Gothic" w:eastAsia="Malgun Gothic"/>
          <w:b/>
          <w:i w:val="0"/>
          <w:color w:val="1F3864"/>
          <w:sz w:val="32"/>
        </w:rPr>
        <w:t>3부 27화: Post von der Kammer / 변호사회에서 온 편지</w:t>
      </w:r>
    </w:p>
    <w:p>
      <w:r>
        <w:rPr>
          <w:rFonts w:ascii="Malgun Gothic" w:hAnsi="Malgun Gothic" w:cs="Malgun Gothic" w:eastAsia="Malgun Gothic"/>
          <w:b w:val="0"/>
          <w:i w:val="0"/>
          <w:color w:val="595959"/>
          <w:sz w:val="20"/>
        </w:rPr>
        <w:t>대화문 65턴 — 문장별 주요 단어 · 문법 · 표현 · 시제 해설</w:t>
      </w:r>
    </w:p>
    <w:p>
      <w:pPr>
        <w:keepNext/>
        <w:spacing w:before="160"/>
      </w:pPr>
      <w:r>
        <w:rPr>
          <w:rFonts w:ascii="Arial" w:hAnsi="Arial" w:cs="Arial" w:eastAsia="Malgun Gothic"/>
          <w:b/>
          <w:i w:val="0"/>
          <w:sz w:val="22"/>
        </w:rPr>
        <w:t>1. Jonas: Montagmorgen. Im Briefkasten liegt ein dicker Umschlag mit dem Wappen der Rechtsanwaltskammer Berlin.</w:t>
      </w:r>
    </w:p>
    <w:p>
      <w:pPr>
        <w:keepNext/>
        <w:ind w:left="340"/>
      </w:pPr>
      <w:r>
        <w:rPr>
          <w:rFonts w:ascii="Malgun Gothic" w:hAnsi="Malgun Gothic" w:cs="Malgun Gothic" w:eastAsia="Malgun Gothic"/>
          <w:b w:val="0"/>
          <w:i/>
          <w:color w:val="404040"/>
          <w:sz w:val="20"/>
        </w:rPr>
        <w:t>월요일 아침. 우편함에는 베를린 변호사회 문장이 찍힌 두툼한 봉투가 들어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Umschlag, -schläge</w:t>
            </w:r>
            <w:r>
              <w:rPr>
                <w:rFonts w:ascii="Malgun Gothic" w:hAnsi="Malgun Gothic" w:cs="Malgun Gothic" w:eastAsia="Malgun Gothic"/>
                <w:b w:val="0"/>
                <w:i w:val="0"/>
                <w:sz w:val="20"/>
              </w:rPr>
              <w:t xml:space="preserve">  —  봉투</w:t>
            </w:r>
          </w:p>
          <w:p>
            <w:pPr>
              <w:spacing w:after="40"/>
            </w:pPr>
            <w:r>
              <w:rPr>
                <w:rFonts w:ascii="Arial" w:hAnsi="Arial" w:cs="Arial" w:eastAsia="Malgun Gothic"/>
                <w:b/>
                <w:i w:val="0"/>
                <w:sz w:val="20"/>
              </w:rPr>
              <w:t>das Wappen, -</w:t>
            </w:r>
            <w:r>
              <w:rPr>
                <w:rFonts w:ascii="Malgun Gothic" w:hAnsi="Malgun Gothic" w:cs="Malgun Gothic" w:eastAsia="Malgun Gothic"/>
                <w:b w:val="0"/>
                <w:i w:val="0"/>
                <w:sz w:val="20"/>
              </w:rPr>
              <w:t xml:space="preserve">  —  문장</w:t>
            </w:r>
          </w:p>
          <w:p>
            <w:pPr>
              <w:spacing w:after="40"/>
            </w:pPr>
            <w:r>
              <w:rPr>
                <w:rFonts w:ascii="Arial" w:hAnsi="Arial" w:cs="Arial" w:eastAsia="Malgun Gothic"/>
                <w:b/>
                <w:i w:val="0"/>
                <w:sz w:val="20"/>
              </w:rPr>
              <w:t>die Rechtsanwaltskammer</w:t>
            </w:r>
            <w:r>
              <w:rPr>
                <w:rFonts w:ascii="Malgun Gothic" w:hAnsi="Malgun Gothic" w:cs="Malgun Gothic" w:eastAsia="Malgun Gothic"/>
                <w:b w:val="0"/>
                <w:i w:val="0"/>
                <w:sz w:val="20"/>
              </w:rPr>
              <w:t xml:space="preserve">  —  변호사회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Briefkasten liegt ein dicker Umschlag에서 장소 부사구가 앞에 와 도치되었습니다. mit dem Wappen은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dick은 두툼한이라는 형용사입니다.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liegt는 현재형입니다.</w:t>
            </w:r>
          </w:p>
        </w:tc>
      </w:tr>
    </w:tbl>
    <w:p>
      <w:pPr>
        <w:spacing w:after="0"/>
      </w:pPr>
    </w:p>
    <w:p>
      <w:pPr>
        <w:keepNext/>
        <w:spacing w:before="160"/>
      </w:pPr>
      <w:r>
        <w:rPr>
          <w:rFonts w:ascii="Arial" w:hAnsi="Arial" w:cs="Arial" w:eastAsia="Malgun Gothic"/>
          <w:b/>
          <w:i w:val="0"/>
          <w:sz w:val="22"/>
        </w:rPr>
        <w:t>2. Jonas: Ich öffne ihn im Treppenhaus, stehend, die Tasche noch auf der Schulter. Die ersten Zeilen genügen, damit mir der Magen sinkt.</w:t>
      </w:r>
    </w:p>
    <w:p>
      <w:pPr>
        <w:keepNext/>
        <w:ind w:left="340"/>
      </w:pPr>
      <w:r>
        <w:rPr>
          <w:rFonts w:ascii="Malgun Gothic" w:hAnsi="Malgun Gothic" w:cs="Malgun Gothic" w:eastAsia="Malgun Gothic"/>
          <w:b w:val="0"/>
          <w:i/>
          <w:color w:val="404040"/>
          <w:sz w:val="20"/>
        </w:rPr>
        <w:t>나는 가방을 어깨에 멘 채 계단실에서 선 채로 봉투를 연다. 첫 몇 줄만으로도 속이 내려앉는다.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genügen</w:t>
            </w:r>
            <w:r>
              <w:rPr>
                <w:rFonts w:ascii="Malgun Gothic" w:hAnsi="Malgun Gothic" w:cs="Malgun Gothic" w:eastAsia="Malgun Gothic"/>
                <w:b w:val="0"/>
                <w:i w:val="0"/>
                <w:sz w:val="20"/>
              </w:rPr>
              <w:t xml:space="preserve">  —  충분하다</w:t>
            </w:r>
          </w:p>
          <w:p>
            <w:pPr>
              <w:spacing w:after="40"/>
            </w:pPr>
            <w:r>
              <w:rPr>
                <w:rFonts w:ascii="Arial" w:hAnsi="Arial" w:cs="Arial" w:eastAsia="Malgun Gothic"/>
                <w:b/>
                <w:i w:val="0"/>
                <w:sz w:val="20"/>
              </w:rPr>
              <w:t>sinken</w:t>
            </w:r>
            <w:r>
              <w:rPr>
                <w:rFonts w:ascii="Malgun Gothic" w:hAnsi="Malgun Gothic" w:cs="Malgun Gothic" w:eastAsia="Malgun Gothic"/>
                <w:b w:val="0"/>
                <w:i w:val="0"/>
                <w:sz w:val="20"/>
              </w:rPr>
              <w:t xml:space="preserve">  —  내려앉다</w:t>
            </w:r>
          </w:p>
          <w:p>
            <w:pPr>
              <w:spacing w:after="40"/>
            </w:pPr>
            <w:r>
              <w:rPr>
                <w:rFonts w:ascii="Arial" w:hAnsi="Arial" w:cs="Arial" w:eastAsia="Malgun Gothic"/>
                <w:b/>
                <w:i w:val="0"/>
                <w:sz w:val="20"/>
              </w:rPr>
              <w:t>stehend</w:t>
            </w:r>
            <w:r>
              <w:rPr>
                <w:rFonts w:ascii="Malgun Gothic" w:hAnsi="Malgun Gothic" w:cs="Malgun Gothic" w:eastAsia="Malgun Gothic"/>
                <w:b w:val="0"/>
                <w:i w:val="0"/>
                <w:sz w:val="20"/>
              </w:rPr>
              <w:t xml:space="preserve">  —  선 채로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damit mir der Magen sinkt에서 damit절은 결과를 나타내며 sinkt가 끝에 옵니다.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stehend는 현재분사로 동시 상황을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öffne, genügen, sinkt는 현재형입니다.</w:t>
            </w:r>
          </w:p>
        </w:tc>
      </w:tr>
    </w:tbl>
    <w:p>
      <w:pPr>
        <w:spacing w:after="0"/>
      </w:pPr>
    </w:p>
    <w:p>
      <w:pPr>
        <w:keepNext/>
        <w:spacing w:before="160"/>
      </w:pPr>
      <w:r>
        <w:rPr>
          <w:rFonts w:ascii="Arial" w:hAnsi="Arial" w:cs="Arial" w:eastAsia="Malgun Gothic"/>
          <w:b/>
          <w:i w:val="0"/>
          <w:sz w:val="22"/>
        </w:rPr>
        <w:t>3. Jonas: „Gegen Sie wurde eine Beschwerde wegen des Verdachts berufsrechtlicher Verstöße eingereicht. Sie werden gebeten, binnen vier Wochen Stellung zu nehmen."</w:t>
      </w:r>
    </w:p>
    <w:p>
      <w:pPr>
        <w:keepNext/>
        <w:ind w:left="340"/>
      </w:pPr>
      <w:r>
        <w:rPr>
          <w:rFonts w:ascii="Malgun Gothic" w:hAnsi="Malgun Gothic" w:cs="Malgun Gothic" w:eastAsia="Malgun Gothic"/>
          <w:b w:val="0"/>
          <w:i/>
          <w:color w:val="404040"/>
          <w:sz w:val="20"/>
        </w:rPr>
        <w:t>'귀하에 대해 직무 규정 위반 혐의로 진정이 제기되었습니다. 사 주 이내에 의견을 제출해 주시기 바랍니다.'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Beschwerde, -n</w:t>
            </w:r>
            <w:r>
              <w:rPr>
                <w:rFonts w:ascii="Malgun Gothic" w:hAnsi="Malgun Gothic" w:cs="Malgun Gothic" w:eastAsia="Malgun Gothic"/>
                <w:b w:val="0"/>
                <w:i w:val="0"/>
                <w:sz w:val="20"/>
              </w:rPr>
              <w:t xml:space="preserve">  —  진정</w:t>
            </w:r>
          </w:p>
          <w:p>
            <w:pPr>
              <w:spacing w:after="40"/>
            </w:pPr>
            <w:r>
              <w:rPr>
                <w:rFonts w:ascii="Arial" w:hAnsi="Arial" w:cs="Arial" w:eastAsia="Malgun Gothic"/>
                <w:b/>
                <w:i w:val="0"/>
                <w:sz w:val="20"/>
              </w:rPr>
              <w:t>der Verdacht (단수)</w:t>
            </w:r>
            <w:r>
              <w:rPr>
                <w:rFonts w:ascii="Malgun Gothic" w:hAnsi="Malgun Gothic" w:cs="Malgun Gothic" w:eastAsia="Malgun Gothic"/>
                <w:b w:val="0"/>
                <w:i w:val="0"/>
                <w:sz w:val="20"/>
              </w:rPr>
              <w:t xml:space="preserve">  —  혐의</w:t>
            </w:r>
          </w:p>
          <w:p>
            <w:pPr>
              <w:spacing w:after="40"/>
            </w:pPr>
            <w:r>
              <w:rPr>
                <w:rFonts w:ascii="Arial" w:hAnsi="Arial" w:cs="Arial" w:eastAsia="Malgun Gothic"/>
                <w:b/>
                <w:i w:val="0"/>
                <w:sz w:val="20"/>
              </w:rPr>
              <w:t>Stellung nehmen</w:t>
            </w:r>
            <w:r>
              <w:rPr>
                <w:rFonts w:ascii="Malgun Gothic" w:hAnsi="Malgun Gothic" w:cs="Malgun Gothic" w:eastAsia="Malgun Gothic"/>
                <w:b w:val="0"/>
                <w:i w:val="0"/>
                <w:sz w:val="20"/>
              </w:rPr>
              <w:t xml:space="preserve">  —  의견을 밝히다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wurde ... eingereicht는 수동 과거형입니다. Sie werden gebeten, ... Stellung zu nehmen은 수동 + zu 부정형입니다.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binnen + 2격은 ~이내에라는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wurde ... eingereicht는 수동 과거이고 werden ... gebeten은 현재 수동입니다.</w:t>
            </w:r>
          </w:p>
        </w:tc>
      </w:tr>
    </w:tbl>
    <w:p>
      <w:pPr>
        <w:spacing w:after="0"/>
      </w:pPr>
    </w:p>
    <w:p>
      <w:pPr>
        <w:keepNext/>
        <w:spacing w:before="160"/>
      </w:pPr>
      <w:r>
        <w:rPr>
          <w:rFonts w:ascii="Arial" w:hAnsi="Arial" w:cs="Arial" w:eastAsia="Malgun Gothic"/>
          <w:b/>
          <w:i w:val="0"/>
          <w:sz w:val="22"/>
        </w:rPr>
        <w:t>4. Jonas: Der Beschwerdeführer ist nicht genannt. Aber ich kenne die Handschrift: Aus jedem Satz spricht Dr. Roth.</w:t>
      </w:r>
    </w:p>
    <w:p>
      <w:pPr>
        <w:keepNext/>
        <w:ind w:left="340"/>
      </w:pPr>
      <w:r>
        <w:rPr>
          <w:rFonts w:ascii="Malgun Gothic" w:hAnsi="Malgun Gothic" w:cs="Malgun Gothic" w:eastAsia="Malgun Gothic"/>
          <w:b w:val="0"/>
          <w:i/>
          <w:color w:val="404040"/>
          <w:sz w:val="20"/>
        </w:rPr>
        <w:t>진정인은 기재되어 있지 않다. 하지만 필체를 안다. 문장마다 로트 박사가 말하고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Beschwerdeführer, -</w:t>
            </w:r>
            <w:r>
              <w:rPr>
                <w:rFonts w:ascii="Malgun Gothic" w:hAnsi="Malgun Gothic" w:cs="Malgun Gothic" w:eastAsia="Malgun Gothic"/>
                <w:b w:val="0"/>
                <w:i w:val="0"/>
                <w:sz w:val="20"/>
              </w:rPr>
              <w:t xml:space="preserve">  —  진정인</w:t>
            </w:r>
          </w:p>
          <w:p>
            <w:pPr>
              <w:spacing w:after="40"/>
            </w:pPr>
            <w:r>
              <w:rPr>
                <w:rFonts w:ascii="Arial" w:hAnsi="Arial" w:cs="Arial" w:eastAsia="Malgun Gothic"/>
                <w:b/>
                <w:i w:val="0"/>
                <w:sz w:val="20"/>
              </w:rPr>
              <w:t>nennen</w:t>
            </w:r>
            <w:r>
              <w:rPr>
                <w:rFonts w:ascii="Malgun Gothic" w:hAnsi="Malgun Gothic" w:cs="Malgun Gothic" w:eastAsia="Malgun Gothic"/>
                <w:b w:val="0"/>
                <w:i w:val="0"/>
                <w:sz w:val="20"/>
              </w:rPr>
              <w:t xml:space="preserve">  —  언급하다</w:t>
            </w:r>
          </w:p>
          <w:p>
            <w:pPr>
              <w:spacing w:after="40"/>
            </w:pPr>
            <w:r>
              <w:rPr>
                <w:rFonts w:ascii="Arial" w:hAnsi="Arial" w:cs="Arial" w:eastAsia="Malgun Gothic"/>
                <w:b/>
                <w:i w:val="0"/>
                <w:sz w:val="20"/>
              </w:rPr>
              <w:t>die Handschrift, -en</w:t>
            </w:r>
            <w:r>
              <w:rPr>
                <w:rFonts w:ascii="Malgun Gothic" w:hAnsi="Malgun Gothic" w:cs="Malgun Gothic" w:eastAsia="Malgun Gothic"/>
                <w:b w:val="0"/>
                <w:i w:val="0"/>
                <w:sz w:val="20"/>
              </w:rPr>
              <w:t xml:space="preserve">  —  필체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Beschwerdeführer ist nicht genannt는 상태 수동입니다. Aus jedem Satz spricht Dr. Roth에서 aus + 3격이 문두에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Handschrift는 비유적으로 문체나 방식을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genannt는 상태 수동이고 kenne, spricht는 현재형입니다.</w:t>
            </w:r>
          </w:p>
        </w:tc>
      </w:tr>
    </w:tbl>
    <w:p>
      <w:pPr>
        <w:spacing w:after="0"/>
      </w:pPr>
    </w:p>
    <w:p>
      <w:pPr>
        <w:keepNext/>
        <w:spacing w:before="160"/>
      </w:pPr>
      <w:r>
        <w:rPr>
          <w:rFonts w:ascii="Arial" w:hAnsi="Arial" w:cs="Arial" w:eastAsia="Malgun Gothic"/>
          <w:b/>
          <w:i w:val="0"/>
          <w:sz w:val="22"/>
        </w:rPr>
        <w:t>5. Jonas: Ich setze mich auf die Treppenstufe, mitten im Hausflur, und rufe Hanna an. Sie geht nach dem zweiten Klingeln dran.</w:t>
      </w:r>
    </w:p>
    <w:p>
      <w:pPr>
        <w:keepNext/>
        <w:ind w:left="340"/>
      </w:pPr>
      <w:r>
        <w:rPr>
          <w:rFonts w:ascii="Malgun Gothic" w:hAnsi="Malgun Gothic" w:cs="Malgun Gothic" w:eastAsia="Malgun Gothic"/>
          <w:b w:val="0"/>
          <w:i/>
          <w:color w:val="404040"/>
          <w:sz w:val="20"/>
        </w:rPr>
        <w:t>나는 계단 한가운데 앉아 한나에게 전화한다. 두 번째 신호음 뒤에 그녀가 받는다.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Treppenstufe, -n</w:t>
            </w:r>
            <w:r>
              <w:rPr>
                <w:rFonts w:ascii="Malgun Gothic" w:hAnsi="Malgun Gothic" w:cs="Malgun Gothic" w:eastAsia="Malgun Gothic"/>
                <w:b w:val="0"/>
                <w:i w:val="0"/>
                <w:sz w:val="20"/>
              </w:rPr>
              <w:t xml:space="preserve">  —  계단</w:t>
            </w:r>
          </w:p>
          <w:p>
            <w:pPr>
              <w:spacing w:after="40"/>
            </w:pPr>
            <w:r>
              <w:rPr>
                <w:rFonts w:ascii="Arial" w:hAnsi="Arial" w:cs="Arial" w:eastAsia="Malgun Gothic"/>
                <w:b/>
                <w:i w:val="0"/>
                <w:sz w:val="20"/>
              </w:rPr>
              <w:t>drangehen</w:t>
            </w:r>
            <w:r>
              <w:rPr>
                <w:rFonts w:ascii="Malgun Gothic" w:hAnsi="Malgun Gothic" w:cs="Malgun Gothic" w:eastAsia="Malgun Gothic"/>
                <w:b w:val="0"/>
                <w:i w:val="0"/>
                <w:sz w:val="20"/>
              </w:rPr>
              <w:t xml:space="preserve">  —  전화를 받다</w:t>
            </w:r>
          </w:p>
          <w:p>
            <w:pPr>
              <w:spacing w:after="40"/>
            </w:pPr>
            <w:r>
              <w:rPr>
                <w:rFonts w:ascii="Arial" w:hAnsi="Arial" w:cs="Arial" w:eastAsia="Malgun Gothic"/>
                <w:b/>
                <w:i w:val="0"/>
                <w:sz w:val="20"/>
              </w:rPr>
              <w:t>der Hausflur, -e</w:t>
            </w:r>
            <w:r>
              <w:rPr>
                <w:rFonts w:ascii="Malgun Gothic" w:hAnsi="Malgun Gothic" w:cs="Malgun Gothic" w:eastAsia="Malgun Gothic"/>
                <w:b w:val="0"/>
                <w:i w:val="0"/>
                <w:sz w:val="20"/>
              </w:rPr>
              <w:t xml:space="preserve">  —  현관 복도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setze mich auf die Treppenstufe에서 auf + 4격은 방향입니다. Sie geht ... dran은 분리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dem zweiten Klingeln은 nach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setze mich, rufe ... an, geht ... dran은 현재형입니다.</w:t>
            </w:r>
          </w:p>
        </w:tc>
      </w:tr>
    </w:tbl>
    <w:p>
      <w:pPr>
        <w:spacing w:after="0"/>
      </w:pPr>
    </w:p>
    <w:p>
      <w:pPr>
        <w:keepNext/>
        <w:spacing w:before="160"/>
      </w:pPr>
      <w:r>
        <w:rPr>
          <w:rFonts w:ascii="Arial" w:hAnsi="Arial" w:cs="Arial" w:eastAsia="Malgun Gothic"/>
          <w:b/>
          <w:i w:val="0"/>
          <w:sz w:val="22"/>
        </w:rPr>
        <w:t>6. Hanna: Keller, Sie klingen, als wären Sie gerade einem Gespenst begegnet. Kammer?</w:t>
      </w:r>
    </w:p>
    <w:p>
      <w:pPr>
        <w:keepNext/>
        <w:ind w:left="340"/>
      </w:pPr>
      <w:r>
        <w:rPr>
          <w:rFonts w:ascii="Malgun Gothic" w:hAnsi="Malgun Gothic" w:cs="Malgun Gothic" w:eastAsia="Malgun Gothic"/>
          <w:b w:val="0"/>
          <w:i/>
          <w:color w:val="404040"/>
          <w:sz w:val="20"/>
        </w:rPr>
        <w:t>켈러 씨, 방금 유령이라도 만난 목소리네요. 변호사회죠?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Gespenst, -er</w:t>
            </w:r>
            <w:r>
              <w:rPr>
                <w:rFonts w:ascii="Malgun Gothic" w:hAnsi="Malgun Gothic" w:cs="Malgun Gothic" w:eastAsia="Malgun Gothic"/>
                <w:b w:val="0"/>
                <w:i w:val="0"/>
                <w:sz w:val="20"/>
              </w:rPr>
              <w:t xml:space="preserve">  —  유령</w:t>
            </w:r>
          </w:p>
          <w:p>
            <w:pPr>
              <w:spacing w:after="40"/>
            </w:pPr>
            <w:r>
              <w:rPr>
                <w:rFonts w:ascii="Arial" w:hAnsi="Arial" w:cs="Arial" w:eastAsia="Malgun Gothic"/>
                <w:b/>
                <w:i w:val="0"/>
                <w:sz w:val="20"/>
              </w:rPr>
              <w:t>begegnen</w:t>
            </w:r>
            <w:r>
              <w:rPr>
                <w:rFonts w:ascii="Malgun Gothic" w:hAnsi="Malgun Gothic" w:cs="Malgun Gothic" w:eastAsia="Malgun Gothic"/>
                <w:b w:val="0"/>
                <w:i w:val="0"/>
                <w:sz w:val="20"/>
              </w:rPr>
              <w:t xml:space="preserve">  —  마주치다</w:t>
            </w:r>
          </w:p>
          <w:p>
            <w:pPr>
              <w:spacing w:after="40"/>
            </w:pPr>
            <w:r>
              <w:rPr>
                <w:rFonts w:ascii="Arial" w:hAnsi="Arial" w:cs="Arial" w:eastAsia="Malgun Gothic"/>
                <w:b/>
                <w:i w:val="0"/>
                <w:sz w:val="20"/>
              </w:rPr>
              <w:t>klingen</w:t>
            </w:r>
            <w:r>
              <w:rPr>
                <w:rFonts w:ascii="Malgun Gothic" w:hAnsi="Malgun Gothic" w:cs="Malgun Gothic" w:eastAsia="Malgun Gothic"/>
                <w:b w:val="0"/>
                <w:i w:val="0"/>
                <w:sz w:val="20"/>
              </w:rPr>
              <w:t xml:space="preserve">  —  ~처럼 들리다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wären Sie ... einem Gespenst begegnet는 접속법 II 과거 비교절입니다. begegnen은 3격을 취하고 sein과 완료형을 이룹니다.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Kammer?는 생략된 확인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klingen은 현재형이고 wären ... begegnet는 접속법 II 과거입니다.</w:t>
            </w:r>
          </w:p>
        </w:tc>
      </w:tr>
    </w:tbl>
    <w:p>
      <w:pPr>
        <w:spacing w:after="0"/>
      </w:pPr>
    </w:p>
    <w:p>
      <w:pPr>
        <w:keepNext/>
        <w:spacing w:before="160"/>
      </w:pPr>
      <w:r>
        <w:rPr>
          <w:rFonts w:ascii="Arial" w:hAnsi="Arial" w:cs="Arial" w:eastAsia="Malgun Gothic"/>
          <w:b/>
          <w:i w:val="0"/>
          <w:sz w:val="22"/>
        </w:rPr>
        <w:t>7. Jonas: Woher wissen Sie das? Ich habe noch kein Wort gesagt.</w:t>
      </w:r>
    </w:p>
    <w:p>
      <w:pPr>
        <w:keepNext/>
        <w:ind w:left="340"/>
      </w:pPr>
      <w:r>
        <w:rPr>
          <w:rFonts w:ascii="Malgun Gothic" w:hAnsi="Malgun Gothic" w:cs="Malgun Gothic" w:eastAsia="Malgun Gothic"/>
          <w:b w:val="0"/>
          <w:i/>
          <w:color w:val="404040"/>
          <w:sz w:val="20"/>
        </w:rPr>
        <w:t>어떻게 아세요? 아직 한마디도 하지 않았는데요.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woher</w:t>
            </w:r>
            <w:r>
              <w:rPr>
                <w:rFonts w:ascii="Malgun Gothic" w:hAnsi="Malgun Gothic" w:cs="Malgun Gothic" w:eastAsia="Malgun Gothic"/>
                <w:b w:val="0"/>
                <w:i w:val="0"/>
                <w:sz w:val="20"/>
              </w:rPr>
              <w:t xml:space="preserve">  —  어떻게</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p>
            <w:pPr>
              <w:spacing w:after="40"/>
            </w:pPr>
            <w:r>
              <w:rPr>
                <w:rFonts w:ascii="Arial" w:hAnsi="Arial" w:cs="Arial" w:eastAsia="Malgun Gothic"/>
                <w:b/>
                <w:i w:val="0"/>
                <w:sz w:val="20"/>
              </w:rPr>
              <w:t>das Wort</w:t>
            </w:r>
            <w:r>
              <w:rPr>
                <w:rFonts w:ascii="Malgun Gothic" w:hAnsi="Malgun Gothic" w:cs="Malgun Gothic" w:eastAsia="Malgun Gothic"/>
                <w:b w:val="0"/>
                <w:i w:val="0"/>
                <w:sz w:val="20"/>
              </w:rPr>
              <w:t xml:space="preserve">  —  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Woher wissen Sie das?는 근거를 묻는 의문문입니다. Ich habe noch kein Wort gesagt는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noch kein은 아직 ~도 ~않았다는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wissen은 현재형이고 habe ... gesagt는 현재완료입니다.</w:t>
            </w:r>
          </w:p>
        </w:tc>
      </w:tr>
    </w:tbl>
    <w:p>
      <w:pPr>
        <w:spacing w:after="0"/>
      </w:pPr>
    </w:p>
    <w:p>
      <w:pPr>
        <w:keepNext/>
        <w:spacing w:before="160"/>
      </w:pPr>
      <w:r>
        <w:rPr>
          <w:rFonts w:ascii="Arial" w:hAnsi="Arial" w:cs="Arial" w:eastAsia="Malgun Gothic"/>
          <w:b/>
          <w:i w:val="0"/>
          <w:sz w:val="22"/>
        </w:rPr>
        <w:t>8. Hanna: Ich habe heute früh auch einen bekommen. Dieselbe Beschwerde, anderer Absatz. Roth verteilt gern breit.</w:t>
      </w:r>
    </w:p>
    <w:p>
      <w:pPr>
        <w:keepNext/>
        <w:ind w:left="340"/>
      </w:pPr>
      <w:r>
        <w:rPr>
          <w:rFonts w:ascii="Malgun Gothic" w:hAnsi="Malgun Gothic" w:cs="Malgun Gothic" w:eastAsia="Malgun Gothic"/>
          <w:b w:val="0"/>
          <w:i/>
          <w:color w:val="404040"/>
          <w:sz w:val="20"/>
        </w:rPr>
        <w:t>저도 오늘 아침에 받았어요. 같은 진정이고 단락만 달라요. 로트는 넓게 뿌리는 걸 좋아하죠.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derselbe</w:t>
            </w:r>
            <w:r>
              <w:rPr>
                <w:rFonts w:ascii="Malgun Gothic" w:hAnsi="Malgun Gothic" w:cs="Malgun Gothic" w:eastAsia="Malgun Gothic"/>
                <w:b w:val="0"/>
                <w:i w:val="0"/>
                <w:sz w:val="20"/>
              </w:rPr>
              <w:t xml:space="preserve">  —  같은</w:t>
            </w:r>
          </w:p>
          <w:p>
            <w:pPr>
              <w:spacing w:after="40"/>
            </w:pPr>
            <w:r>
              <w:rPr>
                <w:rFonts w:ascii="Arial" w:hAnsi="Arial" w:cs="Arial" w:eastAsia="Malgun Gothic"/>
                <w:b/>
                <w:i w:val="0"/>
                <w:sz w:val="20"/>
              </w:rPr>
              <w:t>der Absatz, -sätze</w:t>
            </w:r>
            <w:r>
              <w:rPr>
                <w:rFonts w:ascii="Malgun Gothic" w:hAnsi="Malgun Gothic" w:cs="Malgun Gothic" w:eastAsia="Malgun Gothic"/>
                <w:b w:val="0"/>
                <w:i w:val="0"/>
                <w:sz w:val="20"/>
              </w:rPr>
              <w:t xml:space="preserve">  —  단락</w:t>
            </w:r>
          </w:p>
          <w:p>
            <w:pPr>
              <w:spacing w:after="40"/>
            </w:pPr>
            <w:r>
              <w:rPr>
                <w:rFonts w:ascii="Arial" w:hAnsi="Arial" w:cs="Arial" w:eastAsia="Malgun Gothic"/>
                <w:b/>
                <w:i w:val="0"/>
                <w:sz w:val="20"/>
              </w:rPr>
              <w:t>verteilen</w:t>
            </w:r>
            <w:r>
              <w:rPr>
                <w:rFonts w:ascii="Malgun Gothic" w:hAnsi="Malgun Gothic" w:cs="Malgun Gothic" w:eastAsia="Malgun Gothic"/>
                <w:b w:val="0"/>
                <w:i w:val="0"/>
                <w:sz w:val="20"/>
              </w:rPr>
              <w:t xml:space="preserve">  —  뿌리다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 einen bekommen에서 einen은 Brief를 대신하는 부정대명사입니다. Roth verteilt gern breit에서 gern은 즐겨라는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Dieselbe Beschwerde는 같은 진정이라는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bekommen은 현재완료이고 verteilt는 현재형입니다.</w:t>
            </w:r>
          </w:p>
        </w:tc>
      </w:tr>
    </w:tbl>
    <w:p>
      <w:pPr>
        <w:spacing w:after="0"/>
      </w:pPr>
    </w:p>
    <w:p>
      <w:pPr>
        <w:keepNext/>
        <w:spacing w:before="160"/>
      </w:pPr>
      <w:r>
        <w:rPr>
          <w:rFonts w:ascii="Arial" w:hAnsi="Arial" w:cs="Arial" w:eastAsia="Malgun Gothic"/>
          <w:b/>
          <w:i w:val="0"/>
          <w:sz w:val="22"/>
        </w:rPr>
        <w:t>9. Jonas: Gegen uns beide? Was wirft er uns vor?</w:t>
      </w:r>
    </w:p>
    <w:p>
      <w:pPr>
        <w:keepNext/>
        <w:ind w:left="340"/>
      </w:pPr>
      <w:r>
        <w:rPr>
          <w:rFonts w:ascii="Malgun Gothic" w:hAnsi="Malgun Gothic" w:cs="Malgun Gothic" w:eastAsia="Malgun Gothic"/>
          <w:b w:val="0"/>
          <w:i/>
          <w:color w:val="404040"/>
          <w:sz w:val="20"/>
        </w:rPr>
        <w:t>우리 둘 다를요? 우리에게 무슨 혐의를 씌웠죠?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vorwerfen</w:t>
            </w:r>
            <w:r>
              <w:rPr>
                <w:rFonts w:ascii="Malgun Gothic" w:hAnsi="Malgun Gothic" w:cs="Malgun Gothic" w:eastAsia="Malgun Gothic"/>
                <w:b w:val="0"/>
                <w:i w:val="0"/>
                <w:sz w:val="20"/>
              </w:rPr>
              <w:t xml:space="preserve">  —  비난하다</w:t>
            </w:r>
          </w:p>
          <w:p>
            <w:pPr>
              <w:spacing w:after="40"/>
            </w:pPr>
            <w:r>
              <w:rPr>
                <w:rFonts w:ascii="Arial" w:hAnsi="Arial" w:cs="Arial" w:eastAsia="Malgun Gothic"/>
                <w:b/>
                <w:i w:val="0"/>
                <w:sz w:val="20"/>
              </w:rPr>
              <w:t>beide</w:t>
            </w:r>
            <w:r>
              <w:rPr>
                <w:rFonts w:ascii="Malgun Gothic" w:hAnsi="Malgun Gothic" w:cs="Malgun Gothic" w:eastAsia="Malgun Gothic"/>
                <w:b w:val="0"/>
                <w:i w:val="0"/>
                <w:sz w:val="20"/>
              </w:rPr>
              <w:t xml:space="preserve">  —  둘 다</w:t>
            </w:r>
          </w:p>
          <w:p>
            <w:pPr>
              <w:spacing w:after="40"/>
            </w:pPr>
            <w:r>
              <w:rPr>
                <w:rFonts w:ascii="Arial" w:hAnsi="Arial" w:cs="Arial" w:eastAsia="Malgun Gothic"/>
                <w:b/>
                <w:i w:val="0"/>
                <w:sz w:val="20"/>
              </w:rPr>
              <w:t>gegen</w:t>
            </w:r>
            <w:r>
              <w:rPr>
                <w:rFonts w:ascii="Malgun Gothic" w:hAnsi="Malgun Gothic" w:cs="Malgun Gothic" w:eastAsia="Malgun Gothic"/>
                <w:b w:val="0"/>
                <w:i w:val="0"/>
                <w:sz w:val="20"/>
              </w:rPr>
              <w:t xml:space="preserve">  —  ~에 대해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wirft er uns vor?에서 vorwerfen은 분리동사이고 uns는 3격입니다. Gegen uns beide?는 gegen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beide는 둘 다를 뜻하는 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wirft ... vor는 현재형입니다.</w:t>
            </w:r>
          </w:p>
        </w:tc>
      </w:tr>
    </w:tbl>
    <w:p>
      <w:pPr>
        <w:spacing w:after="0"/>
      </w:pPr>
    </w:p>
    <w:p>
      <w:pPr>
        <w:keepNext/>
        <w:spacing w:before="160"/>
      </w:pPr>
      <w:r>
        <w:rPr>
          <w:rFonts w:ascii="Arial" w:hAnsi="Arial" w:cs="Arial" w:eastAsia="Malgun Gothic"/>
          <w:b/>
          <w:i w:val="0"/>
          <w:sz w:val="22"/>
        </w:rPr>
        <w:t>10. Hanna: Mir: Verletzung des Mandatsgeheimnisses, Mandantenwerbung und Missbrauch der Presse. Ihnen: unzulässige Beratung ohne Mandat und Interessenkollision.</w:t>
      </w:r>
    </w:p>
    <w:p>
      <w:pPr>
        <w:keepNext/>
        <w:ind w:left="340"/>
      </w:pPr>
      <w:r>
        <w:rPr>
          <w:rFonts w:ascii="Malgun Gothic" w:hAnsi="Malgun Gothic" w:cs="Malgun Gothic" w:eastAsia="Malgun Gothic"/>
          <w:b w:val="0"/>
          <w:i/>
          <w:color w:val="404040"/>
          <w:sz w:val="20"/>
        </w:rPr>
        <w:t>저에게는 의뢰인 비밀 침해, 의뢰인 유치, 언론 남용입니다. 켈러 씨에게는 위임 없는 상담과 이해충돌이에요.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Verletzung, -en</w:t>
            </w:r>
            <w:r>
              <w:rPr>
                <w:rFonts w:ascii="Malgun Gothic" w:hAnsi="Malgun Gothic" w:cs="Malgun Gothic" w:eastAsia="Malgun Gothic"/>
                <w:b w:val="0"/>
                <w:i w:val="0"/>
                <w:sz w:val="20"/>
              </w:rPr>
              <w:t xml:space="preserve">  —  침해</w:t>
            </w:r>
          </w:p>
          <w:p>
            <w:pPr>
              <w:spacing w:after="40"/>
            </w:pPr>
            <w:r>
              <w:rPr>
                <w:rFonts w:ascii="Arial" w:hAnsi="Arial" w:cs="Arial" w:eastAsia="Malgun Gothic"/>
                <w:b/>
                <w:i w:val="0"/>
                <w:sz w:val="20"/>
              </w:rPr>
              <w:t>der Missbrauch (단수)</w:t>
            </w:r>
            <w:r>
              <w:rPr>
                <w:rFonts w:ascii="Malgun Gothic" w:hAnsi="Malgun Gothic" w:cs="Malgun Gothic" w:eastAsia="Malgun Gothic"/>
                <w:b w:val="0"/>
                <w:i w:val="0"/>
                <w:sz w:val="20"/>
              </w:rPr>
              <w:t xml:space="preserve">  —  남용</w:t>
            </w:r>
          </w:p>
          <w:p>
            <w:pPr>
              <w:spacing w:after="40"/>
            </w:pPr>
            <w:r>
              <w:rPr>
                <w:rFonts w:ascii="Arial" w:hAnsi="Arial" w:cs="Arial" w:eastAsia="Malgun Gothic"/>
                <w:b/>
                <w:i w:val="0"/>
                <w:sz w:val="20"/>
              </w:rPr>
              <w:t>die Kollision, -en</w:t>
            </w:r>
            <w:r>
              <w:rPr>
                <w:rFonts w:ascii="Malgun Gothic" w:hAnsi="Malgun Gothic" w:cs="Malgun Gothic" w:eastAsia="Malgun Gothic"/>
                <w:b w:val="0"/>
                <w:i w:val="0"/>
                <w:sz w:val="20"/>
              </w:rPr>
              <w:t xml:space="preserve">  —  충돌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Mir: ... Ihnen: ...에서 3격 대명사가 대조를 이루며 열거를 시작합니다. 콜론 뒤는 4격이 아닌 명사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Mandat는 ohne + 4격 무관사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없는 문장입니다.</w:t>
            </w:r>
          </w:p>
        </w:tc>
      </w:tr>
    </w:tbl>
    <w:p>
      <w:pPr>
        <w:spacing w:after="0"/>
      </w:pPr>
    </w:p>
    <w:p>
      <w:pPr>
        <w:keepNext/>
        <w:spacing w:before="160"/>
      </w:pPr>
      <w:r>
        <w:rPr>
          <w:rFonts w:ascii="Arial" w:hAnsi="Arial" w:cs="Arial" w:eastAsia="Malgun Gothic"/>
          <w:b/>
          <w:i w:val="0"/>
          <w:sz w:val="22"/>
        </w:rPr>
        <w:t>11. Jonas: Das ist absurd. Wir haben nie Mandantendaten weitergegeben, und ich habe nie eine Gebühr genommen.</w:t>
      </w:r>
    </w:p>
    <w:p>
      <w:pPr>
        <w:keepNext/>
        <w:ind w:left="340"/>
      </w:pPr>
      <w:r>
        <w:rPr>
          <w:rFonts w:ascii="Malgun Gothic" w:hAnsi="Malgun Gothic" w:cs="Malgun Gothic" w:eastAsia="Malgun Gothic"/>
          <w:b w:val="0"/>
          <w:i/>
          <w:color w:val="404040"/>
          <w:sz w:val="20"/>
        </w:rPr>
        <w:t>터무니없어요. 의뢰인 정보를 넘긴 적도 없고 수수료를 받은 적도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absurd</w:t>
            </w:r>
            <w:r>
              <w:rPr>
                <w:rFonts w:ascii="Malgun Gothic" w:hAnsi="Malgun Gothic" w:cs="Malgun Gothic" w:eastAsia="Malgun Gothic"/>
                <w:b w:val="0"/>
                <w:i w:val="0"/>
                <w:sz w:val="20"/>
              </w:rPr>
              <w:t xml:space="preserve">  —  터무니없는</w:t>
            </w:r>
          </w:p>
          <w:p>
            <w:pPr>
              <w:spacing w:after="40"/>
            </w:pPr>
            <w:r>
              <w:rPr>
                <w:rFonts w:ascii="Arial" w:hAnsi="Arial" w:cs="Arial" w:eastAsia="Malgun Gothic"/>
                <w:b/>
                <w:i w:val="0"/>
                <w:sz w:val="20"/>
              </w:rPr>
              <w:t>die Gebühr, -en</w:t>
            </w:r>
            <w:r>
              <w:rPr>
                <w:rFonts w:ascii="Malgun Gothic" w:hAnsi="Malgun Gothic" w:cs="Malgun Gothic" w:eastAsia="Malgun Gothic"/>
                <w:b w:val="0"/>
                <w:i w:val="0"/>
                <w:sz w:val="20"/>
              </w:rPr>
              <w:t xml:space="preserve">  —  수수료</w:t>
            </w:r>
          </w:p>
          <w:p>
            <w:pPr>
              <w:spacing w:after="40"/>
            </w:pPr>
            <w:r>
              <w:rPr>
                <w:rFonts w:ascii="Arial" w:hAnsi="Arial" w:cs="Arial" w:eastAsia="Malgun Gothic"/>
                <w:b/>
                <w:i w:val="0"/>
                <w:sz w:val="20"/>
              </w:rPr>
              <w:t>weitergeben</w:t>
            </w:r>
            <w:r>
              <w:rPr>
                <w:rFonts w:ascii="Malgun Gothic" w:hAnsi="Malgun Gothic" w:cs="Malgun Gothic" w:eastAsia="Malgun Gothic"/>
                <w:b w:val="0"/>
                <w:i w:val="0"/>
                <w:sz w:val="20"/>
              </w:rPr>
              <w:t xml:space="preserve">  —  넘기다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haben nie Mandantendaten weitergegeben은 분리동사 weitergeben의 현재완료입니다. ich habe nie eine Gebühr genommen도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nie는 결코 ~않다라는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haben ... weitergegeben, habe ... genommen은 현재완료입니다.</w:t>
            </w:r>
          </w:p>
        </w:tc>
      </w:tr>
    </w:tbl>
    <w:p>
      <w:pPr>
        <w:spacing w:after="0"/>
      </w:pPr>
    </w:p>
    <w:p>
      <w:pPr>
        <w:keepNext/>
        <w:spacing w:before="160"/>
      </w:pPr>
      <w:r>
        <w:rPr>
          <w:rFonts w:ascii="Arial" w:hAnsi="Arial" w:cs="Arial" w:eastAsia="Malgun Gothic"/>
          <w:b/>
          <w:i w:val="0"/>
          <w:sz w:val="22"/>
        </w:rPr>
        <w:t>12. Hanna: Das wissen wir, und das werden wir beweisen. Aber es geht Roth gar nicht darum, zu gewinnen. Er will uns beschäftigen und eine Spur legen.</w:t>
      </w:r>
    </w:p>
    <w:p>
      <w:pPr>
        <w:keepNext/>
        <w:ind w:left="340"/>
      </w:pPr>
      <w:r>
        <w:rPr>
          <w:rFonts w:ascii="Malgun Gothic" w:hAnsi="Malgun Gothic" w:cs="Malgun Gothic" w:eastAsia="Malgun Gothic"/>
          <w:b w:val="0"/>
          <w:i/>
          <w:color w:val="404040"/>
          <w:sz w:val="20"/>
        </w:rPr>
        <w:t>우리는 알고 있고 증명할 겁니다. 하지만 로트는 이기려는 게 아니에요. 우리를 바쁘게 하고 흔적을 남기려는 거죠.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beweisen</w:t>
            </w:r>
            <w:r>
              <w:rPr>
                <w:rFonts w:ascii="Malgun Gothic" w:hAnsi="Malgun Gothic" w:cs="Malgun Gothic" w:eastAsia="Malgun Gothic"/>
                <w:b w:val="0"/>
                <w:i w:val="0"/>
                <w:sz w:val="20"/>
              </w:rPr>
              <w:t xml:space="preserve">  —  증명하다</w:t>
            </w:r>
          </w:p>
          <w:p>
            <w:pPr>
              <w:spacing w:after="40"/>
            </w:pPr>
            <w:r>
              <w:rPr>
                <w:rFonts w:ascii="Arial" w:hAnsi="Arial" w:cs="Arial" w:eastAsia="Malgun Gothic"/>
                <w:b/>
                <w:i w:val="0"/>
                <w:sz w:val="20"/>
              </w:rPr>
              <w:t>beschäftigen</w:t>
            </w:r>
            <w:r>
              <w:rPr>
                <w:rFonts w:ascii="Malgun Gothic" w:hAnsi="Malgun Gothic" w:cs="Malgun Gothic" w:eastAsia="Malgun Gothic"/>
                <w:b w:val="0"/>
                <w:i w:val="0"/>
                <w:sz w:val="20"/>
              </w:rPr>
              <w:t xml:space="preserve">  —  바쁘게 하다</w:t>
            </w:r>
          </w:p>
          <w:p>
            <w:pPr>
              <w:spacing w:after="40"/>
            </w:pPr>
            <w:r>
              <w:rPr>
                <w:rFonts w:ascii="Arial" w:hAnsi="Arial" w:cs="Arial" w:eastAsia="Malgun Gothic"/>
                <w:b/>
                <w:i w:val="0"/>
                <w:sz w:val="20"/>
              </w:rPr>
              <w:t>eine Spur legen</w:t>
            </w:r>
            <w:r>
              <w:rPr>
                <w:rFonts w:ascii="Malgun Gothic" w:hAnsi="Malgun Gothic" w:cs="Malgun Gothic" w:eastAsia="Malgun Gothic"/>
                <w:b w:val="0"/>
                <w:i w:val="0"/>
                <w:sz w:val="20"/>
              </w:rPr>
              <w:t xml:space="preserve">  —  흔적을 남기다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geht ... gar nicht darum, zu gewinnen에서 darum은 zu 부정형을 예고합니다. Er will uns beschäftigen und eine Spur legen에서 wollen + 부정형 둘이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gar nicht은 전혀 ~않다라는 강조입니다.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wissen, will은 현재형이고 werden ... beweisen은 미래형, geht는 현재형입니다.</w:t>
            </w:r>
          </w:p>
        </w:tc>
      </w:tr>
    </w:tbl>
    <w:p>
      <w:pPr>
        <w:spacing w:after="0"/>
      </w:pPr>
    </w:p>
    <w:p>
      <w:pPr>
        <w:keepNext/>
        <w:spacing w:before="160"/>
      </w:pPr>
      <w:r>
        <w:rPr>
          <w:rFonts w:ascii="Arial" w:hAnsi="Arial" w:cs="Arial" w:eastAsia="Malgun Gothic"/>
          <w:b/>
          <w:i w:val="0"/>
          <w:sz w:val="22"/>
        </w:rPr>
        <w:t>13. Jonas: Was für eine Spur?</w:t>
      </w:r>
    </w:p>
    <w:p>
      <w:pPr>
        <w:keepNext/>
        <w:ind w:left="340"/>
      </w:pPr>
      <w:r>
        <w:rPr>
          <w:rFonts w:ascii="Malgun Gothic" w:hAnsi="Malgun Gothic" w:cs="Malgun Gothic" w:eastAsia="Malgun Gothic"/>
          <w:b w:val="0"/>
          <w:i/>
          <w:color w:val="404040"/>
          <w:sz w:val="20"/>
        </w:rPr>
        <w:t>어떤 흔적요?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Spur, -en</w:t>
            </w:r>
            <w:r>
              <w:rPr>
                <w:rFonts w:ascii="Malgun Gothic" w:hAnsi="Malgun Gothic" w:cs="Malgun Gothic" w:eastAsia="Malgun Gothic"/>
                <w:b w:val="0"/>
                <w:i w:val="0"/>
                <w:sz w:val="20"/>
              </w:rPr>
              <w:t xml:space="preserve">  —  흔적</w:t>
            </w:r>
          </w:p>
          <w:p>
            <w:pPr>
              <w:spacing w:after="40"/>
            </w:pPr>
            <w:r>
              <w:rPr>
                <w:rFonts w:ascii="Arial" w:hAnsi="Arial" w:cs="Arial" w:eastAsia="Malgun Gothic"/>
                <w:b/>
                <w:i w:val="0"/>
                <w:sz w:val="20"/>
              </w:rPr>
              <w:t>was für ein</w:t>
            </w:r>
            <w:r>
              <w:rPr>
                <w:rFonts w:ascii="Malgun Gothic" w:hAnsi="Malgun Gothic" w:cs="Malgun Gothic" w:eastAsia="Malgun Gothic"/>
                <w:b w:val="0"/>
                <w:i w:val="0"/>
                <w:sz w:val="20"/>
              </w:rPr>
              <w:t xml:space="preserve">  —  어떤 종류의</w:t>
            </w:r>
          </w:p>
          <w:p>
            <w:pPr>
              <w:spacing w:after="40"/>
            </w:pPr>
            <w:r>
              <w:rPr>
                <w:rFonts w:ascii="Arial" w:hAnsi="Arial" w:cs="Arial" w:eastAsia="Malgun Gothic"/>
                <w:b/>
                <w:i w:val="0"/>
                <w:sz w:val="20"/>
              </w:rPr>
              <w:t>legen</w:t>
            </w:r>
            <w:r>
              <w:rPr>
                <w:rFonts w:ascii="Malgun Gothic" w:hAnsi="Malgun Gothic" w:cs="Malgun Gothic" w:eastAsia="Malgun Gothic"/>
                <w:b w:val="0"/>
                <w:i w:val="0"/>
                <w:sz w:val="20"/>
              </w:rPr>
              <w:t xml:space="preserve">  —  놓다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für eine Spur?는 종류를 묻는 구문입니다. was für ein + 명사는 부정관사처럼 격 변화합니다.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짧은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없는 문장입니다.</w:t>
            </w:r>
          </w:p>
        </w:tc>
      </w:tr>
    </w:tbl>
    <w:p>
      <w:pPr>
        <w:spacing w:after="0"/>
      </w:pPr>
    </w:p>
    <w:p>
      <w:pPr>
        <w:keepNext/>
        <w:spacing w:before="160"/>
      </w:pPr>
      <w:r>
        <w:rPr>
          <w:rFonts w:ascii="Arial" w:hAnsi="Arial" w:cs="Arial" w:eastAsia="Malgun Gothic"/>
          <w:b/>
          <w:i w:val="0"/>
          <w:sz w:val="22"/>
        </w:rPr>
        <w:t>14. Hanna: Wenn er in einigen Monaten vor einem Gericht steht, will er sagen können: „Diese beiden Personen stehen ohnehin unter berufsrechtlicher Prüfung. Man darf ihnen nicht glauben."</w:t>
      </w:r>
    </w:p>
    <w:p>
      <w:pPr>
        <w:keepNext/>
        <w:ind w:left="340"/>
      </w:pPr>
      <w:r>
        <w:rPr>
          <w:rFonts w:ascii="Malgun Gothic" w:hAnsi="Malgun Gothic" w:cs="Malgun Gothic" w:eastAsia="Malgun Gothic"/>
          <w:b w:val="0"/>
          <w:i/>
          <w:color w:val="404040"/>
          <w:sz w:val="20"/>
        </w:rPr>
        <w:t>몇 달 뒤 법정에 서게 되면 이렇게 말할 수 있길 원하는 겁니다. 이 두 사람은 이미 직무상 조사를 받고 있으니 믿어서는 안 된다고요.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Prüfung, -en</w:t>
            </w:r>
            <w:r>
              <w:rPr>
                <w:rFonts w:ascii="Malgun Gothic" w:hAnsi="Malgun Gothic" w:cs="Malgun Gothic" w:eastAsia="Malgun Gothic"/>
                <w:b w:val="0"/>
                <w:i w:val="0"/>
                <w:sz w:val="20"/>
              </w:rPr>
              <w:t xml:space="preserve">  —  조사</w:t>
            </w:r>
          </w:p>
          <w:p>
            <w:pPr>
              <w:spacing w:after="40"/>
            </w:pPr>
            <w:r>
              <w:rPr>
                <w:rFonts w:ascii="Arial" w:hAnsi="Arial" w:cs="Arial" w:eastAsia="Malgun Gothic"/>
                <w:b/>
                <w:i w:val="0"/>
                <w:sz w:val="20"/>
              </w:rPr>
              <w:t>ohnehin</w:t>
            </w:r>
            <w:r>
              <w:rPr>
                <w:rFonts w:ascii="Malgun Gothic" w:hAnsi="Malgun Gothic" w:cs="Malgun Gothic" w:eastAsia="Malgun Gothic"/>
                <w:b w:val="0"/>
                <w:i w:val="0"/>
                <w:sz w:val="20"/>
              </w:rPr>
              <w:t xml:space="preserve">  —  어차피</w:t>
            </w:r>
          </w:p>
          <w:p>
            <w:pPr>
              <w:spacing w:after="40"/>
            </w:pPr>
            <w:r>
              <w:rPr>
                <w:rFonts w:ascii="Arial" w:hAnsi="Arial" w:cs="Arial" w:eastAsia="Malgun Gothic"/>
                <w:b/>
                <w:i w:val="0"/>
                <w:sz w:val="20"/>
              </w:rPr>
              <w:t>glauben</w:t>
            </w:r>
            <w:r>
              <w:rPr>
                <w:rFonts w:ascii="Malgun Gothic" w:hAnsi="Malgun Gothic" w:cs="Malgun Gothic" w:eastAsia="Malgun Gothic"/>
                <w:b w:val="0"/>
                <w:i w:val="0"/>
                <w:sz w:val="20"/>
              </w:rPr>
              <w:t xml:space="preserve">  —  믿다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er ... vor einem Gericht steht, will er sagen können에서 wenn절의 steht가 끝에 옵니다. Man darf ihnen nicht glauben은 glauben + 3격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unter Prüfung stehen은 조사를 받고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 will, darf는 현재형입니다.</w:t>
            </w:r>
          </w:p>
        </w:tc>
      </w:tr>
    </w:tbl>
    <w:p>
      <w:pPr>
        <w:spacing w:after="0"/>
      </w:pPr>
    </w:p>
    <w:p>
      <w:pPr>
        <w:keepNext/>
        <w:spacing w:before="160"/>
      </w:pPr>
      <w:r>
        <w:rPr>
          <w:rFonts w:ascii="Arial" w:hAnsi="Arial" w:cs="Arial" w:eastAsia="Malgun Gothic"/>
          <w:b/>
          <w:i w:val="0"/>
          <w:sz w:val="22"/>
        </w:rPr>
        <w:t>15. Jonas: Also soll nicht der Inhalt unserer Arbeit, sondern unsere Glaubwürdigkeit angegriffen werden.</w:t>
      </w:r>
    </w:p>
    <w:p>
      <w:pPr>
        <w:keepNext/>
        <w:ind w:left="340"/>
      </w:pPr>
      <w:r>
        <w:rPr>
          <w:rFonts w:ascii="Malgun Gothic" w:hAnsi="Malgun Gothic" w:cs="Malgun Gothic" w:eastAsia="Malgun Gothic"/>
          <w:b w:val="0"/>
          <w:i/>
          <w:color w:val="404040"/>
          <w:sz w:val="20"/>
        </w:rPr>
        <w:t>그러니까 우리 활동의 내용이 아니라 우리의 신뢰성이 공격받게 하려는 거군요.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Inhalt, -e</w:t>
            </w:r>
            <w:r>
              <w:rPr>
                <w:rFonts w:ascii="Malgun Gothic" w:hAnsi="Malgun Gothic" w:cs="Malgun Gothic" w:eastAsia="Malgun Gothic"/>
                <w:b w:val="0"/>
                <w:i w:val="0"/>
                <w:sz w:val="20"/>
              </w:rPr>
              <w:t xml:space="preserve">  —  내용</w:t>
            </w:r>
          </w:p>
          <w:p>
            <w:pPr>
              <w:spacing w:after="40"/>
            </w:pPr>
            <w:r>
              <w:rPr>
                <w:rFonts w:ascii="Arial" w:hAnsi="Arial" w:cs="Arial" w:eastAsia="Malgun Gothic"/>
                <w:b/>
                <w:i w:val="0"/>
                <w:sz w:val="20"/>
              </w:rPr>
              <w:t>die Glaubwürdigkeit (단수)</w:t>
            </w:r>
            <w:r>
              <w:rPr>
                <w:rFonts w:ascii="Malgun Gothic" w:hAnsi="Malgun Gothic" w:cs="Malgun Gothic" w:eastAsia="Malgun Gothic"/>
                <w:b w:val="0"/>
                <w:i w:val="0"/>
                <w:sz w:val="20"/>
              </w:rPr>
              <w:t xml:space="preserve">  —  신뢰성</w:t>
            </w:r>
          </w:p>
          <w:p>
            <w:pPr>
              <w:spacing w:after="40"/>
            </w:pPr>
            <w:r>
              <w:rPr>
                <w:rFonts w:ascii="Arial" w:hAnsi="Arial" w:cs="Arial" w:eastAsia="Malgun Gothic"/>
                <w:b/>
                <w:i w:val="0"/>
                <w:sz w:val="20"/>
              </w:rPr>
              <w:t>angreifen</w:t>
            </w:r>
            <w:r>
              <w:rPr>
                <w:rFonts w:ascii="Malgun Gothic" w:hAnsi="Malgun Gothic" w:cs="Malgun Gothic" w:eastAsia="Malgun Gothic"/>
                <w:b w:val="0"/>
                <w:i w:val="0"/>
                <w:sz w:val="20"/>
              </w:rPr>
              <w:t xml:space="preserve">  —  공격하다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 nicht ..., sondern ... angegriffen werden은 수동 + 조동사 구문이며 nicht A, sondern B가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Also는 결론을 도출할 때 쓰는 접속부사입니다.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 ... angegriffen werden은 현재 수동입니다.</w:t>
            </w:r>
          </w:p>
        </w:tc>
      </w:tr>
    </w:tbl>
    <w:p>
      <w:pPr>
        <w:spacing w:after="0"/>
      </w:pPr>
    </w:p>
    <w:p>
      <w:pPr>
        <w:keepNext/>
        <w:spacing w:before="160"/>
      </w:pPr>
      <w:r>
        <w:rPr>
          <w:rFonts w:ascii="Arial" w:hAnsi="Arial" w:cs="Arial" w:eastAsia="Malgun Gothic"/>
          <w:b/>
          <w:i w:val="0"/>
          <w:sz w:val="22"/>
        </w:rPr>
        <w:t>16. Hanna: Genau. Und deshalb antworten wir mit Fakten und Gelassenheit. Ich schreibe die Stellungnahme in einer Woche, Sie lesen sie gegen.</w:t>
      </w:r>
    </w:p>
    <w:p>
      <w:pPr>
        <w:keepNext/>
        <w:ind w:left="340"/>
      </w:pPr>
      <w:r>
        <w:rPr>
          <w:rFonts w:ascii="Malgun Gothic" w:hAnsi="Malgun Gothic" w:cs="Malgun Gothic" w:eastAsia="Malgun Gothic"/>
          <w:b w:val="0"/>
          <w:i/>
          <w:color w:val="404040"/>
          <w:sz w:val="20"/>
        </w:rPr>
        <w:t>맞아요. 그래서 사실과 침착함으로 대응합니다. 제가 일주일 안에 의견서를 쓰고 켈러 씨가 반대 검토를 해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Gelassenheit (단수)</w:t>
            </w:r>
            <w:r>
              <w:rPr>
                <w:rFonts w:ascii="Malgun Gothic" w:hAnsi="Malgun Gothic" w:cs="Malgun Gothic" w:eastAsia="Malgun Gothic"/>
                <w:b w:val="0"/>
                <w:i w:val="0"/>
                <w:sz w:val="20"/>
              </w:rPr>
              <w:t xml:space="preserve">  —  침착함</w:t>
            </w:r>
          </w:p>
          <w:p>
            <w:pPr>
              <w:spacing w:after="40"/>
            </w:pPr>
            <w:r>
              <w:rPr>
                <w:rFonts w:ascii="Arial" w:hAnsi="Arial" w:cs="Arial" w:eastAsia="Malgun Gothic"/>
                <w:b/>
                <w:i w:val="0"/>
                <w:sz w:val="20"/>
              </w:rPr>
              <w:t>die Stellungnahme, -n</w:t>
            </w:r>
            <w:r>
              <w:rPr>
                <w:rFonts w:ascii="Malgun Gothic" w:hAnsi="Malgun Gothic" w:cs="Malgun Gothic" w:eastAsia="Malgun Gothic"/>
                <w:b w:val="0"/>
                <w:i w:val="0"/>
                <w:sz w:val="20"/>
              </w:rPr>
              <w:t xml:space="preserve">  —  의견서</w:t>
            </w:r>
          </w:p>
          <w:p>
            <w:pPr>
              <w:spacing w:after="40"/>
            </w:pPr>
            <w:r>
              <w:rPr>
                <w:rFonts w:ascii="Arial" w:hAnsi="Arial" w:cs="Arial" w:eastAsia="Malgun Gothic"/>
                <w:b/>
                <w:i w:val="0"/>
                <w:sz w:val="20"/>
              </w:rPr>
              <w:t>gegenlesen</w:t>
            </w:r>
            <w:r>
              <w:rPr>
                <w:rFonts w:ascii="Malgun Gothic" w:hAnsi="Malgun Gothic" w:cs="Malgun Gothic" w:eastAsia="Malgun Gothic"/>
                <w:b w:val="0"/>
                <w:i w:val="0"/>
                <w:sz w:val="20"/>
              </w:rPr>
              <w:t xml:space="preserve">  —  교차 검토하다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antworten wir mit Fakten und Gelassenheit에서 mit + 3격이 쓰입니다. Sie lesen sie gegen는 분리동사 gegenlesen입니다.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einer Woche는 일주일 뒤라는 시간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antworten, schreibe, lesen ... gegen은 현재형입니다.</w:t>
            </w:r>
          </w:p>
        </w:tc>
      </w:tr>
    </w:tbl>
    <w:p>
      <w:pPr>
        <w:spacing w:after="0"/>
      </w:pPr>
    </w:p>
    <w:p>
      <w:pPr>
        <w:keepNext/>
        <w:spacing w:before="160"/>
      </w:pPr>
      <w:r>
        <w:rPr>
          <w:rFonts w:ascii="Arial" w:hAnsi="Arial" w:cs="Arial" w:eastAsia="Malgun Gothic"/>
          <w:b/>
          <w:i w:val="0"/>
          <w:sz w:val="22"/>
        </w:rPr>
        <w:t>17. Jonas: Ich stehe auf, wische die Hände an der Hose ab und steige die restlichen Stufen hinauf. Ich fühle mich wie ein Mann, der geprüft wird, aber nicht wie einer, der schuldig ist.</w:t>
      </w:r>
    </w:p>
    <w:p>
      <w:pPr>
        <w:keepNext/>
        <w:ind w:left="340"/>
      </w:pPr>
      <w:r>
        <w:rPr>
          <w:rFonts w:ascii="Malgun Gothic" w:hAnsi="Malgun Gothic" w:cs="Malgun Gothic" w:eastAsia="Malgun Gothic"/>
          <w:b w:val="0"/>
          <w:i/>
          <w:color w:val="404040"/>
          <w:sz w:val="20"/>
        </w:rPr>
        <w:t>나는 일어나 바지에 손을 닦고 남은 계단을 올라간다. 조사받는 사람 같지만 죄가 있는 사람 같지는 않다.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abwischen</w:t>
            </w:r>
            <w:r>
              <w:rPr>
                <w:rFonts w:ascii="Malgun Gothic" w:hAnsi="Malgun Gothic" w:cs="Malgun Gothic" w:eastAsia="Malgun Gothic"/>
                <w:b w:val="0"/>
                <w:i w:val="0"/>
                <w:sz w:val="20"/>
              </w:rPr>
              <w:t xml:space="preserve">  —  닦다</w:t>
            </w:r>
          </w:p>
          <w:p>
            <w:pPr>
              <w:spacing w:after="40"/>
            </w:pPr>
            <w:r>
              <w:rPr>
                <w:rFonts w:ascii="Arial" w:hAnsi="Arial" w:cs="Arial" w:eastAsia="Malgun Gothic"/>
                <w:b/>
                <w:i w:val="0"/>
                <w:sz w:val="20"/>
              </w:rPr>
              <w:t>schuldig</w:t>
            </w:r>
            <w:r>
              <w:rPr>
                <w:rFonts w:ascii="Malgun Gothic" w:hAnsi="Malgun Gothic" w:cs="Malgun Gothic" w:eastAsia="Malgun Gothic"/>
                <w:b w:val="0"/>
                <w:i w:val="0"/>
                <w:sz w:val="20"/>
              </w:rPr>
              <w:t xml:space="preserve">  —  죄가 있는</w:t>
            </w:r>
          </w:p>
          <w:p>
            <w:pPr>
              <w:spacing w:after="40"/>
            </w:pPr>
            <w:r>
              <w:rPr>
                <w:rFonts w:ascii="Arial" w:hAnsi="Arial" w:cs="Arial" w:eastAsia="Malgun Gothic"/>
                <w:b/>
                <w:i w:val="0"/>
                <w:sz w:val="20"/>
              </w:rPr>
              <w:t>prüfen</w:t>
            </w:r>
            <w:r>
              <w:rPr>
                <w:rFonts w:ascii="Malgun Gothic" w:hAnsi="Malgun Gothic" w:cs="Malgun Gothic" w:eastAsia="Malgun Gothic"/>
                <w:b w:val="0"/>
                <w:i w:val="0"/>
                <w:sz w:val="20"/>
              </w:rPr>
              <w:t xml:space="preserve">  —  검토하다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wische ... ab는 분리동사 abwischen입니다. ein Mann, der geprüft wird에서 der는 관계대명사이며 wird가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wie einer, der schuldig ist는 대비를 나타내는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 ... auf, wische ... ab, steige ... hinauf, fühle는 현재형입니다.</w:t>
            </w:r>
          </w:p>
        </w:tc>
      </w:tr>
    </w:tbl>
    <w:p>
      <w:pPr>
        <w:spacing w:after="0"/>
      </w:pPr>
    </w:p>
    <w:p>
      <w:pPr>
        <w:keepNext/>
        <w:spacing w:before="160"/>
      </w:pPr>
      <w:r>
        <w:rPr>
          <w:rFonts w:ascii="Arial" w:hAnsi="Arial" w:cs="Arial" w:eastAsia="Malgun Gothic"/>
          <w:b/>
          <w:i w:val="0"/>
          <w:sz w:val="22"/>
        </w:rPr>
        <w:t>18. Sophie: Am Dienstag erhält Sophie ein Schreiben von der Staatsanwaltschaft. Sie liest es zweimal, dann legt sie es auf den Küchentisch.</w:t>
      </w:r>
    </w:p>
    <w:p>
      <w:pPr>
        <w:keepNext/>
        <w:ind w:left="340"/>
      </w:pPr>
      <w:r>
        <w:rPr>
          <w:rFonts w:ascii="Malgun Gothic" w:hAnsi="Malgun Gothic" w:cs="Malgun Gothic" w:eastAsia="Malgun Gothic"/>
          <w:b w:val="0"/>
          <w:i/>
          <w:color w:val="404040"/>
          <w:sz w:val="20"/>
        </w:rPr>
        <w:t>화요일에 소피는 검찰에서 서신을 받는다. 두 번 읽고 나서 부엌 식탁에 올려놓는다.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Staatsanwaltschaft</w:t>
            </w:r>
            <w:r>
              <w:rPr>
                <w:rFonts w:ascii="Malgun Gothic" w:hAnsi="Malgun Gothic" w:cs="Malgun Gothic" w:eastAsia="Malgun Gothic"/>
                <w:b w:val="0"/>
                <w:i w:val="0"/>
                <w:sz w:val="20"/>
              </w:rPr>
              <w:t xml:space="preserve">  —  검찰</w:t>
            </w:r>
          </w:p>
          <w:p>
            <w:pPr>
              <w:spacing w:after="40"/>
            </w:pPr>
            <w:r>
              <w:rPr>
                <w:rFonts w:ascii="Arial" w:hAnsi="Arial" w:cs="Arial" w:eastAsia="Malgun Gothic"/>
                <w:b/>
                <w:i w:val="0"/>
                <w:sz w:val="20"/>
              </w:rPr>
              <w:t>erhalten</w:t>
            </w:r>
            <w:r>
              <w:rPr>
                <w:rFonts w:ascii="Malgun Gothic" w:hAnsi="Malgun Gothic" w:cs="Malgun Gothic" w:eastAsia="Malgun Gothic"/>
                <w:b w:val="0"/>
                <w:i w:val="0"/>
                <w:sz w:val="20"/>
              </w:rPr>
              <w:t xml:space="preserve">  —  받다</w:t>
            </w:r>
          </w:p>
          <w:p>
            <w:pPr>
              <w:spacing w:after="40"/>
            </w:pPr>
            <w:r>
              <w:rPr>
                <w:rFonts w:ascii="Arial" w:hAnsi="Arial" w:cs="Arial" w:eastAsia="Malgun Gothic"/>
                <w:b/>
                <w:i w:val="0"/>
                <w:sz w:val="20"/>
              </w:rPr>
              <w:t>das Schreiben, -</w:t>
            </w:r>
            <w:r>
              <w:rPr>
                <w:rFonts w:ascii="Malgun Gothic" w:hAnsi="Malgun Gothic" w:cs="Malgun Gothic" w:eastAsia="Malgun Gothic"/>
                <w:b w:val="0"/>
                <w:i w:val="0"/>
                <w:sz w:val="20"/>
              </w:rPr>
              <w:t xml:space="preserve">  —  서신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Dienstag erhält Sophie ein Schreiben에서 시간 부사구가 앞에 놓입니다. Sie liest es zweimal, dann legt sie es ...에서 dann이 두 번째 문장을 이끕니다.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erhalten은 비분리동사입니다.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erhält, liest, legt는 현재형입니다.</w:t>
            </w:r>
          </w:p>
        </w:tc>
      </w:tr>
    </w:tbl>
    <w:p>
      <w:pPr>
        <w:spacing w:after="0"/>
      </w:pPr>
    </w:p>
    <w:p>
      <w:pPr>
        <w:keepNext/>
        <w:spacing w:before="160"/>
      </w:pPr>
      <w:r>
        <w:rPr>
          <w:rFonts w:ascii="Arial" w:hAnsi="Arial" w:cs="Arial" w:eastAsia="Malgun Gothic"/>
          <w:b/>
          <w:i w:val="0"/>
          <w:sz w:val="22"/>
        </w:rPr>
        <w:t>19. Sophie: „Sehr geehrte Frau Brandt, Sie werden als Zeugin geladen. Gegenstand: Ermittlungsverfahren wegen des Verdachts der Urkundenunterdrückung."</w:t>
      </w:r>
    </w:p>
    <w:p>
      <w:pPr>
        <w:keepNext/>
        <w:ind w:left="340"/>
      </w:pPr>
      <w:r>
        <w:rPr>
          <w:rFonts w:ascii="Malgun Gothic" w:hAnsi="Malgun Gothic" w:cs="Malgun Gothic" w:eastAsia="Malgun Gothic"/>
          <w:b w:val="0"/>
          <w:i/>
          <w:color w:val="404040"/>
          <w:sz w:val="20"/>
        </w:rPr>
        <w:t>'브란트 씨께, 귀하는 증인으로 소환됩니다. 사안은 문서 은닉 혐의에 대한 수사입니다.'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laden</w:t>
            </w:r>
            <w:r>
              <w:rPr>
                <w:rFonts w:ascii="Malgun Gothic" w:hAnsi="Malgun Gothic" w:cs="Malgun Gothic" w:eastAsia="Malgun Gothic"/>
                <w:b w:val="0"/>
                <w:i w:val="0"/>
                <w:sz w:val="20"/>
              </w:rPr>
              <w:t xml:space="preserve">  —  소환하다</w:t>
            </w:r>
          </w:p>
          <w:p>
            <w:pPr>
              <w:spacing w:after="40"/>
            </w:pPr>
            <w:r>
              <w:rPr>
                <w:rFonts w:ascii="Arial" w:hAnsi="Arial" w:cs="Arial" w:eastAsia="Malgun Gothic"/>
                <w:b/>
                <w:i w:val="0"/>
                <w:sz w:val="20"/>
              </w:rPr>
              <w:t>das Ermittlungsverfahren, -</w:t>
            </w:r>
            <w:r>
              <w:rPr>
                <w:rFonts w:ascii="Malgun Gothic" w:hAnsi="Malgun Gothic" w:cs="Malgun Gothic" w:eastAsia="Malgun Gothic"/>
                <w:b w:val="0"/>
                <w:i w:val="0"/>
                <w:sz w:val="20"/>
              </w:rPr>
              <w:t xml:space="preserve">  —  수사 절차</w:t>
            </w:r>
          </w:p>
          <w:p>
            <w:pPr>
              <w:spacing w:after="40"/>
            </w:pPr>
            <w:r>
              <w:rPr>
                <w:rFonts w:ascii="Arial" w:hAnsi="Arial" w:cs="Arial" w:eastAsia="Malgun Gothic"/>
                <w:b/>
                <w:i w:val="0"/>
                <w:sz w:val="20"/>
              </w:rPr>
              <w:t>die Urkundenunterdrückung</w:t>
            </w:r>
            <w:r>
              <w:rPr>
                <w:rFonts w:ascii="Malgun Gothic" w:hAnsi="Malgun Gothic" w:cs="Malgun Gothic" w:eastAsia="Malgun Gothic"/>
                <w:b w:val="0"/>
                <w:i w:val="0"/>
                <w:sz w:val="20"/>
              </w:rPr>
              <w:t xml:space="preserve">  —  문서 은닉</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werden als Zeugin geladen은 현재 수동입니다. Gegenstand: ...는 서신의 사안란입니다.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wegen des Verdachts der Urkundenunterdrückung에서 wegen은 2격을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werden ... geladen은 현재 수동입니다.</w:t>
            </w:r>
          </w:p>
        </w:tc>
      </w:tr>
    </w:tbl>
    <w:p>
      <w:pPr>
        <w:spacing w:after="0"/>
      </w:pPr>
    </w:p>
    <w:p>
      <w:pPr>
        <w:keepNext/>
        <w:spacing w:before="160"/>
      </w:pPr>
      <w:r>
        <w:rPr>
          <w:rFonts w:ascii="Arial" w:hAnsi="Arial" w:cs="Arial" w:eastAsia="Malgun Gothic"/>
          <w:b/>
          <w:i w:val="0"/>
          <w:sz w:val="22"/>
        </w:rPr>
        <w:t>20. Sophie: Ermittlungsverfahren. Das Wort steht plötzlich in meiner Küche wie ein fremder Gast.</w:t>
      </w:r>
    </w:p>
    <w:p>
      <w:pPr>
        <w:keepNext/>
        <w:ind w:left="340"/>
      </w:pPr>
      <w:r>
        <w:rPr>
          <w:rFonts w:ascii="Malgun Gothic" w:hAnsi="Malgun Gothic" w:cs="Malgun Gothic" w:eastAsia="Malgun Gothic"/>
          <w:b w:val="0"/>
          <w:i/>
          <w:color w:val="404040"/>
          <w:sz w:val="20"/>
        </w:rPr>
        <w:t>수사 절차. 그 단어가 갑자기 낯선 손님처럼 내 부엌에 서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Gast, Gäste</w:t>
            </w:r>
            <w:r>
              <w:rPr>
                <w:rFonts w:ascii="Malgun Gothic" w:hAnsi="Malgun Gothic" w:cs="Malgun Gothic" w:eastAsia="Malgun Gothic"/>
                <w:b w:val="0"/>
                <w:i w:val="0"/>
                <w:sz w:val="20"/>
              </w:rPr>
              <w:t xml:space="preserve">  —  손님</w:t>
            </w:r>
          </w:p>
          <w:p>
            <w:pPr>
              <w:spacing w:after="40"/>
            </w:pPr>
            <w:r>
              <w:rPr>
                <w:rFonts w:ascii="Arial" w:hAnsi="Arial" w:cs="Arial" w:eastAsia="Malgun Gothic"/>
                <w:b/>
                <w:i w:val="0"/>
                <w:sz w:val="20"/>
              </w:rPr>
              <w:t>fremd</w:t>
            </w:r>
            <w:r>
              <w:rPr>
                <w:rFonts w:ascii="Malgun Gothic" w:hAnsi="Malgun Gothic" w:cs="Malgun Gothic" w:eastAsia="Malgun Gothic"/>
                <w:b w:val="0"/>
                <w:i w:val="0"/>
                <w:sz w:val="20"/>
              </w:rPr>
              <w:t xml:space="preserve">  —  낯선</w:t>
            </w:r>
          </w:p>
          <w:p>
            <w:pPr>
              <w:spacing w:after="40"/>
            </w:pPr>
            <w:r>
              <w:rPr>
                <w:rFonts w:ascii="Arial" w:hAnsi="Arial" w:cs="Arial" w:eastAsia="Malgun Gothic"/>
                <w:b/>
                <w:i w:val="0"/>
                <w:sz w:val="20"/>
              </w:rPr>
              <w:t>plötzlich</w:t>
            </w:r>
            <w:r>
              <w:rPr>
                <w:rFonts w:ascii="Malgun Gothic" w:hAnsi="Malgun Gothic" w:cs="Malgun Gothic" w:eastAsia="Malgun Gothic"/>
                <w:b w:val="0"/>
                <w:i w:val="0"/>
                <w:sz w:val="20"/>
              </w:rPr>
              <w:t xml:space="preserve">  —  갑자기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Wort steht plötzlich in meiner Küche에서 in + 3격은 위치입니다. wie ein fremder Gast는 비교를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사물이 서 있다는 은유입니다.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steht는 현재형입니다.</w:t>
            </w:r>
          </w:p>
        </w:tc>
      </w:tr>
    </w:tbl>
    <w:p>
      <w:pPr>
        <w:spacing w:after="0"/>
      </w:pPr>
    </w:p>
    <w:p>
      <w:pPr>
        <w:keepNext/>
        <w:spacing w:before="160"/>
      </w:pPr>
      <w:r>
        <w:rPr>
          <w:rFonts w:ascii="Arial" w:hAnsi="Arial" w:cs="Arial" w:eastAsia="Malgun Gothic"/>
          <w:b/>
          <w:i w:val="0"/>
          <w:sz w:val="22"/>
        </w:rPr>
        <w:t>21. Sophie: Ich rufe Hanna an. „Hanna, die Staatsanwaltschaft hat sich gemeldet. Ich soll am Donnerstag aussagen."</w:t>
      </w:r>
    </w:p>
    <w:p>
      <w:pPr>
        <w:keepNext/>
        <w:ind w:left="340"/>
      </w:pPr>
      <w:r>
        <w:rPr>
          <w:rFonts w:ascii="Malgun Gothic" w:hAnsi="Malgun Gothic" w:cs="Malgun Gothic" w:eastAsia="Malgun Gothic"/>
          <w:b w:val="0"/>
          <w:i/>
          <w:color w:val="404040"/>
          <w:sz w:val="20"/>
        </w:rPr>
        <w:t>한나에게 전화한다. '한나, 검찰에서 연락이 왔어요. 목요일에 진술해야 한대요.'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melden</w:t>
            </w:r>
            <w:r>
              <w:rPr>
                <w:rFonts w:ascii="Malgun Gothic" w:hAnsi="Malgun Gothic" w:cs="Malgun Gothic" w:eastAsia="Malgun Gothic"/>
                <w:b w:val="0"/>
                <w:i w:val="0"/>
                <w:sz w:val="20"/>
              </w:rPr>
              <w:t xml:space="preserve">  —  연락하다</w:t>
            </w:r>
          </w:p>
          <w:p>
            <w:pPr>
              <w:spacing w:after="40"/>
            </w:pPr>
            <w:r>
              <w:rPr>
                <w:rFonts w:ascii="Arial" w:hAnsi="Arial" w:cs="Arial" w:eastAsia="Malgun Gothic"/>
                <w:b/>
                <w:i w:val="0"/>
                <w:sz w:val="20"/>
              </w:rPr>
              <w:t>aussagen</w:t>
            </w:r>
            <w:r>
              <w:rPr>
                <w:rFonts w:ascii="Malgun Gothic" w:hAnsi="Malgun Gothic" w:cs="Malgun Gothic" w:eastAsia="Malgun Gothic"/>
                <w:b w:val="0"/>
                <w:i w:val="0"/>
                <w:sz w:val="20"/>
              </w:rPr>
              <w:t xml:space="preserve">  —  진술하다</w:t>
            </w:r>
          </w:p>
          <w:p>
            <w:pPr>
              <w:spacing w:after="40"/>
            </w:pPr>
            <w:r>
              <w:rPr>
                <w:rFonts w:ascii="Arial" w:hAnsi="Arial" w:cs="Arial" w:eastAsia="Malgun Gothic"/>
                <w:b/>
                <w:i w:val="0"/>
                <w:sz w:val="20"/>
              </w:rPr>
              <w:t>sollen</w:t>
            </w:r>
            <w:r>
              <w:rPr>
                <w:rFonts w:ascii="Malgun Gothic" w:hAnsi="Malgun Gothic" w:cs="Malgun Gothic" w:eastAsia="Malgun Gothic"/>
                <w:b w:val="0"/>
                <w:i w:val="0"/>
                <w:sz w:val="20"/>
              </w:rPr>
              <w:t xml:space="preserve">  —  ~해야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Staatsanwaltschaft hat sich gemeldet는 재귀 동사의 현재완료입니다. Ich soll am Donnerstag aussagen에서 sollen은 지시를 받았음을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Donnerstag은 요일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rufe ... an, soll는 현재형이고 hat ... gemeldet는 현재완료입니다.</w:t>
            </w:r>
          </w:p>
        </w:tc>
      </w:tr>
    </w:tbl>
    <w:p>
      <w:pPr>
        <w:spacing w:after="0"/>
      </w:pPr>
    </w:p>
    <w:p>
      <w:pPr>
        <w:keepNext/>
        <w:spacing w:before="160"/>
      </w:pPr>
      <w:r>
        <w:rPr>
          <w:rFonts w:ascii="Arial" w:hAnsi="Arial" w:cs="Arial" w:eastAsia="Malgun Gothic"/>
          <w:b/>
          <w:i w:val="0"/>
          <w:sz w:val="22"/>
        </w:rPr>
        <w:t>22. Hanna: Das habe ich erwartet. Es zeigt, dass jemand die Anzeige erstattet hat. Es war nicht Dietrich und nicht Sie, also müssen es Dritte gewesen sein.</w:t>
      </w:r>
    </w:p>
    <w:p>
      <w:pPr>
        <w:keepNext/>
        <w:ind w:left="340"/>
      </w:pPr>
      <w:r>
        <w:rPr>
          <w:rFonts w:ascii="Malgun Gothic" w:hAnsi="Malgun Gothic" w:cs="Malgun Gothic" w:eastAsia="Malgun Gothic"/>
          <w:b w:val="0"/>
          <w:i/>
          <w:color w:val="404040"/>
          <w:sz w:val="20"/>
        </w:rPr>
        <w:t>예상했어요. 누군가 고발을 했다는 뜻이에요. 디트리히도 소피도 아니니 제3자일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Anzeige, -n</w:t>
            </w:r>
            <w:r>
              <w:rPr>
                <w:rFonts w:ascii="Malgun Gothic" w:hAnsi="Malgun Gothic" w:cs="Malgun Gothic" w:eastAsia="Malgun Gothic"/>
                <w:b w:val="0"/>
                <w:i w:val="0"/>
                <w:sz w:val="20"/>
              </w:rPr>
              <w:t xml:space="preserve">  —  고발</w:t>
            </w:r>
          </w:p>
          <w:p>
            <w:pPr>
              <w:spacing w:after="40"/>
            </w:pPr>
            <w:r>
              <w:rPr>
                <w:rFonts w:ascii="Arial" w:hAnsi="Arial" w:cs="Arial" w:eastAsia="Malgun Gothic"/>
                <w:b/>
                <w:i w:val="0"/>
                <w:sz w:val="20"/>
              </w:rPr>
              <w:t>erstatten</w:t>
            </w:r>
            <w:r>
              <w:rPr>
                <w:rFonts w:ascii="Malgun Gothic" w:hAnsi="Malgun Gothic" w:cs="Malgun Gothic" w:eastAsia="Malgun Gothic"/>
                <w:b w:val="0"/>
                <w:i w:val="0"/>
                <w:sz w:val="20"/>
              </w:rPr>
              <w:t xml:space="preserve">  —  제출하다</w:t>
            </w:r>
          </w:p>
          <w:p>
            <w:pPr>
              <w:spacing w:after="40"/>
            </w:pPr>
            <w:r>
              <w:rPr>
                <w:rFonts w:ascii="Arial" w:hAnsi="Arial" w:cs="Arial" w:eastAsia="Malgun Gothic"/>
                <w:b/>
                <w:i w:val="0"/>
                <w:sz w:val="20"/>
              </w:rPr>
              <w:t>der Dritte, -n</w:t>
            </w:r>
            <w:r>
              <w:rPr>
                <w:rFonts w:ascii="Malgun Gothic" w:hAnsi="Malgun Gothic" w:cs="Malgun Gothic" w:eastAsia="Malgun Gothic"/>
                <w:b w:val="0"/>
                <w:i w:val="0"/>
                <w:sz w:val="20"/>
              </w:rPr>
              <w:t xml:space="preserve">  —  제3자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zeigt, dass jemand die Anzeige erstattet hat에서 dass절의 hat이 끝에 옵니다. müssen es Dritte gewesen sein은 과거에 대한 추론을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Anzeige erstatten은 고발한다는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erwartet, erstattet hat은 현재완료이고 zeigt, müssen은 현재형, war는 과거형입니다.</w:t>
            </w:r>
          </w:p>
        </w:tc>
      </w:tr>
    </w:tbl>
    <w:p>
      <w:pPr>
        <w:spacing w:after="0"/>
      </w:pPr>
    </w:p>
    <w:p>
      <w:pPr>
        <w:keepNext/>
        <w:spacing w:before="160"/>
      </w:pPr>
      <w:r>
        <w:rPr>
          <w:rFonts w:ascii="Arial" w:hAnsi="Arial" w:cs="Arial" w:eastAsia="Malgun Gothic"/>
          <w:b/>
          <w:i w:val="0"/>
          <w:sz w:val="22"/>
        </w:rPr>
        <w:t>23. Sophie: Wer könnte Anzeige erstattet haben? Doch nicht Roth selbst, der würde sich damit ins eigene Fleisch schneiden.</w:t>
      </w:r>
    </w:p>
    <w:p>
      <w:pPr>
        <w:keepNext/>
        <w:ind w:left="340"/>
      </w:pPr>
      <w:r>
        <w:rPr>
          <w:rFonts w:ascii="Malgun Gothic" w:hAnsi="Malgun Gothic" w:cs="Malgun Gothic" w:eastAsia="Malgun Gothic"/>
          <w:b w:val="0"/>
          <w:i/>
          <w:color w:val="404040"/>
          <w:sz w:val="20"/>
        </w:rPr>
        <w:t>누가 고발했을까요? 로트 본인일 리는 없잖아요. 그렇게 하면 제 살을 깎는 건데요.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ins eigene Fleisch schneiden</w:t>
            </w:r>
            <w:r>
              <w:rPr>
                <w:rFonts w:ascii="Malgun Gothic" w:hAnsi="Malgun Gothic" w:cs="Malgun Gothic" w:eastAsia="Malgun Gothic"/>
                <w:b w:val="0"/>
                <w:i w:val="0"/>
                <w:sz w:val="20"/>
              </w:rPr>
              <w:t xml:space="preserve">  —  제 살을 깎다</w:t>
            </w:r>
          </w:p>
          <w:p>
            <w:pPr>
              <w:spacing w:after="40"/>
            </w:pPr>
            <w:r>
              <w:rPr>
                <w:rFonts w:ascii="Arial" w:hAnsi="Arial" w:cs="Arial" w:eastAsia="Malgun Gothic"/>
                <w:b/>
                <w:i w:val="0"/>
                <w:sz w:val="20"/>
              </w:rPr>
              <w:t>erstatten</w:t>
            </w:r>
            <w:r>
              <w:rPr>
                <w:rFonts w:ascii="Malgun Gothic" w:hAnsi="Malgun Gothic" w:cs="Malgun Gothic" w:eastAsia="Malgun Gothic"/>
                <w:b w:val="0"/>
                <w:i w:val="0"/>
                <w:sz w:val="20"/>
              </w:rPr>
              <w:t xml:space="preserve">  —  제출하다</w:t>
            </w:r>
          </w:p>
          <w:p>
            <w:pPr>
              <w:spacing w:after="40"/>
            </w:pPr>
            <w:r>
              <w:rPr>
                <w:rFonts w:ascii="Arial" w:hAnsi="Arial" w:cs="Arial" w:eastAsia="Malgun Gothic"/>
                <w:b/>
                <w:i w:val="0"/>
                <w:sz w:val="20"/>
              </w:rPr>
              <w:t>doch nicht</w:t>
            </w:r>
            <w:r>
              <w:rPr>
                <w:rFonts w:ascii="Malgun Gothic" w:hAnsi="Malgun Gothic" w:cs="Malgun Gothic" w:eastAsia="Malgun Gothic"/>
                <w:b w:val="0"/>
                <w:i w:val="0"/>
                <w:sz w:val="20"/>
              </w:rPr>
              <w:t xml:space="preserve">  —  설마 ~는 아니다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könnte ... erstattet haben?는 접속법 II 완료 부정형으로 가능성을 추측합니다. der würde sich ... schneiden은 접속법 II입니다.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ins eigene Fleisch schneiden은 자기에게 해가 되는 일을 한다는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könnte ... erstattet haben는 접속법 II 완료형이고 würde ... schneiden도 접속법 II입니다.</w:t>
            </w:r>
          </w:p>
        </w:tc>
      </w:tr>
    </w:tbl>
    <w:p>
      <w:pPr>
        <w:spacing w:after="0"/>
      </w:pPr>
    </w:p>
    <w:p>
      <w:pPr>
        <w:keepNext/>
        <w:spacing w:before="160"/>
      </w:pPr>
      <w:r>
        <w:rPr>
          <w:rFonts w:ascii="Arial" w:hAnsi="Arial" w:cs="Arial" w:eastAsia="Malgun Gothic"/>
          <w:b/>
          <w:i w:val="0"/>
          <w:sz w:val="22"/>
        </w:rPr>
        <w:t>24. Hanna: Denkbar ist viel. Der Zeitpunkt spricht für eine Konkurrenz im Hause: Jemand, der Roth stürzen will, um den Platz einzunehmen.</w:t>
      </w:r>
    </w:p>
    <w:p>
      <w:pPr>
        <w:keepNext/>
        <w:ind w:left="340"/>
      </w:pPr>
      <w:r>
        <w:rPr>
          <w:rFonts w:ascii="Malgun Gothic" w:hAnsi="Malgun Gothic" w:cs="Malgun Gothic" w:eastAsia="Malgun Gothic"/>
          <w:b w:val="0"/>
          <w:i/>
          <w:color w:val="404040"/>
          <w:sz w:val="20"/>
        </w:rPr>
        <w:t>가능성은 많아요. 시점으로 보아 내부 경쟁일 수 있습니다. 로트를 몰아내고 그 자리를 차지하려는 사람이요.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Konkurrenz (단수)</w:t>
            </w:r>
            <w:r>
              <w:rPr>
                <w:rFonts w:ascii="Malgun Gothic" w:hAnsi="Malgun Gothic" w:cs="Malgun Gothic" w:eastAsia="Malgun Gothic"/>
                <w:b w:val="0"/>
                <w:i w:val="0"/>
                <w:sz w:val="20"/>
              </w:rPr>
              <w:t xml:space="preserve">  —  경쟁</w:t>
            </w:r>
          </w:p>
          <w:p>
            <w:pPr>
              <w:spacing w:after="40"/>
            </w:pPr>
            <w:r>
              <w:rPr>
                <w:rFonts w:ascii="Arial" w:hAnsi="Arial" w:cs="Arial" w:eastAsia="Malgun Gothic"/>
                <w:b/>
                <w:i w:val="0"/>
                <w:sz w:val="20"/>
              </w:rPr>
              <w:t>stürzen</w:t>
            </w:r>
            <w:r>
              <w:rPr>
                <w:rFonts w:ascii="Malgun Gothic" w:hAnsi="Malgun Gothic" w:cs="Malgun Gothic" w:eastAsia="Malgun Gothic"/>
                <w:b w:val="0"/>
                <w:i w:val="0"/>
                <w:sz w:val="20"/>
              </w:rPr>
              <w:t xml:space="preserve">  —  몰아내다</w:t>
            </w:r>
          </w:p>
          <w:p>
            <w:pPr>
              <w:spacing w:after="40"/>
            </w:pPr>
            <w:r>
              <w:rPr>
                <w:rFonts w:ascii="Arial" w:hAnsi="Arial" w:cs="Arial" w:eastAsia="Malgun Gothic"/>
                <w:b/>
                <w:i w:val="0"/>
                <w:sz w:val="20"/>
              </w:rPr>
              <w:t>einnehmen</w:t>
            </w:r>
            <w:r>
              <w:rPr>
                <w:rFonts w:ascii="Malgun Gothic" w:hAnsi="Malgun Gothic" w:cs="Malgun Gothic" w:eastAsia="Malgun Gothic"/>
                <w:b w:val="0"/>
                <w:i w:val="0"/>
                <w:sz w:val="20"/>
              </w:rPr>
              <w:t xml:space="preserve">  —  차지하다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 der Roth stürzen will, um den Platz einzunehmen에서 관계절과 um ... zu 구문이 겹칩니다.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etwas sprechen은 ~를 시사한다는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spricht, will은 현재형입니다.</w:t>
            </w:r>
          </w:p>
        </w:tc>
      </w:tr>
    </w:tbl>
    <w:p>
      <w:pPr>
        <w:spacing w:after="0"/>
      </w:pPr>
    </w:p>
    <w:p>
      <w:pPr>
        <w:keepNext/>
        <w:spacing w:before="160"/>
      </w:pPr>
      <w:r>
        <w:rPr>
          <w:rFonts w:ascii="Arial" w:hAnsi="Arial" w:cs="Arial" w:eastAsia="Malgun Gothic"/>
          <w:b/>
          <w:i w:val="0"/>
          <w:sz w:val="22"/>
        </w:rPr>
        <w:t>25. Sophie: Das passt zu Lena. Sie hat mir letzte Woche geschrieben: „Hier brodelt es. Die Kollegen sprechen über einen Machtwechsel."</w:t>
      </w:r>
    </w:p>
    <w:p>
      <w:pPr>
        <w:keepNext/>
        <w:ind w:left="340"/>
      </w:pPr>
      <w:r>
        <w:rPr>
          <w:rFonts w:ascii="Malgun Gothic" w:hAnsi="Malgun Gothic" w:cs="Malgun Gothic" w:eastAsia="Malgun Gothic"/>
          <w:b w:val="0"/>
          <w:i/>
          <w:color w:val="404040"/>
          <w:sz w:val="20"/>
        </w:rPr>
        <w:t>레나 이야기와 맞아요. 지난주에 이렇게 메시지를 보냈어요. 여기 분위기가 부글부글해요. 동료들이 권력 교체 이야기를 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brodeln</w:t>
            </w:r>
            <w:r>
              <w:rPr>
                <w:rFonts w:ascii="Malgun Gothic" w:hAnsi="Malgun Gothic" w:cs="Malgun Gothic" w:eastAsia="Malgun Gothic"/>
                <w:b w:val="0"/>
                <w:i w:val="0"/>
                <w:sz w:val="20"/>
              </w:rPr>
              <w:t xml:space="preserve">  —  부글거리다</w:t>
            </w:r>
          </w:p>
          <w:p>
            <w:pPr>
              <w:spacing w:after="40"/>
            </w:pPr>
            <w:r>
              <w:rPr>
                <w:rFonts w:ascii="Arial" w:hAnsi="Arial" w:cs="Arial" w:eastAsia="Malgun Gothic"/>
                <w:b/>
                <w:i w:val="0"/>
                <w:sz w:val="20"/>
              </w:rPr>
              <w:t>der Machtwechsel, -</w:t>
            </w:r>
            <w:r>
              <w:rPr>
                <w:rFonts w:ascii="Malgun Gothic" w:hAnsi="Malgun Gothic" w:cs="Malgun Gothic" w:eastAsia="Malgun Gothic"/>
                <w:b w:val="0"/>
                <w:i w:val="0"/>
                <w:sz w:val="20"/>
              </w:rPr>
              <w:t xml:space="preserve">  —  권력 교체</w:t>
            </w:r>
          </w:p>
          <w:p>
            <w:pPr>
              <w:spacing w:after="40"/>
            </w:pPr>
            <w:r>
              <w:rPr>
                <w:rFonts w:ascii="Arial" w:hAnsi="Arial" w:cs="Arial" w:eastAsia="Malgun Gothic"/>
                <w:b/>
                <w:i w:val="0"/>
                <w:sz w:val="20"/>
              </w:rPr>
              <w:t>passen zu</w:t>
            </w:r>
            <w:r>
              <w:rPr>
                <w:rFonts w:ascii="Malgun Gothic" w:hAnsi="Malgun Gothic" w:cs="Malgun Gothic" w:eastAsia="Malgun Gothic"/>
                <w:b w:val="0"/>
                <w:i w:val="0"/>
                <w:sz w:val="20"/>
              </w:rPr>
              <w:t xml:space="preserve">  —  ~와 어울리다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passt zu Lena에서 passen zu + 3격이 쓰입니다. Hier brodelt es는 비인칭 es가 주어입니다.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hat mir ... geschrieben은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passt, brodelt, sprechen은 현재형이고 hat ... geschrieben은 현재완료입니다.</w:t>
            </w:r>
          </w:p>
        </w:tc>
      </w:tr>
    </w:tbl>
    <w:p>
      <w:pPr>
        <w:spacing w:after="0"/>
      </w:pPr>
    </w:p>
    <w:p>
      <w:pPr>
        <w:keepNext/>
        <w:spacing w:before="160"/>
      </w:pPr>
      <w:r>
        <w:rPr>
          <w:rFonts w:ascii="Arial" w:hAnsi="Arial" w:cs="Arial" w:eastAsia="Malgun Gothic"/>
          <w:b/>
          <w:i w:val="0"/>
          <w:sz w:val="22"/>
        </w:rPr>
        <w:t>26. Hanna: Dann steht die Kanzlei vor einem Beben, und wir sitzen auf dem Rand der Spalte. Sophie, am Donnerstag sagen Sie aus, was Sie wissen. Nicht mehr, nicht weniger.</w:t>
      </w:r>
    </w:p>
    <w:p>
      <w:pPr>
        <w:keepNext/>
        <w:ind w:left="340"/>
      </w:pPr>
      <w:r>
        <w:rPr>
          <w:rFonts w:ascii="Malgun Gothic" w:hAnsi="Malgun Gothic" w:cs="Malgun Gothic" w:eastAsia="Malgun Gothic"/>
          <w:b w:val="0"/>
          <w:i/>
          <w:color w:val="404040"/>
          <w:sz w:val="20"/>
        </w:rPr>
        <w:t>그렇다면 사무소는 지진을 앞두고 있고 우리는 갈라진 틈의 가장자리에 앉아 있는 거예요. 소피, 목요일에는 아는 것만 진술하세요. 더도 덜도 말고요.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Beben, -</w:t>
            </w:r>
            <w:r>
              <w:rPr>
                <w:rFonts w:ascii="Malgun Gothic" w:hAnsi="Malgun Gothic" w:cs="Malgun Gothic" w:eastAsia="Malgun Gothic"/>
                <w:b w:val="0"/>
                <w:i w:val="0"/>
                <w:sz w:val="20"/>
              </w:rPr>
              <w:t xml:space="preserve">  —  지진</w:t>
            </w:r>
          </w:p>
          <w:p>
            <w:pPr>
              <w:spacing w:after="40"/>
            </w:pPr>
            <w:r>
              <w:rPr>
                <w:rFonts w:ascii="Arial" w:hAnsi="Arial" w:cs="Arial" w:eastAsia="Malgun Gothic"/>
                <w:b/>
                <w:i w:val="0"/>
                <w:sz w:val="20"/>
              </w:rPr>
              <w:t>die Spalte, -n</w:t>
            </w:r>
            <w:r>
              <w:rPr>
                <w:rFonts w:ascii="Malgun Gothic" w:hAnsi="Malgun Gothic" w:cs="Malgun Gothic" w:eastAsia="Malgun Gothic"/>
                <w:b w:val="0"/>
                <w:i w:val="0"/>
                <w:sz w:val="20"/>
              </w:rPr>
              <w:t xml:space="preserve">  —  갈라진 틈</w:t>
            </w:r>
          </w:p>
          <w:p>
            <w:pPr>
              <w:spacing w:after="40"/>
            </w:pPr>
            <w:r>
              <w:rPr>
                <w:rFonts w:ascii="Arial" w:hAnsi="Arial" w:cs="Arial" w:eastAsia="Malgun Gothic"/>
                <w:b/>
                <w:i w:val="0"/>
                <w:sz w:val="20"/>
              </w:rPr>
              <w:t>aussagen</w:t>
            </w:r>
            <w:r>
              <w:rPr>
                <w:rFonts w:ascii="Malgun Gothic" w:hAnsi="Malgun Gothic" w:cs="Malgun Gothic" w:eastAsia="Malgun Gothic"/>
                <w:b w:val="0"/>
                <w:i w:val="0"/>
                <w:sz w:val="20"/>
              </w:rPr>
              <w:t xml:space="preserve">  —  진술하다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steht die Kanzlei vor einem Beben에서 vor + 3격이 쓰입니다. sagen Sie aus, was Sie wissen에서 was절의 wissen이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mehr, nicht weniger는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 sitzen, sagen ... aus, wissen은 현재형입니다.</w:t>
            </w:r>
          </w:p>
        </w:tc>
      </w:tr>
    </w:tbl>
    <w:p>
      <w:pPr>
        <w:spacing w:after="0"/>
      </w:pPr>
    </w:p>
    <w:p>
      <w:pPr>
        <w:keepNext/>
        <w:spacing w:before="160"/>
      </w:pPr>
      <w:r>
        <w:rPr>
          <w:rFonts w:ascii="Arial" w:hAnsi="Arial" w:cs="Arial" w:eastAsia="Malgun Gothic"/>
          <w:b/>
          <w:i w:val="0"/>
          <w:sz w:val="22"/>
        </w:rPr>
        <w:t>27. Sophie: Ich hatte nie gedacht, dass ich mal als Zeugin vor einem Staatsanwalt sitze. Ich habe immer die Mappen dafür getragen.</w:t>
      </w:r>
    </w:p>
    <w:p>
      <w:pPr>
        <w:keepNext/>
        <w:ind w:left="340"/>
      </w:pPr>
      <w:r>
        <w:rPr>
          <w:rFonts w:ascii="Malgun Gothic" w:hAnsi="Malgun Gothic" w:cs="Malgun Gothic" w:eastAsia="Malgun Gothic"/>
          <w:b w:val="0"/>
          <w:i/>
          <w:color w:val="404040"/>
          <w:sz w:val="20"/>
        </w:rPr>
        <w:t>내가 검사 앞에 증인으로 앉게 될 줄은 몰랐어요. 늘 그걸 위한 서류철만 들고 다녔는데요.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Staatsanwalt, -anwälte</w:t>
            </w:r>
            <w:r>
              <w:rPr>
                <w:rFonts w:ascii="Malgun Gothic" w:hAnsi="Malgun Gothic" w:cs="Malgun Gothic" w:eastAsia="Malgun Gothic"/>
                <w:b w:val="0"/>
                <w:i w:val="0"/>
                <w:sz w:val="20"/>
              </w:rPr>
              <w:t xml:space="preserve">  —  검사</w:t>
            </w:r>
          </w:p>
          <w:p>
            <w:pPr>
              <w:spacing w:after="40"/>
            </w:pPr>
            <w:r>
              <w:rPr>
                <w:rFonts w:ascii="Arial" w:hAnsi="Arial" w:cs="Arial" w:eastAsia="Malgun Gothic"/>
                <w:b/>
                <w:i w:val="0"/>
                <w:sz w:val="20"/>
              </w:rPr>
              <w:t>die Mappe, -n</w:t>
            </w:r>
            <w:r>
              <w:rPr>
                <w:rFonts w:ascii="Malgun Gothic" w:hAnsi="Malgun Gothic" w:cs="Malgun Gothic" w:eastAsia="Malgun Gothic"/>
                <w:b w:val="0"/>
                <w:i w:val="0"/>
                <w:sz w:val="20"/>
              </w:rPr>
              <w:t xml:space="preserve">  —  서류철</w:t>
            </w:r>
          </w:p>
          <w:p>
            <w:pPr>
              <w:spacing w:after="40"/>
            </w:pPr>
            <w:r>
              <w:rPr>
                <w:rFonts w:ascii="Arial" w:hAnsi="Arial" w:cs="Arial" w:eastAsia="Malgun Gothic"/>
                <w:b/>
                <w:i w:val="0"/>
                <w:sz w:val="20"/>
              </w:rPr>
              <w:t>tragen</w:t>
            </w:r>
            <w:r>
              <w:rPr>
                <w:rFonts w:ascii="Malgun Gothic" w:hAnsi="Malgun Gothic" w:cs="Malgun Gothic" w:eastAsia="Malgun Gothic"/>
                <w:b w:val="0"/>
                <w:i w:val="0"/>
                <w:sz w:val="20"/>
              </w:rPr>
              <w:t xml:space="preserve">  —  나르다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hatte nie gedacht, dass ich ... sitze에서 dass절의 sitze가 끝에 옵니다. 과거완료 hatte ... gedacht가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Zeugin vor einem Staatsanwalt는 자격과 위치를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 ... gedacht는 과거완료이고 sitze는 현재형, habe ... getragen은 현재완료입니다.</w:t>
            </w:r>
          </w:p>
        </w:tc>
      </w:tr>
    </w:tbl>
    <w:p>
      <w:pPr>
        <w:spacing w:after="0"/>
      </w:pPr>
    </w:p>
    <w:p>
      <w:pPr>
        <w:keepNext/>
        <w:spacing w:before="160"/>
      </w:pPr>
      <w:r>
        <w:rPr>
          <w:rFonts w:ascii="Arial" w:hAnsi="Arial" w:cs="Arial" w:eastAsia="Malgun Gothic"/>
          <w:b/>
          <w:i w:val="0"/>
          <w:sz w:val="22"/>
        </w:rPr>
        <w:t>28. Jonas: Am Donnerstag warte ich vor der Staatsanwaltschaft in Moabit auf einer Bank. Ich darf nicht mit hinein, aber ich habe versprochen, Sophie hinterher abzuholen.</w:t>
      </w:r>
    </w:p>
    <w:p>
      <w:pPr>
        <w:keepNext/>
        <w:ind w:left="340"/>
      </w:pPr>
      <w:r>
        <w:rPr>
          <w:rFonts w:ascii="Malgun Gothic" w:hAnsi="Malgun Gothic" w:cs="Malgun Gothic" w:eastAsia="Malgun Gothic"/>
          <w:b w:val="0"/>
          <w:i/>
          <w:color w:val="404040"/>
          <w:sz w:val="20"/>
        </w:rPr>
        <w:t>목요일에 나는 모아비트의 검찰청 앞 벤치에서 기다린다. 안에는 들어갈 수 없지만 끝난 뒤 소피를 데리러 오겠다고 약속했다.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Staatsanwaltschaft</w:t>
            </w:r>
            <w:r>
              <w:rPr>
                <w:rFonts w:ascii="Malgun Gothic" w:hAnsi="Malgun Gothic" w:cs="Malgun Gothic" w:eastAsia="Malgun Gothic"/>
                <w:b w:val="0"/>
                <w:i w:val="0"/>
                <w:sz w:val="20"/>
              </w:rPr>
              <w:t xml:space="preserve">  —  검찰청</w:t>
            </w:r>
          </w:p>
          <w:p>
            <w:pPr>
              <w:spacing w:after="40"/>
            </w:pPr>
            <w:r>
              <w:rPr>
                <w:rFonts w:ascii="Arial" w:hAnsi="Arial" w:cs="Arial" w:eastAsia="Malgun Gothic"/>
                <w:b/>
                <w:i w:val="0"/>
                <w:sz w:val="20"/>
              </w:rPr>
              <w:t>hinterher</w:t>
            </w:r>
            <w:r>
              <w:rPr>
                <w:rFonts w:ascii="Malgun Gothic" w:hAnsi="Malgun Gothic" w:cs="Malgun Gothic" w:eastAsia="Malgun Gothic"/>
                <w:b w:val="0"/>
                <w:i w:val="0"/>
                <w:sz w:val="20"/>
              </w:rPr>
              <w:t xml:space="preserve">  —  나중에</w:t>
            </w:r>
          </w:p>
          <w:p>
            <w:pPr>
              <w:spacing w:after="40"/>
            </w:pPr>
            <w:r>
              <w:rPr>
                <w:rFonts w:ascii="Arial" w:hAnsi="Arial" w:cs="Arial" w:eastAsia="Malgun Gothic"/>
                <w:b/>
                <w:i w:val="0"/>
                <w:sz w:val="20"/>
              </w:rPr>
              <w:t>abholen</w:t>
            </w:r>
            <w:r>
              <w:rPr>
                <w:rFonts w:ascii="Malgun Gothic" w:hAnsi="Malgun Gothic" w:cs="Malgun Gothic" w:eastAsia="Malgun Gothic"/>
                <w:b w:val="0"/>
                <w:i w:val="0"/>
                <w:sz w:val="20"/>
              </w:rPr>
              <w:t xml:space="preserve">  —  데리러 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versprochen, Sophie hinterher abzuholen에서 zu 부정형 abzuholen이 쓰였습니다. Ich darf nicht mit hinein은 동사 gehen이 생략되었습니다.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einer Bank는 auf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warte, darf는 현재형이고 habe ... versprochen는 현재완료입니다.</w:t>
            </w:r>
          </w:p>
        </w:tc>
      </w:tr>
    </w:tbl>
    <w:p>
      <w:pPr>
        <w:spacing w:after="0"/>
      </w:pPr>
    </w:p>
    <w:p>
      <w:pPr>
        <w:keepNext/>
        <w:spacing w:before="160"/>
      </w:pPr>
      <w:r>
        <w:rPr>
          <w:rFonts w:ascii="Arial" w:hAnsi="Arial" w:cs="Arial" w:eastAsia="Malgun Gothic"/>
          <w:b/>
          <w:i w:val="0"/>
          <w:sz w:val="22"/>
        </w:rPr>
        <w:t>29. Jonas: Die Minuten dehnen sich. Ein Mann im Anzug geht vorbei, ein Hund bellt hinter einem Zaun, der Himmel hängt tief und grau über den Gerichtsgebäuden.</w:t>
      </w:r>
    </w:p>
    <w:p>
      <w:pPr>
        <w:keepNext/>
        <w:ind w:left="340"/>
      </w:pPr>
      <w:r>
        <w:rPr>
          <w:rFonts w:ascii="Malgun Gothic" w:hAnsi="Malgun Gothic" w:cs="Malgun Gothic" w:eastAsia="Malgun Gothic"/>
          <w:b w:val="0"/>
          <w:i/>
          <w:color w:val="404040"/>
          <w:sz w:val="20"/>
        </w:rPr>
        <w:t>시간이 길게 늘어난다. 양복 입은 남자가 지나가고 울타리 뒤에서 개가 짖으며 하늘은 낮고 회색으로 법원 건물들 위에 걸려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dehnen</w:t>
            </w:r>
            <w:r>
              <w:rPr>
                <w:rFonts w:ascii="Malgun Gothic" w:hAnsi="Malgun Gothic" w:cs="Malgun Gothic" w:eastAsia="Malgun Gothic"/>
                <w:b w:val="0"/>
                <w:i w:val="0"/>
                <w:sz w:val="20"/>
              </w:rPr>
              <w:t xml:space="preserve">  —  늘어나다</w:t>
            </w:r>
          </w:p>
          <w:p>
            <w:pPr>
              <w:spacing w:after="40"/>
            </w:pPr>
            <w:r>
              <w:rPr>
                <w:rFonts w:ascii="Arial" w:hAnsi="Arial" w:cs="Arial" w:eastAsia="Malgun Gothic"/>
                <w:b/>
                <w:i w:val="0"/>
                <w:sz w:val="20"/>
              </w:rPr>
              <w:t>bellen</w:t>
            </w:r>
            <w:r>
              <w:rPr>
                <w:rFonts w:ascii="Malgun Gothic" w:hAnsi="Malgun Gothic" w:cs="Malgun Gothic" w:eastAsia="Malgun Gothic"/>
                <w:b w:val="0"/>
                <w:i w:val="0"/>
                <w:sz w:val="20"/>
              </w:rPr>
              <w:t xml:space="preserve">  —  짖다</w:t>
            </w:r>
          </w:p>
          <w:p>
            <w:pPr>
              <w:spacing w:after="40"/>
            </w:pPr>
            <w:r>
              <w:rPr>
                <w:rFonts w:ascii="Arial" w:hAnsi="Arial" w:cs="Arial" w:eastAsia="Malgun Gothic"/>
                <w:b/>
                <w:i w:val="0"/>
                <w:sz w:val="20"/>
              </w:rPr>
              <w:t>der Zaun, Zäune</w:t>
            </w:r>
            <w:r>
              <w:rPr>
                <w:rFonts w:ascii="Malgun Gothic" w:hAnsi="Malgun Gothic" w:cs="Malgun Gothic" w:eastAsia="Malgun Gothic"/>
                <w:b w:val="0"/>
                <w:i w:val="0"/>
                <w:sz w:val="20"/>
              </w:rPr>
              <w:t xml:space="preserve">  —  울타리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Minuten dehnen sich는 재귀 동사입니다. hinter einem Zaun은 hinter + 3격(위치)입니다.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 den Gerichtsgebäuden은 über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dehnen, geht ... vorbei, bellt, hängt는 현재형입니다.</w:t>
            </w:r>
          </w:p>
        </w:tc>
      </w:tr>
    </w:tbl>
    <w:p>
      <w:pPr>
        <w:spacing w:after="0"/>
      </w:pPr>
    </w:p>
    <w:p>
      <w:pPr>
        <w:keepNext/>
        <w:spacing w:before="160"/>
      </w:pPr>
      <w:r>
        <w:rPr>
          <w:rFonts w:ascii="Arial" w:hAnsi="Arial" w:cs="Arial" w:eastAsia="Malgun Gothic"/>
          <w:b/>
          <w:i w:val="0"/>
          <w:sz w:val="22"/>
        </w:rPr>
        <w:t>30. Sophie: Die Vernehmung findet in einem Zimmer mit grünem Linoleum statt. Gegenüber sitzt Oberstaatsanwältin Kruse, eine kleine Frau mit rotem Brillengestell und überraschend warmem Blick.</w:t>
      </w:r>
    </w:p>
    <w:p>
      <w:pPr>
        <w:keepNext/>
        <w:ind w:left="340"/>
      </w:pPr>
      <w:r>
        <w:rPr>
          <w:rFonts w:ascii="Malgun Gothic" w:hAnsi="Malgun Gothic" w:cs="Malgun Gothic" w:eastAsia="Malgun Gothic"/>
          <w:b w:val="0"/>
          <w:i/>
          <w:color w:val="404040"/>
          <w:sz w:val="20"/>
        </w:rPr>
        <w:t>신문은 초록색 리놀륨이 깔린 방에서 이루어진다. 맞은편에는 빨간 안경테에 뜻밖에 따뜻한 눈빛을 가진 작은 체구의 크루제 수석검사가 앉아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Vernehmung, -en</w:t>
            </w:r>
            <w:r>
              <w:rPr>
                <w:rFonts w:ascii="Malgun Gothic" w:hAnsi="Malgun Gothic" w:cs="Malgun Gothic" w:eastAsia="Malgun Gothic"/>
                <w:b w:val="0"/>
                <w:i w:val="0"/>
                <w:sz w:val="20"/>
              </w:rPr>
              <w:t xml:space="preserve">  —  신문</w:t>
            </w:r>
          </w:p>
          <w:p>
            <w:pPr>
              <w:spacing w:after="40"/>
            </w:pPr>
            <w:r>
              <w:rPr>
                <w:rFonts w:ascii="Arial" w:hAnsi="Arial" w:cs="Arial" w:eastAsia="Malgun Gothic"/>
                <w:b/>
                <w:i w:val="0"/>
                <w:sz w:val="20"/>
              </w:rPr>
              <w:t>stattfinden</w:t>
            </w:r>
            <w:r>
              <w:rPr>
                <w:rFonts w:ascii="Malgun Gothic" w:hAnsi="Malgun Gothic" w:cs="Malgun Gothic" w:eastAsia="Malgun Gothic"/>
                <w:b w:val="0"/>
                <w:i w:val="0"/>
                <w:sz w:val="20"/>
              </w:rPr>
              <w:t xml:space="preserve">  —  열리다</w:t>
            </w:r>
          </w:p>
          <w:p>
            <w:pPr>
              <w:spacing w:after="40"/>
            </w:pPr>
            <w:r>
              <w:rPr>
                <w:rFonts w:ascii="Arial" w:hAnsi="Arial" w:cs="Arial" w:eastAsia="Malgun Gothic"/>
                <w:b/>
                <w:i w:val="0"/>
                <w:sz w:val="20"/>
              </w:rPr>
              <w:t>das Brillengestell, -e</w:t>
            </w:r>
            <w:r>
              <w:rPr>
                <w:rFonts w:ascii="Malgun Gothic" w:hAnsi="Malgun Gothic" w:cs="Malgun Gothic" w:eastAsia="Malgun Gothic"/>
                <w:b w:val="0"/>
                <w:i w:val="0"/>
                <w:sz w:val="20"/>
              </w:rPr>
              <w:t xml:space="preserve">  —  안경테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findet ... statt는 분리동사 stattfinden입니다. Gegenüber sitzt Oberstaatsanwältin Kruse에서 장소 부사가 앞에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rotem Brillengestell은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findet ... statt, sitzt는 현재형입니다.</w:t>
            </w:r>
          </w:p>
        </w:tc>
      </w:tr>
    </w:tbl>
    <w:p>
      <w:pPr>
        <w:spacing w:after="0"/>
      </w:pPr>
    </w:p>
    <w:p>
      <w:pPr>
        <w:keepNext/>
        <w:spacing w:before="160"/>
      </w:pPr>
      <w:r>
        <w:rPr>
          <w:rFonts w:ascii="Arial" w:hAnsi="Arial" w:cs="Arial" w:eastAsia="Malgun Gothic"/>
          <w:b/>
          <w:i w:val="0"/>
          <w:sz w:val="22"/>
        </w:rPr>
        <w:t>31. Kruse: Frau Brandt, ich belehre Sie zunächst: Als Zeugin sind Sie zur Wahrheit verpflichtet. Sie dürfen jedoch Antworten verweigern, mit denen Sie sich selbst belasten würden.</w:t>
      </w:r>
    </w:p>
    <w:p>
      <w:pPr>
        <w:keepNext/>
        <w:ind w:left="340"/>
      </w:pPr>
      <w:r>
        <w:rPr>
          <w:rFonts w:ascii="Malgun Gothic" w:hAnsi="Malgun Gothic" w:cs="Malgun Gothic" w:eastAsia="Malgun Gothic"/>
          <w:b w:val="0"/>
          <w:i/>
          <w:color w:val="404040"/>
          <w:sz w:val="20"/>
        </w:rPr>
        <w:t>브란트 씨, 먼저 고지합니다. 증인은 진실을 말할 의무가 있습니다. 다만 스스로에게 불리하게 되는 답변은 거부할 수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belehren</w:t>
            </w:r>
            <w:r>
              <w:rPr>
                <w:rFonts w:ascii="Malgun Gothic" w:hAnsi="Malgun Gothic" w:cs="Malgun Gothic" w:eastAsia="Malgun Gothic"/>
                <w:b w:val="0"/>
                <w:i w:val="0"/>
                <w:sz w:val="20"/>
              </w:rPr>
              <w:t xml:space="preserve">  —  고지하다</w:t>
            </w:r>
          </w:p>
          <w:p>
            <w:pPr>
              <w:spacing w:after="40"/>
            </w:pPr>
            <w:r>
              <w:rPr>
                <w:rFonts w:ascii="Arial" w:hAnsi="Arial" w:cs="Arial" w:eastAsia="Malgun Gothic"/>
                <w:b/>
                <w:i w:val="0"/>
                <w:sz w:val="20"/>
              </w:rPr>
              <w:t>verpflichtet</w:t>
            </w:r>
            <w:r>
              <w:rPr>
                <w:rFonts w:ascii="Malgun Gothic" w:hAnsi="Malgun Gothic" w:cs="Malgun Gothic" w:eastAsia="Malgun Gothic"/>
                <w:b w:val="0"/>
                <w:i w:val="0"/>
                <w:sz w:val="20"/>
              </w:rPr>
              <w:t xml:space="preserve">  —  의무가 있는</w:t>
            </w:r>
          </w:p>
          <w:p>
            <w:pPr>
              <w:spacing w:after="40"/>
            </w:pPr>
            <w:r>
              <w:rPr>
                <w:rFonts w:ascii="Arial" w:hAnsi="Arial" w:cs="Arial" w:eastAsia="Malgun Gothic"/>
                <w:b/>
                <w:i w:val="0"/>
                <w:sz w:val="20"/>
              </w:rPr>
              <w:t>verweigern</w:t>
            </w:r>
            <w:r>
              <w:rPr>
                <w:rFonts w:ascii="Malgun Gothic" w:hAnsi="Malgun Gothic" w:cs="Malgun Gothic" w:eastAsia="Malgun Gothic"/>
                <w:b w:val="0"/>
                <w:i w:val="0"/>
                <w:sz w:val="20"/>
              </w:rPr>
              <w:t xml:space="preserve">  —  거부하다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Antworten, mit denen Sie sich selbst belasten würden에서 mit denen은 관계대명사이며 würden이 끝에 옵니다. zur Wahrheit verpflichtet sein은 진실 의무가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Zeugin은 자격을 나타내는 als입니다.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belehre, sind, dürfen은 현재형이고 würden은 접속법 II입니다.</w:t>
            </w:r>
          </w:p>
        </w:tc>
      </w:tr>
    </w:tbl>
    <w:p>
      <w:pPr>
        <w:spacing w:after="0"/>
      </w:pPr>
    </w:p>
    <w:p>
      <w:pPr>
        <w:keepNext/>
        <w:spacing w:before="160"/>
      </w:pPr>
      <w:r>
        <w:rPr>
          <w:rFonts w:ascii="Arial" w:hAnsi="Arial" w:cs="Arial" w:eastAsia="Malgun Gothic"/>
          <w:b/>
          <w:i w:val="0"/>
          <w:sz w:val="22"/>
        </w:rPr>
        <w:t>32. Sophie: Ich habe verstanden. Ich möchte aber vorab sagen: Ich habe nichts zu verbergen, und ich möchte alles erzählen, was ich weiß.</w:t>
      </w:r>
    </w:p>
    <w:p>
      <w:pPr>
        <w:keepNext/>
        <w:ind w:left="340"/>
      </w:pPr>
      <w:r>
        <w:rPr>
          <w:rFonts w:ascii="Malgun Gothic" w:hAnsi="Malgun Gothic" w:cs="Malgun Gothic" w:eastAsia="Malgun Gothic"/>
          <w:b w:val="0"/>
          <w:i/>
          <w:color w:val="404040"/>
          <w:sz w:val="20"/>
        </w:rPr>
        <w:t>이해했습니다. 다만 먼저 말씀드리고 싶습니다. 숨길 것은 없고 아는 건 모두 이야기하고 싶어요.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verbergen</w:t>
            </w:r>
            <w:r>
              <w:rPr>
                <w:rFonts w:ascii="Malgun Gothic" w:hAnsi="Malgun Gothic" w:cs="Malgun Gothic" w:eastAsia="Malgun Gothic"/>
                <w:b w:val="0"/>
                <w:i w:val="0"/>
                <w:sz w:val="20"/>
              </w:rPr>
              <w:t xml:space="preserve">  —  숨기다</w:t>
            </w:r>
          </w:p>
          <w:p>
            <w:pPr>
              <w:spacing w:after="40"/>
            </w:pPr>
            <w:r>
              <w:rPr>
                <w:rFonts w:ascii="Arial" w:hAnsi="Arial" w:cs="Arial" w:eastAsia="Malgun Gothic"/>
                <w:b/>
                <w:i w:val="0"/>
                <w:sz w:val="20"/>
              </w:rPr>
              <w:t>vorab</w:t>
            </w:r>
            <w:r>
              <w:rPr>
                <w:rFonts w:ascii="Malgun Gothic" w:hAnsi="Malgun Gothic" w:cs="Malgun Gothic" w:eastAsia="Malgun Gothic"/>
                <w:b w:val="0"/>
                <w:i w:val="0"/>
                <w:sz w:val="20"/>
              </w:rPr>
              <w:t xml:space="preserve">  —  먼저</w:t>
            </w:r>
          </w:p>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nichts zu verbergen은 haben + zu 부정형 구문입니다. alles erzählen, was ich weiß에서 was절의 weiß가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aber는 문장 중간에 놓인 접속부사입니다.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verstanden은 현재완료이고 möchte, weiß는 현재형입니다.</w:t>
            </w:r>
          </w:p>
        </w:tc>
      </w:tr>
    </w:tbl>
    <w:p>
      <w:pPr>
        <w:spacing w:after="0"/>
      </w:pPr>
    </w:p>
    <w:p>
      <w:pPr>
        <w:keepNext/>
        <w:spacing w:before="160"/>
      </w:pPr>
      <w:r>
        <w:rPr>
          <w:rFonts w:ascii="Arial" w:hAnsi="Arial" w:cs="Arial" w:eastAsia="Malgun Gothic"/>
          <w:b/>
          <w:i w:val="0"/>
          <w:sz w:val="22"/>
        </w:rPr>
        <w:t>33. Kruse: Das freut mich. Dann beginnen wir mit einer einfachen Frage: Wann haben Sie zum ersten Mal von dem Vermerk des Herrn Dietrich Kenntnis erhalten?</w:t>
      </w:r>
    </w:p>
    <w:p>
      <w:pPr>
        <w:keepNext/>
        <w:ind w:left="340"/>
      </w:pPr>
      <w:r>
        <w:rPr>
          <w:rFonts w:ascii="Malgun Gothic" w:hAnsi="Malgun Gothic" w:cs="Malgun Gothic" w:eastAsia="Malgun Gothic"/>
          <w:b w:val="0"/>
          <w:i/>
          <w:color w:val="404040"/>
          <w:sz w:val="20"/>
        </w:rPr>
        <w:t>반갑네요. 그럼 간단한 질문부터 시작합시다. 디트리히 씨의 메모를 처음 안 것은 언제입니까?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Kenntnis (단수)</w:t>
            </w:r>
            <w:r>
              <w:rPr>
                <w:rFonts w:ascii="Malgun Gothic" w:hAnsi="Malgun Gothic" w:cs="Malgun Gothic" w:eastAsia="Malgun Gothic"/>
                <w:b w:val="0"/>
                <w:i w:val="0"/>
                <w:sz w:val="20"/>
              </w:rPr>
              <w:t xml:space="preserve">  —  인지</w:t>
            </w:r>
          </w:p>
          <w:p>
            <w:pPr>
              <w:spacing w:after="40"/>
            </w:pPr>
            <w:r>
              <w:rPr>
                <w:rFonts w:ascii="Arial" w:hAnsi="Arial" w:cs="Arial" w:eastAsia="Malgun Gothic"/>
                <w:b/>
                <w:i w:val="0"/>
                <w:sz w:val="20"/>
              </w:rPr>
              <w:t>erhalten</w:t>
            </w:r>
            <w:r>
              <w:rPr>
                <w:rFonts w:ascii="Malgun Gothic" w:hAnsi="Malgun Gothic" w:cs="Malgun Gothic" w:eastAsia="Malgun Gothic"/>
                <w:b w:val="0"/>
                <w:i w:val="0"/>
                <w:sz w:val="20"/>
              </w:rPr>
              <w:t xml:space="preserve">  —  얻다</w:t>
            </w:r>
          </w:p>
          <w:p>
            <w:pPr>
              <w:spacing w:after="40"/>
            </w:pPr>
            <w:r>
              <w:rPr>
                <w:rFonts w:ascii="Arial" w:hAnsi="Arial" w:cs="Arial" w:eastAsia="Malgun Gothic"/>
                <w:b/>
                <w:i w:val="0"/>
                <w:sz w:val="20"/>
              </w:rPr>
              <w:t>der Vermerk, -e</w:t>
            </w:r>
            <w:r>
              <w:rPr>
                <w:rFonts w:ascii="Malgun Gothic" w:hAnsi="Malgun Gothic" w:cs="Malgun Gothic" w:eastAsia="Malgun Gothic"/>
                <w:b w:val="0"/>
                <w:i w:val="0"/>
                <w:sz w:val="20"/>
              </w:rPr>
              <w:t xml:space="preserve">  —  메모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Wann haben Sie ... Kenntnis erhalten?은 현재완료 의문문입니다. von dem Vermerk은 von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Kenntnis erhalten은 알게 된다는 격식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freut, beginnen은 현재형이고 haben ... erhalten은 현재완료입니다.</w:t>
            </w:r>
          </w:p>
        </w:tc>
      </w:tr>
    </w:tbl>
    <w:p>
      <w:pPr>
        <w:spacing w:after="0"/>
      </w:pPr>
    </w:p>
    <w:p>
      <w:pPr>
        <w:keepNext/>
        <w:spacing w:before="160"/>
      </w:pPr>
      <w:r>
        <w:rPr>
          <w:rFonts w:ascii="Arial" w:hAnsi="Arial" w:cs="Arial" w:eastAsia="Malgun Gothic"/>
          <w:b/>
          <w:i w:val="0"/>
          <w:sz w:val="22"/>
        </w:rPr>
        <w:t>34. Sophie: Im März vor drei Jahren. Ich habe die Akte Voss Bau archiviert. Dabei ist mir ein Blatt aufgefallen, das nicht zur Akte gehörte.</w:t>
      </w:r>
    </w:p>
    <w:p>
      <w:pPr>
        <w:keepNext/>
        <w:ind w:left="340"/>
      </w:pPr>
      <w:r>
        <w:rPr>
          <w:rFonts w:ascii="Malgun Gothic" w:hAnsi="Malgun Gothic" w:cs="Malgun Gothic" w:eastAsia="Malgun Gothic"/>
          <w:b w:val="0"/>
          <w:i/>
          <w:color w:val="404040"/>
          <w:sz w:val="20"/>
        </w:rPr>
        <w:t>삼 년 전 3월입니다. 보스 건설 기록을 보관하다가 기록에 속하지 않는 한 장이 눈에 띄었어요.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archivieren</w:t>
            </w:r>
            <w:r>
              <w:rPr>
                <w:rFonts w:ascii="Malgun Gothic" w:hAnsi="Malgun Gothic" w:cs="Malgun Gothic" w:eastAsia="Malgun Gothic"/>
                <w:b w:val="0"/>
                <w:i w:val="0"/>
                <w:sz w:val="20"/>
              </w:rPr>
              <w:t xml:space="preserve">  —  보관하다</w:t>
            </w:r>
          </w:p>
          <w:p>
            <w:pPr>
              <w:spacing w:after="40"/>
            </w:pPr>
            <w:r>
              <w:rPr>
                <w:rFonts w:ascii="Arial" w:hAnsi="Arial" w:cs="Arial" w:eastAsia="Malgun Gothic"/>
                <w:b/>
                <w:i w:val="0"/>
                <w:sz w:val="20"/>
              </w:rPr>
              <w:t>auffallen</w:t>
            </w:r>
            <w:r>
              <w:rPr>
                <w:rFonts w:ascii="Malgun Gothic" w:hAnsi="Malgun Gothic" w:cs="Malgun Gothic" w:eastAsia="Malgun Gothic"/>
                <w:b w:val="0"/>
                <w:i w:val="0"/>
                <w:sz w:val="20"/>
              </w:rPr>
              <w:t xml:space="preserve">  —  눈에 띄다</w:t>
            </w:r>
          </w:p>
          <w:p>
            <w:pPr>
              <w:spacing w:after="40"/>
            </w:pPr>
            <w:r>
              <w:rPr>
                <w:rFonts w:ascii="Arial" w:hAnsi="Arial" w:cs="Arial" w:eastAsia="Malgun Gothic"/>
                <w:b/>
                <w:i w:val="0"/>
                <w:sz w:val="20"/>
              </w:rPr>
              <w:t>das Blatt, Blätter</w:t>
            </w:r>
            <w:r>
              <w:rPr>
                <w:rFonts w:ascii="Malgun Gothic" w:hAnsi="Malgun Gothic" w:cs="Malgun Gothic" w:eastAsia="Malgun Gothic"/>
                <w:b w:val="0"/>
                <w:i w:val="0"/>
                <w:sz w:val="20"/>
              </w:rPr>
              <w:t xml:space="preserve">  —  종이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mir ein Blatt aufgefallen에서 auffallen은 3격 mir를 취하고 sein과 완료를 이룹니다. das nicht zur Akte gehörte는 관계절입니다.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März vor drei Jahren은 시점을 구체화하는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archiviert는 현재완료이고 ist ... aufgefallen은 현재완료, gehörte는 과거형입니다.</w:t>
            </w:r>
          </w:p>
        </w:tc>
      </w:tr>
    </w:tbl>
    <w:p>
      <w:pPr>
        <w:spacing w:after="0"/>
      </w:pPr>
    </w:p>
    <w:p>
      <w:pPr>
        <w:keepNext/>
        <w:spacing w:before="160"/>
      </w:pPr>
      <w:r>
        <w:rPr>
          <w:rFonts w:ascii="Arial" w:hAnsi="Arial" w:cs="Arial" w:eastAsia="Malgun Gothic"/>
          <w:b/>
          <w:i w:val="0"/>
          <w:sz w:val="22"/>
        </w:rPr>
        <w:t>35. Kruse: Wie sah das Blatt aus? Können Sie es beschreiben?</w:t>
      </w:r>
    </w:p>
    <w:p>
      <w:pPr>
        <w:keepNext/>
        <w:ind w:left="340"/>
      </w:pPr>
      <w:r>
        <w:rPr>
          <w:rFonts w:ascii="Malgun Gothic" w:hAnsi="Malgun Gothic" w:cs="Malgun Gothic" w:eastAsia="Malgun Gothic"/>
          <w:b w:val="0"/>
          <w:i/>
          <w:color w:val="404040"/>
          <w:sz w:val="20"/>
        </w:rPr>
        <w:t>그 종이는 어떻게 생겼나요? 설명해 주실 수 있나요?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aussehen</w:t>
            </w:r>
            <w:r>
              <w:rPr>
                <w:rFonts w:ascii="Malgun Gothic" w:hAnsi="Malgun Gothic" w:cs="Malgun Gothic" w:eastAsia="Malgun Gothic"/>
                <w:b w:val="0"/>
                <w:i w:val="0"/>
                <w:sz w:val="20"/>
              </w:rPr>
              <w:t xml:space="preserve">  —  ~처럼 보이다</w:t>
            </w:r>
          </w:p>
          <w:p>
            <w:pPr>
              <w:spacing w:after="40"/>
            </w:pPr>
            <w:r>
              <w:rPr>
                <w:rFonts w:ascii="Arial" w:hAnsi="Arial" w:cs="Arial" w:eastAsia="Malgun Gothic"/>
                <w:b/>
                <w:i w:val="0"/>
                <w:sz w:val="20"/>
              </w:rPr>
              <w:t>beschreiben</w:t>
            </w:r>
            <w:r>
              <w:rPr>
                <w:rFonts w:ascii="Malgun Gothic" w:hAnsi="Malgun Gothic" w:cs="Malgun Gothic" w:eastAsia="Malgun Gothic"/>
                <w:b w:val="0"/>
                <w:i w:val="0"/>
                <w:sz w:val="20"/>
              </w:rPr>
              <w:t xml:space="preserve">  —  설명하다</w:t>
            </w:r>
          </w:p>
          <w:p>
            <w:pPr>
              <w:spacing w:after="40"/>
            </w:pPr>
            <w:r>
              <w:rPr>
                <w:rFonts w:ascii="Arial" w:hAnsi="Arial" w:cs="Arial" w:eastAsia="Malgun Gothic"/>
                <w:b/>
                <w:i w:val="0"/>
                <w:sz w:val="20"/>
              </w:rPr>
              <w:t>das Blatt</w:t>
            </w:r>
            <w:r>
              <w:rPr>
                <w:rFonts w:ascii="Malgun Gothic" w:hAnsi="Malgun Gothic" w:cs="Malgun Gothic" w:eastAsia="Malgun Gothic"/>
                <w:b w:val="0"/>
                <w:i w:val="0"/>
                <w:sz w:val="20"/>
              </w:rPr>
              <w:t xml:space="preserve">  —  종이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sah das Blatt aus?는 aussehen의 과거형 의문문입니다. Können Sie es beschreiben?은 동사가 앞에 오는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sieht ... aus?는 모습을 묻는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sah ... aus는 과거형이고 Können은 현재형입니다.</w:t>
            </w:r>
          </w:p>
        </w:tc>
      </w:tr>
    </w:tbl>
    <w:p>
      <w:pPr>
        <w:spacing w:after="0"/>
      </w:pPr>
    </w:p>
    <w:p>
      <w:pPr>
        <w:keepNext/>
        <w:spacing w:before="160"/>
      </w:pPr>
      <w:r>
        <w:rPr>
          <w:rFonts w:ascii="Arial" w:hAnsi="Arial" w:cs="Arial" w:eastAsia="Malgun Gothic"/>
          <w:b/>
          <w:i w:val="0"/>
          <w:sz w:val="22"/>
        </w:rPr>
        <w:t>36. Sophie: Ein handschriftlicher Vermerk auf liniertem Papier, datiert auf den fünfzehnten März. Er beschrieb den Unfall am Vortag, mit den Worten: „fehlende Absturzsicherung an der Nordseite".</w:t>
      </w:r>
    </w:p>
    <w:p>
      <w:pPr>
        <w:keepNext/>
        <w:ind w:left="340"/>
      </w:pPr>
      <w:r>
        <w:rPr>
          <w:rFonts w:ascii="Malgun Gothic" w:hAnsi="Malgun Gothic" w:cs="Malgun Gothic" w:eastAsia="Malgun Gothic"/>
          <w:b w:val="0"/>
          <w:i/>
          <w:color w:val="404040"/>
          <w:sz w:val="20"/>
        </w:rPr>
        <w:t>줄 쳐진 종이에 손으로 쓴 메모였고 3월 15일 날짜가 적혀 있었습니다. 전날 사고를 설명하면서 '북쪽 면 추락 방지 장치 없음'이라고 쓰여 있었어요.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handschriftlich</w:t>
            </w:r>
            <w:r>
              <w:rPr>
                <w:rFonts w:ascii="Malgun Gothic" w:hAnsi="Malgun Gothic" w:cs="Malgun Gothic" w:eastAsia="Malgun Gothic"/>
                <w:b w:val="0"/>
                <w:i w:val="0"/>
                <w:sz w:val="20"/>
              </w:rPr>
              <w:t xml:space="preserve">  —  손으로 쓴</w:t>
            </w:r>
          </w:p>
          <w:p>
            <w:pPr>
              <w:spacing w:after="40"/>
            </w:pPr>
            <w:r>
              <w:rPr>
                <w:rFonts w:ascii="Arial" w:hAnsi="Arial" w:cs="Arial" w:eastAsia="Malgun Gothic"/>
                <w:b/>
                <w:i w:val="0"/>
                <w:sz w:val="20"/>
              </w:rPr>
              <w:t>liniert</w:t>
            </w:r>
            <w:r>
              <w:rPr>
                <w:rFonts w:ascii="Malgun Gothic" w:hAnsi="Malgun Gothic" w:cs="Malgun Gothic" w:eastAsia="Malgun Gothic"/>
                <w:b w:val="0"/>
                <w:i w:val="0"/>
                <w:sz w:val="20"/>
              </w:rPr>
              <w:t xml:space="preserve">  —  줄 쳐진</w:t>
            </w:r>
          </w:p>
          <w:p>
            <w:pPr>
              <w:spacing w:after="40"/>
            </w:pPr>
            <w:r>
              <w:rPr>
                <w:rFonts w:ascii="Arial" w:hAnsi="Arial" w:cs="Arial" w:eastAsia="Malgun Gothic"/>
                <w:b/>
                <w:i w:val="0"/>
                <w:sz w:val="20"/>
              </w:rPr>
              <w:t>datieren</w:t>
            </w:r>
            <w:r>
              <w:rPr>
                <w:rFonts w:ascii="Malgun Gothic" w:hAnsi="Malgun Gothic" w:cs="Malgun Gothic" w:eastAsia="Malgun Gothic"/>
                <w:b w:val="0"/>
                <w:i w:val="0"/>
                <w:sz w:val="20"/>
              </w:rPr>
              <w:t xml:space="preserve">  —  날짜를 적다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beschrieb den Unfall am Vortag에서 beschrieb는 과거형이고 am Vortag은 전날이라는 표현입니다. datiert auf den fünfzehnten März는 과거분사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liniertem Papier는 auf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beschrieb는 과거형입니다.</w:t>
            </w:r>
          </w:p>
        </w:tc>
      </w:tr>
    </w:tbl>
    <w:p>
      <w:pPr>
        <w:spacing w:after="0"/>
      </w:pPr>
    </w:p>
    <w:p>
      <w:pPr>
        <w:keepNext/>
        <w:spacing w:before="160"/>
      </w:pPr>
      <w:r>
        <w:rPr>
          <w:rFonts w:ascii="Arial" w:hAnsi="Arial" w:cs="Arial" w:eastAsia="Malgun Gothic"/>
          <w:b/>
          <w:i w:val="0"/>
          <w:sz w:val="22"/>
        </w:rPr>
        <w:t>37. Kruse: Und Sie haben es nicht der Geschäftsführung gemeldet?</w:t>
      </w:r>
    </w:p>
    <w:p>
      <w:pPr>
        <w:keepNext/>
        <w:ind w:left="340"/>
      </w:pPr>
      <w:r>
        <w:rPr>
          <w:rFonts w:ascii="Malgun Gothic" w:hAnsi="Malgun Gothic" w:cs="Malgun Gothic" w:eastAsia="Malgun Gothic"/>
          <w:b w:val="0"/>
          <w:i/>
          <w:color w:val="404040"/>
          <w:sz w:val="20"/>
        </w:rPr>
        <w:t>그리고 경영진에게 보고하지 않으셨나요?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melden</w:t>
            </w:r>
            <w:r>
              <w:rPr>
                <w:rFonts w:ascii="Malgun Gothic" w:hAnsi="Malgun Gothic" w:cs="Malgun Gothic" w:eastAsia="Malgun Gothic"/>
                <w:b w:val="0"/>
                <w:i w:val="0"/>
                <w:sz w:val="20"/>
              </w:rPr>
              <w:t xml:space="preserve">  —  보고하다</w:t>
            </w:r>
          </w:p>
          <w:p>
            <w:pPr>
              <w:spacing w:after="40"/>
            </w:pPr>
            <w:r>
              <w:rPr>
                <w:rFonts w:ascii="Arial" w:hAnsi="Arial" w:cs="Arial" w:eastAsia="Malgun Gothic"/>
                <w:b/>
                <w:i w:val="0"/>
                <w:sz w:val="20"/>
              </w:rPr>
              <w:t>die Geschäftsführung</w:t>
            </w:r>
            <w:r>
              <w:rPr>
                <w:rFonts w:ascii="Malgun Gothic" w:hAnsi="Malgun Gothic" w:cs="Malgun Gothic" w:eastAsia="Malgun Gothic"/>
                <w:b w:val="0"/>
                <w:i w:val="0"/>
                <w:sz w:val="20"/>
              </w:rPr>
              <w:t xml:space="preserve">  —  경영진</w:t>
            </w:r>
          </w:p>
          <w:p>
            <w:pPr>
              <w:spacing w:after="40"/>
            </w:pPr>
            <w:r>
              <w:rPr>
                <w:rFonts w:ascii="Arial" w:hAnsi="Arial" w:cs="Arial" w:eastAsia="Malgun Gothic"/>
                <w:b/>
                <w:i w:val="0"/>
                <w:sz w:val="20"/>
              </w:rPr>
              <w:t>nicht</w:t>
            </w:r>
            <w:r>
              <w:rPr>
                <w:rFonts w:ascii="Malgun Gothic" w:hAnsi="Malgun Gothic" w:cs="Malgun Gothic" w:eastAsia="Malgun Gothic"/>
                <w:b w:val="0"/>
                <w:i w:val="0"/>
                <w:sz w:val="20"/>
              </w:rPr>
              <w:t xml:space="preserve">  —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haben es nicht ... gemeldet는 현재완료의 부정입니다. der Geschäftsführung은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etwas melden은 ~에게 ~를 보고한다는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gemeldet는 현재완료입니다.</w:t>
            </w:r>
          </w:p>
        </w:tc>
      </w:tr>
    </w:tbl>
    <w:p>
      <w:pPr>
        <w:spacing w:after="0"/>
      </w:pPr>
    </w:p>
    <w:p>
      <w:pPr>
        <w:keepNext/>
        <w:spacing w:before="160"/>
      </w:pPr>
      <w:r>
        <w:rPr>
          <w:rFonts w:ascii="Arial" w:hAnsi="Arial" w:cs="Arial" w:eastAsia="Malgun Gothic"/>
          <w:b/>
          <w:i w:val="0"/>
          <w:sz w:val="22"/>
        </w:rPr>
        <w:t>38. Sophie: Ich habe es dem Partner gezeigt, der die Akte betreute. Er hat gesagt, ich solle mir keine Gedanken machen. Das gehöre zum Verfahren.</w:t>
      </w:r>
    </w:p>
    <w:p>
      <w:pPr>
        <w:keepNext/>
        <w:ind w:left="340"/>
      </w:pPr>
      <w:r>
        <w:rPr>
          <w:rFonts w:ascii="Malgun Gothic" w:hAnsi="Malgun Gothic" w:cs="Malgun Gothic" w:eastAsia="Malgun Gothic"/>
          <w:b w:val="0"/>
          <w:i/>
          <w:color w:val="404040"/>
          <w:sz w:val="20"/>
        </w:rPr>
        <w:t>이 기록을 담당하던 파트너에게 보여 줬어요. 걱정하지 말라고, 그건 절차의 일부라고 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betreuen</w:t>
            </w:r>
            <w:r>
              <w:rPr>
                <w:rFonts w:ascii="Malgun Gothic" w:hAnsi="Malgun Gothic" w:cs="Malgun Gothic" w:eastAsia="Malgun Gothic"/>
                <w:b w:val="0"/>
                <w:i w:val="0"/>
                <w:sz w:val="20"/>
              </w:rPr>
              <w:t xml:space="preserve">  —  담당하다</w:t>
            </w:r>
          </w:p>
          <w:p>
            <w:pPr>
              <w:spacing w:after="40"/>
            </w:pPr>
            <w:r>
              <w:rPr>
                <w:rFonts w:ascii="Arial" w:hAnsi="Arial" w:cs="Arial" w:eastAsia="Malgun Gothic"/>
                <w:b/>
                <w:i w:val="0"/>
                <w:sz w:val="20"/>
              </w:rPr>
              <w:t>sich Gedanken machen</w:t>
            </w:r>
            <w:r>
              <w:rPr>
                <w:rFonts w:ascii="Malgun Gothic" w:hAnsi="Malgun Gothic" w:cs="Malgun Gothic" w:eastAsia="Malgun Gothic"/>
                <w:b w:val="0"/>
                <w:i w:val="0"/>
                <w:sz w:val="20"/>
              </w:rPr>
              <w:t xml:space="preserve">  —  걱정하다</w:t>
            </w:r>
          </w:p>
          <w:p>
            <w:pPr>
              <w:spacing w:after="40"/>
            </w:pPr>
            <w:r>
              <w:rPr>
                <w:rFonts w:ascii="Arial" w:hAnsi="Arial" w:cs="Arial" w:eastAsia="Malgun Gothic"/>
                <w:b/>
                <w:i w:val="0"/>
                <w:sz w:val="20"/>
              </w:rPr>
              <w:t>zeigen</w:t>
            </w:r>
            <w:r>
              <w:rPr>
                <w:rFonts w:ascii="Malgun Gothic" w:hAnsi="Malgun Gothic" w:cs="Malgun Gothic" w:eastAsia="Malgun Gothic"/>
                <w:b w:val="0"/>
                <w:i w:val="0"/>
                <w:sz w:val="20"/>
              </w:rPr>
              <w:t xml:space="preserve">  —  보여 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gesagt, ich solle mir keine Gedanken machen에서 solle는 접속법 I로 간접화법입니다. Das gehöre zum Verfahren도 접속법 I입니다.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Partner, der die Akte betreute에서 der는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gezeigt, hat ... gesagt는 현재완료이고 solle, gehöre는 접속법 I입니다.</w:t>
            </w:r>
          </w:p>
        </w:tc>
      </w:tr>
    </w:tbl>
    <w:p>
      <w:pPr>
        <w:spacing w:after="0"/>
      </w:pPr>
    </w:p>
    <w:p>
      <w:pPr>
        <w:keepNext/>
        <w:spacing w:before="160"/>
      </w:pPr>
      <w:r>
        <w:rPr>
          <w:rFonts w:ascii="Arial" w:hAnsi="Arial" w:cs="Arial" w:eastAsia="Malgun Gothic"/>
          <w:b/>
          <w:i w:val="0"/>
          <w:sz w:val="22"/>
        </w:rPr>
        <w:t>39. Kruse: War dieser Partner Dr. Roth?</w:t>
      </w:r>
    </w:p>
    <w:p>
      <w:pPr>
        <w:keepNext/>
        <w:ind w:left="340"/>
      </w:pPr>
      <w:r>
        <w:rPr>
          <w:rFonts w:ascii="Malgun Gothic" w:hAnsi="Malgun Gothic" w:cs="Malgun Gothic" w:eastAsia="Malgun Gothic"/>
          <w:b w:val="0"/>
          <w:i/>
          <w:color w:val="404040"/>
          <w:sz w:val="20"/>
        </w:rPr>
        <w:t>그 파트너가 로트 박사였나요?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Partner, -</w:t>
            </w:r>
            <w:r>
              <w:rPr>
                <w:rFonts w:ascii="Malgun Gothic" w:hAnsi="Malgun Gothic" w:cs="Malgun Gothic" w:eastAsia="Malgun Gothic"/>
                <w:b w:val="0"/>
                <w:i w:val="0"/>
                <w:sz w:val="20"/>
              </w:rPr>
              <w:t xml:space="preserve">  —  파트너</w:t>
            </w:r>
          </w:p>
          <w:p>
            <w:pPr>
              <w:spacing w:after="40"/>
            </w:pPr>
            <w:r>
              <w:rPr>
                <w:rFonts w:ascii="Arial" w:hAnsi="Arial" w:cs="Arial" w:eastAsia="Malgun Gothic"/>
                <w:b/>
                <w:i w:val="0"/>
                <w:sz w:val="20"/>
              </w:rPr>
              <w:t>sein</w:t>
            </w:r>
            <w:r>
              <w:rPr>
                <w:rFonts w:ascii="Malgun Gothic" w:hAnsi="Malgun Gothic" w:cs="Malgun Gothic" w:eastAsia="Malgun Gothic"/>
                <w:b w:val="0"/>
                <w:i w:val="0"/>
                <w:sz w:val="20"/>
              </w:rPr>
              <w:t xml:space="preserve">  —  ~이다</w:t>
            </w:r>
          </w:p>
          <w:p>
            <w:pPr>
              <w:spacing w:after="40"/>
            </w:pPr>
            <w:r>
              <w:rPr>
                <w:rFonts w:ascii="Arial" w:hAnsi="Arial" w:cs="Arial" w:eastAsia="Malgun Gothic"/>
                <w:b/>
                <w:i w:val="0"/>
                <w:sz w:val="20"/>
              </w:rPr>
              <w:t>dieser</w:t>
            </w:r>
            <w:r>
              <w:rPr>
                <w:rFonts w:ascii="Malgun Gothic" w:hAnsi="Malgun Gothic" w:cs="Malgun Gothic" w:eastAsia="Malgun Gothic"/>
                <w:b w:val="0"/>
                <w:i w:val="0"/>
                <w:sz w:val="20"/>
              </w:rPr>
              <w:t xml:space="preserve">  —  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 dieser Partner Dr. Roth?는 sein의 과거형 의문문입니다. 동사가 맨 앞에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정확한 확인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과거형입니다.</w:t>
            </w:r>
          </w:p>
        </w:tc>
      </w:tr>
    </w:tbl>
    <w:p>
      <w:pPr>
        <w:spacing w:after="0"/>
      </w:pPr>
    </w:p>
    <w:p>
      <w:pPr>
        <w:keepNext/>
        <w:spacing w:before="160"/>
      </w:pPr>
      <w:r>
        <w:rPr>
          <w:rFonts w:ascii="Arial" w:hAnsi="Arial" w:cs="Arial" w:eastAsia="Malgun Gothic"/>
          <w:b/>
          <w:i w:val="0"/>
          <w:sz w:val="22"/>
        </w:rPr>
        <w:t>40. Sophie: Ja. Dr. Roth war damals der betreuende Partner, und er hat auch später die Vernichtungsanweisung erteilt.</w:t>
      </w:r>
    </w:p>
    <w:p>
      <w:pPr>
        <w:keepNext/>
        <w:ind w:left="340"/>
      </w:pPr>
      <w:r>
        <w:rPr>
          <w:rFonts w:ascii="Malgun Gothic" w:hAnsi="Malgun Gothic" w:cs="Malgun Gothic" w:eastAsia="Malgun Gothic"/>
          <w:b w:val="0"/>
          <w:i/>
          <w:color w:val="404040"/>
          <w:sz w:val="20"/>
        </w:rPr>
        <w:t>네. 로트 박사가 그때 담당 파트너였고, 나중에 파기 지시를 내린 것도 그분입니다.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Vernichtungsanweisung, -en</w:t>
            </w:r>
            <w:r>
              <w:rPr>
                <w:rFonts w:ascii="Malgun Gothic" w:hAnsi="Malgun Gothic" w:cs="Malgun Gothic" w:eastAsia="Malgun Gothic"/>
                <w:b w:val="0"/>
                <w:i w:val="0"/>
                <w:sz w:val="20"/>
              </w:rPr>
              <w:t xml:space="preserve">  —  파기 지시</w:t>
            </w:r>
          </w:p>
          <w:p>
            <w:pPr>
              <w:spacing w:after="40"/>
            </w:pPr>
            <w:r>
              <w:rPr>
                <w:rFonts w:ascii="Arial" w:hAnsi="Arial" w:cs="Arial" w:eastAsia="Malgun Gothic"/>
                <w:b/>
                <w:i w:val="0"/>
                <w:sz w:val="20"/>
              </w:rPr>
              <w:t>erteilen</w:t>
            </w:r>
            <w:r>
              <w:rPr>
                <w:rFonts w:ascii="Malgun Gothic" w:hAnsi="Malgun Gothic" w:cs="Malgun Gothic" w:eastAsia="Malgun Gothic"/>
                <w:b w:val="0"/>
                <w:i w:val="0"/>
                <w:sz w:val="20"/>
              </w:rPr>
              <w:t xml:space="preserve">  —  내리다</w:t>
            </w:r>
          </w:p>
          <w:p>
            <w:pPr>
              <w:spacing w:after="40"/>
            </w:pPr>
            <w:r>
              <w:rPr>
                <w:rFonts w:ascii="Arial" w:hAnsi="Arial" w:cs="Arial" w:eastAsia="Malgun Gothic"/>
                <w:b/>
                <w:i w:val="0"/>
                <w:sz w:val="20"/>
              </w:rPr>
              <w:t>betreuend</w:t>
            </w:r>
            <w:r>
              <w:rPr>
                <w:rFonts w:ascii="Malgun Gothic" w:hAnsi="Malgun Gothic" w:cs="Malgun Gothic" w:eastAsia="Malgun Gothic"/>
                <w:b w:val="0"/>
                <w:i w:val="0"/>
                <w:sz w:val="20"/>
              </w:rPr>
              <w:t xml:space="preserve">  —  담당하는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 die Vernichtungsanweisung erteilt는 현재완료입니다. der betreuende Partner에서 betreuend는 현재분사 형용사입니다.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später는 나중에라는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hat ... erteilt는 현재완료입니다.</w:t>
            </w:r>
          </w:p>
        </w:tc>
      </w:tr>
    </w:tbl>
    <w:p>
      <w:pPr>
        <w:spacing w:after="0"/>
      </w:pPr>
    </w:p>
    <w:p>
      <w:pPr>
        <w:keepNext/>
        <w:spacing w:before="160"/>
      </w:pPr>
      <w:r>
        <w:rPr>
          <w:rFonts w:ascii="Arial" w:hAnsi="Arial" w:cs="Arial" w:eastAsia="Malgun Gothic"/>
          <w:b/>
          <w:i w:val="0"/>
          <w:sz w:val="22"/>
        </w:rPr>
        <w:t>41. Kruse: Können Sie das belegen? Gibt es eine schriftliche Anweisung?</w:t>
      </w:r>
    </w:p>
    <w:p>
      <w:pPr>
        <w:keepNext/>
        <w:ind w:left="340"/>
      </w:pPr>
      <w:r>
        <w:rPr>
          <w:rFonts w:ascii="Malgun Gothic" w:hAnsi="Malgun Gothic" w:cs="Malgun Gothic" w:eastAsia="Malgun Gothic"/>
          <w:b w:val="0"/>
          <w:i/>
          <w:color w:val="404040"/>
          <w:sz w:val="20"/>
        </w:rPr>
        <w:t>입증하실 수 있나요? 서면 지시가 있습니까?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belegen</w:t>
            </w:r>
            <w:r>
              <w:rPr>
                <w:rFonts w:ascii="Malgun Gothic" w:hAnsi="Malgun Gothic" w:cs="Malgun Gothic" w:eastAsia="Malgun Gothic"/>
                <w:b w:val="0"/>
                <w:i w:val="0"/>
                <w:sz w:val="20"/>
              </w:rPr>
              <w:t xml:space="preserve">  —  입증하다</w:t>
            </w:r>
          </w:p>
          <w:p>
            <w:pPr>
              <w:spacing w:after="40"/>
            </w:pPr>
            <w:r>
              <w:rPr>
                <w:rFonts w:ascii="Arial" w:hAnsi="Arial" w:cs="Arial" w:eastAsia="Malgun Gothic"/>
                <w:b/>
                <w:i w:val="0"/>
                <w:sz w:val="20"/>
              </w:rPr>
              <w:t>die Anweisung, -en</w:t>
            </w:r>
            <w:r>
              <w:rPr>
                <w:rFonts w:ascii="Malgun Gothic" w:hAnsi="Malgun Gothic" w:cs="Malgun Gothic" w:eastAsia="Malgun Gothic"/>
                <w:b w:val="0"/>
                <w:i w:val="0"/>
                <w:sz w:val="20"/>
              </w:rPr>
              <w:t xml:space="preserve">  —  지시</w:t>
            </w:r>
          </w:p>
          <w:p>
            <w:pPr>
              <w:spacing w:after="40"/>
            </w:pPr>
            <w:r>
              <w:rPr>
                <w:rFonts w:ascii="Arial" w:hAnsi="Arial" w:cs="Arial" w:eastAsia="Malgun Gothic"/>
                <w:b/>
                <w:i w:val="0"/>
                <w:sz w:val="20"/>
              </w:rPr>
              <w:t>schriftlich</w:t>
            </w:r>
            <w:r>
              <w:rPr>
                <w:rFonts w:ascii="Malgun Gothic" w:hAnsi="Malgun Gothic" w:cs="Malgun Gothic" w:eastAsia="Malgun Gothic"/>
                <w:b w:val="0"/>
                <w:i w:val="0"/>
                <w:sz w:val="20"/>
              </w:rPr>
              <w:t xml:space="preserve">  —  서면의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Können Sie das belegen?은 동사가 앞에 오는 의문문입니다. Gibt es ...?는 es gibt의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schriftliche Anweisung은 여성 주격 형용사 어미입니다.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Können, Gibt는 현재형입니다.</w:t>
            </w:r>
          </w:p>
        </w:tc>
      </w:tr>
    </w:tbl>
    <w:p>
      <w:pPr>
        <w:spacing w:after="0"/>
      </w:pPr>
    </w:p>
    <w:p>
      <w:pPr>
        <w:keepNext/>
        <w:spacing w:before="160"/>
      </w:pPr>
      <w:r>
        <w:rPr>
          <w:rFonts w:ascii="Arial" w:hAnsi="Arial" w:cs="Arial" w:eastAsia="Malgun Gothic"/>
          <w:b/>
          <w:i w:val="0"/>
          <w:sz w:val="22"/>
        </w:rPr>
        <w:t>42. Sophie: Er hat bewusst nichts Schriftliches gegeben. Aber ich habe mir die Mappe mit der Liste damals kopiert. Und ich habe ihm später eine Mail geschrieben und um eine schriftliche Anweisung gebeten.</w:t>
      </w:r>
    </w:p>
    <w:p>
      <w:pPr>
        <w:keepNext/>
        <w:ind w:left="340"/>
      </w:pPr>
      <w:r>
        <w:rPr>
          <w:rFonts w:ascii="Malgun Gothic" w:hAnsi="Malgun Gothic" w:cs="Malgun Gothic" w:eastAsia="Malgun Gothic"/>
          <w:b w:val="0"/>
          <w:i/>
          <w:color w:val="404040"/>
          <w:sz w:val="20"/>
        </w:rPr>
        <w:t>일부러 서면으로는 아무것도 주지 않았습니다. 하지만 그때 목록이 든 서류철을 복사해 두었습니다. 그리고 나중에 서면 지시를 요청하는 메일을 보냈어요.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bewusst</w:t>
            </w:r>
            <w:r>
              <w:rPr>
                <w:rFonts w:ascii="Malgun Gothic" w:hAnsi="Malgun Gothic" w:cs="Malgun Gothic" w:eastAsia="Malgun Gothic"/>
                <w:b w:val="0"/>
                <w:i w:val="0"/>
                <w:sz w:val="20"/>
              </w:rPr>
              <w:t xml:space="preserve">  —  의도적으로</w:t>
            </w:r>
          </w:p>
          <w:p>
            <w:pPr>
              <w:spacing w:after="40"/>
            </w:pPr>
            <w:r>
              <w:rPr>
                <w:rFonts w:ascii="Arial" w:hAnsi="Arial" w:cs="Arial" w:eastAsia="Malgun Gothic"/>
                <w:b/>
                <w:i w:val="0"/>
                <w:sz w:val="20"/>
              </w:rPr>
              <w:t>kopieren</w:t>
            </w:r>
            <w:r>
              <w:rPr>
                <w:rFonts w:ascii="Malgun Gothic" w:hAnsi="Malgun Gothic" w:cs="Malgun Gothic" w:eastAsia="Malgun Gothic"/>
                <w:b w:val="0"/>
                <w:i w:val="0"/>
                <w:sz w:val="20"/>
              </w:rPr>
              <w:t xml:space="preserve">  —  복사하다</w:t>
            </w:r>
          </w:p>
          <w:p>
            <w:pPr>
              <w:spacing w:after="40"/>
            </w:pPr>
            <w:r>
              <w:rPr>
                <w:rFonts w:ascii="Arial" w:hAnsi="Arial" w:cs="Arial" w:eastAsia="Malgun Gothic"/>
                <w:b/>
                <w:i w:val="0"/>
                <w:sz w:val="20"/>
              </w:rPr>
              <w:t>bitten um</w:t>
            </w:r>
            <w:r>
              <w:rPr>
                <w:rFonts w:ascii="Malgun Gothic" w:hAnsi="Malgun Gothic" w:cs="Malgun Gothic" w:eastAsia="Malgun Gothic"/>
                <w:b w:val="0"/>
                <w:i w:val="0"/>
                <w:sz w:val="20"/>
              </w:rPr>
              <w:t xml:space="preserve">  —  요청하다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nichts Schriftliches는 형용사의 명사화입니다. Ich habe mir die Mappe ... kopiert에서 mir는 재귀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eine schriftliche Anweisung gebeten은 bitten um + 4격의 과거분사입니다.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gegeben, habe ... kopiert, habe ... geschrieben은 현재완료입니다.</w:t>
            </w:r>
          </w:p>
        </w:tc>
      </w:tr>
    </w:tbl>
    <w:p>
      <w:pPr>
        <w:spacing w:after="0"/>
      </w:pPr>
    </w:p>
    <w:p>
      <w:pPr>
        <w:keepNext/>
        <w:spacing w:before="160"/>
      </w:pPr>
      <w:r>
        <w:rPr>
          <w:rFonts w:ascii="Arial" w:hAnsi="Arial" w:cs="Arial" w:eastAsia="Malgun Gothic"/>
          <w:b/>
          <w:i w:val="0"/>
          <w:sz w:val="22"/>
        </w:rPr>
        <w:t>43. Kruse: Haben Sie diese Kopie bei sich?</w:t>
      </w:r>
    </w:p>
    <w:p>
      <w:pPr>
        <w:keepNext/>
        <w:ind w:left="340"/>
      </w:pPr>
      <w:r>
        <w:rPr>
          <w:rFonts w:ascii="Malgun Gothic" w:hAnsi="Malgun Gothic" w:cs="Malgun Gothic" w:eastAsia="Malgun Gothic"/>
          <w:b w:val="0"/>
          <w:i/>
          <w:color w:val="404040"/>
          <w:sz w:val="20"/>
        </w:rPr>
        <w:t>그 복사본을 갖고 계신가요?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Kopie, -n</w:t>
            </w:r>
            <w:r>
              <w:rPr>
                <w:rFonts w:ascii="Malgun Gothic" w:hAnsi="Malgun Gothic" w:cs="Malgun Gothic" w:eastAsia="Malgun Gothic"/>
                <w:b w:val="0"/>
                <w:i w:val="0"/>
                <w:sz w:val="20"/>
              </w:rPr>
              <w:t xml:space="preserve">  —  복사본</w:t>
            </w:r>
          </w:p>
          <w:p>
            <w:pPr>
              <w:spacing w:after="40"/>
            </w:pPr>
            <w:r>
              <w:rPr>
                <w:rFonts w:ascii="Arial" w:hAnsi="Arial" w:cs="Arial" w:eastAsia="Malgun Gothic"/>
                <w:b/>
                <w:i w:val="0"/>
                <w:sz w:val="20"/>
              </w:rPr>
              <w:t>bei sich haben</w:t>
            </w:r>
            <w:r>
              <w:rPr>
                <w:rFonts w:ascii="Malgun Gothic" w:hAnsi="Malgun Gothic" w:cs="Malgun Gothic" w:eastAsia="Malgun Gothic"/>
                <w:b w:val="0"/>
                <w:i w:val="0"/>
                <w:sz w:val="20"/>
              </w:rPr>
              <w:t xml:space="preserve">  —  지니고 있다</w:t>
            </w:r>
          </w:p>
          <w:p>
            <w:pPr>
              <w:spacing w:after="40"/>
            </w:pPr>
            <w:r>
              <w:rPr>
                <w:rFonts w:ascii="Arial" w:hAnsi="Arial" w:cs="Arial" w:eastAsia="Malgun Gothic"/>
                <w:b/>
                <w:i w:val="0"/>
                <w:sz w:val="20"/>
              </w:rPr>
              <w:t>diese</w:t>
            </w:r>
            <w:r>
              <w:rPr>
                <w:rFonts w:ascii="Malgun Gothic" w:hAnsi="Malgun Gothic" w:cs="Malgun Gothic" w:eastAsia="Malgun Gothic"/>
                <w:b w:val="0"/>
                <w:i w:val="0"/>
                <w:sz w:val="20"/>
              </w:rPr>
              <w:t xml:space="preserve">  —  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Sie diese Kopie bei sich?는 동사가 앞에 오는 의문문입니다. bei sich haben은 몸에 지니고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Kopie는 여성 명사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Haben은 현재형입니다.</w:t>
            </w:r>
          </w:p>
        </w:tc>
      </w:tr>
    </w:tbl>
    <w:p>
      <w:pPr>
        <w:spacing w:after="0"/>
      </w:pPr>
    </w:p>
    <w:p>
      <w:pPr>
        <w:keepNext/>
        <w:spacing w:before="160"/>
      </w:pPr>
      <w:r>
        <w:rPr>
          <w:rFonts w:ascii="Arial" w:hAnsi="Arial" w:cs="Arial" w:eastAsia="Malgun Gothic"/>
          <w:b/>
          <w:i w:val="0"/>
          <w:sz w:val="22"/>
        </w:rPr>
        <w:t>44. Sophie: Nein, aber mein Rechtsbeistand hat sie in Verwahrung. Ich kann sie Ihnen unverzüglich zur Verfügung stellen.</w:t>
      </w:r>
    </w:p>
    <w:p>
      <w:pPr>
        <w:keepNext/>
        <w:ind w:left="340"/>
      </w:pPr>
      <w:r>
        <w:rPr>
          <w:rFonts w:ascii="Malgun Gothic" w:hAnsi="Malgun Gothic" w:cs="Malgun Gothic" w:eastAsia="Malgun Gothic"/>
          <w:b w:val="0"/>
          <w:i/>
          <w:color w:val="404040"/>
          <w:sz w:val="20"/>
        </w:rPr>
        <w:t>아니요, 하지만 제 법률 조력인이 보관하고 있습니다. 지체 없이 제출해 드릴 수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Verwahrung (단수)</w:t>
            </w:r>
            <w:r>
              <w:rPr>
                <w:rFonts w:ascii="Malgun Gothic" w:hAnsi="Malgun Gothic" w:cs="Malgun Gothic" w:eastAsia="Malgun Gothic"/>
                <w:b w:val="0"/>
                <w:i w:val="0"/>
                <w:sz w:val="20"/>
              </w:rPr>
              <w:t xml:space="preserve">  —  보관</w:t>
            </w:r>
          </w:p>
          <w:p>
            <w:pPr>
              <w:spacing w:after="40"/>
            </w:pPr>
            <w:r>
              <w:rPr>
                <w:rFonts w:ascii="Arial" w:hAnsi="Arial" w:cs="Arial" w:eastAsia="Malgun Gothic"/>
                <w:b/>
                <w:i w:val="0"/>
                <w:sz w:val="20"/>
              </w:rPr>
              <w:t>unverzüglich</w:t>
            </w:r>
            <w:r>
              <w:rPr>
                <w:rFonts w:ascii="Malgun Gothic" w:hAnsi="Malgun Gothic" w:cs="Malgun Gothic" w:eastAsia="Malgun Gothic"/>
                <w:b w:val="0"/>
                <w:i w:val="0"/>
                <w:sz w:val="20"/>
              </w:rPr>
              <w:t xml:space="preserve">  —  지체 없이</w:t>
            </w:r>
          </w:p>
          <w:p>
            <w:pPr>
              <w:spacing w:after="40"/>
            </w:pPr>
            <w:r>
              <w:rPr>
                <w:rFonts w:ascii="Arial" w:hAnsi="Arial" w:cs="Arial" w:eastAsia="Malgun Gothic"/>
                <w:b/>
                <w:i w:val="0"/>
                <w:sz w:val="20"/>
              </w:rPr>
              <w:t>zur Verfügung stellen</w:t>
            </w:r>
            <w:r>
              <w:rPr>
                <w:rFonts w:ascii="Malgun Gothic" w:hAnsi="Malgun Gothic" w:cs="Malgun Gothic" w:eastAsia="Malgun Gothic"/>
                <w:b w:val="0"/>
                <w:i w:val="0"/>
                <w:sz w:val="20"/>
              </w:rPr>
              <w:t xml:space="preserve">  —  제공하다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Rechtsbeistand hat sie in Verwahrung에서 in Verwahrung haben은 보관한다는 표현입니다. Ich kann sie Ihnen ... zur Verfügung stellen에서 Ihnen은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서류의 위치를 정확히 알립니다.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kann은 현재형입니다.</w:t>
            </w:r>
          </w:p>
        </w:tc>
      </w:tr>
    </w:tbl>
    <w:p>
      <w:pPr>
        <w:spacing w:after="0"/>
      </w:pPr>
    </w:p>
    <w:p>
      <w:pPr>
        <w:keepNext/>
        <w:spacing w:before="160"/>
      </w:pPr>
      <w:r>
        <w:rPr>
          <w:rFonts w:ascii="Arial" w:hAnsi="Arial" w:cs="Arial" w:eastAsia="Malgun Gothic"/>
          <w:b/>
          <w:i w:val="0"/>
          <w:sz w:val="22"/>
        </w:rPr>
        <w:t>45. Kruse: Gut. Ich möchte noch einen Punkt klären. Sie wurden freigestellt, kurz nachdem Sie Dr. Roth um eine schriftliche Anweisung gebeten hatten. Besteht aus Ihrer Sicht ein Zusammenhang?</w:t>
      </w:r>
    </w:p>
    <w:p>
      <w:pPr>
        <w:keepNext/>
        <w:ind w:left="340"/>
      </w:pPr>
      <w:r>
        <w:rPr>
          <w:rFonts w:ascii="Malgun Gothic" w:hAnsi="Malgun Gothic" w:cs="Malgun Gothic" w:eastAsia="Malgun Gothic"/>
          <w:b w:val="0"/>
          <w:i/>
          <w:color w:val="404040"/>
          <w:sz w:val="20"/>
        </w:rPr>
        <w:t>좋습니다. 한 가지 더 확인하겠습니다. 로트 박사에게 서면 지시를 요청한 직후에 직무 정지를 당하셨죠. 본인이 보기에는 연관이 있습니까?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Zusammenhang, -hänge</w:t>
            </w:r>
            <w:r>
              <w:rPr>
                <w:rFonts w:ascii="Malgun Gothic" w:hAnsi="Malgun Gothic" w:cs="Malgun Gothic" w:eastAsia="Malgun Gothic"/>
                <w:b w:val="0"/>
                <w:i w:val="0"/>
                <w:sz w:val="20"/>
              </w:rPr>
              <w:t xml:space="preserve">  —  연관</w:t>
            </w:r>
          </w:p>
          <w:p>
            <w:pPr>
              <w:spacing w:after="40"/>
            </w:pPr>
            <w:r>
              <w:rPr>
                <w:rFonts w:ascii="Arial" w:hAnsi="Arial" w:cs="Arial" w:eastAsia="Malgun Gothic"/>
                <w:b/>
                <w:i w:val="0"/>
                <w:sz w:val="20"/>
              </w:rPr>
              <w:t>bestehen</w:t>
            </w:r>
            <w:r>
              <w:rPr>
                <w:rFonts w:ascii="Malgun Gothic" w:hAnsi="Malgun Gothic" w:cs="Malgun Gothic" w:eastAsia="Malgun Gothic"/>
                <w:b w:val="0"/>
                <w:i w:val="0"/>
                <w:sz w:val="20"/>
              </w:rPr>
              <w:t xml:space="preserve">  —  존재하다</w:t>
            </w:r>
          </w:p>
          <w:p>
            <w:pPr>
              <w:spacing w:after="40"/>
            </w:pPr>
            <w:r>
              <w:rPr>
                <w:rFonts w:ascii="Arial" w:hAnsi="Arial" w:cs="Arial" w:eastAsia="Malgun Gothic"/>
                <w:b/>
                <w:i w:val="0"/>
                <w:sz w:val="20"/>
              </w:rPr>
              <w:t>die Sicht (단수)</w:t>
            </w:r>
            <w:r>
              <w:rPr>
                <w:rFonts w:ascii="Malgun Gothic" w:hAnsi="Malgun Gothic" w:cs="Malgun Gothic" w:eastAsia="Malgun Gothic"/>
                <w:b w:val="0"/>
                <w:i w:val="0"/>
                <w:sz w:val="20"/>
              </w:rPr>
              <w:t xml:space="preserve">  —  관점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wurden freigestellt, kurz nachdem ... gebeten hatten에서 nachdem절은 과거완료입니다. Besteht aus Ihrer Sicht ein Zusammenhang?에서 aus + 3격은 관점을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kurz nachdem은 ~한 직후에라는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 Besteht는 현재형이고 wurden ... freigestellt는 수동 과거, gebeten hatten은 과거완료입니다.</w:t>
            </w:r>
          </w:p>
        </w:tc>
      </w:tr>
    </w:tbl>
    <w:p>
      <w:pPr>
        <w:spacing w:after="0"/>
      </w:pPr>
    </w:p>
    <w:p>
      <w:pPr>
        <w:keepNext/>
        <w:spacing w:before="160"/>
      </w:pPr>
      <w:r>
        <w:rPr>
          <w:rFonts w:ascii="Arial" w:hAnsi="Arial" w:cs="Arial" w:eastAsia="Malgun Gothic"/>
          <w:b/>
          <w:i w:val="0"/>
          <w:sz w:val="22"/>
        </w:rPr>
        <w:t>46. Sophie: Ja. Ich möchte aber betonen, dass ich das nicht beweisen kann. Es ist mein Eindruck, den ich als solchen kennzeichne.</w:t>
      </w:r>
    </w:p>
    <w:p>
      <w:pPr>
        <w:keepNext/>
        <w:ind w:left="340"/>
      </w:pPr>
      <w:r>
        <w:rPr>
          <w:rFonts w:ascii="Malgun Gothic" w:hAnsi="Malgun Gothic" w:cs="Malgun Gothic" w:eastAsia="Malgun Gothic"/>
          <w:b w:val="0"/>
          <w:i/>
          <w:color w:val="404040"/>
          <w:sz w:val="20"/>
        </w:rPr>
        <w:t>네. 다만 이것을 증명할 수는 없다는 점을 강조하고 싶습니다. 제 인상이며, 인상으로서 표시해 두겠습니다.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betonen</w:t>
            </w:r>
            <w:r>
              <w:rPr>
                <w:rFonts w:ascii="Malgun Gothic" w:hAnsi="Malgun Gothic" w:cs="Malgun Gothic" w:eastAsia="Malgun Gothic"/>
                <w:b w:val="0"/>
                <w:i w:val="0"/>
                <w:sz w:val="20"/>
              </w:rPr>
              <w:t xml:space="preserve">  —  강조하다</w:t>
            </w:r>
          </w:p>
          <w:p>
            <w:pPr>
              <w:spacing w:after="40"/>
            </w:pPr>
            <w:r>
              <w:rPr>
                <w:rFonts w:ascii="Arial" w:hAnsi="Arial" w:cs="Arial" w:eastAsia="Malgun Gothic"/>
                <w:b/>
                <w:i w:val="0"/>
                <w:sz w:val="20"/>
              </w:rPr>
              <w:t>der Eindruck, -drücke</w:t>
            </w:r>
            <w:r>
              <w:rPr>
                <w:rFonts w:ascii="Malgun Gothic" w:hAnsi="Malgun Gothic" w:cs="Malgun Gothic" w:eastAsia="Malgun Gothic"/>
                <w:b w:val="0"/>
                <w:i w:val="0"/>
                <w:sz w:val="20"/>
              </w:rPr>
              <w:t xml:space="preserve">  —  인상</w:t>
            </w:r>
          </w:p>
          <w:p>
            <w:pPr>
              <w:spacing w:after="40"/>
            </w:pPr>
            <w:r>
              <w:rPr>
                <w:rFonts w:ascii="Arial" w:hAnsi="Arial" w:cs="Arial" w:eastAsia="Malgun Gothic"/>
                <w:b/>
                <w:i w:val="0"/>
                <w:sz w:val="20"/>
              </w:rPr>
              <w:t>kennzeichnen</w:t>
            </w:r>
            <w:r>
              <w:rPr>
                <w:rFonts w:ascii="Malgun Gothic" w:hAnsi="Malgun Gothic" w:cs="Malgun Gothic" w:eastAsia="Malgun Gothic"/>
                <w:b w:val="0"/>
                <w:i w:val="0"/>
                <w:sz w:val="20"/>
              </w:rPr>
              <w:t xml:space="preserve">  —  표시하다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aber betonen, dass ich das nicht beweisen kann에서 dass절의 kann이 끝에 옵니다. Es ist mein Eindruck, den ich ... kennzeichne에서 den은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solchen은 그것을 그러한 것으로라는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 kann, ist, kennzeichne는 현재형입니다.</w:t>
            </w:r>
          </w:p>
        </w:tc>
      </w:tr>
    </w:tbl>
    <w:p>
      <w:pPr>
        <w:spacing w:after="0"/>
      </w:pPr>
    </w:p>
    <w:p>
      <w:pPr>
        <w:keepNext/>
        <w:spacing w:before="160"/>
      </w:pPr>
      <w:r>
        <w:rPr>
          <w:rFonts w:ascii="Arial" w:hAnsi="Arial" w:cs="Arial" w:eastAsia="Malgun Gothic"/>
          <w:b/>
          <w:i w:val="0"/>
          <w:sz w:val="22"/>
        </w:rPr>
        <w:t>47. Kruse: Das ist ein sehr sorgfältiger Umgang mit der Wahrheit, Frau Brandt. Das findet man nicht oft.</w:t>
      </w:r>
    </w:p>
    <w:p>
      <w:pPr>
        <w:keepNext/>
        <w:ind w:left="340"/>
      </w:pPr>
      <w:r>
        <w:rPr>
          <w:rFonts w:ascii="Malgun Gothic" w:hAnsi="Malgun Gothic" w:cs="Malgun Gothic" w:eastAsia="Malgun Gothic"/>
          <w:b w:val="0"/>
          <w:i/>
          <w:color w:val="404040"/>
          <w:sz w:val="20"/>
        </w:rPr>
        <w:t>진실을 다루는 아주 신중한 태도입니다, 브란트 씨. 흔치 않아요.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sorgfältig</w:t>
            </w:r>
            <w:r>
              <w:rPr>
                <w:rFonts w:ascii="Malgun Gothic" w:hAnsi="Malgun Gothic" w:cs="Malgun Gothic" w:eastAsia="Malgun Gothic"/>
                <w:b w:val="0"/>
                <w:i w:val="0"/>
                <w:sz w:val="20"/>
              </w:rPr>
              <w:t xml:space="preserve">  —  신중한</w:t>
            </w:r>
          </w:p>
          <w:p>
            <w:pPr>
              <w:spacing w:after="40"/>
            </w:pPr>
            <w:r>
              <w:rPr>
                <w:rFonts w:ascii="Arial" w:hAnsi="Arial" w:cs="Arial" w:eastAsia="Malgun Gothic"/>
                <w:b/>
                <w:i w:val="0"/>
                <w:sz w:val="20"/>
              </w:rPr>
              <w:t>der Umgang (단수)</w:t>
            </w:r>
            <w:r>
              <w:rPr>
                <w:rFonts w:ascii="Malgun Gothic" w:hAnsi="Malgun Gothic" w:cs="Malgun Gothic" w:eastAsia="Malgun Gothic"/>
                <w:b w:val="0"/>
                <w:i w:val="0"/>
                <w:sz w:val="20"/>
              </w:rPr>
              <w:t xml:space="preserve">  —  다루는 태도</w:t>
            </w:r>
          </w:p>
          <w:p>
            <w:pPr>
              <w:spacing w:after="40"/>
            </w:pPr>
            <w:r>
              <w:rPr>
                <w:rFonts w:ascii="Arial" w:hAnsi="Arial" w:cs="Arial" w:eastAsia="Malgun Gothic"/>
                <w:b/>
                <w:i w:val="0"/>
                <w:sz w:val="20"/>
              </w:rPr>
              <w:t>finden</w:t>
            </w:r>
            <w:r>
              <w:rPr>
                <w:rFonts w:ascii="Malgun Gothic" w:hAnsi="Malgun Gothic" w:cs="Malgun Gothic" w:eastAsia="Malgun Gothic"/>
                <w:b w:val="0"/>
                <w:i w:val="0"/>
                <w:sz w:val="20"/>
              </w:rPr>
              <w:t xml:space="preserve">  —  발견하다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findet man nicht oft에서 Das가 문두에 와 도치되었습니다. ein sehr sorgfältiger Umgang mit der Wahrheit에서 mit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oft는 흔치 않다는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findet는 현재형입니다.</w:t>
            </w:r>
          </w:p>
        </w:tc>
      </w:tr>
    </w:tbl>
    <w:p>
      <w:pPr>
        <w:spacing w:after="0"/>
      </w:pPr>
    </w:p>
    <w:p>
      <w:pPr>
        <w:keepNext/>
        <w:spacing w:before="160"/>
      </w:pPr>
      <w:r>
        <w:rPr>
          <w:rFonts w:ascii="Arial" w:hAnsi="Arial" w:cs="Arial" w:eastAsia="Malgun Gothic"/>
          <w:b/>
          <w:i w:val="0"/>
          <w:sz w:val="22"/>
        </w:rPr>
        <w:t>48. Sophie: Danke. Ich habe in den letzten Wochen gelernt, dass ein Satz nur so stark ist wie seine Genauigkeit.</w:t>
      </w:r>
    </w:p>
    <w:p>
      <w:pPr>
        <w:keepNext/>
        <w:ind w:left="340"/>
      </w:pPr>
      <w:r>
        <w:rPr>
          <w:rFonts w:ascii="Malgun Gothic" w:hAnsi="Malgun Gothic" w:cs="Malgun Gothic" w:eastAsia="Malgun Gothic"/>
          <w:b w:val="0"/>
          <w:i/>
          <w:color w:val="404040"/>
          <w:sz w:val="20"/>
        </w:rPr>
        <w:t>감사합니다. 지난 몇 주 동안 문장은 정확한 만큼만 강하다는 걸 배웠어요.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Genauigkeit (단수)</w:t>
            </w:r>
            <w:r>
              <w:rPr>
                <w:rFonts w:ascii="Malgun Gothic" w:hAnsi="Malgun Gothic" w:cs="Malgun Gothic" w:eastAsia="Malgun Gothic"/>
                <w:b w:val="0"/>
                <w:i w:val="0"/>
                <w:sz w:val="20"/>
              </w:rPr>
              <w:t xml:space="preserve">  —  정확성</w:t>
            </w:r>
          </w:p>
          <w:p>
            <w:pPr>
              <w:spacing w:after="40"/>
            </w:pPr>
            <w:r>
              <w:rPr>
                <w:rFonts w:ascii="Arial" w:hAnsi="Arial" w:cs="Arial" w:eastAsia="Malgun Gothic"/>
                <w:b/>
                <w:i w:val="0"/>
                <w:sz w:val="20"/>
              </w:rPr>
              <w:t>stark</w:t>
            </w:r>
            <w:r>
              <w:rPr>
                <w:rFonts w:ascii="Malgun Gothic" w:hAnsi="Malgun Gothic" w:cs="Malgun Gothic" w:eastAsia="Malgun Gothic"/>
                <w:b w:val="0"/>
                <w:i w:val="0"/>
                <w:sz w:val="20"/>
              </w:rPr>
              <w:t xml:space="preserve">  —  강한</w:t>
            </w:r>
          </w:p>
          <w:p>
            <w:pPr>
              <w:spacing w:after="40"/>
            </w:pPr>
            <w:r>
              <w:rPr>
                <w:rFonts w:ascii="Arial" w:hAnsi="Arial" w:cs="Arial" w:eastAsia="Malgun Gothic"/>
                <w:b/>
                <w:i w:val="0"/>
                <w:sz w:val="20"/>
              </w:rPr>
              <w:t>lernen</w:t>
            </w:r>
            <w:r>
              <w:rPr>
                <w:rFonts w:ascii="Malgun Gothic" w:hAnsi="Malgun Gothic" w:cs="Malgun Gothic" w:eastAsia="Malgun Gothic"/>
                <w:b w:val="0"/>
                <w:i w:val="0"/>
                <w:sz w:val="20"/>
              </w:rPr>
              <w:t xml:space="preserve">  —  배우다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 gelernt, dass ein Satz nur so stark ist wie seine Genauigkeit에서 dass절의 ist가 끝에 옵니다. nur so ... wie는 동등 비교입니다.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den letzten Wochen은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gelernt는 현재완료이고 ist는 현재형입니다.</w:t>
            </w:r>
          </w:p>
        </w:tc>
      </w:tr>
    </w:tbl>
    <w:p>
      <w:pPr>
        <w:spacing w:after="0"/>
      </w:pPr>
    </w:p>
    <w:p>
      <w:pPr>
        <w:keepNext/>
        <w:spacing w:before="160"/>
      </w:pPr>
      <w:r>
        <w:rPr>
          <w:rFonts w:ascii="Arial" w:hAnsi="Arial" w:cs="Arial" w:eastAsia="Malgun Gothic"/>
          <w:b/>
          <w:i w:val="0"/>
          <w:sz w:val="22"/>
        </w:rPr>
        <w:t>49. Sophie: Nach zwei Stunden verlasse ich das Zimmer. Mein Rücken schmerzt, meine Stimme ist heiser, aber in der Brust fühlt es sich an, als hätte jemand ein Fenster geöffnet.</w:t>
      </w:r>
    </w:p>
    <w:p>
      <w:pPr>
        <w:keepNext/>
        <w:ind w:left="340"/>
      </w:pPr>
      <w:r>
        <w:rPr>
          <w:rFonts w:ascii="Malgun Gothic" w:hAnsi="Malgun Gothic" w:cs="Malgun Gothic" w:eastAsia="Malgun Gothic"/>
          <w:b w:val="0"/>
          <w:i/>
          <w:color w:val="404040"/>
          <w:sz w:val="20"/>
        </w:rPr>
        <w:t>두 시간 뒤 방을 나선다. 허리가 아프고 목소리는 쉬었지만, 가슴속에서는 누군가 창문을 열어 준 것 같다.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heiser</w:t>
            </w:r>
            <w:r>
              <w:rPr>
                <w:rFonts w:ascii="Malgun Gothic" w:hAnsi="Malgun Gothic" w:cs="Malgun Gothic" w:eastAsia="Malgun Gothic"/>
                <w:b w:val="0"/>
                <w:i w:val="0"/>
                <w:sz w:val="20"/>
              </w:rPr>
              <w:t xml:space="preserve">  —  쉰</w:t>
            </w:r>
          </w:p>
          <w:p>
            <w:pPr>
              <w:spacing w:after="40"/>
            </w:pPr>
            <w:r>
              <w:rPr>
                <w:rFonts w:ascii="Arial" w:hAnsi="Arial" w:cs="Arial" w:eastAsia="Malgun Gothic"/>
                <w:b/>
                <w:i w:val="0"/>
                <w:sz w:val="20"/>
              </w:rPr>
              <w:t>schmerzen</w:t>
            </w:r>
            <w:r>
              <w:rPr>
                <w:rFonts w:ascii="Malgun Gothic" w:hAnsi="Malgun Gothic" w:cs="Malgun Gothic" w:eastAsia="Malgun Gothic"/>
                <w:b w:val="0"/>
                <w:i w:val="0"/>
                <w:sz w:val="20"/>
              </w:rPr>
              <w:t xml:space="preserve">  —  아프다</w:t>
            </w:r>
          </w:p>
          <w:p>
            <w:pPr>
              <w:spacing w:after="40"/>
            </w:pPr>
            <w:r>
              <w:rPr>
                <w:rFonts w:ascii="Arial" w:hAnsi="Arial" w:cs="Arial" w:eastAsia="Malgun Gothic"/>
                <w:b/>
                <w:i w:val="0"/>
                <w:sz w:val="20"/>
              </w:rPr>
              <w:t>verlassen</w:t>
            </w:r>
            <w:r>
              <w:rPr>
                <w:rFonts w:ascii="Malgun Gothic" w:hAnsi="Malgun Gothic" w:cs="Malgun Gothic" w:eastAsia="Malgun Gothic"/>
                <w:b w:val="0"/>
                <w:i w:val="0"/>
                <w:sz w:val="20"/>
              </w:rPr>
              <w:t xml:space="preserve">  —  떠나다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fühlt es sich an, als hätte jemand ein Fenster geöffnet에서 als hätte ...는 접속법 II 과거입니다. Nach zwei Stunden은 nach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 Stimme ist heiser는 형용사 술어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verlasse, schmerzt, ist, fühlt ... an은 현재형이고 hätte ... geöffnet는 접속법 II 과거입니다.</w:t>
            </w:r>
          </w:p>
        </w:tc>
      </w:tr>
    </w:tbl>
    <w:p>
      <w:pPr>
        <w:spacing w:after="0"/>
      </w:pPr>
    </w:p>
    <w:p>
      <w:pPr>
        <w:keepNext/>
        <w:spacing w:before="160"/>
      </w:pPr>
      <w:r>
        <w:rPr>
          <w:rFonts w:ascii="Arial" w:hAnsi="Arial" w:cs="Arial" w:eastAsia="Malgun Gothic"/>
          <w:b/>
          <w:i w:val="0"/>
          <w:sz w:val="22"/>
        </w:rPr>
        <w:t>50. Jonas: Als sie aus der Tür tritt, stehe ich auf. Sie sieht mich, lächelt müde, und ohne ein Wort fällt sie mir um den Hals.</w:t>
      </w:r>
    </w:p>
    <w:p>
      <w:pPr>
        <w:keepNext/>
        <w:ind w:left="340"/>
      </w:pPr>
      <w:r>
        <w:rPr>
          <w:rFonts w:ascii="Malgun Gothic" w:hAnsi="Malgun Gothic" w:cs="Malgun Gothic" w:eastAsia="Malgun Gothic"/>
          <w:b w:val="0"/>
          <w:i/>
          <w:color w:val="404040"/>
          <w:sz w:val="20"/>
        </w:rPr>
        <w:t>그녀가 문에서 나오자 나는 일어선다. 소피는 나를 보고 지친 듯 웃으며 아무 말 없이 내 목에 안긴다.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um den Hals fallen</w:t>
            </w:r>
            <w:r>
              <w:rPr>
                <w:rFonts w:ascii="Malgun Gothic" w:hAnsi="Malgun Gothic" w:cs="Malgun Gothic" w:eastAsia="Malgun Gothic"/>
                <w:b w:val="0"/>
                <w:i w:val="0"/>
                <w:sz w:val="20"/>
              </w:rPr>
              <w:t xml:space="preserve">  —  목을 끌어안다</w:t>
            </w:r>
          </w:p>
          <w:p>
            <w:pPr>
              <w:spacing w:after="40"/>
            </w:pPr>
            <w:r>
              <w:rPr>
                <w:rFonts w:ascii="Arial" w:hAnsi="Arial" w:cs="Arial" w:eastAsia="Malgun Gothic"/>
                <w:b/>
                <w:i w:val="0"/>
                <w:sz w:val="20"/>
              </w:rPr>
              <w:t>lächeln</w:t>
            </w:r>
            <w:r>
              <w:rPr>
                <w:rFonts w:ascii="Malgun Gothic" w:hAnsi="Malgun Gothic" w:cs="Malgun Gothic" w:eastAsia="Malgun Gothic"/>
                <w:b w:val="0"/>
                <w:i w:val="0"/>
                <w:sz w:val="20"/>
              </w:rPr>
              <w:t xml:space="preserve">  —  미소 짓다</w:t>
            </w:r>
          </w:p>
          <w:p>
            <w:pPr>
              <w:spacing w:after="40"/>
            </w:pPr>
            <w:r>
              <w:rPr>
                <w:rFonts w:ascii="Arial" w:hAnsi="Arial" w:cs="Arial" w:eastAsia="Malgun Gothic"/>
                <w:b/>
                <w:i w:val="0"/>
                <w:sz w:val="20"/>
              </w:rPr>
              <w:t>müde</w:t>
            </w:r>
            <w:r>
              <w:rPr>
                <w:rFonts w:ascii="Malgun Gothic" w:hAnsi="Malgun Gothic" w:cs="Malgun Gothic" w:eastAsia="Malgun Gothic"/>
                <w:b w:val="0"/>
                <w:i w:val="0"/>
                <w:sz w:val="20"/>
              </w:rPr>
              <w:t xml:space="preserve">  —  지친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sie aus der Tür tritt에서 als절은 과거와 현재를 이어 서술합니다. fällt sie mir um den Hals에서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ein Wort는 ohne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tritt, stehe ... auf, sieht, lächelt, fällt는 현재형입니다.</w:t>
            </w:r>
          </w:p>
        </w:tc>
      </w:tr>
    </w:tbl>
    <w:p>
      <w:pPr>
        <w:spacing w:after="0"/>
      </w:pPr>
    </w:p>
    <w:p>
      <w:pPr>
        <w:keepNext/>
        <w:spacing w:before="160"/>
      </w:pPr>
      <w:r>
        <w:rPr>
          <w:rFonts w:ascii="Arial" w:hAnsi="Arial" w:cs="Arial" w:eastAsia="Malgun Gothic"/>
          <w:b/>
          <w:i w:val="0"/>
          <w:sz w:val="22"/>
        </w:rPr>
        <w:t>51. Sophie: Ich habe es getan. Alles gesagt, was ich wusste. Und weißt du, was das Verrückte ist? Ich habe keine Angst mehr.</w:t>
      </w:r>
    </w:p>
    <w:p>
      <w:pPr>
        <w:keepNext/>
        <w:ind w:left="340"/>
      </w:pPr>
      <w:r>
        <w:rPr>
          <w:rFonts w:ascii="Malgun Gothic" w:hAnsi="Malgun Gothic" w:cs="Malgun Gothic" w:eastAsia="Malgun Gothic"/>
          <w:b w:val="0"/>
          <w:i/>
          <w:color w:val="404040"/>
          <w:sz w:val="20"/>
        </w:rPr>
        <w:t>해냈어. 내가 알던 걸 전부 말했어. 그런데 제일 이상한 게 뭔지 알아? 더 이상 두렵지 않아.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verrückt</w:t>
            </w:r>
            <w:r>
              <w:rPr>
                <w:rFonts w:ascii="Malgun Gothic" w:hAnsi="Malgun Gothic" w:cs="Malgun Gothic" w:eastAsia="Malgun Gothic"/>
                <w:b w:val="0"/>
                <w:i w:val="0"/>
                <w:sz w:val="20"/>
              </w:rPr>
              <w:t xml:space="preserve">  —  이상한</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p>
            <w:pPr>
              <w:spacing w:after="40"/>
            </w:pPr>
            <w:r>
              <w:rPr>
                <w:rFonts w:ascii="Arial" w:hAnsi="Arial" w:cs="Arial" w:eastAsia="Malgun Gothic"/>
                <w:b/>
                <w:i w:val="0"/>
                <w:sz w:val="20"/>
              </w:rPr>
              <w:t>Angst haben</w:t>
            </w:r>
            <w:r>
              <w:rPr>
                <w:rFonts w:ascii="Malgun Gothic" w:hAnsi="Malgun Gothic" w:cs="Malgun Gothic" w:eastAsia="Malgun Gothic"/>
                <w:b w:val="0"/>
                <w:i w:val="0"/>
                <w:sz w:val="20"/>
              </w:rPr>
              <w:t xml:space="preserve">  —  두려워하다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Alles gesagt, was ich wusste에서 was절의 wusste가 끝에 옵니다. Und weißt du, was das Verrückte ist?는 의문 종속절입니다.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Verrückte는 형용사의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getan은 현재완료이고 wusste는 과거형, weißt, ist, habe는 현재형입니다.</w:t>
            </w:r>
          </w:p>
        </w:tc>
      </w:tr>
    </w:tbl>
    <w:p>
      <w:pPr>
        <w:spacing w:after="0"/>
      </w:pPr>
    </w:p>
    <w:p>
      <w:pPr>
        <w:keepNext/>
        <w:spacing w:before="160"/>
      </w:pPr>
      <w:r>
        <w:rPr>
          <w:rFonts w:ascii="Arial" w:hAnsi="Arial" w:cs="Arial" w:eastAsia="Malgun Gothic"/>
          <w:b/>
          <w:i w:val="0"/>
          <w:sz w:val="22"/>
        </w:rPr>
        <w:t>52. Jonas: Dann hast du heute etwas Größeres gemacht als eine Aussage: Du hast dich freigeschwommen.</w:t>
      </w:r>
    </w:p>
    <w:p>
      <w:pPr>
        <w:keepNext/>
        <w:ind w:left="340"/>
      </w:pPr>
      <w:r>
        <w:rPr>
          <w:rFonts w:ascii="Malgun Gothic" w:hAnsi="Malgun Gothic" w:cs="Malgun Gothic" w:eastAsia="Malgun Gothic"/>
          <w:b w:val="0"/>
          <w:i/>
          <w:color w:val="404040"/>
          <w:sz w:val="20"/>
        </w:rPr>
        <w:t>그럼 오늘 진술보다 더 큰 일을 한 거야. 스스로 해방된 거지.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freischwimmen</w:t>
            </w:r>
            <w:r>
              <w:rPr>
                <w:rFonts w:ascii="Malgun Gothic" w:hAnsi="Malgun Gothic" w:cs="Malgun Gothic" w:eastAsia="Malgun Gothic"/>
                <w:b w:val="0"/>
                <w:i w:val="0"/>
                <w:sz w:val="20"/>
              </w:rPr>
              <w:t xml:space="preserve">  —  자립하다, 해방되다</w:t>
            </w:r>
          </w:p>
          <w:p>
            <w:pPr>
              <w:spacing w:after="40"/>
            </w:pPr>
            <w:r>
              <w:rPr>
                <w:rFonts w:ascii="Arial" w:hAnsi="Arial" w:cs="Arial" w:eastAsia="Malgun Gothic"/>
                <w:b/>
                <w:i w:val="0"/>
                <w:sz w:val="20"/>
              </w:rPr>
              <w:t>die Aussage, -n</w:t>
            </w:r>
            <w:r>
              <w:rPr>
                <w:rFonts w:ascii="Malgun Gothic" w:hAnsi="Malgun Gothic" w:cs="Malgun Gothic" w:eastAsia="Malgun Gothic"/>
                <w:b w:val="0"/>
                <w:i w:val="0"/>
                <w:sz w:val="20"/>
              </w:rPr>
              <w:t xml:space="preserve">  —  진술</w:t>
            </w:r>
          </w:p>
          <w:p>
            <w:pPr>
              <w:spacing w:after="40"/>
            </w:pPr>
            <w:r>
              <w:rPr>
                <w:rFonts w:ascii="Arial" w:hAnsi="Arial" w:cs="Arial" w:eastAsia="Malgun Gothic"/>
                <w:b/>
                <w:i w:val="0"/>
                <w:sz w:val="20"/>
              </w:rPr>
              <w:t>größer</w:t>
            </w:r>
            <w:r>
              <w:rPr>
                <w:rFonts w:ascii="Malgun Gothic" w:hAnsi="Malgun Gothic" w:cs="Malgun Gothic" w:eastAsia="Malgun Gothic"/>
                <w:b w:val="0"/>
                <w:i w:val="0"/>
                <w:sz w:val="20"/>
              </w:rPr>
              <w:t xml:space="preserve">  —  더 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Größeres gemacht als eine Aussage는 비교급 + als 구문입니다. Du hast dich freigeschwommen은 재귀 분리동사의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freischwimmen은 스스로 힘으로 독립한다는 비유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gemacht, hast ... freigeschwommen은 현재완료입니다.</w:t>
            </w:r>
          </w:p>
        </w:tc>
      </w:tr>
    </w:tbl>
    <w:p>
      <w:pPr>
        <w:spacing w:after="0"/>
      </w:pPr>
    </w:p>
    <w:p>
      <w:pPr>
        <w:keepNext/>
        <w:spacing w:before="160"/>
      </w:pPr>
      <w:r>
        <w:rPr>
          <w:rFonts w:ascii="Arial" w:hAnsi="Arial" w:cs="Arial" w:eastAsia="Malgun Gothic"/>
          <w:b/>
          <w:i w:val="0"/>
          <w:sz w:val="22"/>
        </w:rPr>
        <w:t>53. Sophie: Und was ist mit Dietrich? Er ist morgen dran. Ich habe Angst, dass er in letzter Sekunde einen Rückzieher macht.</w:t>
      </w:r>
    </w:p>
    <w:p>
      <w:pPr>
        <w:keepNext/>
        <w:ind w:left="340"/>
      </w:pPr>
      <w:r>
        <w:rPr>
          <w:rFonts w:ascii="Malgun Gothic" w:hAnsi="Malgun Gothic" w:cs="Malgun Gothic" w:eastAsia="Malgun Gothic"/>
          <w:b w:val="0"/>
          <w:i/>
          <w:color w:val="404040"/>
          <w:sz w:val="20"/>
        </w:rPr>
        <w:t>그럼 디트리히 씨는요? 내일 그분 차례예요. 마지막 순간에 발을 뺄까 봐 겁나요.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drankommen</w:t>
            </w:r>
            <w:r>
              <w:rPr>
                <w:rFonts w:ascii="Malgun Gothic" w:hAnsi="Malgun Gothic" w:cs="Malgun Gothic" w:eastAsia="Malgun Gothic"/>
                <w:b w:val="0"/>
                <w:i w:val="0"/>
                <w:sz w:val="20"/>
              </w:rPr>
              <w:t xml:space="preserve">  —  차례가 되다</w:t>
            </w:r>
          </w:p>
          <w:p>
            <w:pPr>
              <w:spacing w:after="40"/>
            </w:pPr>
            <w:r>
              <w:rPr>
                <w:rFonts w:ascii="Arial" w:hAnsi="Arial" w:cs="Arial" w:eastAsia="Malgun Gothic"/>
                <w:b/>
                <w:i w:val="0"/>
                <w:sz w:val="20"/>
              </w:rPr>
              <w:t>der Rückzieher</w:t>
            </w:r>
            <w:r>
              <w:rPr>
                <w:rFonts w:ascii="Malgun Gothic" w:hAnsi="Malgun Gothic" w:cs="Malgun Gothic" w:eastAsia="Malgun Gothic"/>
                <w:b w:val="0"/>
                <w:i w:val="0"/>
                <w:sz w:val="20"/>
              </w:rPr>
              <w:t xml:space="preserve">  —  발을 뺌</w:t>
            </w:r>
          </w:p>
          <w:p>
            <w:pPr>
              <w:spacing w:after="40"/>
            </w:pPr>
            <w:r>
              <w:rPr>
                <w:rFonts w:ascii="Arial" w:hAnsi="Arial" w:cs="Arial" w:eastAsia="Malgun Gothic"/>
                <w:b/>
                <w:i w:val="0"/>
                <w:sz w:val="20"/>
              </w:rPr>
              <w:t>die Sekunde, -n</w:t>
            </w:r>
            <w:r>
              <w:rPr>
                <w:rFonts w:ascii="Malgun Gothic" w:hAnsi="Malgun Gothic" w:cs="Malgun Gothic" w:eastAsia="Malgun Gothic"/>
                <w:b w:val="0"/>
                <w:i w:val="0"/>
                <w:sz w:val="20"/>
              </w:rPr>
              <w:t xml:space="preserve">  —  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ist morgen dran은 구어 표현으로 차례라는 뜻입니다. Ich habe Angst, dass er ... einen Rückzieher macht에서 dass절의 macht가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Rückzieher machen은 발을 뺀다는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habe, macht는 현재형입니다.</w:t>
            </w:r>
          </w:p>
        </w:tc>
      </w:tr>
    </w:tbl>
    <w:p>
      <w:pPr>
        <w:spacing w:after="0"/>
      </w:pPr>
    </w:p>
    <w:p>
      <w:pPr>
        <w:keepNext/>
        <w:spacing w:before="160"/>
      </w:pPr>
      <w:r>
        <w:rPr>
          <w:rFonts w:ascii="Arial" w:hAnsi="Arial" w:cs="Arial" w:eastAsia="Malgun Gothic"/>
          <w:b/>
          <w:i w:val="0"/>
          <w:sz w:val="22"/>
        </w:rPr>
        <w:t>54. Jonas: Matthias hat zwei Jahre gebraucht, um diesen Schritt zu gehen. Einen Tag früher oder später ändert nichts. Aber ich rufe ihn heute Abend an.</w:t>
      </w:r>
    </w:p>
    <w:p>
      <w:pPr>
        <w:keepNext/>
        <w:ind w:left="340"/>
      </w:pPr>
      <w:r>
        <w:rPr>
          <w:rFonts w:ascii="Malgun Gothic" w:hAnsi="Malgun Gothic" w:cs="Malgun Gothic" w:eastAsia="Malgun Gothic"/>
          <w:b w:val="0"/>
          <w:i/>
          <w:color w:val="404040"/>
          <w:sz w:val="20"/>
        </w:rPr>
        <w:t>마티아스는 이 걸음을 내딛는 데 이 년이 걸렸어. 하루 더 빠르거나 늦는 건 아무것도 바꾸지 않아. 그래도 오늘 저녁 전화해 볼게.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Schritt, -e</w:t>
            </w:r>
            <w:r>
              <w:rPr>
                <w:rFonts w:ascii="Malgun Gothic" w:hAnsi="Malgun Gothic" w:cs="Malgun Gothic" w:eastAsia="Malgun Gothic"/>
                <w:b w:val="0"/>
                <w:i w:val="0"/>
                <w:sz w:val="20"/>
              </w:rPr>
              <w:t xml:space="preserve">  —  걸음</w:t>
            </w:r>
          </w:p>
          <w:p>
            <w:pPr>
              <w:spacing w:after="40"/>
            </w:pPr>
            <w:r>
              <w:rPr>
                <w:rFonts w:ascii="Arial" w:hAnsi="Arial" w:cs="Arial" w:eastAsia="Malgun Gothic"/>
                <w:b/>
                <w:i w:val="0"/>
                <w:sz w:val="20"/>
              </w:rPr>
              <w:t>ändern</w:t>
            </w:r>
            <w:r>
              <w:rPr>
                <w:rFonts w:ascii="Malgun Gothic" w:hAnsi="Malgun Gothic" w:cs="Malgun Gothic" w:eastAsia="Malgun Gothic"/>
                <w:b w:val="0"/>
                <w:i w:val="0"/>
                <w:sz w:val="20"/>
              </w:rPr>
              <w:t xml:space="preserve">  —  바꾸다</w:t>
            </w:r>
          </w:p>
          <w:p>
            <w:pPr>
              <w:spacing w:after="40"/>
            </w:pPr>
            <w:r>
              <w:rPr>
                <w:rFonts w:ascii="Arial" w:hAnsi="Arial" w:cs="Arial" w:eastAsia="Malgun Gothic"/>
                <w:b/>
                <w:i w:val="0"/>
                <w:sz w:val="20"/>
              </w:rPr>
              <w:t>früher</w:t>
            </w:r>
            <w:r>
              <w:rPr>
                <w:rFonts w:ascii="Malgun Gothic" w:hAnsi="Malgun Gothic" w:cs="Malgun Gothic" w:eastAsia="Malgun Gothic"/>
                <w:b w:val="0"/>
                <w:i w:val="0"/>
                <w:sz w:val="20"/>
              </w:rPr>
              <w:t xml:space="preserve">  —  더 일찍</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Matthias hat zwei Jahre gebraucht, um diesen Schritt zu gehen에서 um ... zu + 부정형은 목적을 나타냅니다. Einen Tag früher oder später ändert nichts는 비교급 병렬입니다.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Schritt gehen은 한 걸음을 내딛는다는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gebraucht는 현재완료이고 ändert, rufe ... an은 현재형입니다.</w:t>
            </w:r>
          </w:p>
        </w:tc>
      </w:tr>
    </w:tbl>
    <w:p>
      <w:pPr>
        <w:spacing w:after="0"/>
      </w:pPr>
    </w:p>
    <w:p>
      <w:pPr>
        <w:keepNext/>
        <w:spacing w:before="160"/>
      </w:pPr>
      <w:r>
        <w:rPr>
          <w:rFonts w:ascii="Arial" w:hAnsi="Arial" w:cs="Arial" w:eastAsia="Malgun Gothic"/>
          <w:b/>
          <w:i w:val="0"/>
          <w:sz w:val="22"/>
        </w:rPr>
        <w:t>55. Jonas: Am Abend wähle ich Dietrichs Nummer. Es klingelt dreimal, dann hebt eine Frau ab. „Dietrich?"</w:t>
      </w:r>
    </w:p>
    <w:p>
      <w:pPr>
        <w:keepNext/>
        <w:ind w:left="340"/>
      </w:pPr>
      <w:r>
        <w:rPr>
          <w:rFonts w:ascii="Malgun Gothic" w:hAnsi="Malgun Gothic" w:cs="Malgun Gothic" w:eastAsia="Malgun Gothic"/>
          <w:b w:val="0"/>
          <w:i/>
          <w:color w:val="404040"/>
          <w:sz w:val="20"/>
        </w:rPr>
        <w:t>저녁에 디트리히의 번호를 누른다. 세 번 울리고 한 여자가 받는다. '디트리히입니다.'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abheben</w:t>
            </w:r>
            <w:r>
              <w:rPr>
                <w:rFonts w:ascii="Malgun Gothic" w:hAnsi="Malgun Gothic" w:cs="Malgun Gothic" w:eastAsia="Malgun Gothic"/>
                <w:b w:val="0"/>
                <w:i w:val="0"/>
                <w:sz w:val="20"/>
              </w:rPr>
              <w:t xml:space="preserve">  —  전화를 받다</w:t>
            </w:r>
          </w:p>
          <w:p>
            <w:pPr>
              <w:spacing w:after="40"/>
            </w:pPr>
            <w:r>
              <w:rPr>
                <w:rFonts w:ascii="Arial" w:hAnsi="Arial" w:cs="Arial" w:eastAsia="Malgun Gothic"/>
                <w:b/>
                <w:i w:val="0"/>
                <w:sz w:val="20"/>
              </w:rPr>
              <w:t>klingeln</w:t>
            </w:r>
            <w:r>
              <w:rPr>
                <w:rFonts w:ascii="Malgun Gothic" w:hAnsi="Malgun Gothic" w:cs="Malgun Gothic" w:eastAsia="Malgun Gothic"/>
                <w:b w:val="0"/>
                <w:i w:val="0"/>
                <w:sz w:val="20"/>
              </w:rPr>
              <w:t xml:space="preserve">  —  울리다</w:t>
            </w:r>
          </w:p>
          <w:p>
            <w:pPr>
              <w:spacing w:after="40"/>
            </w:pPr>
            <w:r>
              <w:rPr>
                <w:rFonts w:ascii="Arial" w:hAnsi="Arial" w:cs="Arial" w:eastAsia="Malgun Gothic"/>
                <w:b/>
                <w:i w:val="0"/>
                <w:sz w:val="20"/>
              </w:rPr>
              <w:t>wählen</w:t>
            </w:r>
            <w:r>
              <w:rPr>
                <w:rFonts w:ascii="Malgun Gothic" w:hAnsi="Malgun Gothic" w:cs="Malgun Gothic" w:eastAsia="Malgun Gothic"/>
                <w:b w:val="0"/>
                <w:i w:val="0"/>
                <w:sz w:val="20"/>
              </w:rPr>
              <w:t xml:space="preserve">  —  (번호를) 누르다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wähle ich Dietrichs Nummer에서 Dietrichs는 고유명사 2격입니다. dann hebt eine Frau ab에서 abheben은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klingelt dreimal은 비인칭 es가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wähle, klingelt, hebt ... ab는 현재형입니다.</w:t>
            </w:r>
          </w:p>
        </w:tc>
      </w:tr>
    </w:tbl>
    <w:p>
      <w:pPr>
        <w:spacing w:after="0"/>
      </w:pPr>
    </w:p>
    <w:p>
      <w:pPr>
        <w:keepNext/>
        <w:spacing w:before="160"/>
      </w:pPr>
      <w:r>
        <w:rPr>
          <w:rFonts w:ascii="Arial" w:hAnsi="Arial" w:cs="Arial" w:eastAsia="Malgun Gothic"/>
          <w:b/>
          <w:i w:val="0"/>
          <w:sz w:val="22"/>
        </w:rPr>
        <w:t>56. Jonas: Guten Abend, hier ist Jonas Keller. Spreche ich mit Frau Dietrich? Ich würde gern mit Ihrem Mann sprechen.</w:t>
      </w:r>
    </w:p>
    <w:p>
      <w:pPr>
        <w:keepNext/>
        <w:ind w:left="340"/>
      </w:pPr>
      <w:r>
        <w:rPr>
          <w:rFonts w:ascii="Malgun Gothic" w:hAnsi="Malgun Gothic" w:cs="Malgun Gothic" w:eastAsia="Malgun Gothic"/>
          <w:b w:val="0"/>
          <w:i/>
          <w:color w:val="404040"/>
          <w:sz w:val="20"/>
        </w:rPr>
        <w:t>안녕하세요, 요나스 켈러입니다. 디트리히 부인이신가요? 남편분과 이야기하고 싶습니다.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sprechen mit</w:t>
            </w:r>
            <w:r>
              <w:rPr>
                <w:rFonts w:ascii="Malgun Gothic" w:hAnsi="Malgun Gothic" w:cs="Malgun Gothic" w:eastAsia="Malgun Gothic"/>
                <w:b w:val="0"/>
                <w:i w:val="0"/>
                <w:sz w:val="20"/>
              </w:rPr>
              <w:t xml:space="preserve">  —  ~와 이야기하다</w:t>
            </w:r>
          </w:p>
          <w:p>
            <w:pPr>
              <w:spacing w:after="40"/>
            </w:pPr>
            <w:r>
              <w:rPr>
                <w:rFonts w:ascii="Arial" w:hAnsi="Arial" w:cs="Arial" w:eastAsia="Malgun Gothic"/>
                <w:b/>
                <w:i w:val="0"/>
                <w:sz w:val="20"/>
              </w:rPr>
              <w:t>würde gern</w:t>
            </w:r>
            <w:r>
              <w:rPr>
                <w:rFonts w:ascii="Malgun Gothic" w:hAnsi="Malgun Gothic" w:cs="Malgun Gothic" w:eastAsia="Malgun Gothic"/>
                <w:b w:val="0"/>
                <w:i w:val="0"/>
                <w:sz w:val="20"/>
              </w:rPr>
              <w:t xml:space="preserve">  —  ~하고 싶다</w:t>
            </w:r>
          </w:p>
          <w:p>
            <w:pPr>
              <w:spacing w:after="40"/>
            </w:pPr>
            <w:r>
              <w:rPr>
                <w:rFonts w:ascii="Arial" w:hAnsi="Arial" w:cs="Arial" w:eastAsia="Malgun Gothic"/>
                <w:b/>
                <w:i w:val="0"/>
                <w:sz w:val="20"/>
              </w:rPr>
              <w:t>der Mann, Männer</w:t>
            </w:r>
            <w:r>
              <w:rPr>
                <w:rFonts w:ascii="Malgun Gothic" w:hAnsi="Malgun Gothic" w:cs="Malgun Gothic" w:eastAsia="Malgun Gothic"/>
                <w:b w:val="0"/>
                <w:i w:val="0"/>
                <w:sz w:val="20"/>
              </w:rPr>
              <w:t xml:space="preserve">  —  남편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Spreche ich mit Frau Dietrich?는 전화 통화에서 상대를 확인하는 정형 표현입니다. Ich würde gern ... sprechen은 접속법 II입니다.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hier ist ...는 전화에서 자기를 밝히는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Spreche는 현재형이고 würde는 접속법 II입니다.</w:t>
            </w:r>
          </w:p>
        </w:tc>
      </w:tr>
    </w:tbl>
    <w:p>
      <w:pPr>
        <w:spacing w:after="0"/>
      </w:pPr>
    </w:p>
    <w:p>
      <w:pPr>
        <w:keepNext/>
        <w:spacing w:before="160"/>
      </w:pPr>
      <w:r>
        <w:rPr>
          <w:rFonts w:ascii="Arial" w:hAnsi="Arial" w:cs="Arial" w:eastAsia="Malgun Gothic"/>
          <w:b/>
          <w:i w:val="0"/>
          <w:sz w:val="22"/>
        </w:rPr>
        <w:t>57. Claudia: Ich bin Claudia Dietrich. Matthias hat mir gestern alles erzählt. Ich ... ich habe die ganze Nacht nicht geschlafen.</w:t>
      </w:r>
    </w:p>
    <w:p>
      <w:pPr>
        <w:keepNext/>
        <w:ind w:left="340"/>
      </w:pPr>
      <w:r>
        <w:rPr>
          <w:rFonts w:ascii="Malgun Gothic" w:hAnsi="Malgun Gothic" w:cs="Malgun Gothic" w:eastAsia="Malgun Gothic"/>
          <w:b w:val="0"/>
          <w:i/>
          <w:color w:val="404040"/>
          <w:sz w:val="20"/>
        </w:rPr>
        <w:t>클라우디아 디트리히입니다. 마티아스가 어제 모든 걸 말해 줬어요. 저는... 밤새 한숨도 못 잤습니다.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p>
            <w:pPr>
              <w:spacing w:after="40"/>
            </w:pPr>
            <w:r>
              <w:rPr>
                <w:rFonts w:ascii="Arial" w:hAnsi="Arial" w:cs="Arial" w:eastAsia="Malgun Gothic"/>
                <w:b/>
                <w:i w:val="0"/>
                <w:sz w:val="20"/>
              </w:rPr>
              <w:t>die ganze Nacht</w:t>
            </w:r>
            <w:r>
              <w:rPr>
                <w:rFonts w:ascii="Malgun Gothic" w:hAnsi="Malgun Gothic" w:cs="Malgun Gothic" w:eastAsia="Malgun Gothic"/>
                <w:b w:val="0"/>
                <w:i w:val="0"/>
                <w:sz w:val="20"/>
              </w:rPr>
              <w:t xml:space="preserve">  —  밤새</w:t>
            </w:r>
          </w:p>
          <w:p>
            <w:pPr>
              <w:spacing w:after="40"/>
            </w:pPr>
            <w:r>
              <w:rPr>
                <w:rFonts w:ascii="Arial" w:hAnsi="Arial" w:cs="Arial" w:eastAsia="Malgun Gothic"/>
                <w:b/>
                <w:i w:val="0"/>
                <w:sz w:val="20"/>
              </w:rPr>
              <w:t>schlafen</w:t>
            </w:r>
            <w:r>
              <w:rPr>
                <w:rFonts w:ascii="Malgun Gothic" w:hAnsi="Malgun Gothic" w:cs="Malgun Gothic" w:eastAsia="Malgun Gothic"/>
                <w:b w:val="0"/>
                <w:i w:val="0"/>
                <w:sz w:val="20"/>
              </w:rPr>
              <w:t xml:space="preserve">  —  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Matthias hat mir gestern alles erzählt는 현재완료이며 mir는 3격입니다. ich habe die ganze Nacht nicht geschlafen에서 시간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ganze Nacht는 밤새라는 4격 시간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bin은 현재형이고 hat ... erzählt, habe ... geschlafen은 현재완료입니다.</w:t>
            </w:r>
          </w:p>
        </w:tc>
      </w:tr>
    </w:tbl>
    <w:p>
      <w:pPr>
        <w:spacing w:after="0"/>
      </w:pPr>
    </w:p>
    <w:p>
      <w:pPr>
        <w:keepNext/>
        <w:spacing w:before="160"/>
      </w:pPr>
      <w:r>
        <w:rPr>
          <w:rFonts w:ascii="Arial" w:hAnsi="Arial" w:cs="Arial" w:eastAsia="Malgun Gothic"/>
          <w:b/>
          <w:i w:val="0"/>
          <w:sz w:val="22"/>
        </w:rPr>
        <w:t>58. Jonas: Das tut mir leid. Das war bestimmt ein Schock. Wie geht es Ihnen?</w:t>
      </w:r>
    </w:p>
    <w:p>
      <w:pPr>
        <w:keepNext/>
        <w:ind w:left="340"/>
      </w:pPr>
      <w:r>
        <w:rPr>
          <w:rFonts w:ascii="Malgun Gothic" w:hAnsi="Malgun Gothic" w:cs="Malgun Gothic" w:eastAsia="Malgun Gothic"/>
          <w:b w:val="0"/>
          <w:i/>
          <w:color w:val="404040"/>
          <w:sz w:val="20"/>
        </w:rPr>
        <w:t>마음이 아픕니다. 분명 충격이셨겠어요. 지금은 어떠세요?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Schock, -s</w:t>
            </w:r>
            <w:r>
              <w:rPr>
                <w:rFonts w:ascii="Malgun Gothic" w:hAnsi="Malgun Gothic" w:cs="Malgun Gothic" w:eastAsia="Malgun Gothic"/>
                <w:b w:val="0"/>
                <w:i w:val="0"/>
                <w:sz w:val="20"/>
              </w:rPr>
              <w:t xml:space="preserve">  —  충격</w:t>
            </w:r>
          </w:p>
          <w:p>
            <w:pPr>
              <w:spacing w:after="40"/>
            </w:pPr>
            <w:r>
              <w:rPr>
                <w:rFonts w:ascii="Arial" w:hAnsi="Arial" w:cs="Arial" w:eastAsia="Malgun Gothic"/>
                <w:b/>
                <w:i w:val="0"/>
                <w:sz w:val="20"/>
              </w:rPr>
              <w:t>bestimmt</w:t>
            </w:r>
            <w:r>
              <w:rPr>
                <w:rFonts w:ascii="Malgun Gothic" w:hAnsi="Malgun Gothic" w:cs="Malgun Gothic" w:eastAsia="Malgun Gothic"/>
                <w:b w:val="0"/>
                <w:i w:val="0"/>
                <w:sz w:val="20"/>
              </w:rPr>
              <w:t xml:space="preserve">  —  분명히</w:t>
            </w:r>
          </w:p>
          <w:p>
            <w:pPr>
              <w:spacing w:after="40"/>
            </w:pPr>
            <w:r>
              <w:rPr>
                <w:rFonts w:ascii="Arial" w:hAnsi="Arial" w:cs="Arial" w:eastAsia="Malgun Gothic"/>
                <w:b/>
                <w:i w:val="0"/>
                <w:sz w:val="20"/>
              </w:rPr>
              <w:t>leidtun</w:t>
            </w:r>
            <w:r>
              <w:rPr>
                <w:rFonts w:ascii="Malgun Gothic" w:hAnsi="Malgun Gothic" w:cs="Malgun Gothic" w:eastAsia="Malgun Gothic"/>
                <w:b w:val="0"/>
                <w:i w:val="0"/>
                <w:sz w:val="20"/>
              </w:rPr>
              <w:t xml:space="preserve">  —  유감이다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tut mir leid는 위로의 정형 표현입니다. Wie geht es Ihnen?은 안부를 묻는 존칭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bestimmt는 확신하는 추측을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tut ... leid, geht는 현재형이고 war는 과거형입니다.</w:t>
            </w:r>
          </w:p>
        </w:tc>
      </w:tr>
    </w:tbl>
    <w:p>
      <w:pPr>
        <w:spacing w:after="0"/>
      </w:pPr>
    </w:p>
    <w:p>
      <w:pPr>
        <w:keepNext/>
        <w:spacing w:before="160"/>
      </w:pPr>
      <w:r>
        <w:rPr>
          <w:rFonts w:ascii="Arial" w:hAnsi="Arial" w:cs="Arial" w:eastAsia="Malgun Gothic"/>
          <w:b/>
          <w:i w:val="0"/>
          <w:sz w:val="22"/>
        </w:rPr>
        <w:t>59. Claudia: Ich bin wütend, ich bin stolz, ich habe Angst. Alles gleichzeitig. Ich wollte Sie nur fragen: Wird er verlieren, wenn er aussagt?</w:t>
      </w:r>
    </w:p>
    <w:p>
      <w:pPr>
        <w:keepNext/>
        <w:ind w:left="340"/>
      </w:pPr>
      <w:r>
        <w:rPr>
          <w:rFonts w:ascii="Malgun Gothic" w:hAnsi="Malgun Gothic" w:cs="Malgun Gothic" w:eastAsia="Malgun Gothic"/>
          <w:b w:val="0"/>
          <w:i/>
          <w:color w:val="404040"/>
          <w:sz w:val="20"/>
        </w:rPr>
        <w:t>화도 나고 자랑스럽고 무서워요. 전부 동시에요. 한 가지만 묻고 싶었어요. 진술하면 남편이 잃게 되나요?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wütend</w:t>
            </w:r>
            <w:r>
              <w:rPr>
                <w:rFonts w:ascii="Malgun Gothic" w:hAnsi="Malgun Gothic" w:cs="Malgun Gothic" w:eastAsia="Malgun Gothic"/>
                <w:b w:val="0"/>
                <w:i w:val="0"/>
                <w:sz w:val="20"/>
              </w:rPr>
              <w:t xml:space="preserve">  —  화난</w:t>
            </w:r>
          </w:p>
          <w:p>
            <w:pPr>
              <w:spacing w:after="40"/>
            </w:pPr>
            <w:r>
              <w:rPr>
                <w:rFonts w:ascii="Arial" w:hAnsi="Arial" w:cs="Arial" w:eastAsia="Malgun Gothic"/>
                <w:b/>
                <w:i w:val="0"/>
                <w:sz w:val="20"/>
              </w:rPr>
              <w:t>gleichzeitig</w:t>
            </w:r>
            <w:r>
              <w:rPr>
                <w:rFonts w:ascii="Malgun Gothic" w:hAnsi="Malgun Gothic" w:cs="Malgun Gothic" w:eastAsia="Malgun Gothic"/>
                <w:b w:val="0"/>
                <w:i w:val="0"/>
                <w:sz w:val="20"/>
              </w:rPr>
              <w:t xml:space="preserve">  —  동시에</w:t>
            </w:r>
          </w:p>
          <w:p>
            <w:pPr>
              <w:spacing w:after="40"/>
            </w:pPr>
            <w:r>
              <w:rPr>
                <w:rFonts w:ascii="Arial" w:hAnsi="Arial" w:cs="Arial" w:eastAsia="Malgun Gothic"/>
                <w:b/>
                <w:i w:val="0"/>
                <w:sz w:val="20"/>
              </w:rPr>
              <w:t>verlieren</w:t>
            </w:r>
            <w:r>
              <w:rPr>
                <w:rFonts w:ascii="Malgun Gothic" w:hAnsi="Malgun Gothic" w:cs="Malgun Gothic" w:eastAsia="Malgun Gothic"/>
                <w:b w:val="0"/>
                <w:i w:val="0"/>
                <w:sz w:val="20"/>
              </w:rPr>
              <w:t xml:space="preserve">  —  잃다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er verlieren, wenn er aussagt?는 미래형 의문문이고 wenn절의 aussagt가 끝에서 붙습니다. Alles gleichzeitig는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wollte Sie nur fragen은 정중한 질문 도입입니다.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habe, aussagt는 현재형이고 wollte는 과거형, Wird ... verlieren은 미래형입니다.</w:t>
            </w:r>
          </w:p>
        </w:tc>
      </w:tr>
    </w:tbl>
    <w:p>
      <w:pPr>
        <w:spacing w:after="0"/>
      </w:pPr>
    </w:p>
    <w:p>
      <w:pPr>
        <w:keepNext/>
        <w:spacing w:before="160"/>
      </w:pPr>
      <w:r>
        <w:rPr>
          <w:rFonts w:ascii="Arial" w:hAnsi="Arial" w:cs="Arial" w:eastAsia="Malgun Gothic"/>
          <w:b/>
          <w:i w:val="0"/>
          <w:sz w:val="22"/>
        </w:rPr>
        <w:t>60. Jonas: Ich kann Ihnen keine Garantie geben, Frau Dietrich. Aber ich kann Ihnen sagen, dass eine Frau namens Hanna Berger bis zum Letzten für ihn kämpfen wird.</w:t>
      </w:r>
    </w:p>
    <w:p>
      <w:pPr>
        <w:keepNext/>
        <w:ind w:left="340"/>
      </w:pPr>
      <w:r>
        <w:rPr>
          <w:rFonts w:ascii="Malgun Gothic" w:hAnsi="Malgun Gothic" w:cs="Malgun Gothic" w:eastAsia="Malgun Gothic"/>
          <w:b w:val="0"/>
          <w:i/>
          <w:color w:val="404040"/>
          <w:sz w:val="20"/>
        </w:rPr>
        <w:t>보장해 드릴 수는 없습니다, 디트리히 부인. 하지만 한나 베르거라는 분이 끝까지 남편을 위해 싸우실 거라고는 말씀드릴 수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Garantie, -n</w:t>
            </w:r>
            <w:r>
              <w:rPr>
                <w:rFonts w:ascii="Malgun Gothic" w:hAnsi="Malgun Gothic" w:cs="Malgun Gothic" w:eastAsia="Malgun Gothic"/>
                <w:b w:val="0"/>
                <w:i w:val="0"/>
                <w:sz w:val="20"/>
              </w:rPr>
              <w:t xml:space="preserve">  —  보장</w:t>
            </w:r>
          </w:p>
          <w:p>
            <w:pPr>
              <w:spacing w:after="40"/>
            </w:pPr>
            <w:r>
              <w:rPr>
                <w:rFonts w:ascii="Arial" w:hAnsi="Arial" w:cs="Arial" w:eastAsia="Malgun Gothic"/>
                <w:b/>
                <w:i w:val="0"/>
                <w:sz w:val="20"/>
              </w:rPr>
              <w:t>kämpfen für</w:t>
            </w:r>
            <w:r>
              <w:rPr>
                <w:rFonts w:ascii="Malgun Gothic" w:hAnsi="Malgun Gothic" w:cs="Malgun Gothic" w:eastAsia="Malgun Gothic"/>
                <w:b w:val="0"/>
                <w:i w:val="0"/>
                <w:sz w:val="20"/>
              </w:rPr>
              <w:t xml:space="preserve">  —  ~를 위해 싸우다</w:t>
            </w:r>
          </w:p>
          <w:p>
            <w:pPr>
              <w:spacing w:after="40"/>
            </w:pPr>
            <w:r>
              <w:rPr>
                <w:rFonts w:ascii="Arial" w:hAnsi="Arial" w:cs="Arial" w:eastAsia="Malgun Gothic"/>
                <w:b/>
                <w:i w:val="0"/>
                <w:sz w:val="20"/>
              </w:rPr>
              <w:t>bis zum Letzten</w:t>
            </w:r>
            <w:r>
              <w:rPr>
                <w:rFonts w:ascii="Malgun Gothic" w:hAnsi="Malgun Gothic" w:cs="Malgun Gothic" w:eastAsia="Malgun Gothic"/>
                <w:b w:val="0"/>
                <w:i w:val="0"/>
                <w:sz w:val="20"/>
              </w:rPr>
              <w:t xml:space="preserve">  —  끝까지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kann Ihnen keine Garantie geben에서 Ihnen은 3격입니다. dass eine Frau ... kämpfen wird에서 미래형 wird가 dass절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namens는 ~라는 이름의라는 전치사입니다.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geben은 현재형이고 kämpfen wird는 미래형입니다.</w:t>
            </w:r>
          </w:p>
        </w:tc>
      </w:tr>
    </w:tbl>
    <w:p>
      <w:pPr>
        <w:spacing w:after="0"/>
      </w:pPr>
    </w:p>
    <w:p>
      <w:pPr>
        <w:keepNext/>
        <w:spacing w:before="160"/>
      </w:pPr>
      <w:r>
        <w:rPr>
          <w:rFonts w:ascii="Arial" w:hAnsi="Arial" w:cs="Arial" w:eastAsia="Malgun Gothic"/>
          <w:b/>
          <w:i w:val="0"/>
          <w:sz w:val="22"/>
        </w:rPr>
        <w:t>61. Claudia: Dann reicht mir das. Sagen Sie ihm das bitte nicht, aber ich habe heute Mittag die Schuhschachtel auf den Tisch gestellt. Ich habe alles gelesen.</w:t>
      </w:r>
    </w:p>
    <w:p>
      <w:pPr>
        <w:keepNext/>
        <w:ind w:left="340"/>
      </w:pPr>
      <w:r>
        <w:rPr>
          <w:rFonts w:ascii="Malgun Gothic" w:hAnsi="Malgun Gothic" w:cs="Malgun Gothic" w:eastAsia="Malgun Gothic"/>
          <w:b w:val="0"/>
          <w:i/>
          <w:color w:val="404040"/>
          <w:sz w:val="20"/>
        </w:rPr>
        <w:t>그럼 저는 그거면 됩니다. 남편에겐 말하지 마세요. 하지만 오늘 점심에 신발 상자를 식탁에 올려놓고 전부 읽었어요.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reichen</w:t>
            </w:r>
            <w:r>
              <w:rPr>
                <w:rFonts w:ascii="Malgun Gothic" w:hAnsi="Malgun Gothic" w:cs="Malgun Gothic" w:eastAsia="Malgun Gothic"/>
                <w:b w:val="0"/>
                <w:i w:val="0"/>
                <w:sz w:val="20"/>
              </w:rPr>
              <w:t xml:space="preserve">  —  충분하다</w:t>
            </w:r>
          </w:p>
          <w:p>
            <w:pPr>
              <w:spacing w:after="40"/>
            </w:pPr>
            <w:r>
              <w:rPr>
                <w:rFonts w:ascii="Arial" w:hAnsi="Arial" w:cs="Arial" w:eastAsia="Malgun Gothic"/>
                <w:b/>
                <w:i w:val="0"/>
                <w:sz w:val="20"/>
              </w:rPr>
              <w:t>die Schuhschachtel, -n</w:t>
            </w:r>
            <w:r>
              <w:rPr>
                <w:rFonts w:ascii="Malgun Gothic" w:hAnsi="Malgun Gothic" w:cs="Malgun Gothic" w:eastAsia="Malgun Gothic"/>
                <w:b w:val="0"/>
                <w:i w:val="0"/>
                <w:sz w:val="20"/>
              </w:rPr>
              <w:t xml:space="preserve">  —  신발 상자</w:t>
            </w:r>
          </w:p>
          <w:p>
            <w:pPr>
              <w:spacing w:after="40"/>
            </w:pPr>
            <w:r>
              <w:rPr>
                <w:rFonts w:ascii="Arial" w:hAnsi="Arial" w:cs="Arial" w:eastAsia="Malgun Gothic"/>
                <w:b/>
                <w:i w:val="0"/>
                <w:sz w:val="20"/>
              </w:rPr>
              <w:t>stellen</w:t>
            </w:r>
            <w:r>
              <w:rPr>
                <w:rFonts w:ascii="Malgun Gothic" w:hAnsi="Malgun Gothic" w:cs="Malgun Gothic" w:eastAsia="Malgun Gothic"/>
                <w:b w:val="0"/>
                <w:i w:val="0"/>
                <w:sz w:val="20"/>
              </w:rPr>
              <w:t xml:space="preserve">  —  놓다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reicht mir das에서 reichen은 3격 mir를 취합니다. Sagen Sie ihm das bitte nicht는 존칭 명령형 부정입니다.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den Tisch stellen은 auf + 4격(방향)입니다.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reicht는 현재형이고 Sagen은 명령형, habe ... gestellt, habe ... gelesen은 현재완료입니다.</w:t>
            </w:r>
          </w:p>
        </w:tc>
      </w:tr>
    </w:tbl>
    <w:p>
      <w:pPr>
        <w:spacing w:after="0"/>
      </w:pPr>
    </w:p>
    <w:p>
      <w:pPr>
        <w:keepNext/>
        <w:spacing w:before="160"/>
      </w:pPr>
      <w:r>
        <w:rPr>
          <w:rFonts w:ascii="Arial" w:hAnsi="Arial" w:cs="Arial" w:eastAsia="Malgun Gothic"/>
          <w:b/>
          <w:i w:val="0"/>
          <w:sz w:val="22"/>
        </w:rPr>
        <w:t>62. Claudia: Er hat jedes Dokument in Folie gesteckt. Das macht nur jemand, der den Dingen Bedeutung beimisst. Ich bin sehr stolz auf ihn.</w:t>
      </w:r>
    </w:p>
    <w:p>
      <w:pPr>
        <w:keepNext/>
        <w:ind w:left="340"/>
      </w:pPr>
      <w:r>
        <w:rPr>
          <w:rFonts w:ascii="Malgun Gothic" w:hAnsi="Malgun Gothic" w:cs="Malgun Gothic" w:eastAsia="Malgun Gothic"/>
          <w:b w:val="0"/>
          <w:i/>
          <w:color w:val="404040"/>
          <w:sz w:val="20"/>
        </w:rPr>
        <w:t>문서를 하나하나 비닐 파일에 넣어 놨더군요. 사물에 의미를 부여하는 사람만 그렇게 해요. 남편이 정말 자랑스러워요.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Folie, -n</w:t>
            </w:r>
            <w:r>
              <w:rPr>
                <w:rFonts w:ascii="Malgun Gothic" w:hAnsi="Malgun Gothic" w:cs="Malgun Gothic" w:eastAsia="Malgun Gothic"/>
                <w:b w:val="0"/>
                <w:i w:val="0"/>
                <w:sz w:val="20"/>
              </w:rPr>
              <w:t xml:space="preserve">  —  비닐</w:t>
            </w:r>
          </w:p>
          <w:p>
            <w:pPr>
              <w:spacing w:after="40"/>
            </w:pPr>
            <w:r>
              <w:rPr>
                <w:rFonts w:ascii="Arial" w:hAnsi="Arial" w:cs="Arial" w:eastAsia="Malgun Gothic"/>
                <w:b/>
                <w:i w:val="0"/>
                <w:sz w:val="20"/>
              </w:rPr>
              <w:t>beimessen</w:t>
            </w:r>
            <w:r>
              <w:rPr>
                <w:rFonts w:ascii="Malgun Gothic" w:hAnsi="Malgun Gothic" w:cs="Malgun Gothic" w:eastAsia="Malgun Gothic"/>
                <w:b w:val="0"/>
                <w:i w:val="0"/>
                <w:sz w:val="20"/>
              </w:rPr>
              <w:t xml:space="preserve">  —  부여하다</w:t>
            </w:r>
          </w:p>
          <w:p>
            <w:pPr>
              <w:spacing w:after="40"/>
            </w:pPr>
            <w:r>
              <w:rPr>
                <w:rFonts w:ascii="Arial" w:hAnsi="Arial" w:cs="Arial" w:eastAsia="Malgun Gothic"/>
                <w:b/>
                <w:i w:val="0"/>
                <w:sz w:val="20"/>
              </w:rPr>
              <w:t>die Bedeutung, -en</w:t>
            </w:r>
            <w:r>
              <w:rPr>
                <w:rFonts w:ascii="Malgun Gothic" w:hAnsi="Malgun Gothic" w:cs="Malgun Gothic" w:eastAsia="Malgun Gothic"/>
                <w:b w:val="0"/>
                <w:i w:val="0"/>
                <w:sz w:val="20"/>
              </w:rPr>
              <w:t xml:space="preserve">  —  의미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macht nur jemand, der den Dingen Bedeutung beimisst에서 der는 관계대명사이며 beimisst가 끝에 붙습니다. stolz auf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Folie stecken은 비닐에 넣는다는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gesteckt는 현재완료이고 macht, beimisst, bin은 현재형입니다.</w:t>
            </w:r>
          </w:p>
        </w:tc>
      </w:tr>
    </w:tbl>
    <w:p>
      <w:pPr>
        <w:spacing w:after="0"/>
      </w:pPr>
    </w:p>
    <w:p>
      <w:pPr>
        <w:keepNext/>
        <w:spacing w:before="160"/>
      </w:pPr>
      <w:r>
        <w:rPr>
          <w:rFonts w:ascii="Arial" w:hAnsi="Arial" w:cs="Arial" w:eastAsia="Malgun Gothic"/>
          <w:b/>
          <w:i w:val="0"/>
          <w:sz w:val="22"/>
        </w:rPr>
        <w:t>63. Jonas: Dann sagen Sie ihm das, Frau Dietrich. Nicht heute Abend, sondern morgen früh, bevor er geht. Manchmal ist das der entscheidende Satz.</w:t>
      </w:r>
    </w:p>
    <w:p>
      <w:pPr>
        <w:keepNext/>
        <w:ind w:left="340"/>
      </w:pPr>
      <w:r>
        <w:rPr>
          <w:rFonts w:ascii="Malgun Gothic" w:hAnsi="Malgun Gothic" w:cs="Malgun Gothic" w:eastAsia="Malgun Gothic"/>
          <w:b w:val="0"/>
          <w:i/>
          <w:color w:val="404040"/>
          <w:sz w:val="20"/>
        </w:rPr>
        <w:t>그럼 그 말씀을 남편에게 직접 하세요, 디트리히 부인. 오늘 저녁이 아니라 내일 아침 나가기 전에요. 때로는 그 말이 결정적인 한마디입니다.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entscheidend</w:t>
            </w:r>
            <w:r>
              <w:rPr>
                <w:rFonts w:ascii="Malgun Gothic" w:hAnsi="Malgun Gothic" w:cs="Malgun Gothic" w:eastAsia="Malgun Gothic"/>
                <w:b w:val="0"/>
                <w:i w:val="0"/>
                <w:sz w:val="20"/>
              </w:rPr>
              <w:t xml:space="preserve">  —  결정적인</w:t>
            </w:r>
          </w:p>
          <w:p>
            <w:pPr>
              <w:spacing w:after="40"/>
            </w:pPr>
            <w:r>
              <w:rPr>
                <w:rFonts w:ascii="Arial" w:hAnsi="Arial" w:cs="Arial" w:eastAsia="Malgun Gothic"/>
                <w:b/>
                <w:i w:val="0"/>
                <w:sz w:val="20"/>
              </w:rPr>
              <w:t>manchmal</w:t>
            </w:r>
            <w:r>
              <w:rPr>
                <w:rFonts w:ascii="Malgun Gothic" w:hAnsi="Malgun Gothic" w:cs="Malgun Gothic" w:eastAsia="Malgun Gothic"/>
                <w:b w:val="0"/>
                <w:i w:val="0"/>
                <w:sz w:val="20"/>
              </w:rPr>
              <w:t xml:space="preserve">  —  가끔</w:t>
            </w:r>
          </w:p>
          <w:p>
            <w:pPr>
              <w:spacing w:after="40"/>
            </w:pPr>
            <w:r>
              <w:rPr>
                <w:rFonts w:ascii="Arial" w:hAnsi="Arial" w:cs="Arial" w:eastAsia="Malgun Gothic"/>
                <w:b/>
                <w:i w:val="0"/>
                <w:sz w:val="20"/>
              </w:rPr>
              <w:t>früh</w:t>
            </w:r>
            <w:r>
              <w:rPr>
                <w:rFonts w:ascii="Malgun Gothic" w:hAnsi="Malgun Gothic" w:cs="Malgun Gothic" w:eastAsia="Malgun Gothic"/>
                <w:b w:val="0"/>
                <w:i w:val="0"/>
                <w:sz w:val="20"/>
              </w:rPr>
              <w:t xml:space="preserve">  —  이른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sagen Sie ihm das는 존칭 명령형입니다. Nicht heute Abend, sondern morgen früh는 nicht A, sondern B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bevor er geht는 시간절입니다.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sagen은 명령형이고 ist, geht는 현재형입니다.</w:t>
            </w:r>
          </w:p>
        </w:tc>
      </w:tr>
    </w:tbl>
    <w:p>
      <w:pPr>
        <w:spacing w:after="0"/>
      </w:pPr>
    </w:p>
    <w:p>
      <w:pPr>
        <w:keepNext/>
        <w:spacing w:before="160"/>
      </w:pPr>
      <w:r>
        <w:rPr>
          <w:rFonts w:ascii="Arial" w:hAnsi="Arial" w:cs="Arial" w:eastAsia="Malgun Gothic"/>
          <w:b/>
          <w:i w:val="0"/>
          <w:sz w:val="22"/>
        </w:rPr>
        <w:t>64. Claudia: Ich werde es tun. Danke, Herr Keller. Für den Anruf und für das, was Sie alle für Matthias tun.</w:t>
      </w:r>
    </w:p>
    <w:p>
      <w:pPr>
        <w:keepNext/>
        <w:ind w:left="340"/>
      </w:pPr>
      <w:r>
        <w:rPr>
          <w:rFonts w:ascii="Malgun Gothic" w:hAnsi="Malgun Gothic" w:cs="Malgun Gothic" w:eastAsia="Malgun Gothic"/>
          <w:b w:val="0"/>
          <w:i/>
          <w:color w:val="404040"/>
          <w:sz w:val="20"/>
        </w:rPr>
        <w:t>그렇게 하겠습니다. 감사합니다, 켈러 씨. 전화해 주신 것과 여러분이 마티아스를 위해 해 주시는 모든 일에 대해서요.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danken für</w:t>
            </w:r>
            <w:r>
              <w:rPr>
                <w:rFonts w:ascii="Malgun Gothic" w:hAnsi="Malgun Gothic" w:cs="Malgun Gothic" w:eastAsia="Malgun Gothic"/>
                <w:b w:val="0"/>
                <w:i w:val="0"/>
                <w:sz w:val="20"/>
              </w:rPr>
              <w:t xml:space="preserve">  —  ~에 감사하다</w:t>
            </w:r>
          </w:p>
          <w:p>
            <w:pPr>
              <w:spacing w:after="40"/>
            </w:pPr>
            <w:r>
              <w:rPr>
                <w:rFonts w:ascii="Arial" w:hAnsi="Arial" w:cs="Arial" w:eastAsia="Malgun Gothic"/>
                <w:b/>
                <w:i w:val="0"/>
                <w:sz w:val="20"/>
              </w:rPr>
              <w:t>der Anruf, -e</w:t>
            </w:r>
            <w:r>
              <w:rPr>
                <w:rFonts w:ascii="Malgun Gothic" w:hAnsi="Malgun Gothic" w:cs="Malgun Gothic" w:eastAsia="Malgun Gothic"/>
                <w:b w:val="0"/>
                <w:i w:val="0"/>
                <w:sz w:val="20"/>
              </w:rPr>
              <w:t xml:space="preserve">  —  전화</w:t>
            </w:r>
          </w:p>
          <w:p>
            <w:pPr>
              <w:spacing w:after="40"/>
            </w:pPr>
            <w:r>
              <w:rPr>
                <w:rFonts w:ascii="Arial" w:hAnsi="Arial" w:cs="Arial" w:eastAsia="Malgun Gothic"/>
                <w:b/>
                <w:i w:val="0"/>
                <w:sz w:val="20"/>
              </w:rPr>
              <w:t>tun</w:t>
            </w:r>
            <w:r>
              <w:rPr>
                <w:rFonts w:ascii="Malgun Gothic" w:hAnsi="Malgun Gothic" w:cs="Malgun Gothic" w:eastAsia="Malgun Gothic"/>
                <w:b w:val="0"/>
                <w:i w:val="0"/>
                <w:sz w:val="20"/>
              </w:rPr>
              <w:t xml:space="preserve">  —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werde es tun은 미래형이며 결심을 나타냅니다. für das, was Sie alle ... tun에서 was절의 tun이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Danke für den Anruf은 für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werde ... tun은 미래형이고 tun은 현재형입니다.</w:t>
            </w:r>
          </w:p>
        </w:tc>
      </w:tr>
    </w:tbl>
    <w:p>
      <w:pPr>
        <w:spacing w:after="0"/>
      </w:pPr>
    </w:p>
    <w:p>
      <w:pPr>
        <w:keepNext/>
        <w:spacing w:before="160"/>
      </w:pPr>
      <w:r>
        <w:rPr>
          <w:rFonts w:ascii="Arial" w:hAnsi="Arial" w:cs="Arial" w:eastAsia="Malgun Gothic"/>
          <w:b/>
          <w:i w:val="0"/>
          <w:sz w:val="22"/>
        </w:rPr>
        <w:t>65. Jonas: Ich lege auf und bleibe eine Weile mit dem Handy in der Hand sitzen. Hinter dem Fenster wird es Nacht, und in Hunderten Wohnungen gehen Lichter an.</w:t>
      </w:r>
    </w:p>
    <w:p>
      <w:pPr>
        <w:keepNext/>
        <w:ind w:left="340"/>
      </w:pPr>
      <w:r>
        <w:rPr>
          <w:rFonts w:ascii="Malgun Gothic" w:hAnsi="Malgun Gothic" w:cs="Malgun Gothic" w:eastAsia="Malgun Gothic"/>
          <w:b w:val="0"/>
          <w:i/>
          <w:color w:val="404040"/>
          <w:sz w:val="20"/>
        </w:rPr>
        <w:t>전화를 끊고 한동안 휴대폰을 손에 쥔 채 앉아 있다. 창밖으로 밤이 오고 수백 채 집에 불이 켜진다.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auflegen</w:t>
            </w:r>
            <w:r>
              <w:rPr>
                <w:rFonts w:ascii="Malgun Gothic" w:hAnsi="Malgun Gothic" w:cs="Malgun Gothic" w:eastAsia="Malgun Gothic"/>
                <w:b w:val="0"/>
                <w:i w:val="0"/>
                <w:sz w:val="20"/>
              </w:rPr>
              <w:t xml:space="preserve">  —  전화를 끊다</w:t>
            </w:r>
          </w:p>
          <w:p>
            <w:pPr>
              <w:spacing w:after="40"/>
            </w:pPr>
            <w:r>
              <w:rPr>
                <w:rFonts w:ascii="Arial" w:hAnsi="Arial" w:cs="Arial" w:eastAsia="Malgun Gothic"/>
                <w:b/>
                <w:i w:val="0"/>
                <w:sz w:val="20"/>
              </w:rPr>
              <w:t>eine Weile</w:t>
            </w:r>
            <w:r>
              <w:rPr>
                <w:rFonts w:ascii="Malgun Gothic" w:hAnsi="Malgun Gothic" w:cs="Malgun Gothic" w:eastAsia="Malgun Gothic"/>
                <w:b w:val="0"/>
                <w:i w:val="0"/>
                <w:sz w:val="20"/>
              </w:rPr>
              <w:t xml:space="preserve">  —  한동안</w:t>
            </w:r>
          </w:p>
          <w:p>
            <w:pPr>
              <w:spacing w:after="40"/>
            </w:pPr>
            <w:r>
              <w:rPr>
                <w:rFonts w:ascii="Arial" w:hAnsi="Arial" w:cs="Arial" w:eastAsia="Malgun Gothic"/>
                <w:b/>
                <w:i w:val="0"/>
                <w:sz w:val="20"/>
              </w:rPr>
              <w:t>anbleiben</w:t>
            </w:r>
            <w:r>
              <w:rPr>
                <w:rFonts w:ascii="Malgun Gothic" w:hAnsi="Malgun Gothic" w:cs="Malgun Gothic" w:eastAsia="Malgun Gothic"/>
                <w:b w:val="0"/>
                <w:i w:val="0"/>
                <w:sz w:val="20"/>
              </w:rPr>
              <w:t xml:space="preserve">  —  켜지다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lege auf에서 분리동사 auflegen이 쓰입니다. bleibe ... sitzen은 sitzen bleiben의 분리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Hunderten Wohnungen은 in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 ... auf, bleibe ... sitzen, wird, gehen ... an은 현재형입니다.</w:t>
            </w:r>
          </w:p>
        </w:tc>
      </w:tr>
    </w:tbl>
    <w:p>
      <w:pPr>
        <w:spacing w:after="0"/>
      </w:pPr>
    </w:p>
    <w:p>
      <w:r>
        <w:br w:type="page"/>
      </w:r>
    </w:p>
    <w:p>
      <w:pPr>
        <w:pStyle w:val="Heading1"/>
      </w:pPr>
      <w:r>
        <w:rPr>
          <w:rFonts w:ascii="Malgun Gothic" w:hAnsi="Malgun Gothic" w:cs="Malgun Gothic" w:eastAsia="Malgun Gothic"/>
          <w:b/>
          <w:i w:val="0"/>
          <w:color w:val="1F3864"/>
          <w:sz w:val="32"/>
        </w:rPr>
        <w:t>3부 28화: Elifs Spätkauf / 엘리프의 스페트카우프</w:t>
      </w:r>
    </w:p>
    <w:p>
      <w:r>
        <w:rPr>
          <w:rFonts w:ascii="Malgun Gothic" w:hAnsi="Malgun Gothic" w:cs="Malgun Gothic" w:eastAsia="Malgun Gothic"/>
          <w:b w:val="0"/>
          <w:i w:val="0"/>
          <w:color w:val="595959"/>
          <w:sz w:val="20"/>
        </w:rPr>
        <w:t>대화문 46턴 — 문장별 주요 단어 · 문법 · 표현 · 시제 해설</w:t>
      </w:r>
    </w:p>
    <w:p>
      <w:pPr>
        <w:keepNext/>
        <w:spacing w:before="160"/>
      </w:pPr>
      <w:r>
        <w:rPr>
          <w:rFonts w:ascii="Arial" w:hAnsi="Arial" w:cs="Arial" w:eastAsia="Malgun Gothic"/>
          <w:b/>
          <w:i w:val="0"/>
          <w:sz w:val="22"/>
        </w:rPr>
        <w:t>1. Jonas: Sonntagabend. Elif hat mich zu sich nach Hause eingeladen, und ich stehe mit einem Blumenstrauß vor einer Tür in Wedding.</w:t>
      </w:r>
    </w:p>
    <w:p>
      <w:pPr>
        <w:keepNext/>
        <w:ind w:left="340"/>
      </w:pPr>
      <w:r>
        <w:rPr>
          <w:rFonts w:ascii="Malgun Gothic" w:hAnsi="Malgun Gothic" w:cs="Malgun Gothic" w:eastAsia="Malgun Gothic"/>
          <w:b w:val="0"/>
          <w:i/>
          <w:color w:val="404040"/>
          <w:sz w:val="20"/>
        </w:rPr>
        <w:t>일요일 저녁. 엘리프가 나를 집에 초대했고, 나는 꽃다발을 들고 베딩의 한 문 앞에 서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Blumenstrauß, -sträuße</w:t>
            </w:r>
            <w:r>
              <w:rPr>
                <w:rFonts w:ascii="Malgun Gothic" w:hAnsi="Malgun Gothic" w:cs="Malgun Gothic" w:eastAsia="Malgun Gothic"/>
                <w:b w:val="0"/>
                <w:i w:val="0"/>
                <w:sz w:val="20"/>
              </w:rPr>
              <w:t xml:space="preserve">  —  꽃다발</w:t>
            </w:r>
          </w:p>
          <w:p>
            <w:pPr>
              <w:spacing w:after="40"/>
            </w:pPr>
            <w:r>
              <w:rPr>
                <w:rFonts w:ascii="Arial" w:hAnsi="Arial" w:cs="Arial" w:eastAsia="Malgun Gothic"/>
                <w:b/>
                <w:i w:val="0"/>
                <w:sz w:val="20"/>
              </w:rPr>
              <w:t>einladen</w:t>
            </w:r>
            <w:r>
              <w:rPr>
                <w:rFonts w:ascii="Malgun Gothic" w:hAnsi="Malgun Gothic" w:cs="Malgun Gothic" w:eastAsia="Malgun Gothic"/>
                <w:b w:val="0"/>
                <w:i w:val="0"/>
                <w:sz w:val="20"/>
              </w:rPr>
              <w:t xml:space="preserve">  —  초대하다</w:t>
            </w:r>
          </w:p>
          <w:p>
            <w:pPr>
              <w:spacing w:after="40"/>
            </w:pPr>
            <w:r>
              <w:rPr>
                <w:rFonts w:ascii="Arial" w:hAnsi="Arial" w:cs="Arial" w:eastAsia="Malgun Gothic"/>
                <w:b/>
                <w:i w:val="0"/>
                <w:sz w:val="20"/>
              </w:rPr>
              <w:t>vor einer Tür</w:t>
            </w:r>
            <w:r>
              <w:rPr>
                <w:rFonts w:ascii="Malgun Gothic" w:hAnsi="Malgun Gothic" w:cs="Malgun Gothic" w:eastAsia="Malgun Gothic"/>
                <w:b w:val="0"/>
                <w:i w:val="0"/>
                <w:sz w:val="20"/>
              </w:rPr>
              <w:t xml:space="preserve">  —  문 앞에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Elif hat mich ... eingeladen은 분리동사 einladen의 현재완료입니다. mit einem Blumenstrauß는 mit + 3격이고 vor einer Tür는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Hause eingeladen은 집으로 초대했다는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eingeladen은 현재완료이고 stehe는 현재형입니다.</w:t>
            </w:r>
          </w:p>
        </w:tc>
      </w:tr>
    </w:tbl>
    <w:p>
      <w:pPr>
        <w:spacing w:after="0"/>
      </w:pPr>
    </w:p>
    <w:p>
      <w:pPr>
        <w:keepNext/>
        <w:spacing w:before="160"/>
      </w:pPr>
      <w:r>
        <w:rPr>
          <w:rFonts w:ascii="Arial" w:hAnsi="Arial" w:cs="Arial" w:eastAsia="Malgun Gothic"/>
          <w:b/>
          <w:i w:val="0"/>
          <w:sz w:val="22"/>
        </w:rPr>
        <w:t>2. Elif: Du hast Blumen mitgebracht? Meine Mutter wird sofort glauben, du hättest ernste Absichten.</w:t>
      </w:r>
    </w:p>
    <w:p>
      <w:pPr>
        <w:keepNext/>
        <w:ind w:left="340"/>
      </w:pPr>
      <w:r>
        <w:rPr>
          <w:rFonts w:ascii="Malgun Gothic" w:hAnsi="Malgun Gothic" w:cs="Malgun Gothic" w:eastAsia="Malgun Gothic"/>
          <w:b w:val="0"/>
          <w:i/>
          <w:color w:val="404040"/>
          <w:sz w:val="20"/>
        </w:rPr>
        <w:t>꽃을 가져왔어? 우리 어머니는 네가 진지한 뜻이 있다고 단번에 믿으실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Absicht, -en</w:t>
            </w:r>
            <w:r>
              <w:rPr>
                <w:rFonts w:ascii="Malgun Gothic" w:hAnsi="Malgun Gothic" w:cs="Malgun Gothic" w:eastAsia="Malgun Gothic"/>
                <w:b w:val="0"/>
                <w:i w:val="0"/>
                <w:sz w:val="20"/>
              </w:rPr>
              <w:t xml:space="preserve">  —  의도</w:t>
            </w:r>
          </w:p>
          <w:p>
            <w:pPr>
              <w:spacing w:after="40"/>
            </w:pPr>
            <w:r>
              <w:rPr>
                <w:rFonts w:ascii="Arial" w:hAnsi="Arial" w:cs="Arial" w:eastAsia="Malgun Gothic"/>
                <w:b/>
                <w:i w:val="0"/>
                <w:sz w:val="20"/>
              </w:rPr>
              <w:t>ernst</w:t>
            </w:r>
            <w:r>
              <w:rPr>
                <w:rFonts w:ascii="Malgun Gothic" w:hAnsi="Malgun Gothic" w:cs="Malgun Gothic" w:eastAsia="Malgun Gothic"/>
                <w:b w:val="0"/>
                <w:i w:val="0"/>
                <w:sz w:val="20"/>
              </w:rPr>
              <w:t xml:space="preserve">  —  진지한</w:t>
            </w:r>
          </w:p>
          <w:p>
            <w:pPr>
              <w:spacing w:after="40"/>
            </w:pPr>
            <w:r>
              <w:rPr>
                <w:rFonts w:ascii="Arial" w:hAnsi="Arial" w:cs="Arial" w:eastAsia="Malgun Gothic"/>
                <w:b/>
                <w:i w:val="0"/>
                <w:sz w:val="20"/>
              </w:rPr>
              <w:t>glauben</w:t>
            </w:r>
            <w:r>
              <w:rPr>
                <w:rFonts w:ascii="Malgun Gothic" w:hAnsi="Malgun Gothic" w:cs="Malgun Gothic" w:eastAsia="Malgun Gothic"/>
                <w:b w:val="0"/>
                <w:i w:val="0"/>
                <w:sz w:val="20"/>
              </w:rPr>
              <w:t xml:space="preserve">  —  믿다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 Mutter wird sofort glauben, du hättest ernste Absichten에서 wird는 미래형이고 hättest는 접속법 II로 간접화법입니다.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ernste Absichten haben는 진지한 의도가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mitgebracht는 현재완료이고 wird ... glauben은 미래형, hättest는 접속법 II입니다.</w:t>
            </w:r>
          </w:p>
        </w:tc>
      </w:tr>
    </w:tbl>
    <w:p>
      <w:pPr>
        <w:spacing w:after="0"/>
      </w:pPr>
    </w:p>
    <w:p>
      <w:pPr>
        <w:keepNext/>
        <w:spacing w:before="160"/>
      </w:pPr>
      <w:r>
        <w:rPr>
          <w:rFonts w:ascii="Arial" w:hAnsi="Arial" w:cs="Arial" w:eastAsia="Malgun Gothic"/>
          <w:b/>
          <w:i w:val="0"/>
          <w:sz w:val="22"/>
        </w:rPr>
        <w:t>3. Jonas: Dann nehme ich sie wieder zurück. Ich will keine Missverständnisse.</w:t>
      </w:r>
    </w:p>
    <w:p>
      <w:pPr>
        <w:keepNext/>
        <w:ind w:left="340"/>
      </w:pPr>
      <w:r>
        <w:rPr>
          <w:rFonts w:ascii="Malgun Gothic" w:hAnsi="Malgun Gothic" w:cs="Malgun Gothic" w:eastAsia="Malgun Gothic"/>
          <w:b w:val="0"/>
          <w:i/>
          <w:color w:val="404040"/>
          <w:sz w:val="20"/>
        </w:rPr>
        <w:t>그럼 도로 가져갈게. 오해를 사고 싶지 않아.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zurücknehmen</w:t>
            </w:r>
            <w:r>
              <w:rPr>
                <w:rFonts w:ascii="Malgun Gothic" w:hAnsi="Malgun Gothic" w:cs="Malgun Gothic" w:eastAsia="Malgun Gothic"/>
                <w:b w:val="0"/>
                <w:i w:val="0"/>
                <w:sz w:val="20"/>
              </w:rPr>
              <w:t xml:space="preserve">  —  도로 가져가다</w:t>
            </w:r>
          </w:p>
          <w:p>
            <w:pPr>
              <w:spacing w:after="40"/>
            </w:pPr>
            <w:r>
              <w:rPr>
                <w:rFonts w:ascii="Arial" w:hAnsi="Arial" w:cs="Arial" w:eastAsia="Malgun Gothic"/>
                <w:b/>
                <w:i w:val="0"/>
                <w:sz w:val="20"/>
              </w:rPr>
              <w:t>das Missverständnis, -se</w:t>
            </w:r>
            <w:r>
              <w:rPr>
                <w:rFonts w:ascii="Malgun Gothic" w:hAnsi="Malgun Gothic" w:cs="Malgun Gothic" w:eastAsia="Malgun Gothic"/>
                <w:b w:val="0"/>
                <w:i w:val="0"/>
                <w:sz w:val="20"/>
              </w:rPr>
              <w:t xml:space="preserve">  —  오해</w:t>
            </w:r>
          </w:p>
          <w:p>
            <w:pPr>
              <w:spacing w:after="40"/>
            </w:pPr>
            <w:r>
              <w:rPr>
                <w:rFonts w:ascii="Arial" w:hAnsi="Arial" w:cs="Arial" w:eastAsia="Malgun Gothic"/>
                <w:b/>
                <w:i w:val="0"/>
                <w:sz w:val="20"/>
              </w:rPr>
              <w:t>wollen</w:t>
            </w:r>
            <w:r>
              <w:rPr>
                <w:rFonts w:ascii="Malgun Gothic" w:hAnsi="Malgun Gothic" w:cs="Malgun Gothic" w:eastAsia="Malgun Gothic"/>
                <w:b w:val="0"/>
                <w:i w:val="0"/>
                <w:sz w:val="20"/>
              </w:rPr>
              <w:t xml:space="preserve">  —  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nehme ich sie wieder zurück에서 zurücknehmen은 분리동사입니다. Ich will keine Missverständnisse에서 keine는 복수 4격을 부정합니다.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wieder는 다시라는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 ... zurück, will은 현재형입니다.</w:t>
            </w:r>
          </w:p>
        </w:tc>
      </w:tr>
    </w:tbl>
    <w:p>
      <w:pPr>
        <w:spacing w:after="0"/>
      </w:pPr>
    </w:p>
    <w:p>
      <w:pPr>
        <w:keepNext/>
        <w:spacing w:before="160"/>
      </w:pPr>
      <w:r>
        <w:rPr>
          <w:rFonts w:ascii="Arial" w:hAnsi="Arial" w:cs="Arial" w:eastAsia="Malgun Gothic"/>
          <w:b/>
          <w:i w:val="0"/>
          <w:sz w:val="22"/>
        </w:rPr>
        <w:t>4. Elif: Zu spät, sie hat dich schon durch den Spion gesehen. Komm rein, und zieh die Schuhe aus.</w:t>
      </w:r>
    </w:p>
    <w:p>
      <w:pPr>
        <w:keepNext/>
        <w:ind w:left="340"/>
      </w:pPr>
      <w:r>
        <w:rPr>
          <w:rFonts w:ascii="Malgun Gothic" w:hAnsi="Malgun Gothic" w:cs="Malgun Gothic" w:eastAsia="Malgun Gothic"/>
          <w:b w:val="0"/>
          <w:i/>
          <w:color w:val="404040"/>
          <w:sz w:val="20"/>
        </w:rPr>
        <w:t>이미 늦었어, 어머니가 문구멍으로 벌써 봤어. 들어와서 신발 벗어.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Spion, -e</w:t>
            </w:r>
            <w:r>
              <w:rPr>
                <w:rFonts w:ascii="Malgun Gothic" w:hAnsi="Malgun Gothic" w:cs="Malgun Gothic" w:eastAsia="Malgun Gothic"/>
                <w:b w:val="0"/>
                <w:i w:val="0"/>
                <w:sz w:val="20"/>
              </w:rPr>
              <w:t xml:space="preserve">  —  문구멍</w:t>
            </w:r>
          </w:p>
          <w:p>
            <w:pPr>
              <w:spacing w:after="40"/>
            </w:pPr>
            <w:r>
              <w:rPr>
                <w:rFonts w:ascii="Arial" w:hAnsi="Arial" w:cs="Arial" w:eastAsia="Malgun Gothic"/>
                <w:b/>
                <w:i w:val="0"/>
                <w:sz w:val="20"/>
              </w:rPr>
              <w:t>ausziehen</w:t>
            </w:r>
            <w:r>
              <w:rPr>
                <w:rFonts w:ascii="Malgun Gothic" w:hAnsi="Malgun Gothic" w:cs="Malgun Gothic" w:eastAsia="Malgun Gothic"/>
                <w:b w:val="0"/>
                <w:i w:val="0"/>
                <w:sz w:val="20"/>
              </w:rPr>
              <w:t xml:space="preserve">  —  벗다</w:t>
            </w:r>
          </w:p>
          <w:p>
            <w:pPr>
              <w:spacing w:after="40"/>
            </w:pPr>
            <w:r>
              <w:rPr>
                <w:rFonts w:ascii="Arial" w:hAnsi="Arial" w:cs="Arial" w:eastAsia="Malgun Gothic"/>
                <w:b/>
                <w:i w:val="0"/>
                <w:sz w:val="20"/>
              </w:rPr>
              <w:t>zu spät</w:t>
            </w:r>
            <w:r>
              <w:rPr>
                <w:rFonts w:ascii="Malgun Gothic" w:hAnsi="Malgun Gothic" w:cs="Malgun Gothic" w:eastAsia="Malgun Gothic"/>
                <w:b w:val="0"/>
                <w:i w:val="0"/>
                <w:sz w:val="20"/>
              </w:rPr>
              <w:t xml:space="preserve">  —  너무 늦은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 rein과 zieh die Schuhe aus는 du 명령형이며 분리동사가 쓰입니다. sie hat dich ... gesehen은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durch den Spion은 durch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gesehen은 현재완료이고 Komm, zieh ... aus는 명령형입니다.</w:t>
            </w:r>
          </w:p>
        </w:tc>
      </w:tr>
    </w:tbl>
    <w:p>
      <w:pPr>
        <w:spacing w:after="0"/>
      </w:pPr>
    </w:p>
    <w:p>
      <w:pPr>
        <w:keepNext/>
        <w:spacing w:before="160"/>
      </w:pPr>
      <w:r>
        <w:rPr>
          <w:rFonts w:ascii="Arial" w:hAnsi="Arial" w:cs="Arial" w:eastAsia="Malgun Gothic"/>
          <w:b/>
          <w:i w:val="0"/>
          <w:sz w:val="22"/>
        </w:rPr>
        <w:t>5. Frau Yılmaz: Willkommen, willkommen! Du musst Jonas sein. Elif hat mir so viel von dir erzählt, dass ich dich schon kenne.</w:t>
      </w:r>
    </w:p>
    <w:p>
      <w:pPr>
        <w:keepNext/>
        <w:ind w:left="340"/>
      </w:pPr>
      <w:r>
        <w:rPr>
          <w:rFonts w:ascii="Malgun Gothic" w:hAnsi="Malgun Gothic" w:cs="Malgun Gothic" w:eastAsia="Malgun Gothic"/>
          <w:b w:val="0"/>
          <w:i/>
          <w:color w:val="404040"/>
          <w:sz w:val="20"/>
        </w:rPr>
        <w:t>어서 와요! 요나스군이죠. 엘리프가 얘기를 너무 많이 해서 벌써 아는 사람 같아요.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p>
            <w:pPr>
              <w:spacing w:after="40"/>
            </w:pPr>
            <w:r>
              <w:rPr>
                <w:rFonts w:ascii="Arial" w:hAnsi="Arial" w:cs="Arial" w:eastAsia="Malgun Gothic"/>
                <w:b/>
                <w:i w:val="0"/>
                <w:sz w:val="20"/>
              </w:rPr>
              <w:t>kennen</w:t>
            </w:r>
            <w:r>
              <w:rPr>
                <w:rFonts w:ascii="Malgun Gothic" w:hAnsi="Malgun Gothic" w:cs="Malgun Gothic" w:eastAsia="Malgun Gothic"/>
                <w:b w:val="0"/>
                <w:i w:val="0"/>
                <w:sz w:val="20"/>
              </w:rPr>
              <w:t xml:space="preserve">  —  알다</w:t>
            </w:r>
          </w:p>
          <w:p>
            <w:pPr>
              <w:spacing w:after="40"/>
            </w:pPr>
            <w:r>
              <w:rPr>
                <w:rFonts w:ascii="Arial" w:hAnsi="Arial" w:cs="Arial" w:eastAsia="Malgun Gothic"/>
                <w:b/>
                <w:i w:val="0"/>
                <w:sz w:val="20"/>
              </w:rPr>
              <w:t>so viel</w:t>
            </w:r>
            <w:r>
              <w:rPr>
                <w:rFonts w:ascii="Malgun Gothic" w:hAnsi="Malgun Gothic" w:cs="Malgun Gothic" w:eastAsia="Malgun Gothic"/>
                <w:b w:val="0"/>
                <w:i w:val="0"/>
                <w:sz w:val="20"/>
              </w:rPr>
              <w:t xml:space="preserve">  —  그렇게 많이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musst Jonas sein에서 müssen은 강한 추측을 나타냅니다. Elif hat mir so viel ... erzählt, dass ich dich schon kenne에서 so ... dass 결과절이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von dir erzählen은 von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musst, kenne는 현재형이고 hat ... erzählt는 현재완료입니다.</w:t>
            </w:r>
          </w:p>
        </w:tc>
      </w:tr>
    </w:tbl>
    <w:p>
      <w:pPr>
        <w:spacing w:after="0"/>
      </w:pPr>
    </w:p>
    <w:p>
      <w:pPr>
        <w:keepNext/>
        <w:spacing w:before="160"/>
      </w:pPr>
      <w:r>
        <w:rPr>
          <w:rFonts w:ascii="Arial" w:hAnsi="Arial" w:cs="Arial" w:eastAsia="Malgun Gothic"/>
          <w:b/>
          <w:i w:val="0"/>
          <w:sz w:val="22"/>
        </w:rPr>
        <w:t>6. Jonas: Guten Abend, Frau Yılmaz. Ich hoffe, sie hat nur Gutes erzählt. Die Blumen sind für Sie.</w:t>
      </w:r>
    </w:p>
    <w:p>
      <w:pPr>
        <w:keepNext/>
        <w:ind w:left="340"/>
      </w:pPr>
      <w:r>
        <w:rPr>
          <w:rFonts w:ascii="Malgun Gothic" w:hAnsi="Malgun Gothic" w:cs="Malgun Gothic" w:eastAsia="Malgun Gothic"/>
          <w:b w:val="0"/>
          <w:i/>
          <w:color w:val="404040"/>
          <w:sz w:val="20"/>
        </w:rPr>
        <w:t>안녕하세요, 일마즈 부인. 좋은 얘기만 했길 바랍니다. 꽃은 부인께 드리는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nur Gutes</w:t>
            </w:r>
            <w:r>
              <w:rPr>
                <w:rFonts w:ascii="Malgun Gothic" w:hAnsi="Malgun Gothic" w:cs="Malgun Gothic" w:eastAsia="Malgun Gothic"/>
                <w:b w:val="0"/>
                <w:i w:val="0"/>
                <w:sz w:val="20"/>
              </w:rPr>
              <w:t xml:space="preserve">  —  좋은 것만</w:t>
            </w:r>
          </w:p>
          <w:p>
            <w:pPr>
              <w:spacing w:after="40"/>
            </w:pPr>
            <w:r>
              <w:rPr>
                <w:rFonts w:ascii="Arial" w:hAnsi="Arial" w:cs="Arial" w:eastAsia="Malgun Gothic"/>
                <w:b/>
                <w:i w:val="0"/>
                <w:sz w:val="20"/>
              </w:rPr>
              <w:t>die Blume, -n</w:t>
            </w:r>
            <w:r>
              <w:rPr>
                <w:rFonts w:ascii="Malgun Gothic" w:hAnsi="Malgun Gothic" w:cs="Malgun Gothic" w:eastAsia="Malgun Gothic"/>
                <w:b w:val="0"/>
                <w:i w:val="0"/>
                <w:sz w:val="20"/>
              </w:rPr>
              <w:t xml:space="preserve">  —  꽃</w:t>
            </w:r>
          </w:p>
          <w:p>
            <w:pPr>
              <w:spacing w:after="40"/>
            </w:pPr>
            <w:r>
              <w:rPr>
                <w:rFonts w:ascii="Arial" w:hAnsi="Arial" w:cs="Arial" w:eastAsia="Malgun Gothic"/>
                <w:b/>
                <w:i w:val="0"/>
                <w:sz w:val="20"/>
              </w:rPr>
              <w:t>hoffen</w:t>
            </w:r>
            <w:r>
              <w:rPr>
                <w:rFonts w:ascii="Malgun Gothic" w:hAnsi="Malgun Gothic" w:cs="Malgun Gothic" w:eastAsia="Malgun Gothic"/>
                <w:b w:val="0"/>
                <w:i w:val="0"/>
                <w:sz w:val="20"/>
              </w:rPr>
              <w:t xml:space="preserve">  —  바라다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hoffe, sie hat nur Gutes erzählt에서 dass가 생략되었습니다. Gutes는 형용사의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Sie는 für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hoffe, sind는 현재형이고 hat ... erzählt는 현재완료입니다.</w:t>
            </w:r>
          </w:p>
        </w:tc>
      </w:tr>
    </w:tbl>
    <w:p>
      <w:pPr>
        <w:spacing w:after="0"/>
      </w:pPr>
    </w:p>
    <w:p>
      <w:pPr>
        <w:keepNext/>
        <w:spacing w:before="160"/>
      </w:pPr>
      <w:r>
        <w:rPr>
          <w:rFonts w:ascii="Arial" w:hAnsi="Arial" w:cs="Arial" w:eastAsia="Malgun Gothic"/>
          <w:b/>
          <w:i w:val="0"/>
          <w:sz w:val="22"/>
        </w:rPr>
        <w:t>7. Frau Yılmaz: Oh, wie schön! Tulpen. Mein Mann hat mir immer Tulpen geschenkt, im Februar, wenn es sie kaum gab. Sie waren sein Zeichen, dass der Winter endet.</w:t>
      </w:r>
    </w:p>
    <w:p>
      <w:pPr>
        <w:keepNext/>
        <w:ind w:left="340"/>
      </w:pPr>
      <w:r>
        <w:rPr>
          <w:rFonts w:ascii="Malgun Gothic" w:hAnsi="Malgun Gothic" w:cs="Malgun Gothic" w:eastAsia="Malgun Gothic"/>
          <w:b w:val="0"/>
          <w:i/>
          <w:color w:val="404040"/>
          <w:sz w:val="20"/>
        </w:rPr>
        <w:t>어머, 예뻐라! 튤립이네요. 남편이 늘 2월에 구하기 힘든 튤립을 선물해 줬어요. 겨울이 끝난다는 그이의 신호였죠.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Tulpe, -n</w:t>
            </w:r>
            <w:r>
              <w:rPr>
                <w:rFonts w:ascii="Malgun Gothic" w:hAnsi="Malgun Gothic" w:cs="Malgun Gothic" w:eastAsia="Malgun Gothic"/>
                <w:b w:val="0"/>
                <w:i w:val="0"/>
                <w:sz w:val="20"/>
              </w:rPr>
              <w:t xml:space="preserve">  —  튤립</w:t>
            </w:r>
          </w:p>
          <w:p>
            <w:pPr>
              <w:spacing w:after="40"/>
            </w:pPr>
            <w:r>
              <w:rPr>
                <w:rFonts w:ascii="Arial" w:hAnsi="Arial" w:cs="Arial" w:eastAsia="Malgun Gothic"/>
                <w:b/>
                <w:i w:val="0"/>
                <w:sz w:val="20"/>
              </w:rPr>
              <w:t>schenken</w:t>
            </w:r>
            <w:r>
              <w:rPr>
                <w:rFonts w:ascii="Malgun Gothic" w:hAnsi="Malgun Gothic" w:cs="Malgun Gothic" w:eastAsia="Malgun Gothic"/>
                <w:b w:val="0"/>
                <w:i w:val="0"/>
                <w:sz w:val="20"/>
              </w:rPr>
              <w:t xml:space="preserve">  —  선물하다</w:t>
            </w:r>
          </w:p>
          <w:p>
            <w:pPr>
              <w:spacing w:after="40"/>
            </w:pPr>
            <w:r>
              <w:rPr>
                <w:rFonts w:ascii="Arial" w:hAnsi="Arial" w:cs="Arial" w:eastAsia="Malgun Gothic"/>
                <w:b/>
                <w:i w:val="0"/>
                <w:sz w:val="20"/>
              </w:rPr>
              <w:t>enden</w:t>
            </w:r>
            <w:r>
              <w:rPr>
                <w:rFonts w:ascii="Malgun Gothic" w:hAnsi="Malgun Gothic" w:cs="Malgun Gothic" w:eastAsia="Malgun Gothic"/>
                <w:b w:val="0"/>
                <w:i w:val="0"/>
                <w:sz w:val="20"/>
              </w:rPr>
              <w:t xml:space="preserve">  —  끝나다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Mann hat mir immer Tulpen geschenkt에서 mir는 3격입니다. wenn es sie kaum gab에서 gab는 과거형입니다.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Zeichen, dass ...는 신호를 설명하는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geschenkt는 현재완료이고 gab, waren은 과거형, endet는 현재형입니다.</w:t>
            </w:r>
          </w:p>
        </w:tc>
      </w:tr>
    </w:tbl>
    <w:p>
      <w:pPr>
        <w:spacing w:after="0"/>
      </w:pPr>
    </w:p>
    <w:p>
      <w:pPr>
        <w:keepNext/>
        <w:spacing w:before="160"/>
      </w:pPr>
      <w:r>
        <w:rPr>
          <w:rFonts w:ascii="Arial" w:hAnsi="Arial" w:cs="Arial" w:eastAsia="Malgun Gothic"/>
          <w:b/>
          <w:i w:val="0"/>
          <w:sz w:val="22"/>
        </w:rPr>
        <w:t>8. Elif: Mama, nicht weinen. Er ist doch nur zu Besuch gekommen.</w:t>
      </w:r>
    </w:p>
    <w:p>
      <w:pPr>
        <w:keepNext/>
        <w:ind w:left="340"/>
      </w:pPr>
      <w:r>
        <w:rPr>
          <w:rFonts w:ascii="Malgun Gothic" w:hAnsi="Malgun Gothic" w:cs="Malgun Gothic" w:eastAsia="Malgun Gothic"/>
          <w:b w:val="0"/>
          <w:i/>
          <w:color w:val="404040"/>
          <w:sz w:val="20"/>
        </w:rPr>
        <w:t>엄마, 울지 마세요. 요나스는 그냥 놀러 온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weinen</w:t>
            </w:r>
            <w:r>
              <w:rPr>
                <w:rFonts w:ascii="Malgun Gothic" w:hAnsi="Malgun Gothic" w:cs="Malgun Gothic" w:eastAsia="Malgun Gothic"/>
                <w:b w:val="0"/>
                <w:i w:val="0"/>
                <w:sz w:val="20"/>
              </w:rPr>
              <w:t xml:space="preserve">  —  울다</w:t>
            </w:r>
          </w:p>
          <w:p>
            <w:pPr>
              <w:spacing w:after="40"/>
            </w:pPr>
            <w:r>
              <w:rPr>
                <w:rFonts w:ascii="Arial" w:hAnsi="Arial" w:cs="Arial" w:eastAsia="Malgun Gothic"/>
                <w:b/>
                <w:i w:val="0"/>
                <w:sz w:val="20"/>
              </w:rPr>
              <w:t>der Besuch, -e</w:t>
            </w:r>
            <w:r>
              <w:rPr>
                <w:rFonts w:ascii="Malgun Gothic" w:hAnsi="Malgun Gothic" w:cs="Malgun Gothic" w:eastAsia="Malgun Gothic"/>
                <w:b w:val="0"/>
                <w:i w:val="0"/>
                <w:sz w:val="20"/>
              </w:rPr>
              <w:t xml:space="preserve">  —  방문</w:t>
            </w:r>
          </w:p>
          <w:p>
            <w:pPr>
              <w:spacing w:after="40"/>
            </w:pPr>
            <w:r>
              <w:rPr>
                <w:rFonts w:ascii="Arial" w:hAnsi="Arial" w:cs="Arial" w:eastAsia="Malgun Gothic"/>
                <w:b/>
                <w:i w:val="0"/>
                <w:sz w:val="20"/>
              </w:rPr>
              <w:t>nur</w:t>
            </w:r>
            <w:r>
              <w:rPr>
                <w:rFonts w:ascii="Malgun Gothic" w:hAnsi="Malgun Gothic" w:cs="Malgun Gothic" w:eastAsia="Malgun Gothic"/>
                <w:b w:val="0"/>
                <w:i w:val="0"/>
                <w:sz w:val="20"/>
              </w:rPr>
              <w:t xml:space="preserve">  —  단지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weinen은 부정형을 이용한 부드러운 명령입니다. Er ist ... zu Besuch gekommen은 kommen의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Besuch kommen은 방문하러 온다는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gekommen은 현재완료입니다.</w:t>
            </w:r>
          </w:p>
        </w:tc>
      </w:tr>
    </w:tbl>
    <w:p>
      <w:pPr>
        <w:spacing w:after="0"/>
      </w:pPr>
    </w:p>
    <w:p>
      <w:pPr>
        <w:keepNext/>
        <w:spacing w:before="160"/>
      </w:pPr>
      <w:r>
        <w:rPr>
          <w:rFonts w:ascii="Arial" w:hAnsi="Arial" w:cs="Arial" w:eastAsia="Malgun Gothic"/>
          <w:b/>
          <w:i w:val="0"/>
          <w:sz w:val="22"/>
        </w:rPr>
        <w:t>9. Frau Yılmaz: Ich weine nicht, ich bin gerührt. Das ist ein Unterschied, den nur Mütter kennen. Setzt euch, das Essen ist fertig.</w:t>
      </w:r>
    </w:p>
    <w:p>
      <w:pPr>
        <w:keepNext/>
        <w:ind w:left="340"/>
      </w:pPr>
      <w:r>
        <w:rPr>
          <w:rFonts w:ascii="Malgun Gothic" w:hAnsi="Malgun Gothic" w:cs="Malgun Gothic" w:eastAsia="Malgun Gothic"/>
          <w:b w:val="0"/>
          <w:i/>
          <w:color w:val="404040"/>
          <w:sz w:val="20"/>
        </w:rPr>
        <w:t>우는 게 아니라 감동한 거야. 어머니들만 아는 차이지. 앉아, 음식 다 됐다.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gerührt</w:t>
            </w:r>
            <w:r>
              <w:rPr>
                <w:rFonts w:ascii="Malgun Gothic" w:hAnsi="Malgun Gothic" w:cs="Malgun Gothic" w:eastAsia="Malgun Gothic"/>
                <w:b w:val="0"/>
                <w:i w:val="0"/>
                <w:sz w:val="20"/>
              </w:rPr>
              <w:t xml:space="preserve">  —  감동한</w:t>
            </w:r>
          </w:p>
          <w:p>
            <w:pPr>
              <w:spacing w:after="40"/>
            </w:pPr>
            <w:r>
              <w:rPr>
                <w:rFonts w:ascii="Arial" w:hAnsi="Arial" w:cs="Arial" w:eastAsia="Malgun Gothic"/>
                <w:b/>
                <w:i w:val="0"/>
                <w:sz w:val="20"/>
              </w:rPr>
              <w:t>der Unterschied, -e</w:t>
            </w:r>
            <w:r>
              <w:rPr>
                <w:rFonts w:ascii="Malgun Gothic" w:hAnsi="Malgun Gothic" w:cs="Malgun Gothic" w:eastAsia="Malgun Gothic"/>
                <w:b w:val="0"/>
                <w:i w:val="0"/>
                <w:sz w:val="20"/>
              </w:rPr>
              <w:t xml:space="preserve">  —  차이</w:t>
            </w:r>
          </w:p>
          <w:p>
            <w:pPr>
              <w:spacing w:after="40"/>
            </w:pPr>
            <w:r>
              <w:rPr>
                <w:rFonts w:ascii="Arial" w:hAnsi="Arial" w:cs="Arial" w:eastAsia="Malgun Gothic"/>
                <w:b/>
                <w:i w:val="0"/>
                <w:sz w:val="20"/>
              </w:rPr>
              <w:t>fertig</w:t>
            </w:r>
            <w:r>
              <w:rPr>
                <w:rFonts w:ascii="Malgun Gothic" w:hAnsi="Malgun Gothic" w:cs="Malgun Gothic" w:eastAsia="Malgun Gothic"/>
                <w:b w:val="0"/>
                <w:i w:val="0"/>
                <w:sz w:val="20"/>
              </w:rPr>
              <w:t xml:space="preserve">  —  준비된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Unterschied, den nur Mütter kennen에서 den은 관계대명사이며 kennen이 끝에 옵니다. Setzt euch는 ihr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gerührt sein은 감동받았다는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weine, bin, ist, kennen은 현재형이고 Setzt는 명령형입니다.</w:t>
            </w:r>
          </w:p>
        </w:tc>
      </w:tr>
    </w:tbl>
    <w:p>
      <w:pPr>
        <w:spacing w:after="0"/>
      </w:pPr>
    </w:p>
    <w:p>
      <w:pPr>
        <w:keepNext/>
        <w:spacing w:before="160"/>
      </w:pPr>
      <w:r>
        <w:rPr>
          <w:rFonts w:ascii="Arial" w:hAnsi="Arial" w:cs="Arial" w:eastAsia="Malgun Gothic"/>
          <w:b/>
          <w:i w:val="0"/>
          <w:sz w:val="22"/>
        </w:rPr>
        <w:t>10. Jonas: Auf dem Tisch stehen Börek, gefüllte Weinblätter, ein Linsensalat und eine Schüssel Joghurt mit Gurke. Es sieht aus wie ein Fest.</w:t>
      </w:r>
    </w:p>
    <w:p>
      <w:pPr>
        <w:keepNext/>
        <w:ind w:left="340"/>
      </w:pPr>
      <w:r>
        <w:rPr>
          <w:rFonts w:ascii="Malgun Gothic" w:hAnsi="Malgun Gothic" w:cs="Malgun Gothic" w:eastAsia="Malgun Gothic"/>
          <w:b w:val="0"/>
          <w:i/>
          <w:color w:val="404040"/>
          <w:sz w:val="20"/>
        </w:rPr>
        <w:t>식탁에는 뵈렉, 포도잎 쌈, 렌틸콩 샐러드, 오이를 넣은 요거트 한 그릇이 차려져 있다. 잔치처럼 보인다.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gefüllt</w:t>
            </w:r>
            <w:r>
              <w:rPr>
                <w:rFonts w:ascii="Malgun Gothic" w:hAnsi="Malgun Gothic" w:cs="Malgun Gothic" w:eastAsia="Malgun Gothic"/>
                <w:b w:val="0"/>
                <w:i w:val="0"/>
                <w:sz w:val="20"/>
              </w:rPr>
              <w:t xml:space="preserve">  —  속을 채운</w:t>
            </w:r>
          </w:p>
          <w:p>
            <w:pPr>
              <w:spacing w:after="40"/>
            </w:pPr>
            <w:r>
              <w:rPr>
                <w:rFonts w:ascii="Arial" w:hAnsi="Arial" w:cs="Arial" w:eastAsia="Malgun Gothic"/>
                <w:b/>
                <w:i w:val="0"/>
                <w:sz w:val="20"/>
              </w:rPr>
              <w:t>das Weinblatt, -blätter</w:t>
            </w:r>
            <w:r>
              <w:rPr>
                <w:rFonts w:ascii="Malgun Gothic" w:hAnsi="Malgun Gothic" w:cs="Malgun Gothic" w:eastAsia="Malgun Gothic"/>
                <w:b w:val="0"/>
                <w:i w:val="0"/>
                <w:sz w:val="20"/>
              </w:rPr>
              <w:t xml:space="preserve">  —  포도잎</w:t>
            </w:r>
          </w:p>
          <w:p>
            <w:pPr>
              <w:spacing w:after="40"/>
            </w:pPr>
            <w:r>
              <w:rPr>
                <w:rFonts w:ascii="Arial" w:hAnsi="Arial" w:cs="Arial" w:eastAsia="Malgun Gothic"/>
                <w:b/>
                <w:i w:val="0"/>
                <w:sz w:val="20"/>
              </w:rPr>
              <w:t>die Linse, -n</w:t>
            </w:r>
            <w:r>
              <w:rPr>
                <w:rFonts w:ascii="Malgun Gothic" w:hAnsi="Malgun Gothic" w:cs="Malgun Gothic" w:eastAsia="Malgun Gothic"/>
                <w:b w:val="0"/>
                <w:i w:val="0"/>
                <w:sz w:val="20"/>
              </w:rPr>
              <w:t xml:space="preserve">  —  렌틸콩</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dem Tisch stehen ...에서 장소 부사구가 앞에 와 도치되었습니다. Es sieht aus wie ein Fest는 분리동사 aussehen과 wie 비교입니다.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Schüssel Joghurt는 수량 표현이라 무관사입니다.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stehen, sieht ... aus는 현재형입니다.</w:t>
            </w:r>
          </w:p>
        </w:tc>
      </w:tr>
    </w:tbl>
    <w:p>
      <w:pPr>
        <w:spacing w:after="0"/>
      </w:pPr>
    </w:p>
    <w:p>
      <w:pPr>
        <w:keepNext/>
        <w:spacing w:before="160"/>
      </w:pPr>
      <w:r>
        <w:rPr>
          <w:rFonts w:ascii="Arial" w:hAnsi="Arial" w:cs="Arial" w:eastAsia="Malgun Gothic"/>
          <w:b/>
          <w:i w:val="0"/>
          <w:sz w:val="22"/>
        </w:rPr>
        <w:t>11. Frau Yılmaz: Iss, iss! Du bist zu dünn. Wer Fahrrad fährt, braucht Kraft. Elif, gib ihm noch Börek.</w:t>
      </w:r>
    </w:p>
    <w:p>
      <w:pPr>
        <w:keepNext/>
        <w:ind w:left="340"/>
      </w:pPr>
      <w:r>
        <w:rPr>
          <w:rFonts w:ascii="Malgun Gothic" w:hAnsi="Malgun Gothic" w:cs="Malgun Gothic" w:eastAsia="Malgun Gothic"/>
          <w:b w:val="0"/>
          <w:i/>
          <w:color w:val="404040"/>
          <w:sz w:val="20"/>
        </w:rPr>
        <w:t>먹어, 먹어! 너무 말랐어. 자전거 타는 사람은 힘이 필요해. 엘리프, 뵈렉 더 줘라.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dünn</w:t>
            </w:r>
            <w:r>
              <w:rPr>
                <w:rFonts w:ascii="Malgun Gothic" w:hAnsi="Malgun Gothic" w:cs="Malgun Gothic" w:eastAsia="Malgun Gothic"/>
                <w:b w:val="0"/>
                <w:i w:val="0"/>
                <w:sz w:val="20"/>
              </w:rPr>
              <w:t xml:space="preserve">  —  마른</w:t>
            </w:r>
          </w:p>
          <w:p>
            <w:pPr>
              <w:spacing w:after="40"/>
            </w:pPr>
            <w:r>
              <w:rPr>
                <w:rFonts w:ascii="Arial" w:hAnsi="Arial" w:cs="Arial" w:eastAsia="Malgun Gothic"/>
                <w:b/>
                <w:i w:val="0"/>
                <w:sz w:val="20"/>
              </w:rPr>
              <w:t>die Kraft, Kräfte</w:t>
            </w:r>
            <w:r>
              <w:rPr>
                <w:rFonts w:ascii="Malgun Gothic" w:hAnsi="Malgun Gothic" w:cs="Malgun Gothic" w:eastAsia="Malgun Gothic"/>
                <w:b w:val="0"/>
                <w:i w:val="0"/>
                <w:sz w:val="20"/>
              </w:rPr>
              <w:t xml:space="preserve">  —  힘</w:t>
            </w:r>
          </w:p>
          <w:p>
            <w:pPr>
              <w:spacing w:after="40"/>
            </w:pPr>
            <w:r>
              <w:rPr>
                <w:rFonts w:ascii="Arial" w:hAnsi="Arial" w:cs="Arial" w:eastAsia="Malgun Gothic"/>
                <w:b/>
                <w:i w:val="0"/>
                <w:sz w:val="20"/>
              </w:rPr>
              <w:t>geben</w:t>
            </w:r>
            <w:r>
              <w:rPr>
                <w:rFonts w:ascii="Malgun Gothic" w:hAnsi="Malgun Gothic" w:cs="Malgun Gothic" w:eastAsia="Malgun Gothic"/>
                <w:b w:val="0"/>
                <w:i w:val="0"/>
                <w:sz w:val="20"/>
              </w:rPr>
              <w:t xml:space="preserve">  —  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Iss는 essen의 du 명령형(불규칙)이고 gib ihm noch Börek은 geben의 명령형입니다. Wer Fahrrad fährt, braucht Kraft에서 Wer절이 주어입니다.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noch는 더라는 뜻의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fährt, braucht는 현재형이고 Iss, gib는 명령형입니다.</w:t>
            </w:r>
          </w:p>
        </w:tc>
      </w:tr>
    </w:tbl>
    <w:p>
      <w:pPr>
        <w:spacing w:after="0"/>
      </w:pPr>
    </w:p>
    <w:p>
      <w:pPr>
        <w:keepNext/>
        <w:spacing w:before="160"/>
      </w:pPr>
      <w:r>
        <w:rPr>
          <w:rFonts w:ascii="Arial" w:hAnsi="Arial" w:cs="Arial" w:eastAsia="Malgun Gothic"/>
          <w:b/>
          <w:i w:val="0"/>
          <w:sz w:val="22"/>
        </w:rPr>
        <w:t>12. Elif: Mama hat immer Angst, dass jemand hungrig nach Hause geht. Das ist ihre Art, Liebe zu zeigen.</w:t>
      </w:r>
    </w:p>
    <w:p>
      <w:pPr>
        <w:keepNext/>
        <w:ind w:left="340"/>
      </w:pPr>
      <w:r>
        <w:rPr>
          <w:rFonts w:ascii="Malgun Gothic" w:hAnsi="Malgun Gothic" w:cs="Malgun Gothic" w:eastAsia="Malgun Gothic"/>
          <w:b w:val="0"/>
          <w:i/>
          <w:color w:val="404040"/>
          <w:sz w:val="20"/>
        </w:rPr>
        <w:t>엄마는 누군가 배고픈 채 집에 갈까 봐 늘 걱정하셔. 그게 사랑을 보여 주는 방식이야.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hungrig</w:t>
            </w:r>
            <w:r>
              <w:rPr>
                <w:rFonts w:ascii="Malgun Gothic" w:hAnsi="Malgun Gothic" w:cs="Malgun Gothic" w:eastAsia="Malgun Gothic"/>
                <w:b w:val="0"/>
                <w:i w:val="0"/>
                <w:sz w:val="20"/>
              </w:rPr>
              <w:t xml:space="preserve">  —  배고픈</w:t>
            </w:r>
          </w:p>
          <w:p>
            <w:pPr>
              <w:spacing w:after="40"/>
            </w:pPr>
            <w:r>
              <w:rPr>
                <w:rFonts w:ascii="Arial" w:hAnsi="Arial" w:cs="Arial" w:eastAsia="Malgun Gothic"/>
                <w:b/>
                <w:i w:val="0"/>
                <w:sz w:val="20"/>
              </w:rPr>
              <w:t>die Art, -en</w:t>
            </w:r>
            <w:r>
              <w:rPr>
                <w:rFonts w:ascii="Malgun Gothic" w:hAnsi="Malgun Gothic" w:cs="Malgun Gothic" w:eastAsia="Malgun Gothic"/>
                <w:b w:val="0"/>
                <w:i w:val="0"/>
                <w:sz w:val="20"/>
              </w:rPr>
              <w:t xml:space="preserve">  —  방식</w:t>
            </w:r>
          </w:p>
          <w:p>
            <w:pPr>
              <w:spacing w:after="40"/>
            </w:pPr>
            <w:r>
              <w:rPr>
                <w:rFonts w:ascii="Arial" w:hAnsi="Arial" w:cs="Arial" w:eastAsia="Malgun Gothic"/>
                <w:b/>
                <w:i w:val="0"/>
                <w:sz w:val="20"/>
              </w:rPr>
              <w:t>zeigen</w:t>
            </w:r>
            <w:r>
              <w:rPr>
                <w:rFonts w:ascii="Malgun Gothic" w:hAnsi="Malgun Gothic" w:cs="Malgun Gothic" w:eastAsia="Malgun Gothic"/>
                <w:b w:val="0"/>
                <w:i w:val="0"/>
                <w:sz w:val="20"/>
              </w:rPr>
              <w:t xml:space="preserve">  —  보여 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Angst, dass jemand hungrig nach Hause geht에서 dass절의 geht가 끝에 옵니다. Das ist ihre Art, Liebe zu zeigen에서 zu 부정형이 Art를 설명합니다.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Hause gehen은 집으로 간다는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geht, ist는 현재형입니다.</w:t>
            </w:r>
          </w:p>
        </w:tc>
      </w:tr>
    </w:tbl>
    <w:p>
      <w:pPr>
        <w:spacing w:after="0"/>
      </w:pPr>
    </w:p>
    <w:p>
      <w:pPr>
        <w:keepNext/>
        <w:spacing w:before="160"/>
      </w:pPr>
      <w:r>
        <w:rPr>
          <w:rFonts w:ascii="Arial" w:hAnsi="Arial" w:cs="Arial" w:eastAsia="Malgun Gothic"/>
          <w:b/>
          <w:i w:val="0"/>
          <w:sz w:val="22"/>
        </w:rPr>
        <w:t>13. Jonas: Ich esse, bis ich mich kaum bewegen kann. Dann sehe ich an der Wand ein gerahmtes Foto: ein Mann hinter einem Tresen, umgeben von Zeitschriften und Zigarettenstangen.</w:t>
      </w:r>
    </w:p>
    <w:p>
      <w:pPr>
        <w:keepNext/>
        <w:ind w:left="340"/>
      </w:pPr>
      <w:r>
        <w:rPr>
          <w:rFonts w:ascii="Malgun Gothic" w:hAnsi="Malgun Gothic" w:cs="Malgun Gothic" w:eastAsia="Malgun Gothic"/>
          <w:b w:val="0"/>
          <w:i/>
          <w:color w:val="404040"/>
          <w:sz w:val="20"/>
        </w:rPr>
        <w:t>거의 움직이지 못할 때까지 먹는다. 그러다 벽에 걸린 액자 사진을 본다. 잡지와 담배 상자에 둘러싸여 계산대 뒤에 서 있는 남자다.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gerahmt</w:t>
            </w:r>
            <w:r>
              <w:rPr>
                <w:rFonts w:ascii="Malgun Gothic" w:hAnsi="Malgun Gothic" w:cs="Malgun Gothic" w:eastAsia="Malgun Gothic"/>
                <w:b w:val="0"/>
                <w:i w:val="0"/>
                <w:sz w:val="20"/>
              </w:rPr>
              <w:t xml:space="preserve">  —  액자에 넣은</w:t>
            </w:r>
          </w:p>
          <w:p>
            <w:pPr>
              <w:spacing w:after="40"/>
            </w:pPr>
            <w:r>
              <w:rPr>
                <w:rFonts w:ascii="Arial" w:hAnsi="Arial" w:cs="Arial" w:eastAsia="Malgun Gothic"/>
                <w:b/>
                <w:i w:val="0"/>
                <w:sz w:val="20"/>
              </w:rPr>
              <w:t>der Tresen, -</w:t>
            </w:r>
            <w:r>
              <w:rPr>
                <w:rFonts w:ascii="Malgun Gothic" w:hAnsi="Malgun Gothic" w:cs="Malgun Gothic" w:eastAsia="Malgun Gothic"/>
                <w:b w:val="0"/>
                <w:i w:val="0"/>
                <w:sz w:val="20"/>
              </w:rPr>
              <w:t xml:space="preserve">  —  계산대</w:t>
            </w:r>
          </w:p>
          <w:p>
            <w:pPr>
              <w:spacing w:after="40"/>
            </w:pPr>
            <w:r>
              <w:rPr>
                <w:rFonts w:ascii="Arial" w:hAnsi="Arial" w:cs="Arial" w:eastAsia="Malgun Gothic"/>
                <w:b/>
                <w:i w:val="0"/>
                <w:sz w:val="20"/>
              </w:rPr>
              <w:t>umgeben</w:t>
            </w:r>
            <w:r>
              <w:rPr>
                <w:rFonts w:ascii="Malgun Gothic" w:hAnsi="Malgun Gothic" w:cs="Malgun Gothic" w:eastAsia="Malgun Gothic"/>
                <w:b w:val="0"/>
                <w:i w:val="0"/>
                <w:sz w:val="20"/>
              </w:rPr>
              <w:t xml:space="preserve">  —  둘러싸인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 ich mich kaum bewegen kann에서 bis절의 kann이 끝에 옵니다. umgeben von Zeitschriften은 과거분사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gerahmtes Foto는 중성 4격 어미 -es입니다.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esse, sehe, kann은 현재형입니다.</w:t>
            </w:r>
          </w:p>
        </w:tc>
      </w:tr>
    </w:tbl>
    <w:p>
      <w:pPr>
        <w:spacing w:after="0"/>
      </w:pPr>
    </w:p>
    <w:p>
      <w:pPr>
        <w:keepNext/>
        <w:spacing w:before="160"/>
      </w:pPr>
      <w:r>
        <w:rPr>
          <w:rFonts w:ascii="Arial" w:hAnsi="Arial" w:cs="Arial" w:eastAsia="Malgun Gothic"/>
          <w:b/>
          <w:i w:val="0"/>
          <w:sz w:val="22"/>
        </w:rPr>
        <w:t>14. Elif: Das ist mein Vater, Hasan Yılmaz. Der Spätkauf in der Kolonnenstraße gehörte ihm, bis er starb. Mit zweiundfünfzig. Herzinfarkt.</w:t>
      </w:r>
    </w:p>
    <w:p>
      <w:pPr>
        <w:keepNext/>
        <w:ind w:left="340"/>
      </w:pPr>
      <w:r>
        <w:rPr>
          <w:rFonts w:ascii="Malgun Gothic" w:hAnsi="Malgun Gothic" w:cs="Malgun Gothic" w:eastAsia="Malgun Gothic"/>
          <w:b w:val="0"/>
          <w:i/>
          <w:color w:val="404040"/>
          <w:sz w:val="20"/>
        </w:rPr>
        <w:t>우리 아버지 하산 일마즈야. 콜로넨 거리의 스페트카우프가 아버지 가게였어, 돌아가실 때까지. 쉰두 살에. 심근경색이었어.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gehören</w:t>
            </w:r>
            <w:r>
              <w:rPr>
                <w:rFonts w:ascii="Malgun Gothic" w:hAnsi="Malgun Gothic" w:cs="Malgun Gothic" w:eastAsia="Malgun Gothic"/>
                <w:b w:val="0"/>
                <w:i w:val="0"/>
                <w:sz w:val="20"/>
              </w:rPr>
              <w:t xml:space="preserve">  —  ~의 소유이다</w:t>
            </w:r>
          </w:p>
          <w:p>
            <w:pPr>
              <w:spacing w:after="40"/>
            </w:pPr>
            <w:r>
              <w:rPr>
                <w:rFonts w:ascii="Arial" w:hAnsi="Arial" w:cs="Arial" w:eastAsia="Malgun Gothic"/>
                <w:b/>
                <w:i w:val="0"/>
                <w:sz w:val="20"/>
              </w:rPr>
              <w:t>der Herzinfarkt, -e</w:t>
            </w:r>
            <w:r>
              <w:rPr>
                <w:rFonts w:ascii="Malgun Gothic" w:hAnsi="Malgun Gothic" w:cs="Malgun Gothic" w:eastAsia="Malgun Gothic"/>
                <w:b w:val="0"/>
                <w:i w:val="0"/>
                <w:sz w:val="20"/>
              </w:rPr>
              <w:t xml:space="preserve">  —  심근경색</w:t>
            </w:r>
          </w:p>
          <w:p>
            <w:pPr>
              <w:spacing w:after="40"/>
            </w:pPr>
            <w:r>
              <w:rPr>
                <w:rFonts w:ascii="Arial" w:hAnsi="Arial" w:cs="Arial" w:eastAsia="Malgun Gothic"/>
                <w:b/>
                <w:i w:val="0"/>
                <w:sz w:val="20"/>
              </w:rPr>
              <w:t>sterben</w:t>
            </w:r>
            <w:r>
              <w:rPr>
                <w:rFonts w:ascii="Malgun Gothic" w:hAnsi="Malgun Gothic" w:cs="Malgun Gothic" w:eastAsia="Malgun Gothic"/>
                <w:b w:val="0"/>
                <w:i w:val="0"/>
                <w:sz w:val="20"/>
              </w:rPr>
              <w:t xml:space="preserve">  —  죽다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gehörte ihm은 gehören + 3격 구문의 과거형입니다. bis er starb에서 bis절의 과거형 starb가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zweiundfünfzig는 나이를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gehörte, starb는 과거형입니다.</w:t>
            </w:r>
          </w:p>
        </w:tc>
      </w:tr>
    </w:tbl>
    <w:p>
      <w:pPr>
        <w:spacing w:after="0"/>
      </w:pPr>
    </w:p>
    <w:p>
      <w:pPr>
        <w:keepNext/>
        <w:spacing w:before="160"/>
      </w:pPr>
      <w:r>
        <w:rPr>
          <w:rFonts w:ascii="Arial" w:hAnsi="Arial" w:cs="Arial" w:eastAsia="Malgun Gothic"/>
          <w:b/>
          <w:i w:val="0"/>
          <w:sz w:val="22"/>
        </w:rPr>
        <w:t>15. Jonas: Das tut mir leid, Elif. Das wusste ich nicht.</w:t>
      </w:r>
    </w:p>
    <w:p>
      <w:pPr>
        <w:keepNext/>
        <w:ind w:left="340"/>
      </w:pPr>
      <w:r>
        <w:rPr>
          <w:rFonts w:ascii="Malgun Gothic" w:hAnsi="Malgun Gothic" w:cs="Malgun Gothic" w:eastAsia="Malgun Gothic"/>
          <w:b w:val="0"/>
          <w:i/>
          <w:color w:val="404040"/>
          <w:sz w:val="20"/>
        </w:rPr>
        <w:t>안됐다, 엘리프. 몰랐어.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leidtun</w:t>
            </w:r>
            <w:r>
              <w:rPr>
                <w:rFonts w:ascii="Malgun Gothic" w:hAnsi="Malgun Gothic" w:cs="Malgun Gothic" w:eastAsia="Malgun Gothic"/>
                <w:b w:val="0"/>
                <w:i w:val="0"/>
                <w:sz w:val="20"/>
              </w:rPr>
              <w:t xml:space="preserve">  —  유감이다</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p>
            <w:pPr>
              <w:spacing w:after="40"/>
            </w:pPr>
            <w:r>
              <w:rPr>
                <w:rFonts w:ascii="Arial" w:hAnsi="Arial" w:cs="Arial" w:eastAsia="Malgun Gothic"/>
                <w:b/>
                <w:i w:val="0"/>
                <w:sz w:val="20"/>
              </w:rPr>
              <w:t>nicht</w:t>
            </w:r>
            <w:r>
              <w:rPr>
                <w:rFonts w:ascii="Malgun Gothic" w:hAnsi="Malgun Gothic" w:cs="Malgun Gothic" w:eastAsia="Malgun Gothic"/>
                <w:b w:val="0"/>
                <w:i w:val="0"/>
                <w:sz w:val="20"/>
              </w:rPr>
              <w:t xml:space="preserve">  —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tut mir leid는 위로의 정형 표현입니다. Das wusste ich nicht에서 wusste는 과거형입니다.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tut ... leid는 현재형이고 wusste는 과거형입니다.</w:t>
            </w:r>
          </w:p>
        </w:tc>
      </w:tr>
    </w:tbl>
    <w:p>
      <w:pPr>
        <w:spacing w:after="0"/>
      </w:pPr>
    </w:p>
    <w:p>
      <w:pPr>
        <w:keepNext/>
        <w:spacing w:before="160"/>
      </w:pPr>
      <w:r>
        <w:rPr>
          <w:rFonts w:ascii="Arial" w:hAnsi="Arial" w:cs="Arial" w:eastAsia="Malgun Gothic"/>
          <w:b/>
          <w:i w:val="0"/>
          <w:sz w:val="22"/>
        </w:rPr>
        <w:t>16. Elif: Ich war neunzehn. Er hat zwölf Stunden am Tag gestanden, sieben Tage die Woche, und trotzdem hat die Bank ihm den Kredit gekündigt.</w:t>
      </w:r>
    </w:p>
    <w:p>
      <w:pPr>
        <w:keepNext/>
        <w:ind w:left="340"/>
      </w:pPr>
      <w:r>
        <w:rPr>
          <w:rFonts w:ascii="Malgun Gothic" w:hAnsi="Malgun Gothic" w:cs="Malgun Gothic" w:eastAsia="Malgun Gothic"/>
          <w:b w:val="0"/>
          <w:i/>
          <w:color w:val="404040"/>
          <w:sz w:val="20"/>
        </w:rPr>
        <w:t>나는 열아홉 살이었어. 아버지는 하루 열두 시간, 일주일 내내 서 계셨는데도 은행이 대출을 해지했어.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Kredit, -e</w:t>
            </w:r>
            <w:r>
              <w:rPr>
                <w:rFonts w:ascii="Malgun Gothic" w:hAnsi="Malgun Gothic" w:cs="Malgun Gothic" w:eastAsia="Malgun Gothic"/>
                <w:b w:val="0"/>
                <w:i w:val="0"/>
                <w:sz w:val="20"/>
              </w:rPr>
              <w:t xml:space="preserve">  —  대출</w:t>
            </w:r>
          </w:p>
          <w:p>
            <w:pPr>
              <w:spacing w:after="40"/>
            </w:pPr>
            <w:r>
              <w:rPr>
                <w:rFonts w:ascii="Arial" w:hAnsi="Arial" w:cs="Arial" w:eastAsia="Malgun Gothic"/>
                <w:b/>
                <w:i w:val="0"/>
                <w:sz w:val="20"/>
              </w:rPr>
              <w:t>kündigen</w:t>
            </w:r>
            <w:r>
              <w:rPr>
                <w:rFonts w:ascii="Malgun Gothic" w:hAnsi="Malgun Gothic" w:cs="Malgun Gothic" w:eastAsia="Malgun Gothic"/>
                <w:b w:val="0"/>
                <w:i w:val="0"/>
                <w:sz w:val="20"/>
              </w:rPr>
              <w:t xml:space="preserve">  —  해지하다</w:t>
            </w:r>
          </w:p>
          <w:p>
            <w:pPr>
              <w:spacing w:after="40"/>
            </w:pPr>
            <w:r>
              <w:rPr>
                <w:rFonts w:ascii="Arial" w:hAnsi="Arial" w:cs="Arial" w:eastAsia="Malgun Gothic"/>
                <w:b/>
                <w:i w:val="0"/>
                <w:sz w:val="20"/>
              </w:rPr>
              <w:t>trotzdem</w:t>
            </w:r>
            <w:r>
              <w:rPr>
                <w:rFonts w:ascii="Malgun Gothic" w:hAnsi="Malgun Gothic" w:cs="Malgun Gothic" w:eastAsia="Malgun Gothic"/>
                <w:b w:val="0"/>
                <w:i w:val="0"/>
                <w:sz w:val="20"/>
              </w:rPr>
              <w:t xml:space="preserve">  —  그럼에도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 gestanden은 stehen의 현재완료입니다. hat die Bank ihm den Kredit gekündigt에서 ihm은 3격이고 den Kredit는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zwölf Stunden am Tag는 하루 열두 시간이라는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hat ... gestanden, hat ... gekündigt는 현재완료입니다.</w:t>
            </w:r>
          </w:p>
        </w:tc>
      </w:tr>
    </w:tbl>
    <w:p>
      <w:pPr>
        <w:spacing w:after="0"/>
      </w:pPr>
    </w:p>
    <w:p>
      <w:pPr>
        <w:keepNext/>
        <w:spacing w:before="160"/>
      </w:pPr>
      <w:r>
        <w:rPr>
          <w:rFonts w:ascii="Arial" w:hAnsi="Arial" w:cs="Arial" w:eastAsia="Malgun Gothic"/>
          <w:b/>
          <w:i w:val="0"/>
          <w:sz w:val="22"/>
        </w:rPr>
        <w:t>17. Elif: Dann kam die Räumungsklage, wegen Mietrückständen, die nur entstanden waren, weil der Vermieter die Betriebskosten falsch berechnet hatte.</w:t>
      </w:r>
    </w:p>
    <w:p>
      <w:pPr>
        <w:keepNext/>
        <w:ind w:left="340"/>
      </w:pPr>
      <w:r>
        <w:rPr>
          <w:rFonts w:ascii="Malgun Gothic" w:hAnsi="Malgun Gothic" w:cs="Malgun Gothic" w:eastAsia="Malgun Gothic"/>
          <w:b w:val="0"/>
          <w:i/>
          <w:color w:val="404040"/>
          <w:sz w:val="20"/>
        </w:rPr>
        <w:t>그다음 퇴거 소송이 왔어. 집주인이 관리비를 잘못 계산해서 생긴 체납 때문이었는데.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Räumungsklage, -n</w:t>
            </w:r>
            <w:r>
              <w:rPr>
                <w:rFonts w:ascii="Malgun Gothic" w:hAnsi="Malgun Gothic" w:cs="Malgun Gothic" w:eastAsia="Malgun Gothic"/>
                <w:b w:val="0"/>
                <w:i w:val="0"/>
                <w:sz w:val="20"/>
              </w:rPr>
              <w:t xml:space="preserve">  —  퇴거 소송</w:t>
            </w:r>
          </w:p>
          <w:p>
            <w:pPr>
              <w:spacing w:after="40"/>
            </w:pPr>
            <w:r>
              <w:rPr>
                <w:rFonts w:ascii="Arial" w:hAnsi="Arial" w:cs="Arial" w:eastAsia="Malgun Gothic"/>
                <w:b/>
                <w:i w:val="0"/>
                <w:sz w:val="20"/>
              </w:rPr>
              <w:t>der Mietrückstand, -stände</w:t>
            </w:r>
            <w:r>
              <w:rPr>
                <w:rFonts w:ascii="Malgun Gothic" w:hAnsi="Malgun Gothic" w:cs="Malgun Gothic" w:eastAsia="Malgun Gothic"/>
                <w:b w:val="0"/>
                <w:i w:val="0"/>
                <w:sz w:val="20"/>
              </w:rPr>
              <w:t xml:space="preserve">  —  임대료 체납</w:t>
            </w:r>
          </w:p>
          <w:p>
            <w:pPr>
              <w:spacing w:after="40"/>
            </w:pPr>
            <w:r>
              <w:rPr>
                <w:rFonts w:ascii="Arial" w:hAnsi="Arial" w:cs="Arial" w:eastAsia="Malgun Gothic"/>
                <w:b/>
                <w:i w:val="0"/>
                <w:sz w:val="20"/>
              </w:rPr>
              <w:t>berechnen</w:t>
            </w:r>
            <w:r>
              <w:rPr>
                <w:rFonts w:ascii="Malgun Gothic" w:hAnsi="Malgun Gothic" w:cs="Malgun Gothic" w:eastAsia="Malgun Gothic"/>
                <w:b w:val="0"/>
                <w:i w:val="0"/>
                <w:sz w:val="20"/>
              </w:rPr>
              <w:t xml:space="preserve">  —  계산하다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Mietrückständen, die ... entstanden waren, weil ... berechnet hatte에서 두 과거완료 종속절이 이어집니다. wegen은 3격이 구어에서 쓰이기도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kam은 kommen의 과거형 도치입니다.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kam은 과거형이고 entstanden waren, berechnet hatte는 과거완료입니다.</w:t>
            </w:r>
          </w:p>
        </w:tc>
      </w:tr>
    </w:tbl>
    <w:p>
      <w:pPr>
        <w:spacing w:after="0"/>
      </w:pPr>
    </w:p>
    <w:p>
      <w:pPr>
        <w:keepNext/>
        <w:spacing w:before="160"/>
      </w:pPr>
      <w:r>
        <w:rPr>
          <w:rFonts w:ascii="Arial" w:hAnsi="Arial" w:cs="Arial" w:eastAsia="Malgun Gothic"/>
          <w:b/>
          <w:i w:val="0"/>
          <w:sz w:val="22"/>
        </w:rPr>
        <w:t>18. Jonas: Und du hast niemanden gehabt, der dir geholfen hat?</w:t>
      </w:r>
    </w:p>
    <w:p>
      <w:pPr>
        <w:keepNext/>
        <w:ind w:left="340"/>
      </w:pPr>
      <w:r>
        <w:rPr>
          <w:rFonts w:ascii="Malgun Gothic" w:hAnsi="Malgun Gothic" w:cs="Malgun Gothic" w:eastAsia="Malgun Gothic"/>
          <w:b w:val="0"/>
          <w:i/>
          <w:color w:val="404040"/>
          <w:sz w:val="20"/>
        </w:rPr>
        <w:t>그리고 도와줄 사람이 아무도 없었어?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niemand</w:t>
            </w:r>
            <w:r>
              <w:rPr>
                <w:rFonts w:ascii="Malgun Gothic" w:hAnsi="Malgun Gothic" w:cs="Malgun Gothic" w:eastAsia="Malgun Gothic"/>
                <w:b w:val="0"/>
                <w:i w:val="0"/>
                <w:sz w:val="20"/>
              </w:rPr>
              <w:t xml:space="preserve">  —  아무도 ~않다</w:t>
            </w:r>
          </w:p>
          <w:p>
            <w:pPr>
              <w:spacing w:after="40"/>
            </w:pPr>
            <w:r>
              <w:rPr>
                <w:rFonts w:ascii="Arial" w:hAnsi="Arial" w:cs="Arial" w:eastAsia="Malgun Gothic"/>
                <w:b/>
                <w:i w:val="0"/>
                <w:sz w:val="20"/>
              </w:rPr>
              <w:t>helfen</w:t>
            </w:r>
            <w:r>
              <w:rPr>
                <w:rFonts w:ascii="Malgun Gothic" w:hAnsi="Malgun Gothic" w:cs="Malgun Gothic" w:eastAsia="Malgun Gothic"/>
                <w:b w:val="0"/>
                <w:i w:val="0"/>
                <w:sz w:val="20"/>
              </w:rPr>
              <w:t xml:space="preserve">  —  돕다</w:t>
            </w:r>
          </w:p>
          <w:p>
            <w:pPr>
              <w:spacing w:after="40"/>
            </w:pPr>
            <w:r>
              <w:rPr>
                <w:rFonts w:ascii="Arial" w:hAnsi="Arial" w:cs="Arial" w:eastAsia="Malgun Gothic"/>
                <w:b/>
                <w:i w:val="0"/>
                <w:sz w:val="20"/>
              </w:rPr>
              <w:t>haben</w:t>
            </w:r>
            <w:r>
              <w:rPr>
                <w:rFonts w:ascii="Malgun Gothic" w:hAnsi="Malgun Gothic" w:cs="Malgun Gothic" w:eastAsia="Malgun Gothic"/>
                <w:b w:val="0"/>
                <w:i w:val="0"/>
                <w:sz w:val="20"/>
              </w:rPr>
              <w:t xml:space="preserve">  —  가지다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niemanden gehabt, der dir geholfen hat에서 der는 관계대명사이며 hat이 끝에 옵니다. helfen은 3격 dir를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niemanden는 niemand의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gehabt, hat ... geholfen은 현재완료입니다.</w:t>
            </w:r>
          </w:p>
        </w:tc>
      </w:tr>
    </w:tbl>
    <w:p>
      <w:pPr>
        <w:spacing w:after="0"/>
      </w:pPr>
    </w:p>
    <w:p>
      <w:pPr>
        <w:keepNext/>
        <w:spacing w:before="160"/>
      </w:pPr>
      <w:r>
        <w:rPr>
          <w:rFonts w:ascii="Arial" w:hAnsi="Arial" w:cs="Arial" w:eastAsia="Malgun Gothic"/>
          <w:b/>
          <w:i w:val="0"/>
          <w:sz w:val="22"/>
        </w:rPr>
        <w:t>19. Elif: Doch. Einen alten Rentner namens Herr Bauer, der damals schon bei der Mieterberatung war. Er hat jeden Brief gelesen und jedes Gesetz erklärt.</w:t>
      </w:r>
    </w:p>
    <w:p>
      <w:pPr>
        <w:keepNext/>
        <w:ind w:left="340"/>
      </w:pPr>
      <w:r>
        <w:rPr>
          <w:rFonts w:ascii="Malgun Gothic" w:hAnsi="Malgun Gothic" w:cs="Malgun Gothic" w:eastAsia="Malgun Gothic"/>
          <w:b w:val="0"/>
          <w:i/>
          <w:color w:val="404040"/>
          <w:sz w:val="20"/>
        </w:rPr>
        <w:t>있었어. 그때 이미 임차인 상담소에 있던 바우어라는 연금 생활자가. 모든 편지를 읽고 모든 법을 설명해 줬어.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Rentner, -</w:t>
            </w:r>
            <w:r>
              <w:rPr>
                <w:rFonts w:ascii="Malgun Gothic" w:hAnsi="Malgun Gothic" w:cs="Malgun Gothic" w:eastAsia="Malgun Gothic"/>
                <w:b w:val="0"/>
                <w:i w:val="0"/>
                <w:sz w:val="20"/>
              </w:rPr>
              <w:t xml:space="preserve">  —  연금 생활자</w:t>
            </w:r>
          </w:p>
          <w:p>
            <w:pPr>
              <w:spacing w:after="40"/>
            </w:pPr>
            <w:r>
              <w:rPr>
                <w:rFonts w:ascii="Arial" w:hAnsi="Arial" w:cs="Arial" w:eastAsia="Malgun Gothic"/>
                <w:b/>
                <w:i w:val="0"/>
                <w:sz w:val="20"/>
              </w:rPr>
              <w:t>erklären</w:t>
            </w:r>
            <w:r>
              <w:rPr>
                <w:rFonts w:ascii="Malgun Gothic" w:hAnsi="Malgun Gothic" w:cs="Malgun Gothic" w:eastAsia="Malgun Gothic"/>
                <w:b w:val="0"/>
                <w:i w:val="0"/>
                <w:sz w:val="20"/>
              </w:rPr>
              <w:t xml:space="preserve">  —  설명하다</w:t>
            </w:r>
          </w:p>
          <w:p>
            <w:pPr>
              <w:spacing w:after="40"/>
            </w:pPr>
            <w:r>
              <w:rPr>
                <w:rFonts w:ascii="Arial" w:hAnsi="Arial" w:cs="Arial" w:eastAsia="Malgun Gothic"/>
                <w:b/>
                <w:i w:val="0"/>
                <w:sz w:val="20"/>
              </w:rPr>
              <w:t>damals</w:t>
            </w:r>
            <w:r>
              <w:rPr>
                <w:rFonts w:ascii="Malgun Gothic" w:hAnsi="Malgun Gothic" w:cs="Malgun Gothic" w:eastAsia="Malgun Gothic"/>
                <w:b w:val="0"/>
                <w:i w:val="0"/>
                <w:sz w:val="20"/>
              </w:rPr>
              <w:t xml:space="preserve">  —  그때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alten Rentner namens Herr Bauer, der ... war에서 der는 관계대명사입니다. Er hat jeden Brief gelesen und jedes Gesetz erklärt는 병렬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jeden와 jedes는 각각 남성·중성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hat ... gelesen, ... erklärt는 현재완료입니다.</w:t>
            </w:r>
          </w:p>
        </w:tc>
      </w:tr>
    </w:tbl>
    <w:p>
      <w:pPr>
        <w:spacing w:after="0"/>
      </w:pPr>
    </w:p>
    <w:p>
      <w:pPr>
        <w:keepNext/>
        <w:spacing w:before="160"/>
      </w:pPr>
      <w:r>
        <w:rPr>
          <w:rFonts w:ascii="Arial" w:hAnsi="Arial" w:cs="Arial" w:eastAsia="Malgun Gothic"/>
          <w:b/>
          <w:i w:val="0"/>
          <w:sz w:val="22"/>
        </w:rPr>
        <w:t>20. Elif: Wir haben die Wohnung nicht retten können. Aber wir haben gelernt, wie man die nächste rettet. Seitdem bin ich da.</w:t>
      </w:r>
    </w:p>
    <w:p>
      <w:pPr>
        <w:keepNext/>
        <w:ind w:left="340"/>
      </w:pPr>
      <w:r>
        <w:rPr>
          <w:rFonts w:ascii="Malgun Gothic" w:hAnsi="Malgun Gothic" w:cs="Malgun Gothic" w:eastAsia="Malgun Gothic"/>
          <w:b w:val="0"/>
          <w:i/>
          <w:color w:val="404040"/>
          <w:sz w:val="20"/>
        </w:rPr>
        <w:t>우리는 그 집을 지키지 못했어. 하지만 다음 집을 지키는 법은 배웠지. 그때부터 나는 거기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retten</w:t>
            </w:r>
            <w:r>
              <w:rPr>
                <w:rFonts w:ascii="Malgun Gothic" w:hAnsi="Malgun Gothic" w:cs="Malgun Gothic" w:eastAsia="Malgun Gothic"/>
                <w:b w:val="0"/>
                <w:i w:val="0"/>
                <w:sz w:val="20"/>
              </w:rPr>
              <w:t xml:space="preserve">  —  구하다</w:t>
            </w:r>
          </w:p>
          <w:p>
            <w:pPr>
              <w:spacing w:after="40"/>
            </w:pPr>
            <w:r>
              <w:rPr>
                <w:rFonts w:ascii="Arial" w:hAnsi="Arial" w:cs="Arial" w:eastAsia="Malgun Gothic"/>
                <w:b/>
                <w:i w:val="0"/>
                <w:sz w:val="20"/>
              </w:rPr>
              <w:t>lernen</w:t>
            </w:r>
            <w:r>
              <w:rPr>
                <w:rFonts w:ascii="Malgun Gothic" w:hAnsi="Malgun Gothic" w:cs="Malgun Gothic" w:eastAsia="Malgun Gothic"/>
                <w:b w:val="0"/>
                <w:i w:val="0"/>
                <w:sz w:val="20"/>
              </w:rPr>
              <w:t xml:space="preserve">  —  배우다</w:t>
            </w:r>
          </w:p>
          <w:p>
            <w:pPr>
              <w:spacing w:after="40"/>
            </w:pPr>
            <w:r>
              <w:rPr>
                <w:rFonts w:ascii="Arial" w:hAnsi="Arial" w:cs="Arial" w:eastAsia="Malgun Gothic"/>
                <w:b/>
                <w:i w:val="0"/>
                <w:sz w:val="20"/>
              </w:rPr>
              <w:t>seitdem</w:t>
            </w:r>
            <w:r>
              <w:rPr>
                <w:rFonts w:ascii="Malgun Gothic" w:hAnsi="Malgun Gothic" w:cs="Malgun Gothic" w:eastAsia="Malgun Gothic"/>
                <w:b w:val="0"/>
                <w:i w:val="0"/>
                <w:sz w:val="20"/>
              </w:rPr>
              <w:t xml:space="preserve">  —  그때부터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haben die Wohnung nicht retten können에서 완료형의 조동사는 부정형 형태 können으로 쓰입니다. wie man die nächste rettet은 간접 의문절입니다.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nächste는 Wohnung을 대신하는 형용사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retten können, haben gelernt는 현재완료이고 rettet, bin은 현재형입니다.</w:t>
            </w:r>
          </w:p>
        </w:tc>
      </w:tr>
    </w:tbl>
    <w:p>
      <w:pPr>
        <w:spacing w:after="0"/>
      </w:pPr>
    </w:p>
    <w:p>
      <w:pPr>
        <w:keepNext/>
        <w:spacing w:before="160"/>
      </w:pPr>
      <w:r>
        <w:rPr>
          <w:rFonts w:ascii="Arial" w:hAnsi="Arial" w:cs="Arial" w:eastAsia="Malgun Gothic"/>
          <w:b/>
          <w:i w:val="0"/>
          <w:sz w:val="22"/>
        </w:rPr>
        <w:t>21. Jonas: Und Jura? Hast du nie daran gedacht, es zu studieren?</w:t>
      </w:r>
    </w:p>
    <w:p>
      <w:pPr>
        <w:keepNext/>
        <w:ind w:left="340"/>
      </w:pPr>
      <w:r>
        <w:rPr>
          <w:rFonts w:ascii="Malgun Gothic" w:hAnsi="Malgun Gothic" w:cs="Malgun Gothic" w:eastAsia="Malgun Gothic"/>
          <w:b w:val="0"/>
          <w:i/>
          <w:color w:val="404040"/>
          <w:sz w:val="20"/>
        </w:rPr>
        <w:t>법학은? 공부해 볼 생각은 한 번도 안 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studieren</w:t>
            </w:r>
            <w:r>
              <w:rPr>
                <w:rFonts w:ascii="Malgun Gothic" w:hAnsi="Malgun Gothic" w:cs="Malgun Gothic" w:eastAsia="Malgun Gothic"/>
                <w:b w:val="0"/>
                <w:i w:val="0"/>
                <w:sz w:val="20"/>
              </w:rPr>
              <w:t xml:space="preserve">  —  공부하다</w:t>
            </w:r>
          </w:p>
          <w:p>
            <w:pPr>
              <w:spacing w:after="40"/>
            </w:pPr>
            <w:r>
              <w:rPr>
                <w:rFonts w:ascii="Arial" w:hAnsi="Arial" w:cs="Arial" w:eastAsia="Malgun Gothic"/>
                <w:b/>
                <w:i w:val="0"/>
                <w:sz w:val="20"/>
              </w:rPr>
              <w:t>daran denken</w:t>
            </w:r>
            <w:r>
              <w:rPr>
                <w:rFonts w:ascii="Malgun Gothic" w:hAnsi="Malgun Gothic" w:cs="Malgun Gothic" w:eastAsia="Malgun Gothic"/>
                <w:b w:val="0"/>
                <w:i w:val="0"/>
                <w:sz w:val="20"/>
              </w:rPr>
              <w:t xml:space="preserve">  —  ~를 생각하다</w:t>
            </w:r>
          </w:p>
          <w:p>
            <w:pPr>
              <w:spacing w:after="40"/>
            </w:pPr>
            <w:r>
              <w:rPr>
                <w:rFonts w:ascii="Arial" w:hAnsi="Arial" w:cs="Arial" w:eastAsia="Malgun Gothic"/>
                <w:b/>
                <w:i w:val="0"/>
                <w:sz w:val="20"/>
              </w:rPr>
              <w:t>nie</w:t>
            </w:r>
            <w:r>
              <w:rPr>
                <w:rFonts w:ascii="Malgun Gothic" w:hAnsi="Malgun Gothic" w:cs="Malgun Gothic" w:eastAsia="Malgun Gothic"/>
                <w:b w:val="0"/>
                <w:i w:val="0"/>
                <w:sz w:val="20"/>
              </w:rPr>
              <w:t xml:space="preserve">  —  결코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du nie daran gedacht, es zu studieren?에서 daran은 zu 부정형을 예고합니다. daran denken은 denken an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Jura는 관사 없이 쓰는 학문 이름입니다.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gedacht는 현재완료입니다.</w:t>
            </w:r>
          </w:p>
        </w:tc>
      </w:tr>
    </w:tbl>
    <w:p>
      <w:pPr>
        <w:spacing w:after="0"/>
      </w:pPr>
    </w:p>
    <w:p>
      <w:pPr>
        <w:keepNext/>
        <w:spacing w:before="160"/>
      </w:pPr>
      <w:r>
        <w:rPr>
          <w:rFonts w:ascii="Arial" w:hAnsi="Arial" w:cs="Arial" w:eastAsia="Malgun Gothic"/>
          <w:b/>
          <w:i w:val="0"/>
          <w:sz w:val="22"/>
        </w:rPr>
        <w:t>22. Elif: Doch. Ich habe angefangen. Zwei Semester Rechtswissenschaften. Dann ist meine Mutter krank geworden, und ich habe abgebrochen, um den Laden zu übernehmen.</w:t>
      </w:r>
    </w:p>
    <w:p>
      <w:pPr>
        <w:keepNext/>
        <w:ind w:left="340"/>
      </w:pPr>
      <w:r>
        <w:rPr>
          <w:rFonts w:ascii="Malgun Gothic" w:hAnsi="Malgun Gothic" w:cs="Malgun Gothic" w:eastAsia="Malgun Gothic"/>
          <w:b w:val="0"/>
          <w:i/>
          <w:color w:val="404040"/>
          <w:sz w:val="20"/>
        </w:rPr>
        <w:t>있어. 시작은 했지. 법학 두 학기. 그러다 어머니가 아프셔서 가게를 넘겨받으려고 중단했어.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abbrechen</w:t>
            </w:r>
            <w:r>
              <w:rPr>
                <w:rFonts w:ascii="Malgun Gothic" w:hAnsi="Malgun Gothic" w:cs="Malgun Gothic" w:eastAsia="Malgun Gothic"/>
                <w:b w:val="0"/>
                <w:i w:val="0"/>
                <w:sz w:val="20"/>
              </w:rPr>
              <w:t xml:space="preserve">  —  중단하다</w:t>
            </w:r>
          </w:p>
          <w:p>
            <w:pPr>
              <w:spacing w:after="40"/>
            </w:pPr>
            <w:r>
              <w:rPr>
                <w:rFonts w:ascii="Arial" w:hAnsi="Arial" w:cs="Arial" w:eastAsia="Malgun Gothic"/>
                <w:b/>
                <w:i w:val="0"/>
                <w:sz w:val="20"/>
              </w:rPr>
              <w:t>übernehmen</w:t>
            </w:r>
            <w:r>
              <w:rPr>
                <w:rFonts w:ascii="Malgun Gothic" w:hAnsi="Malgun Gothic" w:cs="Malgun Gothic" w:eastAsia="Malgun Gothic"/>
                <w:b w:val="0"/>
                <w:i w:val="0"/>
                <w:sz w:val="20"/>
              </w:rPr>
              <w:t xml:space="preserve">  —  넘겨받다</w:t>
            </w:r>
          </w:p>
          <w:p>
            <w:pPr>
              <w:spacing w:after="40"/>
            </w:pPr>
            <w:r>
              <w:rPr>
                <w:rFonts w:ascii="Arial" w:hAnsi="Arial" w:cs="Arial" w:eastAsia="Malgun Gothic"/>
                <w:b/>
                <w:i w:val="0"/>
                <w:sz w:val="20"/>
              </w:rPr>
              <w:t>das Semester, -</w:t>
            </w:r>
            <w:r>
              <w:rPr>
                <w:rFonts w:ascii="Malgun Gothic" w:hAnsi="Malgun Gothic" w:cs="Malgun Gothic" w:eastAsia="Malgun Gothic"/>
                <w:b w:val="0"/>
                <w:i w:val="0"/>
                <w:sz w:val="20"/>
              </w:rPr>
              <w:t xml:space="preserve">  —  학기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abgebrochen, um den Laden zu übernehmen에서 um ... zu + 부정형은 목적을 나타냅니다. Dann ist meine Mutter krank geworden에서 werden의 완료는 sein을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Rechtswissenschaften은 법학을 뜻하는 복수형 명칭입니다.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angefangen, habe abgebrochen는 현재완료이고 ist ... geworden도 현재완료입니다.</w:t>
            </w:r>
          </w:p>
        </w:tc>
      </w:tr>
    </w:tbl>
    <w:p>
      <w:pPr>
        <w:spacing w:after="0"/>
      </w:pPr>
    </w:p>
    <w:p>
      <w:pPr>
        <w:keepNext/>
        <w:spacing w:before="160"/>
      </w:pPr>
      <w:r>
        <w:rPr>
          <w:rFonts w:ascii="Arial" w:hAnsi="Arial" w:cs="Arial" w:eastAsia="Malgun Gothic"/>
          <w:b/>
          <w:i w:val="0"/>
          <w:sz w:val="22"/>
        </w:rPr>
        <w:t>23. Frau Yılmaz: Das war mein Fehler. Ich habe sie gebraucht, und sie hat ihre Träume zurückgestellt. Das tut einer Mutter mehr weh als jede Krankheit.</w:t>
      </w:r>
    </w:p>
    <w:p>
      <w:pPr>
        <w:keepNext/>
        <w:ind w:left="340"/>
      </w:pPr>
      <w:r>
        <w:rPr>
          <w:rFonts w:ascii="Malgun Gothic" w:hAnsi="Malgun Gothic" w:cs="Malgun Gothic" w:eastAsia="Malgun Gothic"/>
          <w:b w:val="0"/>
          <w:i/>
          <w:color w:val="404040"/>
          <w:sz w:val="20"/>
        </w:rPr>
        <w:t>그건 제 잘못이었어요. 제가 딸이 필요했고 딸은 자기 꿈을 뒤로 미뤘죠. 어머니에게는 어떤 병보다 더 아픈 일이에요.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zurückstellen</w:t>
            </w:r>
            <w:r>
              <w:rPr>
                <w:rFonts w:ascii="Malgun Gothic" w:hAnsi="Malgun Gothic" w:cs="Malgun Gothic" w:eastAsia="Malgun Gothic"/>
                <w:b w:val="0"/>
                <w:i w:val="0"/>
                <w:sz w:val="20"/>
              </w:rPr>
              <w:t xml:space="preserve">  —  뒤로 미루다</w:t>
            </w:r>
          </w:p>
          <w:p>
            <w:pPr>
              <w:spacing w:after="40"/>
            </w:pPr>
            <w:r>
              <w:rPr>
                <w:rFonts w:ascii="Arial" w:hAnsi="Arial" w:cs="Arial" w:eastAsia="Malgun Gothic"/>
                <w:b/>
                <w:i w:val="0"/>
                <w:sz w:val="20"/>
              </w:rPr>
              <w:t>der Fehler, -</w:t>
            </w:r>
            <w:r>
              <w:rPr>
                <w:rFonts w:ascii="Malgun Gothic" w:hAnsi="Malgun Gothic" w:cs="Malgun Gothic" w:eastAsia="Malgun Gothic"/>
                <w:b w:val="0"/>
                <w:i w:val="0"/>
                <w:sz w:val="20"/>
              </w:rPr>
              <w:t xml:space="preserve">  —  잘못</w:t>
            </w:r>
          </w:p>
          <w:p>
            <w:pPr>
              <w:spacing w:after="40"/>
            </w:pPr>
            <w:r>
              <w:rPr>
                <w:rFonts w:ascii="Arial" w:hAnsi="Arial" w:cs="Arial" w:eastAsia="Malgun Gothic"/>
                <w:b/>
                <w:i w:val="0"/>
                <w:sz w:val="20"/>
              </w:rPr>
              <w:t>wehtun</w:t>
            </w:r>
            <w:r>
              <w:rPr>
                <w:rFonts w:ascii="Malgun Gothic" w:hAnsi="Malgun Gothic" w:cs="Malgun Gothic" w:eastAsia="Malgun Gothic"/>
                <w:b w:val="0"/>
                <w:i w:val="0"/>
                <w:sz w:val="20"/>
              </w:rPr>
              <w:t xml:space="preserve">  —  아프게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tut einer Mutter mehr weh als jede Krankheit에서 wehtun은 3격 einer Mutter를 취하며 비교급 + als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sie gebraucht는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habe ... gebraucht, hat ... zurückgestellt는 현재완료입니다.</w:t>
            </w:r>
          </w:p>
        </w:tc>
      </w:tr>
    </w:tbl>
    <w:p>
      <w:pPr>
        <w:spacing w:after="0"/>
      </w:pPr>
    </w:p>
    <w:p>
      <w:pPr>
        <w:keepNext/>
        <w:spacing w:before="160"/>
      </w:pPr>
      <w:r>
        <w:rPr>
          <w:rFonts w:ascii="Arial" w:hAnsi="Arial" w:cs="Arial" w:eastAsia="Malgun Gothic"/>
          <w:b/>
          <w:i w:val="0"/>
          <w:sz w:val="22"/>
        </w:rPr>
        <w:t>24. Elif: Mama, wir haben das hundertmal besprochen. Ich habe nichts bereut. Der Laden hat mich mehr gelehrt als jedes Seminar.</w:t>
      </w:r>
    </w:p>
    <w:p>
      <w:pPr>
        <w:keepNext/>
        <w:ind w:left="340"/>
      </w:pPr>
      <w:r>
        <w:rPr>
          <w:rFonts w:ascii="Malgun Gothic" w:hAnsi="Malgun Gothic" w:cs="Malgun Gothic" w:eastAsia="Malgun Gothic"/>
          <w:b w:val="0"/>
          <w:i/>
          <w:color w:val="404040"/>
          <w:sz w:val="20"/>
        </w:rPr>
        <w:t>엄마, 그 얘기는 백 번 했잖아요. 후회한 적 없어요. 가게가 어떤 세미나보다 많이 가르쳐 줬어요.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besprechen</w:t>
            </w:r>
            <w:r>
              <w:rPr>
                <w:rFonts w:ascii="Malgun Gothic" w:hAnsi="Malgun Gothic" w:cs="Malgun Gothic" w:eastAsia="Malgun Gothic"/>
                <w:b w:val="0"/>
                <w:i w:val="0"/>
                <w:sz w:val="20"/>
              </w:rPr>
              <w:t xml:space="preserve">  —  의논하다</w:t>
            </w:r>
          </w:p>
          <w:p>
            <w:pPr>
              <w:spacing w:after="40"/>
            </w:pPr>
            <w:r>
              <w:rPr>
                <w:rFonts w:ascii="Arial" w:hAnsi="Arial" w:cs="Arial" w:eastAsia="Malgun Gothic"/>
                <w:b/>
                <w:i w:val="0"/>
                <w:sz w:val="20"/>
              </w:rPr>
              <w:t>bereuen</w:t>
            </w:r>
            <w:r>
              <w:rPr>
                <w:rFonts w:ascii="Malgun Gothic" w:hAnsi="Malgun Gothic" w:cs="Malgun Gothic" w:eastAsia="Malgun Gothic"/>
                <w:b w:val="0"/>
                <w:i w:val="0"/>
                <w:sz w:val="20"/>
              </w:rPr>
              <w:t xml:space="preserve">  —  후회하다</w:t>
            </w:r>
          </w:p>
          <w:p>
            <w:pPr>
              <w:spacing w:after="40"/>
            </w:pPr>
            <w:r>
              <w:rPr>
                <w:rFonts w:ascii="Arial" w:hAnsi="Arial" w:cs="Arial" w:eastAsia="Malgun Gothic"/>
                <w:b/>
                <w:i w:val="0"/>
                <w:sz w:val="20"/>
              </w:rPr>
              <w:t>lehren</w:t>
            </w:r>
            <w:r>
              <w:rPr>
                <w:rFonts w:ascii="Malgun Gothic" w:hAnsi="Malgun Gothic" w:cs="Malgun Gothic" w:eastAsia="Malgun Gothic"/>
                <w:b w:val="0"/>
                <w:i w:val="0"/>
                <w:sz w:val="20"/>
              </w:rPr>
              <w:t xml:space="preserve">  —  가르치다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haben das hundertmal besprochen에서 hundertmal은 백 번이라는 부사입니다. Der Laden hat mich mehr gelehrt als jedes Seminar는 비교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nichts bereuen은 아무것도 후회하지 않는다는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besprochen, habe ... bereut, hat ... gelehrt는 현재완료입니다.</w:t>
            </w:r>
          </w:p>
        </w:tc>
      </w:tr>
    </w:tbl>
    <w:p>
      <w:pPr>
        <w:spacing w:after="0"/>
      </w:pPr>
    </w:p>
    <w:p>
      <w:pPr>
        <w:keepNext/>
        <w:spacing w:before="160"/>
      </w:pPr>
      <w:r>
        <w:rPr>
          <w:rFonts w:ascii="Arial" w:hAnsi="Arial" w:cs="Arial" w:eastAsia="Malgun Gothic"/>
          <w:b/>
          <w:i w:val="0"/>
          <w:sz w:val="22"/>
        </w:rPr>
        <w:t>25. Jonas: Ich sehe Elif an und verstehe plötzlich vieles: warum sie zuhören kann, ohne zu urteilen, und warum sie nie Mitleid zeigt, nur Respekt.</w:t>
      </w:r>
    </w:p>
    <w:p>
      <w:pPr>
        <w:keepNext/>
        <w:ind w:left="340"/>
      </w:pPr>
      <w:r>
        <w:rPr>
          <w:rFonts w:ascii="Malgun Gothic" w:hAnsi="Malgun Gothic" w:cs="Malgun Gothic" w:eastAsia="Malgun Gothic"/>
          <w:b w:val="0"/>
          <w:i/>
          <w:color w:val="404040"/>
          <w:sz w:val="20"/>
        </w:rPr>
        <w:t>엘리프를 바라보다가 갑자기 많은 걸 이해한다. 왜 판단하지 않고 들을 수 있는지, 왜 동정이 아니라 존중만 보이는지.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urteilen</w:t>
            </w:r>
            <w:r>
              <w:rPr>
                <w:rFonts w:ascii="Malgun Gothic" w:hAnsi="Malgun Gothic" w:cs="Malgun Gothic" w:eastAsia="Malgun Gothic"/>
                <w:b w:val="0"/>
                <w:i w:val="0"/>
                <w:sz w:val="20"/>
              </w:rPr>
              <w:t xml:space="preserve">  —  판단하다</w:t>
            </w:r>
          </w:p>
          <w:p>
            <w:pPr>
              <w:spacing w:after="40"/>
            </w:pPr>
            <w:r>
              <w:rPr>
                <w:rFonts w:ascii="Arial" w:hAnsi="Arial" w:cs="Arial" w:eastAsia="Malgun Gothic"/>
                <w:b/>
                <w:i w:val="0"/>
                <w:sz w:val="20"/>
              </w:rPr>
              <w:t>das Mitleid (단수)</w:t>
            </w:r>
            <w:r>
              <w:rPr>
                <w:rFonts w:ascii="Malgun Gothic" w:hAnsi="Malgun Gothic" w:cs="Malgun Gothic" w:eastAsia="Malgun Gothic"/>
                <w:b w:val="0"/>
                <w:i w:val="0"/>
                <w:sz w:val="20"/>
              </w:rPr>
              <w:t xml:space="preserve">  —  동정</w:t>
            </w:r>
          </w:p>
          <w:p>
            <w:pPr>
              <w:spacing w:after="40"/>
            </w:pPr>
            <w:r>
              <w:rPr>
                <w:rFonts w:ascii="Arial" w:hAnsi="Arial" w:cs="Arial" w:eastAsia="Malgun Gothic"/>
                <w:b/>
                <w:i w:val="0"/>
                <w:sz w:val="20"/>
              </w:rPr>
              <w:t>verstehen</w:t>
            </w:r>
            <w:r>
              <w:rPr>
                <w:rFonts w:ascii="Malgun Gothic" w:hAnsi="Malgun Gothic" w:cs="Malgun Gothic" w:eastAsia="Malgun Gothic"/>
                <w:b w:val="0"/>
                <w:i w:val="0"/>
                <w:sz w:val="20"/>
              </w:rPr>
              <w:t xml:space="preserve">  —  이해하다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warum sie zuhören kann, ohne zu urteilen에서 ohne ... zu + 부정형이 쓰입니다. nie Mitleid zeigt, nur Respekt는 대비를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vieles는 많은 것이라는 부정대명사입니다.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 an, verstehe, kann, zeigt는 현재형입니다.</w:t>
            </w:r>
          </w:p>
        </w:tc>
      </w:tr>
    </w:tbl>
    <w:p>
      <w:pPr>
        <w:spacing w:after="0"/>
      </w:pPr>
    </w:p>
    <w:p>
      <w:pPr>
        <w:keepNext/>
        <w:spacing w:before="160"/>
      </w:pPr>
      <w:r>
        <w:rPr>
          <w:rFonts w:ascii="Arial" w:hAnsi="Arial" w:cs="Arial" w:eastAsia="Malgun Gothic"/>
          <w:b/>
          <w:i w:val="0"/>
          <w:sz w:val="22"/>
        </w:rPr>
        <w:t>26. Elif: Du schaust mich an, als hättest du einen Geist gesehen. Sag etwas. Irgendetwas.</w:t>
      </w:r>
    </w:p>
    <w:p>
      <w:pPr>
        <w:keepNext/>
        <w:ind w:left="340"/>
      </w:pPr>
      <w:r>
        <w:rPr>
          <w:rFonts w:ascii="Malgun Gothic" w:hAnsi="Malgun Gothic" w:cs="Malgun Gothic" w:eastAsia="Malgun Gothic"/>
          <w:b w:val="0"/>
          <w:i/>
          <w:color w:val="404040"/>
          <w:sz w:val="20"/>
        </w:rPr>
        <w:t>귀신이라도 본 것처럼 쳐다보네. 뭐라도 말해. 아무 말이나.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Geist, -er</w:t>
            </w:r>
            <w:r>
              <w:rPr>
                <w:rFonts w:ascii="Malgun Gothic" w:hAnsi="Malgun Gothic" w:cs="Malgun Gothic" w:eastAsia="Malgun Gothic"/>
                <w:b w:val="0"/>
                <w:i w:val="0"/>
                <w:sz w:val="20"/>
              </w:rPr>
              <w:t xml:space="preserve">  —  유령</w:t>
            </w:r>
          </w:p>
          <w:p>
            <w:pPr>
              <w:spacing w:after="40"/>
            </w:pPr>
            <w:r>
              <w:rPr>
                <w:rFonts w:ascii="Arial" w:hAnsi="Arial" w:cs="Arial" w:eastAsia="Malgun Gothic"/>
                <w:b/>
                <w:i w:val="0"/>
                <w:sz w:val="20"/>
              </w:rPr>
              <w:t>irgendetwas</w:t>
            </w:r>
            <w:r>
              <w:rPr>
                <w:rFonts w:ascii="Malgun Gothic" w:hAnsi="Malgun Gothic" w:cs="Malgun Gothic" w:eastAsia="Malgun Gothic"/>
                <w:b w:val="0"/>
                <w:i w:val="0"/>
                <w:sz w:val="20"/>
              </w:rPr>
              <w:t xml:space="preserve">  —  아무거나</w:t>
            </w:r>
          </w:p>
          <w:p>
            <w:pPr>
              <w:spacing w:after="40"/>
            </w:pPr>
            <w:r>
              <w:rPr>
                <w:rFonts w:ascii="Arial" w:hAnsi="Arial" w:cs="Arial" w:eastAsia="Malgun Gothic"/>
                <w:b/>
                <w:i w:val="0"/>
                <w:sz w:val="20"/>
              </w:rPr>
              <w:t>anschauen</w:t>
            </w:r>
            <w:r>
              <w:rPr>
                <w:rFonts w:ascii="Malgun Gothic" w:hAnsi="Malgun Gothic" w:cs="Malgun Gothic" w:eastAsia="Malgun Gothic"/>
                <w:b w:val="0"/>
                <w:i w:val="0"/>
                <w:sz w:val="20"/>
              </w:rPr>
              <w:t xml:space="preserve">  —  쳐다보다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schaust mich an, als hättest du einen Geist gesehen에서 hättest ... gesehen은 접속법 II 과거 비교절입니다. Sag etwas는 du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Irgendetwas는 어떤 것이든이라는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schaust ... an은 현재형이고 hättest ... gesehen은 접속법 II 과거, Sag는 명령형입니다.</w:t>
            </w:r>
          </w:p>
        </w:tc>
      </w:tr>
    </w:tbl>
    <w:p>
      <w:pPr>
        <w:spacing w:after="0"/>
      </w:pPr>
    </w:p>
    <w:p>
      <w:pPr>
        <w:keepNext/>
        <w:spacing w:before="160"/>
      </w:pPr>
      <w:r>
        <w:rPr>
          <w:rFonts w:ascii="Arial" w:hAnsi="Arial" w:cs="Arial" w:eastAsia="Malgun Gothic"/>
          <w:b/>
          <w:i w:val="0"/>
          <w:sz w:val="22"/>
        </w:rPr>
        <w:t>27. Jonas: Ich glaube, ich habe dich bis heute Abend für eine geborene Beraterin gehalten. Dabei bist du eine gewordene.</w:t>
      </w:r>
    </w:p>
    <w:p>
      <w:pPr>
        <w:keepNext/>
        <w:ind w:left="340"/>
      </w:pPr>
      <w:r>
        <w:rPr>
          <w:rFonts w:ascii="Malgun Gothic" w:hAnsi="Malgun Gothic" w:cs="Malgun Gothic" w:eastAsia="Malgun Gothic"/>
          <w:b w:val="0"/>
          <w:i/>
          <w:color w:val="404040"/>
          <w:sz w:val="20"/>
        </w:rPr>
        <w:t>오늘 저녁까지 너를 타고난 상담가라고 생각했어. 그런데 너는 만들어진 상담가였구나.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geboren</w:t>
            </w:r>
            <w:r>
              <w:rPr>
                <w:rFonts w:ascii="Malgun Gothic" w:hAnsi="Malgun Gothic" w:cs="Malgun Gothic" w:eastAsia="Malgun Gothic"/>
                <w:b w:val="0"/>
                <w:i w:val="0"/>
                <w:sz w:val="20"/>
              </w:rPr>
              <w:t xml:space="preserve">  —  타고난</w:t>
            </w:r>
          </w:p>
          <w:p>
            <w:pPr>
              <w:spacing w:after="40"/>
            </w:pPr>
            <w:r>
              <w:rPr>
                <w:rFonts w:ascii="Arial" w:hAnsi="Arial" w:cs="Arial" w:eastAsia="Malgun Gothic"/>
                <w:b/>
                <w:i w:val="0"/>
                <w:sz w:val="20"/>
              </w:rPr>
              <w:t>geworden</w:t>
            </w:r>
            <w:r>
              <w:rPr>
                <w:rFonts w:ascii="Malgun Gothic" w:hAnsi="Malgun Gothic" w:cs="Malgun Gothic" w:eastAsia="Malgun Gothic"/>
                <w:b w:val="0"/>
                <w:i w:val="0"/>
                <w:sz w:val="20"/>
              </w:rPr>
              <w:t xml:space="preserve">  —  되어 온</w:t>
            </w:r>
          </w:p>
          <w:p>
            <w:pPr>
              <w:spacing w:after="40"/>
            </w:pPr>
            <w:r>
              <w:rPr>
                <w:rFonts w:ascii="Arial" w:hAnsi="Arial" w:cs="Arial" w:eastAsia="Malgun Gothic"/>
                <w:b/>
                <w:i w:val="0"/>
                <w:sz w:val="20"/>
              </w:rPr>
              <w:t>halten für</w:t>
            </w:r>
            <w:r>
              <w:rPr>
                <w:rFonts w:ascii="Malgun Gothic" w:hAnsi="Malgun Gothic" w:cs="Malgun Gothic" w:eastAsia="Malgun Gothic"/>
                <w:b w:val="0"/>
                <w:i w:val="0"/>
                <w:sz w:val="20"/>
              </w:rPr>
              <w:t xml:space="preserve">  —  ~로 여기다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dich ... für eine geborene Beraterin gehalten에서 halten für + 4격이 쓰입니다. Dabei bist du eine gewordene에서 gewordene는 werden의 과거분사입니다.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Dabei는 그런데도라는 접속부사입니다.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glaube, bist는 현재형이고 habe ... gehalten은 현재완료입니다.</w:t>
            </w:r>
          </w:p>
        </w:tc>
      </w:tr>
    </w:tbl>
    <w:p>
      <w:pPr>
        <w:spacing w:after="0"/>
      </w:pPr>
    </w:p>
    <w:p>
      <w:pPr>
        <w:keepNext/>
        <w:spacing w:before="160"/>
      </w:pPr>
      <w:r>
        <w:rPr>
          <w:rFonts w:ascii="Arial" w:hAnsi="Arial" w:cs="Arial" w:eastAsia="Malgun Gothic"/>
          <w:b/>
          <w:i w:val="0"/>
          <w:sz w:val="22"/>
        </w:rPr>
        <w:t>28. Elif: Niemand wird als Beraterin geboren. Man wird dazu, wenn man selbst nicht beraten wurde, als man es gebraucht hätte.</w:t>
      </w:r>
    </w:p>
    <w:p>
      <w:pPr>
        <w:keepNext/>
        <w:ind w:left="340"/>
      </w:pPr>
      <w:r>
        <w:rPr>
          <w:rFonts w:ascii="Malgun Gothic" w:hAnsi="Malgun Gothic" w:cs="Malgun Gothic" w:eastAsia="Malgun Gothic"/>
          <w:b w:val="0"/>
          <w:i/>
          <w:color w:val="404040"/>
          <w:sz w:val="20"/>
        </w:rPr>
        <w:t>아무도 상담가로 태어나지 않아. 필요했을 때 자신이 상담받지 못한 경험이 있으면 상담가가 되는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beraten</w:t>
            </w:r>
            <w:r>
              <w:rPr>
                <w:rFonts w:ascii="Malgun Gothic" w:hAnsi="Malgun Gothic" w:cs="Malgun Gothic" w:eastAsia="Malgun Gothic"/>
                <w:b w:val="0"/>
                <w:i w:val="0"/>
                <w:sz w:val="20"/>
              </w:rPr>
              <w:t xml:space="preserve">  —  상담하다</w:t>
            </w:r>
          </w:p>
          <w:p>
            <w:pPr>
              <w:spacing w:after="40"/>
            </w:pPr>
            <w:r>
              <w:rPr>
                <w:rFonts w:ascii="Arial" w:hAnsi="Arial" w:cs="Arial" w:eastAsia="Malgun Gothic"/>
                <w:b/>
                <w:i w:val="0"/>
                <w:sz w:val="20"/>
              </w:rPr>
              <w:t>brauchen</w:t>
            </w:r>
            <w:r>
              <w:rPr>
                <w:rFonts w:ascii="Malgun Gothic" w:hAnsi="Malgun Gothic" w:cs="Malgun Gothic" w:eastAsia="Malgun Gothic"/>
                <w:b w:val="0"/>
                <w:i w:val="0"/>
                <w:sz w:val="20"/>
              </w:rPr>
              <w:t xml:space="preserve">  —  필요로 하다</w:t>
            </w:r>
          </w:p>
          <w:p>
            <w:pPr>
              <w:spacing w:after="40"/>
            </w:pPr>
            <w:r>
              <w:rPr>
                <w:rFonts w:ascii="Arial" w:hAnsi="Arial" w:cs="Arial" w:eastAsia="Malgun Gothic"/>
                <w:b/>
                <w:i w:val="0"/>
                <w:sz w:val="20"/>
              </w:rPr>
              <w:t>werden zu</w:t>
            </w:r>
            <w:r>
              <w:rPr>
                <w:rFonts w:ascii="Malgun Gothic" w:hAnsi="Malgun Gothic" w:cs="Malgun Gothic" w:eastAsia="Malgun Gothic"/>
                <w:b w:val="0"/>
                <w:i w:val="0"/>
                <w:sz w:val="20"/>
              </w:rPr>
              <w:t xml:space="preserve">  —  ~가 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Niemand wird als Beraterin geboren은 수동 현재형입니다. wenn man selbst nicht beraten wurde, als man es gebraucht hätte에서 wurde는 수동 과거, hätte ... gebraucht는 접속법 II 과거입니다.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Man wird dazu는 그렇게 된다는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 geboren, wird는 현재형이고 wurde ... beraten은 수동 과거, hätte ... gebraucht는 접속법 II입니다.</w:t>
            </w:r>
          </w:p>
        </w:tc>
      </w:tr>
    </w:tbl>
    <w:p>
      <w:pPr>
        <w:spacing w:after="0"/>
      </w:pPr>
    </w:p>
    <w:p>
      <w:pPr>
        <w:keepNext/>
        <w:spacing w:before="160"/>
      </w:pPr>
      <w:r>
        <w:rPr>
          <w:rFonts w:ascii="Arial" w:hAnsi="Arial" w:cs="Arial" w:eastAsia="Malgun Gothic"/>
          <w:b/>
          <w:i w:val="0"/>
          <w:sz w:val="22"/>
        </w:rPr>
        <w:t>29. Frau Yılmaz: Genug der traurigen Geschichten. Elif, zeig ihm den Garten. Die Dachterrasse ist im Winter schöner, als man denkt.</w:t>
      </w:r>
    </w:p>
    <w:p>
      <w:pPr>
        <w:keepNext/>
        <w:ind w:left="340"/>
      </w:pPr>
      <w:r>
        <w:rPr>
          <w:rFonts w:ascii="Malgun Gothic" w:hAnsi="Malgun Gothic" w:cs="Malgun Gothic" w:eastAsia="Malgun Gothic"/>
          <w:b w:val="0"/>
          <w:i/>
          <w:color w:val="404040"/>
          <w:sz w:val="20"/>
        </w:rPr>
        <w:t>슬픈 이야기는 그만하자. 엘리프, 정원을 보여 드려라. 옥상 테라스는 겨울에 생각보다 더 예쁘단다.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Dachterrasse, -n</w:t>
            </w:r>
            <w:r>
              <w:rPr>
                <w:rFonts w:ascii="Malgun Gothic" w:hAnsi="Malgun Gothic" w:cs="Malgun Gothic" w:eastAsia="Malgun Gothic"/>
                <w:b w:val="0"/>
                <w:i w:val="0"/>
                <w:sz w:val="20"/>
              </w:rPr>
              <w:t xml:space="preserve">  —  옥상 테라스</w:t>
            </w:r>
          </w:p>
          <w:p>
            <w:pPr>
              <w:spacing w:after="40"/>
            </w:pPr>
            <w:r>
              <w:rPr>
                <w:rFonts w:ascii="Arial" w:hAnsi="Arial" w:cs="Arial" w:eastAsia="Malgun Gothic"/>
                <w:b/>
                <w:i w:val="0"/>
                <w:sz w:val="20"/>
              </w:rPr>
              <w:t>zeigen</w:t>
            </w:r>
            <w:r>
              <w:rPr>
                <w:rFonts w:ascii="Malgun Gothic" w:hAnsi="Malgun Gothic" w:cs="Malgun Gothic" w:eastAsia="Malgun Gothic"/>
                <w:b w:val="0"/>
                <w:i w:val="0"/>
                <w:sz w:val="20"/>
              </w:rPr>
              <w:t xml:space="preserve">  —  보여 주다</w:t>
            </w:r>
          </w:p>
          <w:p>
            <w:pPr>
              <w:spacing w:after="40"/>
            </w:pPr>
            <w:r>
              <w:rPr>
                <w:rFonts w:ascii="Arial" w:hAnsi="Arial" w:cs="Arial" w:eastAsia="Malgun Gothic"/>
                <w:b/>
                <w:i w:val="0"/>
                <w:sz w:val="20"/>
              </w:rPr>
              <w:t>genug</w:t>
            </w:r>
            <w:r>
              <w:rPr>
                <w:rFonts w:ascii="Malgun Gothic" w:hAnsi="Malgun Gothic" w:cs="Malgun Gothic" w:eastAsia="Malgun Gothic"/>
                <w:b w:val="0"/>
                <w:i w:val="0"/>
                <w:sz w:val="20"/>
              </w:rPr>
              <w:t xml:space="preserve">  —  충분한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Genug der traurigen Geschichten은 genug + 2격으로 ~는 그만이라는 표현입니다. schöner, als man denkt는 비교급 + als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zeig ihm den Garten은 du 명령형이며 ihm은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denkt는 현재형이고 zeig는 명령형입니다.</w:t>
            </w:r>
          </w:p>
        </w:tc>
      </w:tr>
    </w:tbl>
    <w:p>
      <w:pPr>
        <w:spacing w:after="0"/>
      </w:pPr>
    </w:p>
    <w:p>
      <w:pPr>
        <w:keepNext/>
        <w:spacing w:before="160"/>
      </w:pPr>
      <w:r>
        <w:rPr>
          <w:rFonts w:ascii="Arial" w:hAnsi="Arial" w:cs="Arial" w:eastAsia="Malgun Gothic"/>
          <w:b/>
          <w:i w:val="0"/>
          <w:sz w:val="22"/>
        </w:rPr>
        <w:t>30. Jonas: Über eine schmale Treppe steigen wir aufs Dach. Dort oben wuchern Kräuter in Blechdosen, und zwischen zwei Stühlen steht ein Kohleofen.</w:t>
      </w:r>
    </w:p>
    <w:p>
      <w:pPr>
        <w:keepNext/>
        <w:ind w:left="340"/>
      </w:pPr>
      <w:r>
        <w:rPr>
          <w:rFonts w:ascii="Malgun Gothic" w:hAnsi="Malgun Gothic" w:cs="Malgun Gothic" w:eastAsia="Malgun Gothic"/>
          <w:b w:val="0"/>
          <w:i/>
          <w:color w:val="404040"/>
          <w:sz w:val="20"/>
        </w:rPr>
        <w:t>좁은 계단으로 옥상에 올라간다. 위에는 양철통에 허브가 무성하고 의자 두 개 사이에 숯 화로가 놓여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schmal</w:t>
            </w:r>
            <w:r>
              <w:rPr>
                <w:rFonts w:ascii="Malgun Gothic" w:hAnsi="Malgun Gothic" w:cs="Malgun Gothic" w:eastAsia="Malgun Gothic"/>
                <w:b w:val="0"/>
                <w:i w:val="0"/>
                <w:sz w:val="20"/>
              </w:rPr>
              <w:t xml:space="preserve">  —  좁은</w:t>
            </w:r>
          </w:p>
          <w:p>
            <w:pPr>
              <w:spacing w:after="40"/>
            </w:pPr>
            <w:r>
              <w:rPr>
                <w:rFonts w:ascii="Arial" w:hAnsi="Arial" w:cs="Arial" w:eastAsia="Malgun Gothic"/>
                <w:b/>
                <w:i w:val="0"/>
                <w:sz w:val="20"/>
              </w:rPr>
              <w:t>wuchern</w:t>
            </w:r>
            <w:r>
              <w:rPr>
                <w:rFonts w:ascii="Malgun Gothic" w:hAnsi="Malgun Gothic" w:cs="Malgun Gothic" w:eastAsia="Malgun Gothic"/>
                <w:b w:val="0"/>
                <w:i w:val="0"/>
                <w:sz w:val="20"/>
              </w:rPr>
              <w:t xml:space="preserve">  —  무성하게 자라다</w:t>
            </w:r>
          </w:p>
          <w:p>
            <w:pPr>
              <w:spacing w:after="40"/>
            </w:pPr>
            <w:r>
              <w:rPr>
                <w:rFonts w:ascii="Arial" w:hAnsi="Arial" w:cs="Arial" w:eastAsia="Malgun Gothic"/>
                <w:b/>
                <w:i w:val="0"/>
                <w:sz w:val="20"/>
              </w:rPr>
              <w:t>der Kohleofen, -öfen</w:t>
            </w:r>
            <w:r>
              <w:rPr>
                <w:rFonts w:ascii="Malgun Gothic" w:hAnsi="Malgun Gothic" w:cs="Malgun Gothic" w:eastAsia="Malgun Gothic"/>
                <w:b w:val="0"/>
                <w:i w:val="0"/>
                <w:sz w:val="20"/>
              </w:rPr>
              <w:t xml:space="preserve">  —  숯 화로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 eine schmale Treppe는 über + 4격(경로)입니다. zwischen zwei Stühlen steht ein Kohleofen에서 zwischen + 3격은 위치를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aufs Dach는 auf das Dach의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steigen, wuchern, steht는 현재형입니다.</w:t>
            </w:r>
          </w:p>
        </w:tc>
      </w:tr>
    </w:tbl>
    <w:p>
      <w:pPr>
        <w:spacing w:after="0"/>
      </w:pPr>
    </w:p>
    <w:p>
      <w:pPr>
        <w:keepNext/>
        <w:spacing w:before="160"/>
      </w:pPr>
      <w:r>
        <w:rPr>
          <w:rFonts w:ascii="Arial" w:hAnsi="Arial" w:cs="Arial" w:eastAsia="Malgun Gothic"/>
          <w:b/>
          <w:i w:val="0"/>
          <w:sz w:val="22"/>
        </w:rPr>
        <w:t>31. Elif: Hier oben habe ich die schlimmsten Nächte verbracht und die besten Pläne geschmiedet. Es ist mein Büro ohne Wände.</w:t>
      </w:r>
    </w:p>
    <w:p>
      <w:pPr>
        <w:keepNext/>
        <w:ind w:left="340"/>
      </w:pPr>
      <w:r>
        <w:rPr>
          <w:rFonts w:ascii="Malgun Gothic" w:hAnsi="Malgun Gothic" w:cs="Malgun Gothic" w:eastAsia="Malgun Gothic"/>
          <w:b w:val="0"/>
          <w:i/>
          <w:color w:val="404040"/>
          <w:sz w:val="20"/>
        </w:rPr>
        <w:t>여기서 가장 힘든 밤을 보냈고 가장 좋은 계획도 세웠어. 벽 없는 내 사무실이야.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verbringen</w:t>
            </w:r>
            <w:r>
              <w:rPr>
                <w:rFonts w:ascii="Malgun Gothic" w:hAnsi="Malgun Gothic" w:cs="Malgun Gothic" w:eastAsia="Malgun Gothic"/>
                <w:b w:val="0"/>
                <w:i w:val="0"/>
                <w:sz w:val="20"/>
              </w:rPr>
              <w:t xml:space="preserve">  —  보내다</w:t>
            </w:r>
          </w:p>
          <w:p>
            <w:pPr>
              <w:spacing w:after="40"/>
            </w:pPr>
            <w:r>
              <w:rPr>
                <w:rFonts w:ascii="Arial" w:hAnsi="Arial" w:cs="Arial" w:eastAsia="Malgun Gothic"/>
                <w:b/>
                <w:i w:val="0"/>
                <w:sz w:val="20"/>
              </w:rPr>
              <w:t>Pläne schmieden</w:t>
            </w:r>
            <w:r>
              <w:rPr>
                <w:rFonts w:ascii="Malgun Gothic" w:hAnsi="Malgun Gothic" w:cs="Malgun Gothic" w:eastAsia="Malgun Gothic"/>
                <w:b w:val="0"/>
                <w:i w:val="0"/>
                <w:sz w:val="20"/>
              </w:rPr>
              <w:t xml:space="preserve">  —  계획을 세우다</w:t>
            </w:r>
          </w:p>
          <w:p>
            <w:pPr>
              <w:spacing w:after="40"/>
            </w:pPr>
            <w:r>
              <w:rPr>
                <w:rFonts w:ascii="Arial" w:hAnsi="Arial" w:cs="Arial" w:eastAsia="Malgun Gothic"/>
                <w:b/>
                <w:i w:val="0"/>
                <w:sz w:val="20"/>
              </w:rPr>
              <w:t>die Wand, Wände</w:t>
            </w:r>
            <w:r>
              <w:rPr>
                <w:rFonts w:ascii="Malgun Gothic" w:hAnsi="Malgun Gothic" w:cs="Malgun Gothic" w:eastAsia="Malgun Gothic"/>
                <w:b w:val="0"/>
                <w:i w:val="0"/>
                <w:sz w:val="20"/>
              </w:rPr>
              <w:t xml:space="preserve">  —  벽</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schlimmsten Nächte와 die besten Pläne는 최상급입니다. Pläne schmieden은 계획을 벼린다는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Wände는 ohne + 4격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verbracht, habe ... geschmiedet는 현재완료이고 ist는 현재형입니다.</w:t>
            </w:r>
          </w:p>
        </w:tc>
      </w:tr>
    </w:tbl>
    <w:p>
      <w:pPr>
        <w:spacing w:after="0"/>
      </w:pPr>
    </w:p>
    <w:p>
      <w:pPr>
        <w:keepNext/>
        <w:spacing w:before="160"/>
      </w:pPr>
      <w:r>
        <w:rPr>
          <w:rFonts w:ascii="Arial" w:hAnsi="Arial" w:cs="Arial" w:eastAsia="Malgun Gothic"/>
          <w:b/>
          <w:i w:val="0"/>
          <w:sz w:val="22"/>
        </w:rPr>
        <w:t>32. Jonas: Der Wind riecht nach Schnee, und unten im Hof bellt ein Hund. Wir sitzen nebeneinander auf zwei Plastikstühlen, in Decken gehüllt.</w:t>
      </w:r>
    </w:p>
    <w:p>
      <w:pPr>
        <w:keepNext/>
        <w:ind w:left="340"/>
      </w:pPr>
      <w:r>
        <w:rPr>
          <w:rFonts w:ascii="Malgun Gothic" w:hAnsi="Malgun Gothic" w:cs="Malgun Gothic" w:eastAsia="Malgun Gothic"/>
          <w:b w:val="0"/>
          <w:i/>
          <w:color w:val="404040"/>
          <w:sz w:val="20"/>
        </w:rPr>
        <w:t>바람에서 눈 냄새가 나고 아래 마당에서는 개가 짖는다. 우리는 담요를 두르고 플라스틱 의자 두 개에 나란히 앉아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gehüllt</w:t>
            </w:r>
            <w:r>
              <w:rPr>
                <w:rFonts w:ascii="Malgun Gothic" w:hAnsi="Malgun Gothic" w:cs="Malgun Gothic" w:eastAsia="Malgun Gothic"/>
                <w:b w:val="0"/>
                <w:i w:val="0"/>
                <w:sz w:val="20"/>
              </w:rPr>
              <w:t xml:space="preserve">  —  싸인</w:t>
            </w:r>
          </w:p>
          <w:p>
            <w:pPr>
              <w:spacing w:after="40"/>
            </w:pPr>
            <w:r>
              <w:rPr>
                <w:rFonts w:ascii="Arial" w:hAnsi="Arial" w:cs="Arial" w:eastAsia="Malgun Gothic"/>
                <w:b/>
                <w:i w:val="0"/>
                <w:sz w:val="20"/>
              </w:rPr>
              <w:t>bellen</w:t>
            </w:r>
            <w:r>
              <w:rPr>
                <w:rFonts w:ascii="Malgun Gothic" w:hAnsi="Malgun Gothic" w:cs="Malgun Gothic" w:eastAsia="Malgun Gothic"/>
                <w:b w:val="0"/>
                <w:i w:val="0"/>
                <w:sz w:val="20"/>
              </w:rPr>
              <w:t xml:space="preserve">  —  짖다</w:t>
            </w:r>
          </w:p>
          <w:p>
            <w:pPr>
              <w:spacing w:after="40"/>
            </w:pPr>
            <w:r>
              <w:rPr>
                <w:rFonts w:ascii="Arial" w:hAnsi="Arial" w:cs="Arial" w:eastAsia="Malgun Gothic"/>
                <w:b/>
                <w:i w:val="0"/>
                <w:sz w:val="20"/>
              </w:rPr>
              <w:t>nebeneinander</w:t>
            </w:r>
            <w:r>
              <w:rPr>
                <w:rFonts w:ascii="Malgun Gothic" w:hAnsi="Malgun Gothic" w:cs="Malgun Gothic" w:eastAsia="Malgun Gothic"/>
                <w:b w:val="0"/>
                <w:i w:val="0"/>
                <w:sz w:val="20"/>
              </w:rPr>
              <w:t xml:space="preserve">  —  나란히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riecht nach + 3격은 ~냄새가 난다는 구문입니다. in Decken gehüllt는 과거분사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unten im Hof는 장소 부사구입니다.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riecht, bellt, sitzen은 현재형이고 gehüllt는 과거분사입니다.</w:t>
            </w:r>
          </w:p>
        </w:tc>
      </w:tr>
    </w:tbl>
    <w:p>
      <w:pPr>
        <w:spacing w:after="0"/>
      </w:pPr>
    </w:p>
    <w:p>
      <w:pPr>
        <w:keepNext/>
        <w:spacing w:before="160"/>
      </w:pPr>
      <w:r>
        <w:rPr>
          <w:rFonts w:ascii="Arial" w:hAnsi="Arial" w:cs="Arial" w:eastAsia="Malgun Gothic"/>
          <w:b/>
          <w:i w:val="0"/>
          <w:sz w:val="22"/>
        </w:rPr>
        <w:t>33. Elif: Darf ich dich etwas fragen, ohne dass du es falsch verstehst?</w:t>
      </w:r>
    </w:p>
    <w:p>
      <w:pPr>
        <w:keepNext/>
        <w:ind w:left="340"/>
      </w:pPr>
      <w:r>
        <w:rPr>
          <w:rFonts w:ascii="Malgun Gothic" w:hAnsi="Malgun Gothic" w:cs="Malgun Gothic" w:eastAsia="Malgun Gothic"/>
          <w:b w:val="0"/>
          <w:i/>
          <w:color w:val="404040"/>
          <w:sz w:val="20"/>
        </w:rPr>
        <w:t>잘못 받아들이지 않을 거라고 약속하면 하나 물어봐도 될까?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falsch verstehen</w:t>
            </w:r>
            <w:r>
              <w:rPr>
                <w:rFonts w:ascii="Malgun Gothic" w:hAnsi="Malgun Gothic" w:cs="Malgun Gothic" w:eastAsia="Malgun Gothic"/>
                <w:b w:val="0"/>
                <w:i w:val="0"/>
                <w:sz w:val="20"/>
              </w:rPr>
              <w:t xml:space="preserve">  —  오해하다</w:t>
            </w:r>
          </w:p>
          <w:p>
            <w:pPr>
              <w:spacing w:after="40"/>
            </w:pPr>
            <w:r>
              <w:rPr>
                <w:rFonts w:ascii="Arial" w:hAnsi="Arial" w:cs="Arial" w:eastAsia="Malgun Gothic"/>
                <w:b/>
                <w:i w:val="0"/>
                <w:sz w:val="20"/>
              </w:rPr>
              <w:t>fragen</w:t>
            </w:r>
            <w:r>
              <w:rPr>
                <w:rFonts w:ascii="Malgun Gothic" w:hAnsi="Malgun Gothic" w:cs="Malgun Gothic" w:eastAsia="Malgun Gothic"/>
                <w:b w:val="0"/>
                <w:i w:val="0"/>
                <w:sz w:val="20"/>
              </w:rPr>
              <w:t xml:space="preserve">  —  묻다</w:t>
            </w:r>
          </w:p>
          <w:p>
            <w:pPr>
              <w:spacing w:after="40"/>
            </w:pPr>
            <w:r>
              <w:rPr>
                <w:rFonts w:ascii="Arial" w:hAnsi="Arial" w:cs="Arial" w:eastAsia="Malgun Gothic"/>
                <w:b/>
                <w:i w:val="0"/>
                <w:sz w:val="20"/>
              </w:rPr>
              <w:t>dürfen</w:t>
            </w:r>
            <w:r>
              <w:rPr>
                <w:rFonts w:ascii="Malgun Gothic" w:hAnsi="Malgun Gothic" w:cs="Malgun Gothic" w:eastAsia="Malgun Gothic"/>
                <w:b w:val="0"/>
                <w:i w:val="0"/>
                <w:sz w:val="20"/>
              </w:rPr>
              <w:t xml:space="preserve">  —  허락되다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ich dich etwas fragen?에서 fragen은 4격 dich를 취합니다. ohne dass du es falsch verstehst는 ohne dass절로 verstehst가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etwas는 무언가라는 부정대명사입니다.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verstehst는 현재형입니다.</w:t>
            </w:r>
          </w:p>
        </w:tc>
      </w:tr>
    </w:tbl>
    <w:p>
      <w:pPr>
        <w:spacing w:after="0"/>
      </w:pPr>
    </w:p>
    <w:p>
      <w:pPr>
        <w:keepNext/>
        <w:spacing w:before="160"/>
      </w:pPr>
      <w:r>
        <w:rPr>
          <w:rFonts w:ascii="Arial" w:hAnsi="Arial" w:cs="Arial" w:eastAsia="Malgun Gothic"/>
          <w:b/>
          <w:i w:val="0"/>
          <w:sz w:val="22"/>
        </w:rPr>
        <w:t>34. Jonas: Frag. Ich verspreche, nicht zu verstehen, was du nicht sagst.</w:t>
      </w:r>
    </w:p>
    <w:p>
      <w:pPr>
        <w:keepNext/>
        <w:ind w:left="340"/>
      </w:pPr>
      <w:r>
        <w:rPr>
          <w:rFonts w:ascii="Malgun Gothic" w:hAnsi="Malgun Gothic" w:cs="Malgun Gothic" w:eastAsia="Malgun Gothic"/>
          <w:b w:val="0"/>
          <w:i/>
          <w:color w:val="404040"/>
          <w:sz w:val="20"/>
        </w:rPr>
        <w:t>물어봐. 네가 말하지 않은 건 이해하려 들지 않을게.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versprechen</w:t>
            </w:r>
            <w:r>
              <w:rPr>
                <w:rFonts w:ascii="Malgun Gothic" w:hAnsi="Malgun Gothic" w:cs="Malgun Gothic" w:eastAsia="Malgun Gothic"/>
                <w:b w:val="0"/>
                <w:i w:val="0"/>
                <w:sz w:val="20"/>
              </w:rPr>
              <w:t xml:space="preserve">  —  약속하다</w:t>
            </w:r>
          </w:p>
          <w:p>
            <w:pPr>
              <w:spacing w:after="40"/>
            </w:pPr>
            <w:r>
              <w:rPr>
                <w:rFonts w:ascii="Arial" w:hAnsi="Arial" w:cs="Arial" w:eastAsia="Malgun Gothic"/>
                <w:b/>
                <w:i w:val="0"/>
                <w:sz w:val="20"/>
              </w:rPr>
              <w:t>fragen</w:t>
            </w:r>
            <w:r>
              <w:rPr>
                <w:rFonts w:ascii="Malgun Gothic" w:hAnsi="Malgun Gothic" w:cs="Malgun Gothic" w:eastAsia="Malgun Gothic"/>
                <w:b w:val="0"/>
                <w:i w:val="0"/>
                <w:sz w:val="20"/>
              </w:rPr>
              <w:t xml:space="preserve">  —  묻다</w:t>
            </w:r>
          </w:p>
          <w:p>
            <w:pPr>
              <w:spacing w:after="40"/>
            </w:pPr>
            <w:r>
              <w:rPr>
                <w:rFonts w:ascii="Arial" w:hAnsi="Arial" w:cs="Arial" w:eastAsia="Malgun Gothic"/>
                <w:b/>
                <w:i w:val="0"/>
                <w:sz w:val="20"/>
              </w:rPr>
              <w:t>sagen</w:t>
            </w:r>
            <w:r>
              <w:rPr>
                <w:rFonts w:ascii="Malgun Gothic" w:hAnsi="Malgun Gothic" w:cs="Malgun Gothic" w:eastAsia="Malgun Gothic"/>
                <w:b w:val="0"/>
                <w:i w:val="0"/>
                <w:sz w:val="20"/>
              </w:rPr>
              <w:t xml:space="preserve">  —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verspreche, nicht zu verstehen, was du nicht sagst에서 zu 부정형과 was절이 이어집니다. Frag는 du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verspreche는 약속을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Frag는 명령형이고 verspreche, sagst는 현재형입니다.</w:t>
            </w:r>
          </w:p>
        </w:tc>
      </w:tr>
    </w:tbl>
    <w:p>
      <w:pPr>
        <w:spacing w:after="0"/>
      </w:pPr>
    </w:p>
    <w:p>
      <w:pPr>
        <w:keepNext/>
        <w:spacing w:before="160"/>
      </w:pPr>
      <w:r>
        <w:rPr>
          <w:rFonts w:ascii="Arial" w:hAnsi="Arial" w:cs="Arial" w:eastAsia="Malgun Gothic"/>
          <w:b/>
          <w:i w:val="0"/>
          <w:sz w:val="22"/>
        </w:rPr>
        <w:t>35. Elif: Wirst du die Zulassung zurückgeben? Ich meine: Wirst du Anwalt bleiben oder wirst du den Weg ganz verlassen?</w:t>
      </w:r>
    </w:p>
    <w:p>
      <w:pPr>
        <w:keepNext/>
        <w:ind w:left="340"/>
      </w:pPr>
      <w:r>
        <w:rPr>
          <w:rFonts w:ascii="Malgun Gothic" w:hAnsi="Malgun Gothic" w:cs="Malgun Gothic" w:eastAsia="Malgun Gothic"/>
          <w:b w:val="0"/>
          <w:i/>
          <w:color w:val="404040"/>
          <w:sz w:val="20"/>
        </w:rPr>
        <w:t>변호사 등록을 반납할 거야? 변호사로 남을 거야, 아니면 그 길을 완전히 떠날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zurückgeben</w:t>
            </w:r>
            <w:r>
              <w:rPr>
                <w:rFonts w:ascii="Malgun Gothic" w:hAnsi="Malgun Gothic" w:cs="Malgun Gothic" w:eastAsia="Malgun Gothic"/>
                <w:b w:val="0"/>
                <w:i w:val="0"/>
                <w:sz w:val="20"/>
              </w:rPr>
              <w:t xml:space="preserve">  —  반납하다</w:t>
            </w:r>
          </w:p>
          <w:p>
            <w:pPr>
              <w:spacing w:after="40"/>
            </w:pPr>
            <w:r>
              <w:rPr>
                <w:rFonts w:ascii="Arial" w:hAnsi="Arial" w:cs="Arial" w:eastAsia="Malgun Gothic"/>
                <w:b/>
                <w:i w:val="0"/>
                <w:sz w:val="20"/>
              </w:rPr>
              <w:t>verlassen</w:t>
            </w:r>
            <w:r>
              <w:rPr>
                <w:rFonts w:ascii="Malgun Gothic" w:hAnsi="Malgun Gothic" w:cs="Malgun Gothic" w:eastAsia="Malgun Gothic"/>
                <w:b w:val="0"/>
                <w:i w:val="0"/>
                <w:sz w:val="20"/>
              </w:rPr>
              <w:t xml:space="preserve">  —  떠나다</w:t>
            </w:r>
          </w:p>
          <w:p>
            <w:pPr>
              <w:spacing w:after="40"/>
            </w:pPr>
            <w:r>
              <w:rPr>
                <w:rFonts w:ascii="Arial" w:hAnsi="Arial" w:cs="Arial" w:eastAsia="Malgun Gothic"/>
                <w:b/>
                <w:i w:val="0"/>
                <w:sz w:val="20"/>
              </w:rPr>
              <w:t>bleiben</w:t>
            </w:r>
            <w:r>
              <w:rPr>
                <w:rFonts w:ascii="Malgun Gothic" w:hAnsi="Malgun Gothic" w:cs="Malgun Gothic" w:eastAsia="Malgun Gothic"/>
                <w:b w:val="0"/>
                <w:i w:val="0"/>
                <w:sz w:val="20"/>
              </w:rPr>
              <w:t xml:space="preserve">  —  남다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Wirst du ... zurückgeben?은 미래형 의문문입니다. Wirst du Anwalt bleiben oder wirst du ... verlassen?은 두 의문문을 oder로 이은 구조입니다.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Anwalt bleiben은 무관사 직업 명사와 함께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Wirst ... zurückgeben, Wirst ... bleiben, wirst ... verlassen은 미래형입니다.</w:t>
            </w:r>
          </w:p>
        </w:tc>
      </w:tr>
    </w:tbl>
    <w:p>
      <w:pPr>
        <w:spacing w:after="0"/>
      </w:pPr>
    </w:p>
    <w:p>
      <w:pPr>
        <w:keepNext/>
        <w:spacing w:before="160"/>
      </w:pPr>
      <w:r>
        <w:rPr>
          <w:rFonts w:ascii="Arial" w:hAnsi="Arial" w:cs="Arial" w:eastAsia="Malgun Gothic"/>
          <w:b/>
          <w:i w:val="0"/>
          <w:sz w:val="22"/>
        </w:rPr>
        <w:t>36. Jonas: Ich weiß es nicht. Und zum ersten Mal in meinem Leben ist das in Ordnung. Ich spüre, dass mir die Antwort nicht fehlt, sondern fällig wird, wie eine reife Frucht.</w:t>
      </w:r>
    </w:p>
    <w:p>
      <w:pPr>
        <w:keepNext/>
        <w:ind w:left="340"/>
      </w:pPr>
      <w:r>
        <w:rPr>
          <w:rFonts w:ascii="Malgun Gothic" w:hAnsi="Malgun Gothic" w:cs="Malgun Gothic" w:eastAsia="Malgun Gothic"/>
          <w:b w:val="0"/>
          <w:i/>
          <w:color w:val="404040"/>
          <w:sz w:val="20"/>
        </w:rPr>
        <w:t>모르겠어. 그리고 평생 처음으로 그래도 괜찮아. 답이 없는 게 아니라 잘 익은 열매처럼 때가 되어 가고 있다고 느껴.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fällig</w:t>
            </w:r>
            <w:r>
              <w:rPr>
                <w:rFonts w:ascii="Malgun Gothic" w:hAnsi="Malgun Gothic" w:cs="Malgun Gothic" w:eastAsia="Malgun Gothic"/>
                <w:b w:val="0"/>
                <w:i w:val="0"/>
                <w:sz w:val="20"/>
              </w:rPr>
              <w:t xml:space="preserve">  —  때가 된</w:t>
            </w:r>
          </w:p>
          <w:p>
            <w:pPr>
              <w:spacing w:after="40"/>
            </w:pPr>
            <w:r>
              <w:rPr>
                <w:rFonts w:ascii="Arial" w:hAnsi="Arial" w:cs="Arial" w:eastAsia="Malgun Gothic"/>
                <w:b/>
                <w:i w:val="0"/>
                <w:sz w:val="20"/>
              </w:rPr>
              <w:t>reif</w:t>
            </w:r>
            <w:r>
              <w:rPr>
                <w:rFonts w:ascii="Malgun Gothic" w:hAnsi="Malgun Gothic" w:cs="Malgun Gothic" w:eastAsia="Malgun Gothic"/>
                <w:b w:val="0"/>
                <w:i w:val="0"/>
                <w:sz w:val="20"/>
              </w:rPr>
              <w:t xml:space="preserve">  —  익은</w:t>
            </w:r>
          </w:p>
          <w:p>
            <w:pPr>
              <w:spacing w:after="40"/>
            </w:pPr>
            <w:r>
              <w:rPr>
                <w:rFonts w:ascii="Arial" w:hAnsi="Arial" w:cs="Arial" w:eastAsia="Malgun Gothic"/>
                <w:b/>
                <w:i w:val="0"/>
                <w:sz w:val="20"/>
              </w:rPr>
              <w:t>fehlen</w:t>
            </w:r>
            <w:r>
              <w:rPr>
                <w:rFonts w:ascii="Malgun Gothic" w:hAnsi="Malgun Gothic" w:cs="Malgun Gothic" w:eastAsia="Malgun Gothic"/>
                <w:b w:val="0"/>
                <w:i w:val="0"/>
                <w:sz w:val="20"/>
              </w:rPr>
              <w:t xml:space="preserve">  —  없다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spüre, dass mir die Antwort nicht fehlt, sondern fällig wird에서 dass절의 동사가 끝에 오며 nicht A, sondern B 구문이 쓰입니다. fehlen은 3격 mir를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Ordnung sein은 괜찮다는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ist, spüre, fehlt, wird는 현재형입니다.</w:t>
            </w:r>
          </w:p>
        </w:tc>
      </w:tr>
    </w:tbl>
    <w:p>
      <w:pPr>
        <w:spacing w:after="0"/>
      </w:pPr>
    </w:p>
    <w:p>
      <w:pPr>
        <w:keepNext/>
        <w:spacing w:before="160"/>
      </w:pPr>
      <w:r>
        <w:rPr>
          <w:rFonts w:ascii="Arial" w:hAnsi="Arial" w:cs="Arial" w:eastAsia="Malgun Gothic"/>
          <w:b/>
          <w:i w:val="0"/>
          <w:sz w:val="22"/>
        </w:rPr>
        <w:t>37. Elif: Dann lass sie reifen. Aber wenn sie reif ist, pflück sie, bevor sie vom Baum fällt und niemand sie aufhebt.</w:t>
      </w:r>
    </w:p>
    <w:p>
      <w:pPr>
        <w:keepNext/>
        <w:ind w:left="340"/>
      </w:pPr>
      <w:r>
        <w:rPr>
          <w:rFonts w:ascii="Malgun Gothic" w:hAnsi="Malgun Gothic" w:cs="Malgun Gothic" w:eastAsia="Malgun Gothic"/>
          <w:b w:val="0"/>
          <w:i/>
          <w:color w:val="404040"/>
          <w:sz w:val="20"/>
        </w:rPr>
        <w:t>그럼 익게 두어. 하지만 익으면 나무에서 떨어져 아무도 줍지 않기 전에 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pflücken</w:t>
            </w:r>
            <w:r>
              <w:rPr>
                <w:rFonts w:ascii="Malgun Gothic" w:hAnsi="Malgun Gothic" w:cs="Malgun Gothic" w:eastAsia="Malgun Gothic"/>
                <w:b w:val="0"/>
                <w:i w:val="0"/>
                <w:sz w:val="20"/>
              </w:rPr>
              <w:t xml:space="preserve">  —  따다</w:t>
            </w:r>
          </w:p>
          <w:p>
            <w:pPr>
              <w:spacing w:after="40"/>
            </w:pPr>
            <w:r>
              <w:rPr>
                <w:rFonts w:ascii="Arial" w:hAnsi="Arial" w:cs="Arial" w:eastAsia="Malgun Gothic"/>
                <w:b/>
                <w:i w:val="0"/>
                <w:sz w:val="20"/>
              </w:rPr>
              <w:t>aufheben</w:t>
            </w:r>
            <w:r>
              <w:rPr>
                <w:rFonts w:ascii="Malgun Gothic" w:hAnsi="Malgun Gothic" w:cs="Malgun Gothic" w:eastAsia="Malgun Gothic"/>
                <w:b w:val="0"/>
                <w:i w:val="0"/>
                <w:sz w:val="20"/>
              </w:rPr>
              <w:t xml:space="preserve">  —  줍다</w:t>
            </w:r>
          </w:p>
          <w:p>
            <w:pPr>
              <w:spacing w:after="40"/>
            </w:pPr>
            <w:r>
              <w:rPr>
                <w:rFonts w:ascii="Arial" w:hAnsi="Arial" w:cs="Arial" w:eastAsia="Malgun Gothic"/>
                <w:b/>
                <w:i w:val="0"/>
                <w:sz w:val="20"/>
              </w:rPr>
              <w:t>reifen</w:t>
            </w:r>
            <w:r>
              <w:rPr>
                <w:rFonts w:ascii="Malgun Gothic" w:hAnsi="Malgun Gothic" w:cs="Malgun Gothic" w:eastAsia="Malgun Gothic"/>
                <w:b w:val="0"/>
                <w:i w:val="0"/>
                <w:sz w:val="20"/>
              </w:rPr>
              <w:t xml:space="preserve">  —  익다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 sie reifen은 lassen + 부정형의 명령형입니다. bevor sie vom Baum fällt und niemand sie aufhebt에서 두 동사가 bevor절 끝에 병렬됩니다.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vom Baum은 von dem Baum의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 pflück는 명령형이고 ist, fällt, aufhebt는 현재형입니다.</w:t>
            </w:r>
          </w:p>
        </w:tc>
      </w:tr>
    </w:tbl>
    <w:p>
      <w:pPr>
        <w:spacing w:after="0"/>
      </w:pPr>
    </w:p>
    <w:p>
      <w:pPr>
        <w:keepNext/>
        <w:spacing w:before="160"/>
      </w:pPr>
      <w:r>
        <w:rPr>
          <w:rFonts w:ascii="Arial" w:hAnsi="Arial" w:cs="Arial" w:eastAsia="Malgun Gothic"/>
          <w:b/>
          <w:i w:val="0"/>
          <w:sz w:val="22"/>
        </w:rPr>
        <w:t>38. Jonas: Du sprichst, als wärst du schon einmal über diese Frucht gestolpert.</w:t>
      </w:r>
    </w:p>
    <w:p>
      <w:pPr>
        <w:keepNext/>
        <w:ind w:left="340"/>
      </w:pPr>
      <w:r>
        <w:rPr>
          <w:rFonts w:ascii="Malgun Gothic" w:hAnsi="Malgun Gothic" w:cs="Malgun Gothic" w:eastAsia="Malgun Gothic"/>
          <w:b w:val="0"/>
          <w:i/>
          <w:color w:val="404040"/>
          <w:sz w:val="20"/>
        </w:rPr>
        <w:t>너는 그 열매에 걸려 넘어져 본 적이 있는 사람처럼 말하네.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stolpern</w:t>
            </w:r>
            <w:r>
              <w:rPr>
                <w:rFonts w:ascii="Malgun Gothic" w:hAnsi="Malgun Gothic" w:cs="Malgun Gothic" w:eastAsia="Malgun Gothic"/>
                <w:b w:val="0"/>
                <w:i w:val="0"/>
                <w:sz w:val="20"/>
              </w:rPr>
              <w:t xml:space="preserve">  —  걸려 넘어지다</w:t>
            </w:r>
          </w:p>
          <w:p>
            <w:pPr>
              <w:spacing w:after="40"/>
            </w:pPr>
            <w:r>
              <w:rPr>
                <w:rFonts w:ascii="Arial" w:hAnsi="Arial" w:cs="Arial" w:eastAsia="Malgun Gothic"/>
                <w:b/>
                <w:i w:val="0"/>
                <w:sz w:val="20"/>
              </w:rPr>
              <w:t>die Frucht, Früchte</w:t>
            </w:r>
            <w:r>
              <w:rPr>
                <w:rFonts w:ascii="Malgun Gothic" w:hAnsi="Malgun Gothic" w:cs="Malgun Gothic" w:eastAsia="Malgun Gothic"/>
                <w:b w:val="0"/>
                <w:i w:val="0"/>
                <w:sz w:val="20"/>
              </w:rPr>
              <w:t xml:space="preserve">  —  열매</w:t>
            </w:r>
          </w:p>
          <w:p>
            <w:pPr>
              <w:spacing w:after="40"/>
            </w:pPr>
            <w:r>
              <w:rPr>
                <w:rFonts w:ascii="Arial" w:hAnsi="Arial" w:cs="Arial" w:eastAsia="Malgun Gothic"/>
                <w:b/>
                <w:i w:val="0"/>
                <w:sz w:val="20"/>
              </w:rPr>
              <w:t>einmal</w:t>
            </w:r>
            <w:r>
              <w:rPr>
                <w:rFonts w:ascii="Malgun Gothic" w:hAnsi="Malgun Gothic" w:cs="Malgun Gothic" w:eastAsia="Malgun Gothic"/>
                <w:b w:val="0"/>
                <w:i w:val="0"/>
                <w:sz w:val="20"/>
              </w:rPr>
              <w:t xml:space="preserve">  —  한 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wärst du ... gestolpert는 접속법 II 과거 비교절입니다. über diese Frucht stolpern은 über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schon einmal은 이미 한 번이라는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sprichst는 현재형이고 wärst ... gestolpert는 접속법 II 과거입니다.</w:t>
            </w:r>
          </w:p>
        </w:tc>
      </w:tr>
    </w:tbl>
    <w:p>
      <w:pPr>
        <w:spacing w:after="0"/>
      </w:pPr>
    </w:p>
    <w:p>
      <w:pPr>
        <w:keepNext/>
        <w:spacing w:before="160"/>
      </w:pPr>
      <w:r>
        <w:rPr>
          <w:rFonts w:ascii="Arial" w:hAnsi="Arial" w:cs="Arial" w:eastAsia="Malgun Gothic"/>
          <w:b/>
          <w:i w:val="0"/>
          <w:sz w:val="22"/>
        </w:rPr>
        <w:t>39. Elif: Ich bin darüber gestolpert und habe zwei Jahre gebraucht, um aufzustehen. Du hast es in drei Monaten geschafft. Das ist beeindruckend.</w:t>
      </w:r>
    </w:p>
    <w:p>
      <w:pPr>
        <w:keepNext/>
        <w:ind w:left="340"/>
      </w:pPr>
      <w:r>
        <w:rPr>
          <w:rFonts w:ascii="Malgun Gothic" w:hAnsi="Malgun Gothic" w:cs="Malgun Gothic" w:eastAsia="Malgun Gothic"/>
          <w:b w:val="0"/>
          <w:i/>
          <w:color w:val="404040"/>
          <w:sz w:val="20"/>
        </w:rPr>
        <w:t>나는 그 열매에 걸려 넘어졌고 일어나는 데 이 년이 걸렸어. 넌 석 달 만에 해냈지. 인상적이야.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aufstehen</w:t>
            </w:r>
            <w:r>
              <w:rPr>
                <w:rFonts w:ascii="Malgun Gothic" w:hAnsi="Malgun Gothic" w:cs="Malgun Gothic" w:eastAsia="Malgun Gothic"/>
                <w:b w:val="0"/>
                <w:i w:val="0"/>
                <w:sz w:val="20"/>
              </w:rPr>
              <w:t xml:space="preserve">  —  일어나다</w:t>
            </w:r>
          </w:p>
          <w:p>
            <w:pPr>
              <w:spacing w:after="40"/>
            </w:pPr>
            <w:r>
              <w:rPr>
                <w:rFonts w:ascii="Arial" w:hAnsi="Arial" w:cs="Arial" w:eastAsia="Malgun Gothic"/>
                <w:b/>
                <w:i w:val="0"/>
                <w:sz w:val="20"/>
              </w:rPr>
              <w:t>schaffen</w:t>
            </w:r>
            <w:r>
              <w:rPr>
                <w:rFonts w:ascii="Malgun Gothic" w:hAnsi="Malgun Gothic" w:cs="Malgun Gothic" w:eastAsia="Malgun Gothic"/>
                <w:b w:val="0"/>
                <w:i w:val="0"/>
                <w:sz w:val="20"/>
              </w:rPr>
              <w:t xml:space="preserve">  —  해내다</w:t>
            </w:r>
          </w:p>
          <w:p>
            <w:pPr>
              <w:spacing w:after="40"/>
            </w:pPr>
            <w:r>
              <w:rPr>
                <w:rFonts w:ascii="Arial" w:hAnsi="Arial" w:cs="Arial" w:eastAsia="Malgun Gothic"/>
                <w:b/>
                <w:i w:val="0"/>
                <w:sz w:val="20"/>
              </w:rPr>
              <w:t>beeindruckend</w:t>
            </w:r>
            <w:r>
              <w:rPr>
                <w:rFonts w:ascii="Malgun Gothic" w:hAnsi="Malgun Gothic" w:cs="Malgun Gothic" w:eastAsia="Malgun Gothic"/>
                <w:b w:val="0"/>
                <w:i w:val="0"/>
                <w:sz w:val="20"/>
              </w:rPr>
              <w:t xml:space="preserve">  —  인상적인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gebraucht, um aufzustehen에서 um ... zu 부정형이 쓰이고 aufstehen의 zu 부정형은 aufzustehen입니다. in drei Monaten은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beeindruckend는 평가를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 gestolpert, habe ... gebraucht, hast ... geschafft는 현재완료이고 ist는 현재형입니다.</w:t>
            </w:r>
          </w:p>
        </w:tc>
      </w:tr>
    </w:tbl>
    <w:p>
      <w:pPr>
        <w:spacing w:after="0"/>
      </w:pPr>
    </w:p>
    <w:p>
      <w:pPr>
        <w:keepNext/>
        <w:spacing w:before="160"/>
      </w:pPr>
      <w:r>
        <w:rPr>
          <w:rFonts w:ascii="Arial" w:hAnsi="Arial" w:cs="Arial" w:eastAsia="Malgun Gothic"/>
          <w:b/>
          <w:i w:val="0"/>
          <w:sz w:val="22"/>
        </w:rPr>
        <w:t>40. Jonas: Du hast mir vom ersten Tag an die Tür gehalten. Das ist der Unterschied.</w:t>
      </w:r>
    </w:p>
    <w:p>
      <w:pPr>
        <w:keepNext/>
        <w:ind w:left="340"/>
      </w:pPr>
      <w:r>
        <w:rPr>
          <w:rFonts w:ascii="Malgun Gothic" w:hAnsi="Malgun Gothic" w:cs="Malgun Gothic" w:eastAsia="Malgun Gothic"/>
          <w:b w:val="0"/>
          <w:i/>
          <w:color w:val="404040"/>
          <w:sz w:val="20"/>
        </w:rPr>
        <w:t>너는 첫날부터 나에게 문을 열어 줬어. 그게 차이야.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Tür halten</w:t>
            </w:r>
            <w:r>
              <w:rPr>
                <w:rFonts w:ascii="Malgun Gothic" w:hAnsi="Malgun Gothic" w:cs="Malgun Gothic" w:eastAsia="Malgun Gothic"/>
                <w:b w:val="0"/>
                <w:i w:val="0"/>
                <w:sz w:val="20"/>
              </w:rPr>
              <w:t xml:space="preserve">  —  문을 잡아 주다</w:t>
            </w:r>
          </w:p>
          <w:p>
            <w:pPr>
              <w:spacing w:after="40"/>
            </w:pPr>
            <w:r>
              <w:rPr>
                <w:rFonts w:ascii="Arial" w:hAnsi="Arial" w:cs="Arial" w:eastAsia="Malgun Gothic"/>
                <w:b/>
                <w:i w:val="0"/>
                <w:sz w:val="20"/>
              </w:rPr>
              <w:t>der Unterschied, -e</w:t>
            </w:r>
            <w:r>
              <w:rPr>
                <w:rFonts w:ascii="Malgun Gothic" w:hAnsi="Malgun Gothic" w:cs="Malgun Gothic" w:eastAsia="Malgun Gothic"/>
                <w:b w:val="0"/>
                <w:i w:val="0"/>
                <w:sz w:val="20"/>
              </w:rPr>
              <w:t xml:space="preserve">  —  차이</w:t>
            </w:r>
          </w:p>
          <w:p>
            <w:pPr>
              <w:spacing w:after="40"/>
            </w:pPr>
            <w:r>
              <w:rPr>
                <w:rFonts w:ascii="Arial" w:hAnsi="Arial" w:cs="Arial" w:eastAsia="Malgun Gothic"/>
                <w:b/>
                <w:i w:val="0"/>
                <w:sz w:val="20"/>
              </w:rPr>
              <w:t>vom ersten Tag an</w:t>
            </w:r>
            <w:r>
              <w:rPr>
                <w:rFonts w:ascii="Malgun Gothic" w:hAnsi="Malgun Gothic" w:cs="Malgun Gothic" w:eastAsia="Malgun Gothic"/>
                <w:b w:val="0"/>
                <w:i w:val="0"/>
                <w:sz w:val="20"/>
              </w:rPr>
              <w:t xml:space="preserve">  —  첫날부터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hast mir ... die Tür gehalten에서 mir는 3격입니다. vom ersten Tag an은 von ... an으로 시작 시점을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Tür halten은 비유적으로 기회를 열어 준다는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gehalten은 현재완료이고 ist는 현재형입니다.</w:t>
            </w:r>
          </w:p>
        </w:tc>
      </w:tr>
    </w:tbl>
    <w:p>
      <w:pPr>
        <w:spacing w:after="0"/>
      </w:pPr>
    </w:p>
    <w:p>
      <w:pPr>
        <w:keepNext/>
        <w:spacing w:before="160"/>
      </w:pPr>
      <w:r>
        <w:rPr>
          <w:rFonts w:ascii="Arial" w:hAnsi="Arial" w:cs="Arial" w:eastAsia="Malgun Gothic"/>
          <w:b/>
          <w:i w:val="0"/>
          <w:sz w:val="22"/>
        </w:rPr>
        <w:t>41. Elif: Ich habe dir die Tür gehalten, weil mir jemand einmal die Tür gehalten hat. So funktioniert das System: Man gibt weiter, was man bekommen hat.</w:t>
      </w:r>
    </w:p>
    <w:p>
      <w:pPr>
        <w:keepNext/>
        <w:ind w:left="340"/>
      </w:pPr>
      <w:r>
        <w:rPr>
          <w:rFonts w:ascii="Malgun Gothic" w:hAnsi="Malgun Gothic" w:cs="Malgun Gothic" w:eastAsia="Malgun Gothic"/>
          <w:b w:val="0"/>
          <w:i/>
          <w:color w:val="404040"/>
          <w:sz w:val="20"/>
        </w:rPr>
        <w:t>예전에 누군가 나에게 문을 열어 줬기 때문에 너에게 열어 준 거야. 시스템은 그렇게 돌아가. 받은 걸 다시 전해 주는 거지.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weitergeben</w:t>
            </w:r>
            <w:r>
              <w:rPr>
                <w:rFonts w:ascii="Malgun Gothic" w:hAnsi="Malgun Gothic" w:cs="Malgun Gothic" w:eastAsia="Malgun Gothic"/>
                <w:b w:val="0"/>
                <w:i w:val="0"/>
                <w:sz w:val="20"/>
              </w:rPr>
              <w:t xml:space="preserve">  —  전해 주다</w:t>
            </w:r>
          </w:p>
          <w:p>
            <w:pPr>
              <w:spacing w:after="40"/>
            </w:pPr>
            <w:r>
              <w:rPr>
                <w:rFonts w:ascii="Arial" w:hAnsi="Arial" w:cs="Arial" w:eastAsia="Malgun Gothic"/>
                <w:b/>
                <w:i w:val="0"/>
                <w:sz w:val="20"/>
              </w:rPr>
              <w:t>funktionieren</w:t>
            </w:r>
            <w:r>
              <w:rPr>
                <w:rFonts w:ascii="Malgun Gothic" w:hAnsi="Malgun Gothic" w:cs="Malgun Gothic" w:eastAsia="Malgun Gothic"/>
                <w:b w:val="0"/>
                <w:i w:val="0"/>
                <w:sz w:val="20"/>
              </w:rPr>
              <w:t xml:space="preserve">  —  작동하다</w:t>
            </w:r>
          </w:p>
          <w:p>
            <w:pPr>
              <w:spacing w:after="40"/>
            </w:pPr>
            <w:r>
              <w:rPr>
                <w:rFonts w:ascii="Arial" w:hAnsi="Arial" w:cs="Arial" w:eastAsia="Malgun Gothic"/>
                <w:b/>
                <w:i w:val="0"/>
                <w:sz w:val="20"/>
              </w:rPr>
              <w:t>bekommen</w:t>
            </w:r>
            <w:r>
              <w:rPr>
                <w:rFonts w:ascii="Malgun Gothic" w:hAnsi="Malgun Gothic" w:cs="Malgun Gothic" w:eastAsia="Malgun Gothic"/>
                <w:b w:val="0"/>
                <w:i w:val="0"/>
                <w:sz w:val="20"/>
              </w:rPr>
              <w:t xml:space="preserve">  —  받다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 mir jemand einmal die Tür gehalten hat에서 weil절의 hat이 끝에 옵니다. Man gibt weiter, was man bekommen hat에서 was절이 목적어입니다.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funktioniert das System은 앞 내용을 요약합니다.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gehalten, hat ... gehalten, bekommen hat은 현재완료이고 funktioniert, gibt ... weiter는 현재형입니다.</w:t>
            </w:r>
          </w:p>
        </w:tc>
      </w:tr>
    </w:tbl>
    <w:p>
      <w:pPr>
        <w:spacing w:after="0"/>
      </w:pPr>
    </w:p>
    <w:p>
      <w:pPr>
        <w:keepNext/>
        <w:spacing w:before="160"/>
      </w:pPr>
      <w:r>
        <w:rPr>
          <w:rFonts w:ascii="Arial" w:hAnsi="Arial" w:cs="Arial" w:eastAsia="Malgun Gothic"/>
          <w:b/>
          <w:i w:val="0"/>
          <w:sz w:val="22"/>
        </w:rPr>
        <w:t>42. Jonas: Dann gebe ich es weiter. An Dennis, an Svetlana, an Karim. Und an den, der morgen nach uns kommt und noch nicht weiß, dass er uns braucht.</w:t>
      </w:r>
    </w:p>
    <w:p>
      <w:pPr>
        <w:keepNext/>
        <w:ind w:left="340"/>
      </w:pPr>
      <w:r>
        <w:rPr>
          <w:rFonts w:ascii="Malgun Gothic" w:hAnsi="Malgun Gothic" w:cs="Malgun Gothic" w:eastAsia="Malgun Gothic"/>
          <w:b w:val="0"/>
          <w:i/>
          <w:color w:val="404040"/>
          <w:sz w:val="20"/>
        </w:rPr>
        <w:t>그럼 나도 전해 줄게. 데니스, 스베틀라나, 카림에게. 그리고 내일 우리 다음에 와서 우리가 필요하다는 걸 아직 모르는 사람에게도.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weitergeben</w:t>
            </w:r>
            <w:r>
              <w:rPr>
                <w:rFonts w:ascii="Malgun Gothic" w:hAnsi="Malgun Gothic" w:cs="Malgun Gothic" w:eastAsia="Malgun Gothic"/>
                <w:b w:val="0"/>
                <w:i w:val="0"/>
                <w:sz w:val="20"/>
              </w:rPr>
              <w:t xml:space="preserve">  —  전해 주다</w:t>
            </w:r>
          </w:p>
          <w:p>
            <w:pPr>
              <w:spacing w:after="40"/>
            </w:pPr>
            <w:r>
              <w:rPr>
                <w:rFonts w:ascii="Arial" w:hAnsi="Arial" w:cs="Arial" w:eastAsia="Malgun Gothic"/>
                <w:b/>
                <w:i w:val="0"/>
                <w:sz w:val="20"/>
              </w:rPr>
              <w:t>brauchen</w:t>
            </w:r>
            <w:r>
              <w:rPr>
                <w:rFonts w:ascii="Malgun Gothic" w:hAnsi="Malgun Gothic" w:cs="Malgun Gothic" w:eastAsia="Malgun Gothic"/>
                <w:b w:val="0"/>
                <w:i w:val="0"/>
                <w:sz w:val="20"/>
              </w:rPr>
              <w:t xml:space="preserve">  —  필요로 하다</w:t>
            </w:r>
          </w:p>
          <w:p>
            <w:pPr>
              <w:spacing w:after="40"/>
            </w:pPr>
            <w:r>
              <w:rPr>
                <w:rFonts w:ascii="Arial" w:hAnsi="Arial" w:cs="Arial" w:eastAsia="Malgun Gothic"/>
                <w:b/>
                <w:i w:val="0"/>
                <w:sz w:val="20"/>
              </w:rPr>
              <w:t>morgen</w:t>
            </w:r>
            <w:r>
              <w:rPr>
                <w:rFonts w:ascii="Malgun Gothic" w:hAnsi="Malgun Gothic" w:cs="Malgun Gothic" w:eastAsia="Malgun Gothic"/>
                <w:b w:val="0"/>
                <w:i w:val="0"/>
                <w:sz w:val="20"/>
              </w:rPr>
              <w:t xml:space="preserve">  —  내일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 den, der morgen ... kommt und ... weiß, dass er uns braucht에서 관계절과 dass절이 겹칩니다. ich gebe es weiter는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 + 4격이 대상을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gebe ... weiter, kommt, weiß, braucht는 현재형입니다.</w:t>
            </w:r>
          </w:p>
        </w:tc>
      </w:tr>
    </w:tbl>
    <w:p>
      <w:pPr>
        <w:spacing w:after="0"/>
      </w:pPr>
    </w:p>
    <w:p>
      <w:pPr>
        <w:keepNext/>
        <w:spacing w:before="160"/>
      </w:pPr>
      <w:r>
        <w:rPr>
          <w:rFonts w:ascii="Arial" w:hAnsi="Arial" w:cs="Arial" w:eastAsia="Malgun Gothic"/>
          <w:b/>
          <w:i w:val="0"/>
          <w:sz w:val="22"/>
        </w:rPr>
        <w:t>43. Elif: Dann haben wir alles Wesentliche besprochen. Komm, ich mache uns noch einen Tee. Und danach spielen wir Backgammon. Verlierer wäscht ab.</w:t>
      </w:r>
    </w:p>
    <w:p>
      <w:pPr>
        <w:keepNext/>
        <w:ind w:left="340"/>
      </w:pPr>
      <w:r>
        <w:rPr>
          <w:rFonts w:ascii="Malgun Gothic" w:hAnsi="Malgun Gothic" w:cs="Malgun Gothic" w:eastAsia="Malgun Gothic"/>
          <w:b w:val="0"/>
          <w:i/>
          <w:color w:val="404040"/>
          <w:sz w:val="20"/>
        </w:rPr>
        <w:t>그럼 중요한 얘기는 다 했네. 차 한 잔 더 끓일게. 그리고 백개먼을 하자. 지는 사람이 설거지야.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wesentlich</w:t>
            </w:r>
            <w:r>
              <w:rPr>
                <w:rFonts w:ascii="Malgun Gothic" w:hAnsi="Malgun Gothic" w:cs="Malgun Gothic" w:eastAsia="Malgun Gothic"/>
                <w:b w:val="0"/>
                <w:i w:val="0"/>
                <w:sz w:val="20"/>
              </w:rPr>
              <w:t xml:space="preserve">  —  본질적인</w:t>
            </w:r>
          </w:p>
          <w:p>
            <w:pPr>
              <w:spacing w:after="40"/>
            </w:pPr>
            <w:r>
              <w:rPr>
                <w:rFonts w:ascii="Arial" w:hAnsi="Arial" w:cs="Arial" w:eastAsia="Malgun Gothic"/>
                <w:b/>
                <w:i w:val="0"/>
                <w:sz w:val="20"/>
              </w:rPr>
              <w:t>abwaschen</w:t>
            </w:r>
            <w:r>
              <w:rPr>
                <w:rFonts w:ascii="Malgun Gothic" w:hAnsi="Malgun Gothic" w:cs="Malgun Gothic" w:eastAsia="Malgun Gothic"/>
                <w:b w:val="0"/>
                <w:i w:val="0"/>
                <w:sz w:val="20"/>
              </w:rPr>
              <w:t xml:space="preserve">  —  설거지하다</w:t>
            </w:r>
          </w:p>
          <w:p>
            <w:pPr>
              <w:spacing w:after="40"/>
            </w:pPr>
            <w:r>
              <w:rPr>
                <w:rFonts w:ascii="Arial" w:hAnsi="Arial" w:cs="Arial" w:eastAsia="Malgun Gothic"/>
                <w:b/>
                <w:i w:val="0"/>
                <w:sz w:val="20"/>
              </w:rPr>
              <w:t>der Verlierer, -</w:t>
            </w:r>
            <w:r>
              <w:rPr>
                <w:rFonts w:ascii="Malgun Gothic" w:hAnsi="Malgun Gothic" w:cs="Malgun Gothic" w:eastAsia="Malgun Gothic"/>
                <w:b w:val="0"/>
                <w:i w:val="0"/>
                <w:sz w:val="20"/>
              </w:rPr>
              <w:t xml:space="preserve">  —  패자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alles Wesentliche에서 Wesentliche는 형용사의 명사화입니다. Verlierer wäscht ab에서 abwaschen은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Backgammon은 보드게임 이름입니다.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besprochen은 현재완료이고 mache, spielen, wäscht ... ab는 현재형입니다.</w:t>
            </w:r>
          </w:p>
        </w:tc>
      </w:tr>
    </w:tbl>
    <w:p>
      <w:pPr>
        <w:spacing w:after="0"/>
      </w:pPr>
    </w:p>
    <w:p>
      <w:pPr>
        <w:keepNext/>
        <w:spacing w:before="160"/>
      </w:pPr>
      <w:r>
        <w:rPr>
          <w:rFonts w:ascii="Arial" w:hAnsi="Arial" w:cs="Arial" w:eastAsia="Malgun Gothic"/>
          <w:b/>
          <w:i w:val="0"/>
          <w:sz w:val="22"/>
        </w:rPr>
        <w:t>44. Jonas: Ich verliere drei Partien hintereinander. Als ich um elf an der Spüle stehe und Teller trockne, flüstert Frau Yılmaz im Vorbeigehen: „Gut gemacht."</w:t>
      </w:r>
    </w:p>
    <w:p>
      <w:pPr>
        <w:keepNext/>
        <w:ind w:left="340"/>
      </w:pPr>
      <w:r>
        <w:rPr>
          <w:rFonts w:ascii="Malgun Gothic" w:hAnsi="Malgun Gothic" w:cs="Malgun Gothic" w:eastAsia="Malgun Gothic"/>
          <w:b w:val="0"/>
          <w:i/>
          <w:color w:val="404040"/>
          <w:sz w:val="20"/>
        </w:rPr>
        <w:t>나는 내리 세 판을 진다. 열한 시에 싱크대 앞에서 접시를 닦고 있는데 일마즈 부인이 지나가며 속삭인다. '잘했어요.'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Partie, -n</w:t>
            </w:r>
            <w:r>
              <w:rPr>
                <w:rFonts w:ascii="Malgun Gothic" w:hAnsi="Malgun Gothic" w:cs="Malgun Gothic" w:eastAsia="Malgun Gothic"/>
                <w:b w:val="0"/>
                <w:i w:val="0"/>
                <w:sz w:val="20"/>
              </w:rPr>
              <w:t xml:space="preserve">  —  판</w:t>
            </w:r>
          </w:p>
          <w:p>
            <w:pPr>
              <w:spacing w:after="40"/>
            </w:pPr>
            <w:r>
              <w:rPr>
                <w:rFonts w:ascii="Arial" w:hAnsi="Arial" w:cs="Arial" w:eastAsia="Malgun Gothic"/>
                <w:b/>
                <w:i w:val="0"/>
                <w:sz w:val="20"/>
              </w:rPr>
              <w:t>die Spüle, -n</w:t>
            </w:r>
            <w:r>
              <w:rPr>
                <w:rFonts w:ascii="Malgun Gothic" w:hAnsi="Malgun Gothic" w:cs="Malgun Gothic" w:eastAsia="Malgun Gothic"/>
                <w:b w:val="0"/>
                <w:i w:val="0"/>
                <w:sz w:val="20"/>
              </w:rPr>
              <w:t xml:space="preserve">  —  싱크대</w:t>
            </w:r>
          </w:p>
          <w:p>
            <w:pPr>
              <w:spacing w:after="40"/>
            </w:pPr>
            <w:r>
              <w:rPr>
                <w:rFonts w:ascii="Arial" w:hAnsi="Arial" w:cs="Arial" w:eastAsia="Malgun Gothic"/>
                <w:b/>
                <w:i w:val="0"/>
                <w:sz w:val="20"/>
              </w:rPr>
              <w:t>flüstern</w:t>
            </w:r>
            <w:r>
              <w:rPr>
                <w:rFonts w:ascii="Malgun Gothic" w:hAnsi="Malgun Gothic" w:cs="Malgun Gothic" w:eastAsia="Malgun Gothic"/>
                <w:b w:val="0"/>
                <w:i w:val="0"/>
                <w:sz w:val="20"/>
              </w:rPr>
              <w:t xml:space="preserve">  —  속삭이다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ich um elf an der Spüle stehe und Teller trockne에서 als절 두 동사가 병렬됩니다. im Vorbeigehen은 지나가면서라는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drei Partien hintereinander는 연속 세 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verliere, stehe, trockne, flüstert는 현재형입니다.</w:t>
            </w:r>
          </w:p>
        </w:tc>
      </w:tr>
    </w:tbl>
    <w:p>
      <w:pPr>
        <w:spacing w:after="0"/>
      </w:pPr>
    </w:p>
    <w:p>
      <w:pPr>
        <w:keepNext/>
        <w:spacing w:before="160"/>
      </w:pPr>
      <w:r>
        <w:rPr>
          <w:rFonts w:ascii="Arial" w:hAnsi="Arial" w:cs="Arial" w:eastAsia="Malgun Gothic"/>
          <w:b/>
          <w:i w:val="0"/>
          <w:sz w:val="22"/>
        </w:rPr>
        <w:t>45. Jonas: Ich weiß nicht, ob sie das Abwaschen meint oder etwas anderes. Aber ich lächle, und sie zwinkert mir zu.</w:t>
      </w:r>
    </w:p>
    <w:p>
      <w:pPr>
        <w:keepNext/>
        <w:ind w:left="340"/>
      </w:pPr>
      <w:r>
        <w:rPr>
          <w:rFonts w:ascii="Malgun Gothic" w:hAnsi="Malgun Gothic" w:cs="Malgun Gothic" w:eastAsia="Malgun Gothic"/>
          <w:b w:val="0"/>
          <w:i/>
          <w:color w:val="404040"/>
          <w:sz w:val="20"/>
        </w:rPr>
        <w:t>설거지를 말하는 건지 다른 걸 말하는 건지는 모르겠다. 하지만 나는 미소 짓고 그녀는 눈을 찡긋한다.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zwinkern</w:t>
            </w:r>
            <w:r>
              <w:rPr>
                <w:rFonts w:ascii="Malgun Gothic" w:hAnsi="Malgun Gothic" w:cs="Malgun Gothic" w:eastAsia="Malgun Gothic"/>
                <w:b w:val="0"/>
                <w:i w:val="0"/>
                <w:sz w:val="20"/>
              </w:rPr>
              <w:t xml:space="preserve">  —  눈을 찡긋하다</w:t>
            </w:r>
          </w:p>
          <w:p>
            <w:pPr>
              <w:spacing w:after="40"/>
            </w:pPr>
            <w:r>
              <w:rPr>
                <w:rFonts w:ascii="Arial" w:hAnsi="Arial" w:cs="Arial" w:eastAsia="Malgun Gothic"/>
                <w:b/>
                <w:i w:val="0"/>
                <w:sz w:val="20"/>
              </w:rPr>
              <w:t>meinen</w:t>
            </w:r>
            <w:r>
              <w:rPr>
                <w:rFonts w:ascii="Malgun Gothic" w:hAnsi="Malgun Gothic" w:cs="Malgun Gothic" w:eastAsia="Malgun Gothic"/>
                <w:b w:val="0"/>
                <w:i w:val="0"/>
                <w:sz w:val="20"/>
              </w:rPr>
              <w:t xml:space="preserve">  —  의미하다</w:t>
            </w:r>
          </w:p>
          <w:p>
            <w:pPr>
              <w:spacing w:after="40"/>
            </w:pPr>
            <w:r>
              <w:rPr>
                <w:rFonts w:ascii="Arial" w:hAnsi="Arial" w:cs="Arial" w:eastAsia="Malgun Gothic"/>
                <w:b/>
                <w:i w:val="0"/>
                <w:sz w:val="20"/>
              </w:rPr>
              <w:t>lächeln</w:t>
            </w:r>
            <w:r>
              <w:rPr>
                <w:rFonts w:ascii="Malgun Gothic" w:hAnsi="Malgun Gothic" w:cs="Malgun Gothic" w:eastAsia="Malgun Gothic"/>
                <w:b w:val="0"/>
                <w:i w:val="0"/>
                <w:sz w:val="20"/>
              </w:rPr>
              <w:t xml:space="preserve">  —  미소 짓다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weiß nicht, ob sie das Abwaschen meint oder etwas anderes에서 ob절의 meint가 끝에 옵니다. zwinkert mir ... zu는 분리동사에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Abwaschen은 동사의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meint, lächle, zwinkert ... zu는 현재형입니다.</w:t>
            </w:r>
          </w:p>
        </w:tc>
      </w:tr>
    </w:tbl>
    <w:p>
      <w:pPr>
        <w:spacing w:after="0"/>
      </w:pPr>
    </w:p>
    <w:p>
      <w:pPr>
        <w:keepNext/>
        <w:spacing w:before="160"/>
      </w:pPr>
      <w:r>
        <w:rPr>
          <w:rFonts w:ascii="Arial" w:hAnsi="Arial" w:cs="Arial" w:eastAsia="Malgun Gothic"/>
          <w:b/>
          <w:i w:val="0"/>
          <w:sz w:val="22"/>
        </w:rPr>
        <w:t>46. Jonas: Auf dem Heimweg fahre ich langsam durch das schlafende Wedding. In einem Fenster brennt noch Licht, und ich denke an den Mann mit dem Tresen und die Tulpen im Februar.</w:t>
      </w:r>
    </w:p>
    <w:p>
      <w:pPr>
        <w:keepNext/>
        <w:ind w:left="340"/>
      </w:pPr>
      <w:r>
        <w:rPr>
          <w:rFonts w:ascii="Malgun Gothic" w:hAnsi="Malgun Gothic" w:cs="Malgun Gothic" w:eastAsia="Malgun Gothic"/>
          <w:b w:val="0"/>
          <w:i/>
          <w:color w:val="404040"/>
          <w:sz w:val="20"/>
        </w:rPr>
        <w:t>집으로 가는 길에 잠든 베딩을 천천히 달린다. 한 창문에는 아직 불이 켜져 있고, 나는 계산대의 남자와 2월의 튤립을 떠올린다.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schlafend</w:t>
            </w:r>
            <w:r>
              <w:rPr>
                <w:rFonts w:ascii="Malgun Gothic" w:hAnsi="Malgun Gothic" w:cs="Malgun Gothic" w:eastAsia="Malgun Gothic"/>
                <w:b w:val="0"/>
                <w:i w:val="0"/>
                <w:sz w:val="20"/>
              </w:rPr>
              <w:t xml:space="preserve">  —  잠든</w:t>
            </w:r>
          </w:p>
          <w:p>
            <w:pPr>
              <w:spacing w:after="40"/>
            </w:pPr>
            <w:r>
              <w:rPr>
                <w:rFonts w:ascii="Arial" w:hAnsi="Arial" w:cs="Arial" w:eastAsia="Malgun Gothic"/>
                <w:b/>
                <w:i w:val="0"/>
                <w:sz w:val="20"/>
              </w:rPr>
              <w:t>brennen</w:t>
            </w:r>
            <w:r>
              <w:rPr>
                <w:rFonts w:ascii="Malgun Gothic" w:hAnsi="Malgun Gothic" w:cs="Malgun Gothic" w:eastAsia="Malgun Gothic"/>
                <w:b w:val="0"/>
                <w:i w:val="0"/>
                <w:sz w:val="20"/>
              </w:rPr>
              <w:t xml:space="preserve">  —  켜져 있다</w:t>
            </w:r>
          </w:p>
          <w:p>
            <w:pPr>
              <w:spacing w:after="40"/>
            </w:pPr>
            <w:r>
              <w:rPr>
                <w:rFonts w:ascii="Arial" w:hAnsi="Arial" w:cs="Arial" w:eastAsia="Malgun Gothic"/>
                <w:b/>
                <w:i w:val="0"/>
                <w:sz w:val="20"/>
              </w:rPr>
              <w:t>denken an</w:t>
            </w:r>
            <w:r>
              <w:rPr>
                <w:rFonts w:ascii="Malgun Gothic" w:hAnsi="Malgun Gothic" w:cs="Malgun Gothic" w:eastAsia="Malgun Gothic"/>
                <w:b w:val="0"/>
                <w:i w:val="0"/>
                <w:sz w:val="20"/>
              </w:rPr>
              <w:t xml:space="preserve">  —  ~를 생각하다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durch das schlafende Wedding에서 schlafend는 현재분사 형용사입니다. ich denke an den Mann ...에서 denken an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einem Fenster는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fahre, brennt, denke는 현재형입니다.</w:t>
            </w:r>
          </w:p>
        </w:tc>
      </w:tr>
    </w:tbl>
    <w:p>
      <w:pPr>
        <w:spacing w:after="0"/>
      </w:pPr>
    </w:p>
    <w:p>
      <w:r>
        <w:br w:type="page"/>
      </w:r>
    </w:p>
    <w:p>
      <w:pPr>
        <w:pStyle w:val="Heading1"/>
      </w:pPr>
      <w:r>
        <w:rPr>
          <w:rFonts w:ascii="Malgun Gothic" w:hAnsi="Malgun Gothic" w:cs="Malgun Gothic" w:eastAsia="Malgun Gothic"/>
          <w:b/>
          <w:i w:val="0"/>
          <w:color w:val="1F3864"/>
          <w:sz w:val="32"/>
        </w:rPr>
        <w:t>3부 29화: Der Algorithmus / 알고리즘</w:t>
      </w:r>
    </w:p>
    <w:p>
      <w:r>
        <w:rPr>
          <w:rFonts w:ascii="Malgun Gothic" w:hAnsi="Malgun Gothic" w:cs="Malgun Gothic" w:eastAsia="Malgun Gothic"/>
          <w:b w:val="0"/>
          <w:i w:val="0"/>
          <w:color w:val="595959"/>
          <w:sz w:val="20"/>
        </w:rPr>
        <w:t>대화문 48턴 — 문장별 주요 단어 · 문법 · 표현 · 시제 해설</w:t>
      </w:r>
    </w:p>
    <w:p>
      <w:pPr>
        <w:keepNext/>
        <w:spacing w:before="160"/>
      </w:pPr>
      <w:r>
        <w:rPr>
          <w:rFonts w:ascii="Arial" w:hAnsi="Arial" w:cs="Arial" w:eastAsia="Malgun Gothic"/>
          <w:b/>
          <w:i w:val="0"/>
          <w:sz w:val="22"/>
        </w:rPr>
        <w:t>1. Jonas: Samstagnachmittag in der Teestube. Auf dem Tisch stehen zwei Laptops, ein Flipchart und ein Teller mit Baklava, den Milans Onkel unaufgefordert gebracht hat.</w:t>
      </w:r>
    </w:p>
    <w:p>
      <w:pPr>
        <w:keepNext/>
        <w:ind w:left="340"/>
      </w:pPr>
      <w:r>
        <w:rPr>
          <w:rFonts w:ascii="Malgun Gothic" w:hAnsi="Malgun Gothic" w:cs="Malgun Gothic" w:eastAsia="Malgun Gothic"/>
          <w:b w:val="0"/>
          <w:i/>
          <w:color w:val="404040"/>
          <w:sz w:val="20"/>
        </w:rPr>
        <w:t>토요일 오후 찻집. 탁자 위에는 노트북 두 대와 플립차트, 그리고 밀란의 삼촌이 시키지도 않았는데 가져온 바클라바 접시가 놓여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Laptop, -s</w:t>
            </w:r>
            <w:r>
              <w:rPr>
                <w:rFonts w:ascii="Malgun Gothic" w:hAnsi="Malgun Gothic" w:cs="Malgun Gothic" w:eastAsia="Malgun Gothic"/>
                <w:b w:val="0"/>
                <w:i w:val="0"/>
                <w:sz w:val="20"/>
              </w:rPr>
              <w:t xml:space="preserve">  —  노트북</w:t>
            </w:r>
          </w:p>
          <w:p>
            <w:pPr>
              <w:spacing w:after="40"/>
            </w:pPr>
            <w:r>
              <w:rPr>
                <w:rFonts w:ascii="Arial" w:hAnsi="Arial" w:cs="Arial" w:eastAsia="Malgun Gothic"/>
                <w:b/>
                <w:i w:val="0"/>
                <w:sz w:val="20"/>
              </w:rPr>
              <w:t>unaufgefordert</w:t>
            </w:r>
            <w:r>
              <w:rPr>
                <w:rFonts w:ascii="Malgun Gothic" w:hAnsi="Malgun Gothic" w:cs="Malgun Gothic" w:eastAsia="Malgun Gothic"/>
                <w:b w:val="0"/>
                <w:i w:val="0"/>
                <w:sz w:val="20"/>
              </w:rPr>
              <w:t xml:space="preserve">  —  요청하지 않았는데</w:t>
            </w:r>
          </w:p>
          <w:p>
            <w:pPr>
              <w:spacing w:after="40"/>
            </w:pPr>
            <w:r>
              <w:rPr>
                <w:rFonts w:ascii="Arial" w:hAnsi="Arial" w:cs="Arial" w:eastAsia="Malgun Gothic"/>
                <w:b/>
                <w:i w:val="0"/>
                <w:sz w:val="20"/>
              </w:rPr>
              <w:t>der Teller, -</w:t>
            </w:r>
            <w:r>
              <w:rPr>
                <w:rFonts w:ascii="Malgun Gothic" w:hAnsi="Malgun Gothic" w:cs="Malgun Gothic" w:eastAsia="Malgun Gothic"/>
                <w:b w:val="0"/>
                <w:i w:val="0"/>
                <w:sz w:val="20"/>
              </w:rPr>
              <w:t xml:space="preserve">  —  접시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dem Tisch stehen ...에서 장소 부사구가 앞에 와 도치되었습니다. den Milans Onkel unaufgefordert gebracht hat에서 den은 관계대명사이고 hat이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unaufgefordert는 부사로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stehen은 현재형이고 gebracht hat은 현재완료입니다.</w:t>
            </w:r>
          </w:p>
        </w:tc>
      </w:tr>
    </w:tbl>
    <w:p>
      <w:pPr>
        <w:spacing w:after="0"/>
      </w:pPr>
    </w:p>
    <w:p>
      <w:pPr>
        <w:keepNext/>
        <w:spacing w:before="160"/>
      </w:pPr>
      <w:r>
        <w:rPr>
          <w:rFonts w:ascii="Arial" w:hAnsi="Arial" w:cs="Arial" w:eastAsia="Malgun Gothic"/>
          <w:b/>
          <w:i w:val="0"/>
          <w:sz w:val="22"/>
        </w:rPr>
        <w:t>2. Matthias: Ich zeichne euch heute, wie eine Tour bei SchnellRad entsteht. Es gibt drei Schichten: den Auftrag, die Zuteilung und die Bewertung.</w:t>
      </w:r>
    </w:p>
    <w:p>
      <w:pPr>
        <w:keepNext/>
        <w:ind w:left="340"/>
      </w:pPr>
      <w:r>
        <w:rPr>
          <w:rFonts w:ascii="Malgun Gothic" w:hAnsi="Malgun Gothic" w:cs="Malgun Gothic" w:eastAsia="Malgun Gothic"/>
          <w:b w:val="0"/>
          <w:i/>
          <w:color w:val="404040"/>
          <w:sz w:val="20"/>
        </w:rPr>
        <w:t>오늘은 슈넬라트에서 배달이 어떻게 만들어지는지 그려 드리겠습니다. 세 층이 있습니다. 주문, 배정, 평가입니다.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zeichnen</w:t>
            </w:r>
            <w:r>
              <w:rPr>
                <w:rFonts w:ascii="Malgun Gothic" w:hAnsi="Malgun Gothic" w:cs="Malgun Gothic" w:eastAsia="Malgun Gothic"/>
                <w:b w:val="0"/>
                <w:i w:val="0"/>
                <w:sz w:val="20"/>
              </w:rPr>
              <w:t xml:space="preserve">  —  그리다</w:t>
            </w:r>
          </w:p>
          <w:p>
            <w:pPr>
              <w:spacing w:after="40"/>
            </w:pPr>
            <w:r>
              <w:rPr>
                <w:rFonts w:ascii="Arial" w:hAnsi="Arial" w:cs="Arial" w:eastAsia="Malgun Gothic"/>
                <w:b/>
                <w:i w:val="0"/>
                <w:sz w:val="20"/>
              </w:rPr>
              <w:t>die Zuteilung, -en</w:t>
            </w:r>
            <w:r>
              <w:rPr>
                <w:rFonts w:ascii="Malgun Gothic" w:hAnsi="Malgun Gothic" w:cs="Malgun Gothic" w:eastAsia="Malgun Gothic"/>
                <w:b w:val="0"/>
                <w:i w:val="0"/>
                <w:sz w:val="20"/>
              </w:rPr>
              <w:t xml:space="preserve">  —  배정</w:t>
            </w:r>
          </w:p>
          <w:p>
            <w:pPr>
              <w:spacing w:after="40"/>
            </w:pPr>
            <w:r>
              <w:rPr>
                <w:rFonts w:ascii="Arial" w:hAnsi="Arial" w:cs="Arial" w:eastAsia="Malgun Gothic"/>
                <w:b/>
                <w:i w:val="0"/>
                <w:sz w:val="20"/>
              </w:rPr>
              <w:t>entstehen</w:t>
            </w:r>
            <w:r>
              <w:rPr>
                <w:rFonts w:ascii="Malgun Gothic" w:hAnsi="Malgun Gothic" w:cs="Malgun Gothic" w:eastAsia="Malgun Gothic"/>
                <w:b w:val="0"/>
                <w:i w:val="0"/>
                <w:sz w:val="20"/>
              </w:rPr>
              <w:t xml:space="preserve">  —  생겨나다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eine Tour bei SchnellRad entsteht는 간접 의문절이며 entsteht가 끝에 옵니다. Es gibt drei Schichten에서 콜론 뒤 4격 명사가 나열됩니다.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euch는 ihr의 3격과 4격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zeichne, entsteht, gibt은 현재형입니다.</w:t>
            </w:r>
          </w:p>
        </w:tc>
      </w:tr>
    </w:tbl>
    <w:p>
      <w:pPr>
        <w:spacing w:after="0"/>
      </w:pPr>
    </w:p>
    <w:p>
      <w:pPr>
        <w:keepNext/>
        <w:spacing w:before="160"/>
      </w:pPr>
      <w:r>
        <w:rPr>
          <w:rFonts w:ascii="Arial" w:hAnsi="Arial" w:cs="Arial" w:eastAsia="Malgun Gothic"/>
          <w:b/>
          <w:i w:val="0"/>
          <w:sz w:val="22"/>
        </w:rPr>
        <w:t>3. Karim: Die Zuteilung ist der Teil, den ich nie verstanden habe. Warum bekommt Svetlana drei Touren hintereinander, und ich warte eine Stunde?</w:t>
      </w:r>
    </w:p>
    <w:p>
      <w:pPr>
        <w:keepNext/>
        <w:ind w:left="340"/>
      </w:pPr>
      <w:r>
        <w:rPr>
          <w:rFonts w:ascii="Malgun Gothic" w:hAnsi="Malgun Gothic" w:cs="Malgun Gothic" w:eastAsia="Malgun Gothic"/>
          <w:b w:val="0"/>
          <w:i/>
          <w:color w:val="404040"/>
          <w:sz w:val="20"/>
        </w:rPr>
        <w:t>배정이 제가 한 번도 이해 못 한 부분이에요. 왜 스베틀라나는 연달아 세 건을 받고 저는 한 시간을 기다리죠?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Zuteilung, -en</w:t>
            </w:r>
            <w:r>
              <w:rPr>
                <w:rFonts w:ascii="Malgun Gothic" w:hAnsi="Malgun Gothic" w:cs="Malgun Gothic" w:eastAsia="Malgun Gothic"/>
                <w:b w:val="0"/>
                <w:i w:val="0"/>
                <w:sz w:val="20"/>
              </w:rPr>
              <w:t xml:space="preserve">  —  배정</w:t>
            </w:r>
          </w:p>
          <w:p>
            <w:pPr>
              <w:spacing w:after="40"/>
            </w:pPr>
            <w:r>
              <w:rPr>
                <w:rFonts w:ascii="Arial" w:hAnsi="Arial" w:cs="Arial" w:eastAsia="Malgun Gothic"/>
                <w:b/>
                <w:i w:val="0"/>
                <w:sz w:val="20"/>
              </w:rPr>
              <w:t>hintereinander</w:t>
            </w:r>
            <w:r>
              <w:rPr>
                <w:rFonts w:ascii="Malgun Gothic" w:hAnsi="Malgun Gothic" w:cs="Malgun Gothic" w:eastAsia="Malgun Gothic"/>
                <w:b w:val="0"/>
                <w:i w:val="0"/>
                <w:sz w:val="20"/>
              </w:rPr>
              <w:t xml:space="preserve">  —  연달아</w:t>
            </w:r>
          </w:p>
          <w:p>
            <w:pPr>
              <w:spacing w:after="40"/>
            </w:pPr>
            <w:r>
              <w:rPr>
                <w:rFonts w:ascii="Arial" w:hAnsi="Arial" w:cs="Arial" w:eastAsia="Malgun Gothic"/>
                <w:b/>
                <w:i w:val="0"/>
                <w:sz w:val="20"/>
              </w:rPr>
              <w:t>warten</w:t>
            </w:r>
            <w:r>
              <w:rPr>
                <w:rFonts w:ascii="Malgun Gothic" w:hAnsi="Malgun Gothic" w:cs="Malgun Gothic" w:eastAsia="Malgun Gothic"/>
                <w:b w:val="0"/>
                <w:i w:val="0"/>
                <w:sz w:val="20"/>
              </w:rPr>
              <w:t xml:space="preserve">  —  기다리다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Teil, den ich nie verstanden habe에서 den은 관계대명사이며 habe가 끝에 옵니다. Warum bekommt Svetlana ..., und ich warte ...는 두 문장이 und로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drei Touren hintereinander는 연달아 세 건이라는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bekommt, warte는 현재형이고 verstanden habe는 현재완료입니다.</w:t>
            </w:r>
          </w:p>
        </w:tc>
      </w:tr>
    </w:tbl>
    <w:p>
      <w:pPr>
        <w:spacing w:after="0"/>
      </w:pPr>
    </w:p>
    <w:p>
      <w:pPr>
        <w:keepNext/>
        <w:spacing w:before="160"/>
      </w:pPr>
      <w:r>
        <w:rPr>
          <w:rFonts w:ascii="Arial" w:hAnsi="Arial" w:cs="Arial" w:eastAsia="Malgun Gothic"/>
          <w:b/>
          <w:i w:val="0"/>
          <w:sz w:val="22"/>
        </w:rPr>
        <w:t>4. Matthias: Genau das ist die Frage. Die Zuteilung folgt einem Score. Jeder Fahrer hat eine Zahl, die man ihm nie zeigt.</w:t>
      </w:r>
    </w:p>
    <w:p>
      <w:pPr>
        <w:keepNext/>
        <w:ind w:left="340"/>
      </w:pPr>
      <w:r>
        <w:rPr>
          <w:rFonts w:ascii="Malgun Gothic" w:hAnsi="Malgun Gothic" w:cs="Malgun Gothic" w:eastAsia="Malgun Gothic"/>
          <w:b w:val="0"/>
          <w:i/>
          <w:color w:val="404040"/>
          <w:sz w:val="20"/>
        </w:rPr>
        <w:t>바로 그게 핵심 질문입니다. 배정은 점수에 따라 이뤄집니다. 모든 기사에게 숫자가 있는데 본인에게는 절대 보여 주지 않아요.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Score, -s</w:t>
            </w:r>
            <w:r>
              <w:rPr>
                <w:rFonts w:ascii="Malgun Gothic" w:hAnsi="Malgun Gothic" w:cs="Malgun Gothic" w:eastAsia="Malgun Gothic"/>
                <w:b w:val="0"/>
                <w:i w:val="0"/>
                <w:sz w:val="20"/>
              </w:rPr>
              <w:t xml:space="preserve">  —  점수</w:t>
            </w:r>
          </w:p>
          <w:p>
            <w:pPr>
              <w:spacing w:after="40"/>
            </w:pPr>
            <w:r>
              <w:rPr>
                <w:rFonts w:ascii="Arial" w:hAnsi="Arial" w:cs="Arial" w:eastAsia="Malgun Gothic"/>
                <w:b/>
                <w:i w:val="0"/>
                <w:sz w:val="20"/>
              </w:rPr>
              <w:t>folgen</w:t>
            </w:r>
            <w:r>
              <w:rPr>
                <w:rFonts w:ascii="Malgun Gothic" w:hAnsi="Malgun Gothic" w:cs="Malgun Gothic" w:eastAsia="Malgun Gothic"/>
                <w:b w:val="0"/>
                <w:i w:val="0"/>
                <w:sz w:val="20"/>
              </w:rPr>
              <w:t xml:space="preserve">  —  따르다</w:t>
            </w:r>
          </w:p>
          <w:p>
            <w:pPr>
              <w:spacing w:after="40"/>
            </w:pPr>
            <w:r>
              <w:rPr>
                <w:rFonts w:ascii="Arial" w:hAnsi="Arial" w:cs="Arial" w:eastAsia="Malgun Gothic"/>
                <w:b/>
                <w:i w:val="0"/>
                <w:sz w:val="20"/>
              </w:rPr>
              <w:t>zeigen</w:t>
            </w:r>
            <w:r>
              <w:rPr>
                <w:rFonts w:ascii="Malgun Gothic" w:hAnsi="Malgun Gothic" w:cs="Malgun Gothic" w:eastAsia="Malgun Gothic"/>
                <w:b w:val="0"/>
                <w:i w:val="0"/>
                <w:sz w:val="20"/>
              </w:rPr>
              <w:t xml:space="preserve">  —  보여 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Zuteilung folgt einem Score에서 folgen은 3격 einem Score를 취합니다. eine Zahl, die man ihm nie zeigt에서 die는 관계대명사이며 zeigt가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Genau das는 앞 질문을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folgt, hat, zeigt는 현재형입니다.</w:t>
            </w:r>
          </w:p>
        </w:tc>
      </w:tr>
    </w:tbl>
    <w:p>
      <w:pPr>
        <w:spacing w:after="0"/>
      </w:pPr>
    </w:p>
    <w:p>
      <w:pPr>
        <w:keepNext/>
        <w:spacing w:before="160"/>
      </w:pPr>
      <w:r>
        <w:rPr>
          <w:rFonts w:ascii="Arial" w:hAnsi="Arial" w:cs="Arial" w:eastAsia="Malgun Gothic"/>
          <w:b/>
          <w:i w:val="0"/>
          <w:sz w:val="22"/>
        </w:rPr>
        <w:t>5. Svetlana: Ein geheimer Score? Das ist, als würde man jeden Morgen gewogen, aber niemand sagt einem das Gewicht.</w:t>
      </w:r>
    </w:p>
    <w:p>
      <w:pPr>
        <w:keepNext/>
        <w:ind w:left="340"/>
      </w:pPr>
      <w:r>
        <w:rPr>
          <w:rFonts w:ascii="Malgun Gothic" w:hAnsi="Malgun Gothic" w:cs="Malgun Gothic" w:eastAsia="Malgun Gothic"/>
          <w:b w:val="0"/>
          <w:i/>
          <w:color w:val="404040"/>
          <w:sz w:val="20"/>
        </w:rPr>
        <w:t>비밀 점수라고요? 매일 아침 몸무게를 재면서 아무도 몸무게를 알려 주지 않는 것 같아요.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geheim</w:t>
            </w:r>
            <w:r>
              <w:rPr>
                <w:rFonts w:ascii="Malgun Gothic" w:hAnsi="Malgun Gothic" w:cs="Malgun Gothic" w:eastAsia="Malgun Gothic"/>
                <w:b w:val="0"/>
                <w:i w:val="0"/>
                <w:sz w:val="20"/>
              </w:rPr>
              <w:t xml:space="preserve">  —  비밀의</w:t>
            </w:r>
          </w:p>
          <w:p>
            <w:pPr>
              <w:spacing w:after="40"/>
            </w:pPr>
            <w:r>
              <w:rPr>
                <w:rFonts w:ascii="Arial" w:hAnsi="Arial" w:cs="Arial" w:eastAsia="Malgun Gothic"/>
                <w:b/>
                <w:i w:val="0"/>
                <w:sz w:val="20"/>
              </w:rPr>
              <w:t>wiegen</w:t>
            </w:r>
            <w:r>
              <w:rPr>
                <w:rFonts w:ascii="Malgun Gothic" w:hAnsi="Malgun Gothic" w:cs="Malgun Gothic" w:eastAsia="Malgun Gothic"/>
                <w:b w:val="0"/>
                <w:i w:val="0"/>
                <w:sz w:val="20"/>
              </w:rPr>
              <w:t xml:space="preserve">  —  무게를 재다</w:t>
            </w:r>
          </w:p>
          <w:p>
            <w:pPr>
              <w:spacing w:after="40"/>
            </w:pPr>
            <w:r>
              <w:rPr>
                <w:rFonts w:ascii="Arial" w:hAnsi="Arial" w:cs="Arial" w:eastAsia="Malgun Gothic"/>
                <w:b/>
                <w:i w:val="0"/>
                <w:sz w:val="20"/>
              </w:rPr>
              <w:t>das Gewicht, -e</w:t>
            </w:r>
            <w:r>
              <w:rPr>
                <w:rFonts w:ascii="Malgun Gothic" w:hAnsi="Malgun Gothic" w:cs="Malgun Gothic" w:eastAsia="Malgun Gothic"/>
                <w:b w:val="0"/>
                <w:i w:val="0"/>
                <w:sz w:val="20"/>
              </w:rPr>
              <w:t xml:space="preserve">  —  무게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würde man jeden Morgen gewogen에서 würde ... gewogen은 접속법 II 수동입니다. niemand sagt einem das Gewicht에서 einem은 일반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als ...는 비유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sagt는 현재형이고 würde ... gewogen은 접속법 II 수동입니다.</w:t>
            </w:r>
          </w:p>
        </w:tc>
      </w:tr>
    </w:tbl>
    <w:p>
      <w:pPr>
        <w:spacing w:after="0"/>
      </w:pPr>
    </w:p>
    <w:p>
      <w:pPr>
        <w:keepNext/>
        <w:spacing w:before="160"/>
      </w:pPr>
      <w:r>
        <w:rPr>
          <w:rFonts w:ascii="Arial" w:hAnsi="Arial" w:cs="Arial" w:eastAsia="Malgun Gothic"/>
          <w:b/>
          <w:i w:val="0"/>
          <w:sz w:val="22"/>
        </w:rPr>
        <w:t>6. Matthias: Ein sehr gutes Bild. Und die Zahl setzt sich aus Faktoren zusammen: Annahmequote, Geschwindigkeit, Kundenbewertung und, das ist der Punkt, Verfügbarkeit.</w:t>
      </w:r>
    </w:p>
    <w:p>
      <w:pPr>
        <w:keepNext/>
        <w:ind w:left="340"/>
      </w:pPr>
      <w:r>
        <w:rPr>
          <w:rFonts w:ascii="Malgun Gothic" w:hAnsi="Malgun Gothic" w:cs="Malgun Gothic" w:eastAsia="Malgun Gothic"/>
          <w:b w:val="0"/>
          <w:i/>
          <w:color w:val="404040"/>
          <w:sz w:val="20"/>
        </w:rPr>
        <w:t>아주 좋은 비유입니다. 그리고 그 숫자는 여러 요소로 이루어져요. 수락률, 속도, 고객 평가, 그리고 이게 핵심인데 가용성입니다.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zusammensetzen aus</w:t>
            </w:r>
            <w:r>
              <w:rPr>
                <w:rFonts w:ascii="Malgun Gothic" w:hAnsi="Malgun Gothic" w:cs="Malgun Gothic" w:eastAsia="Malgun Gothic"/>
                <w:b w:val="0"/>
                <w:i w:val="0"/>
                <w:sz w:val="20"/>
              </w:rPr>
              <w:t xml:space="preserve">  —  ~로 구성되다</w:t>
            </w:r>
          </w:p>
          <w:p>
            <w:pPr>
              <w:spacing w:after="40"/>
            </w:pPr>
            <w:r>
              <w:rPr>
                <w:rFonts w:ascii="Arial" w:hAnsi="Arial" w:cs="Arial" w:eastAsia="Malgun Gothic"/>
                <w:b/>
                <w:i w:val="0"/>
                <w:sz w:val="20"/>
              </w:rPr>
              <w:t>der Faktor, -en</w:t>
            </w:r>
            <w:r>
              <w:rPr>
                <w:rFonts w:ascii="Malgun Gothic" w:hAnsi="Malgun Gothic" w:cs="Malgun Gothic" w:eastAsia="Malgun Gothic"/>
                <w:b w:val="0"/>
                <w:i w:val="0"/>
                <w:sz w:val="20"/>
              </w:rPr>
              <w:t xml:space="preserve">  —  요소</w:t>
            </w:r>
          </w:p>
          <w:p>
            <w:pPr>
              <w:spacing w:after="40"/>
            </w:pPr>
            <w:r>
              <w:rPr>
                <w:rFonts w:ascii="Arial" w:hAnsi="Arial" w:cs="Arial" w:eastAsia="Malgun Gothic"/>
                <w:b/>
                <w:i w:val="0"/>
                <w:sz w:val="20"/>
              </w:rPr>
              <w:t>die Verfügbarkeit (단수)</w:t>
            </w:r>
            <w:r>
              <w:rPr>
                <w:rFonts w:ascii="Malgun Gothic" w:hAnsi="Malgun Gothic" w:cs="Malgun Gothic" w:eastAsia="Malgun Gothic"/>
                <w:b w:val="0"/>
                <w:i w:val="0"/>
                <w:sz w:val="20"/>
              </w:rPr>
              <w:t xml:space="preserve">  —  가용성</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setzt sich aus Faktoren zusammen은 재귀 분리동사 구문입니다. 콜론 뒤 Annahmequote 등은 명사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der Punkt는 삽입된 강조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setzt ... zusammen은 현재형입니다.</w:t>
            </w:r>
          </w:p>
        </w:tc>
      </w:tr>
    </w:tbl>
    <w:p>
      <w:pPr>
        <w:spacing w:after="0"/>
      </w:pPr>
    </w:p>
    <w:p>
      <w:pPr>
        <w:keepNext/>
        <w:spacing w:before="160"/>
      </w:pPr>
      <w:r>
        <w:rPr>
          <w:rFonts w:ascii="Arial" w:hAnsi="Arial" w:cs="Arial" w:eastAsia="Malgun Gothic"/>
          <w:b/>
          <w:i w:val="0"/>
          <w:sz w:val="22"/>
        </w:rPr>
        <w:t>7. Dennis: Verfügbarkeit heißt: Wie oft bin ich online? Und wie oft sage ich Nein? Als ich krank war, habe ich dreimal abgelehnt. Danach war ich plötzlich weg.</w:t>
      </w:r>
    </w:p>
    <w:p>
      <w:pPr>
        <w:keepNext/>
        <w:ind w:left="340"/>
      </w:pPr>
      <w:r>
        <w:rPr>
          <w:rFonts w:ascii="Malgun Gothic" w:hAnsi="Malgun Gothic" w:cs="Malgun Gothic" w:eastAsia="Malgun Gothic"/>
          <w:b w:val="0"/>
          <w:i/>
          <w:color w:val="404040"/>
          <w:sz w:val="20"/>
        </w:rPr>
        <w:t>가용성이란 내가 얼마나 자주 접속해 있느냐, 얼마나 자주 거절하느냐겠죠. 아팠을 때 세 번 거절했고, 그 뒤 갑자기 제가 사라졌어요.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ablehnen</w:t>
            </w:r>
            <w:r>
              <w:rPr>
                <w:rFonts w:ascii="Malgun Gothic" w:hAnsi="Malgun Gothic" w:cs="Malgun Gothic" w:eastAsia="Malgun Gothic"/>
                <w:b w:val="0"/>
                <w:i w:val="0"/>
                <w:sz w:val="20"/>
              </w:rPr>
              <w:t xml:space="preserve">  —  거절하다</w:t>
            </w:r>
          </w:p>
          <w:p>
            <w:pPr>
              <w:spacing w:after="40"/>
            </w:pPr>
            <w:r>
              <w:rPr>
                <w:rFonts w:ascii="Arial" w:hAnsi="Arial" w:cs="Arial" w:eastAsia="Malgun Gothic"/>
                <w:b/>
                <w:i w:val="0"/>
                <w:sz w:val="20"/>
              </w:rPr>
              <w:t>online sein</w:t>
            </w:r>
            <w:r>
              <w:rPr>
                <w:rFonts w:ascii="Malgun Gothic" w:hAnsi="Malgun Gothic" w:cs="Malgun Gothic" w:eastAsia="Malgun Gothic"/>
                <w:b w:val="0"/>
                <w:i w:val="0"/>
                <w:sz w:val="20"/>
              </w:rPr>
              <w:t xml:space="preserve">  —  접속해 있다</w:t>
            </w:r>
          </w:p>
          <w:p>
            <w:pPr>
              <w:spacing w:after="40"/>
            </w:pPr>
            <w:r>
              <w:rPr>
                <w:rFonts w:ascii="Arial" w:hAnsi="Arial" w:cs="Arial" w:eastAsia="Malgun Gothic"/>
                <w:b/>
                <w:i w:val="0"/>
                <w:sz w:val="20"/>
              </w:rPr>
              <w:t>plötzlich</w:t>
            </w:r>
            <w:r>
              <w:rPr>
                <w:rFonts w:ascii="Malgun Gothic" w:hAnsi="Malgun Gothic" w:cs="Malgun Gothic" w:eastAsia="Malgun Gothic"/>
                <w:b w:val="0"/>
                <w:i w:val="0"/>
                <w:sz w:val="20"/>
              </w:rPr>
              <w:t xml:space="preserve">  —  갑자기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ich krank war, habe ich dreimal abgelehnt에서 als절은 과거의 한 시점을 나타냅니다. wie oft bin ich online?은 간접적인 설명용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Danach war ich plötzlich weg는 사라졌다는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 bin, sage는 현재형이고 war, habe ... abgelehnt는 과거와 현재완료입니다.</w:t>
            </w:r>
          </w:p>
        </w:tc>
      </w:tr>
    </w:tbl>
    <w:p>
      <w:pPr>
        <w:spacing w:after="0"/>
      </w:pPr>
    </w:p>
    <w:p>
      <w:pPr>
        <w:keepNext/>
        <w:spacing w:before="160"/>
      </w:pPr>
      <w:r>
        <w:rPr>
          <w:rFonts w:ascii="Arial" w:hAnsi="Arial" w:cs="Arial" w:eastAsia="Malgun Gothic"/>
          <w:b/>
          <w:i w:val="0"/>
          <w:sz w:val="22"/>
        </w:rPr>
        <w:t>8. Matthias: Das ist der Mechanismus. Krankheit senkt die Verfügbarkeit, das System bestraft sie, und ab einem bestimmten Wert wird der Account automatisch gesperrt.</w:t>
      </w:r>
    </w:p>
    <w:p>
      <w:pPr>
        <w:keepNext/>
        <w:ind w:left="340"/>
      </w:pPr>
      <w:r>
        <w:rPr>
          <w:rFonts w:ascii="Malgun Gothic" w:hAnsi="Malgun Gothic" w:cs="Malgun Gothic" w:eastAsia="Malgun Gothic"/>
          <w:b w:val="0"/>
          <w:i/>
          <w:color w:val="404040"/>
          <w:sz w:val="20"/>
        </w:rPr>
        <w:t>그게 메커니즘입니다. 병은 가용성을 낮추고 시스템은 그걸 벌하며 특정 수치 이하가 되면 계정이 자동으로 차단됩니다.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senken</w:t>
            </w:r>
            <w:r>
              <w:rPr>
                <w:rFonts w:ascii="Malgun Gothic" w:hAnsi="Malgun Gothic" w:cs="Malgun Gothic" w:eastAsia="Malgun Gothic"/>
                <w:b w:val="0"/>
                <w:i w:val="0"/>
                <w:sz w:val="20"/>
              </w:rPr>
              <w:t xml:space="preserve">  —  낮추다</w:t>
            </w:r>
          </w:p>
          <w:p>
            <w:pPr>
              <w:spacing w:after="40"/>
            </w:pPr>
            <w:r>
              <w:rPr>
                <w:rFonts w:ascii="Arial" w:hAnsi="Arial" w:cs="Arial" w:eastAsia="Malgun Gothic"/>
                <w:b/>
                <w:i w:val="0"/>
                <w:sz w:val="20"/>
              </w:rPr>
              <w:t>bestrafen</w:t>
            </w:r>
            <w:r>
              <w:rPr>
                <w:rFonts w:ascii="Malgun Gothic" w:hAnsi="Malgun Gothic" w:cs="Malgun Gothic" w:eastAsia="Malgun Gothic"/>
                <w:b w:val="0"/>
                <w:i w:val="0"/>
                <w:sz w:val="20"/>
              </w:rPr>
              <w:t xml:space="preserve">  —  벌하다</w:t>
            </w:r>
          </w:p>
          <w:p>
            <w:pPr>
              <w:spacing w:after="40"/>
            </w:pPr>
            <w:r>
              <w:rPr>
                <w:rFonts w:ascii="Arial" w:hAnsi="Arial" w:cs="Arial" w:eastAsia="Malgun Gothic"/>
                <w:b/>
                <w:i w:val="0"/>
                <w:sz w:val="20"/>
              </w:rPr>
              <w:t>der Wert, -e</w:t>
            </w:r>
            <w:r>
              <w:rPr>
                <w:rFonts w:ascii="Malgun Gothic" w:hAnsi="Malgun Gothic" w:cs="Malgun Gothic" w:eastAsia="Malgun Gothic"/>
                <w:b w:val="0"/>
                <w:i w:val="0"/>
                <w:sz w:val="20"/>
              </w:rPr>
              <w:t xml:space="preserve">  —  수치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 einem bestimmten Wert wird der Account ... gesperrt는 현재 수동입니다. ab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automatisch는 자동으로라는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senkt, bestraft, wird ... gesperrt는 현재형입니다.</w:t>
            </w:r>
          </w:p>
        </w:tc>
      </w:tr>
    </w:tbl>
    <w:p>
      <w:pPr>
        <w:spacing w:after="0"/>
      </w:pPr>
    </w:p>
    <w:p>
      <w:pPr>
        <w:keepNext/>
        <w:spacing w:before="160"/>
      </w:pPr>
      <w:r>
        <w:rPr>
          <w:rFonts w:ascii="Arial" w:hAnsi="Arial" w:cs="Arial" w:eastAsia="Malgun Gothic"/>
          <w:b/>
          <w:i w:val="0"/>
          <w:sz w:val="22"/>
        </w:rPr>
        <w:t>9. Hanna: Und damit liegt der Verstoß schwarz auf weiß in der Logik des Systems. Eine Sperrung wegen Krankheit ist rechtswidrig, ob ein Mensch sie ausspricht oder ein Algorithmus.</w:t>
      </w:r>
    </w:p>
    <w:p>
      <w:pPr>
        <w:keepNext/>
        <w:ind w:left="340"/>
      </w:pPr>
      <w:r>
        <w:rPr>
          <w:rFonts w:ascii="Malgun Gothic" w:hAnsi="Malgun Gothic" w:cs="Malgun Gothic" w:eastAsia="Malgun Gothic"/>
          <w:b w:val="0"/>
          <w:i/>
          <w:color w:val="404040"/>
          <w:sz w:val="20"/>
        </w:rPr>
        <w:t>그러니 위반이 시스템 논리 안에 명백히 들어 있는 거죠. 병을 이유로 한 차단은 사람이 하든 알고리즘이 하든 위법입니다.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rechtswidrig</w:t>
            </w:r>
            <w:r>
              <w:rPr>
                <w:rFonts w:ascii="Malgun Gothic" w:hAnsi="Malgun Gothic" w:cs="Malgun Gothic" w:eastAsia="Malgun Gothic"/>
                <w:b w:val="0"/>
                <w:i w:val="0"/>
                <w:sz w:val="20"/>
              </w:rPr>
              <w:t xml:space="preserve">  —  위법한</w:t>
            </w:r>
          </w:p>
          <w:p>
            <w:pPr>
              <w:spacing w:after="40"/>
            </w:pPr>
            <w:r>
              <w:rPr>
                <w:rFonts w:ascii="Arial" w:hAnsi="Arial" w:cs="Arial" w:eastAsia="Malgun Gothic"/>
                <w:b/>
                <w:i w:val="0"/>
                <w:sz w:val="20"/>
              </w:rPr>
              <w:t>der Verstoß, -stöße</w:t>
            </w:r>
            <w:r>
              <w:rPr>
                <w:rFonts w:ascii="Malgun Gothic" w:hAnsi="Malgun Gothic" w:cs="Malgun Gothic" w:eastAsia="Malgun Gothic"/>
                <w:b w:val="0"/>
                <w:i w:val="0"/>
                <w:sz w:val="20"/>
              </w:rPr>
              <w:t xml:space="preserve">  —  위반</w:t>
            </w:r>
          </w:p>
          <w:p>
            <w:pPr>
              <w:spacing w:after="40"/>
            </w:pPr>
            <w:r>
              <w:rPr>
                <w:rFonts w:ascii="Arial" w:hAnsi="Arial" w:cs="Arial" w:eastAsia="Malgun Gothic"/>
                <w:b/>
                <w:i w:val="0"/>
                <w:sz w:val="20"/>
              </w:rPr>
              <w:t>aussprechen</w:t>
            </w:r>
            <w:r>
              <w:rPr>
                <w:rFonts w:ascii="Malgun Gothic" w:hAnsi="Malgun Gothic" w:cs="Malgun Gothic" w:eastAsia="Malgun Gothic"/>
                <w:b w:val="0"/>
                <w:i w:val="0"/>
                <w:sz w:val="20"/>
              </w:rPr>
              <w:t xml:space="preserve">  —  선언하다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ob ein Mensch sie ausspricht oder ein Algorithmus에서 ob ... oder는 양보를 나타냅니다. liegt der Verstoß schwarz auf weiß는 명백하다는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schwarz auf weiß는 문서로 확실하다는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liegt, ist, ausspricht는 현재형입니다.</w:t>
            </w:r>
          </w:p>
        </w:tc>
      </w:tr>
    </w:tbl>
    <w:p>
      <w:pPr>
        <w:spacing w:after="0"/>
      </w:pPr>
    </w:p>
    <w:p>
      <w:pPr>
        <w:keepNext/>
        <w:spacing w:before="160"/>
      </w:pPr>
      <w:r>
        <w:rPr>
          <w:rFonts w:ascii="Arial" w:hAnsi="Arial" w:cs="Arial" w:eastAsia="Malgun Gothic"/>
          <w:b/>
          <w:i w:val="0"/>
          <w:sz w:val="22"/>
        </w:rPr>
        <w:t>10. Karim: Aber wie beweisen wir das? Wir haben ja keinen Zugriff auf den Score.</w:t>
      </w:r>
    </w:p>
    <w:p>
      <w:pPr>
        <w:keepNext/>
        <w:ind w:left="340"/>
      </w:pPr>
      <w:r>
        <w:rPr>
          <w:rFonts w:ascii="Malgun Gothic" w:hAnsi="Malgun Gothic" w:cs="Malgun Gothic" w:eastAsia="Malgun Gothic"/>
          <w:b w:val="0"/>
          <w:i/>
          <w:color w:val="404040"/>
          <w:sz w:val="20"/>
        </w:rPr>
        <w:t>하지만 그걸 어떻게 증명하죠? 우린 점수에 접근할 수 없잖아요.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beweisen</w:t>
            </w:r>
            <w:r>
              <w:rPr>
                <w:rFonts w:ascii="Malgun Gothic" w:hAnsi="Malgun Gothic" w:cs="Malgun Gothic" w:eastAsia="Malgun Gothic"/>
                <w:b w:val="0"/>
                <w:i w:val="0"/>
                <w:sz w:val="20"/>
              </w:rPr>
              <w:t xml:space="preserve">  —  증명하다</w:t>
            </w:r>
          </w:p>
          <w:p>
            <w:pPr>
              <w:spacing w:after="40"/>
            </w:pPr>
            <w:r>
              <w:rPr>
                <w:rFonts w:ascii="Arial" w:hAnsi="Arial" w:cs="Arial" w:eastAsia="Malgun Gothic"/>
                <w:b/>
                <w:i w:val="0"/>
                <w:sz w:val="20"/>
              </w:rPr>
              <w:t>der Zugriff, -e</w:t>
            </w:r>
            <w:r>
              <w:rPr>
                <w:rFonts w:ascii="Malgun Gothic" w:hAnsi="Malgun Gothic" w:cs="Malgun Gothic" w:eastAsia="Malgun Gothic"/>
                <w:b w:val="0"/>
                <w:i w:val="0"/>
                <w:sz w:val="20"/>
              </w:rPr>
              <w:t xml:space="preserve">  —  접근</w:t>
            </w:r>
          </w:p>
          <w:p>
            <w:pPr>
              <w:spacing w:after="40"/>
            </w:pPr>
            <w:r>
              <w:rPr>
                <w:rFonts w:ascii="Arial" w:hAnsi="Arial" w:cs="Arial" w:eastAsia="Malgun Gothic"/>
                <w:b/>
                <w:i w:val="0"/>
                <w:sz w:val="20"/>
              </w:rPr>
              <w:t>haben</w:t>
            </w:r>
            <w:r>
              <w:rPr>
                <w:rFonts w:ascii="Malgun Gothic" w:hAnsi="Malgun Gothic" w:cs="Malgun Gothic" w:eastAsia="Malgun Gothic"/>
                <w:b w:val="0"/>
                <w:i w:val="0"/>
                <w:sz w:val="20"/>
              </w:rPr>
              <w:t xml:space="preserve">  —  가지다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beweisen wir das?는 wie 의문문입니다. wir haben ja keinen Zugriff auf den Score에서 Zugriff auf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ja는 상대도 아는 사실을 상기시킵니다.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beweisen, haben은 현재형입니다.</w:t>
            </w:r>
          </w:p>
        </w:tc>
      </w:tr>
    </w:tbl>
    <w:p>
      <w:pPr>
        <w:spacing w:after="0"/>
      </w:pPr>
    </w:p>
    <w:p>
      <w:pPr>
        <w:keepNext/>
        <w:spacing w:before="160"/>
      </w:pPr>
      <w:r>
        <w:rPr>
          <w:rFonts w:ascii="Arial" w:hAnsi="Arial" w:cs="Arial" w:eastAsia="Malgun Gothic"/>
          <w:b/>
          <w:i w:val="0"/>
          <w:sz w:val="22"/>
        </w:rPr>
        <w:t>11. Matthias: Nicht direkt. Aber wir können es indirekt zeigen. Wir sammeln die Daten von möglichst vielen Fahrern: wer wann krank war, wer wann gesperrt wurde.</w:t>
      </w:r>
    </w:p>
    <w:p>
      <w:pPr>
        <w:keepNext/>
        <w:ind w:left="340"/>
      </w:pPr>
      <w:r>
        <w:rPr>
          <w:rFonts w:ascii="Malgun Gothic" w:hAnsi="Malgun Gothic" w:cs="Malgun Gothic" w:eastAsia="Malgun Gothic"/>
          <w:b w:val="0"/>
          <w:i/>
          <w:color w:val="404040"/>
          <w:sz w:val="20"/>
        </w:rPr>
        <w:t>직접적으로는 안 되죠. 하지만 간접적으로 보여 줄 수 있습니다. 가능한 한 많은 기사의 데이터를 모으는 겁니다. 누가 언제 아팠고 누가 언제 차단됐는지요.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indirekt</w:t>
            </w:r>
            <w:r>
              <w:rPr>
                <w:rFonts w:ascii="Malgun Gothic" w:hAnsi="Malgun Gothic" w:cs="Malgun Gothic" w:eastAsia="Malgun Gothic"/>
                <w:b w:val="0"/>
                <w:i w:val="0"/>
                <w:sz w:val="20"/>
              </w:rPr>
              <w:t xml:space="preserve">  —  간접적으로</w:t>
            </w:r>
          </w:p>
          <w:p>
            <w:pPr>
              <w:spacing w:after="40"/>
            </w:pPr>
            <w:r>
              <w:rPr>
                <w:rFonts w:ascii="Arial" w:hAnsi="Arial" w:cs="Arial" w:eastAsia="Malgun Gothic"/>
                <w:b/>
                <w:i w:val="0"/>
                <w:sz w:val="20"/>
              </w:rPr>
              <w:t>sammeln</w:t>
            </w:r>
            <w:r>
              <w:rPr>
                <w:rFonts w:ascii="Malgun Gothic" w:hAnsi="Malgun Gothic" w:cs="Malgun Gothic" w:eastAsia="Malgun Gothic"/>
                <w:b w:val="0"/>
                <w:i w:val="0"/>
                <w:sz w:val="20"/>
              </w:rPr>
              <w:t xml:space="preserve">  —  모으다</w:t>
            </w:r>
          </w:p>
          <w:p>
            <w:pPr>
              <w:spacing w:after="40"/>
            </w:pPr>
            <w:r>
              <w:rPr>
                <w:rFonts w:ascii="Arial" w:hAnsi="Arial" w:cs="Arial" w:eastAsia="Malgun Gothic"/>
                <w:b/>
                <w:i w:val="0"/>
                <w:sz w:val="20"/>
              </w:rPr>
              <w:t>möglichst viele</w:t>
            </w:r>
            <w:r>
              <w:rPr>
                <w:rFonts w:ascii="Malgun Gothic" w:hAnsi="Malgun Gothic" w:cs="Malgun Gothic" w:eastAsia="Malgun Gothic"/>
                <w:b w:val="0"/>
                <w:i w:val="0"/>
                <w:sz w:val="20"/>
              </w:rPr>
              <w:t xml:space="preserve">  —  가능한 한 많은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wann krank war, wer wann gesperrt wurde는 간접 의문절이며 war와 wurde가 끝에 옵니다. wurde gesperrt는 수동 과거입니다.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möglichst는 가능한 한이라는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können, sammeln은 현재형이고 war는 과거형이며 wurde ... gesperrt는 수동 과거입니다.</w:t>
            </w:r>
          </w:p>
        </w:tc>
      </w:tr>
    </w:tbl>
    <w:p>
      <w:pPr>
        <w:spacing w:after="0"/>
      </w:pPr>
    </w:p>
    <w:p>
      <w:pPr>
        <w:keepNext/>
        <w:spacing w:before="160"/>
      </w:pPr>
      <w:r>
        <w:rPr>
          <w:rFonts w:ascii="Arial" w:hAnsi="Arial" w:cs="Arial" w:eastAsia="Malgun Gothic"/>
          <w:b/>
          <w:i w:val="0"/>
          <w:sz w:val="22"/>
        </w:rPr>
        <w:t>12. Hanna: Wichtig: freiwillig, anonymisiert und mit schriftlicher Einwilligung. Sonst haben wir selbst ein Datenschutzproblem.</w:t>
      </w:r>
    </w:p>
    <w:p>
      <w:pPr>
        <w:keepNext/>
        <w:ind w:left="340"/>
      </w:pPr>
      <w:r>
        <w:rPr>
          <w:rFonts w:ascii="Malgun Gothic" w:hAnsi="Malgun Gothic" w:cs="Malgun Gothic" w:eastAsia="Malgun Gothic"/>
          <w:b w:val="0"/>
          <w:i/>
          <w:color w:val="404040"/>
          <w:sz w:val="20"/>
        </w:rPr>
        <w:t>중요한 건 자발적이고 익명화되어 있으며 서면 동의가 있어야 한다는 겁니다. 그렇지 않으면 우리가 오히려 개인정보 문제를 안게 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anonymisiert</w:t>
            </w:r>
            <w:r>
              <w:rPr>
                <w:rFonts w:ascii="Malgun Gothic" w:hAnsi="Malgun Gothic" w:cs="Malgun Gothic" w:eastAsia="Malgun Gothic"/>
                <w:b w:val="0"/>
                <w:i w:val="0"/>
                <w:sz w:val="20"/>
              </w:rPr>
              <w:t xml:space="preserve">  —  익명화된</w:t>
            </w:r>
          </w:p>
          <w:p>
            <w:pPr>
              <w:spacing w:after="40"/>
            </w:pPr>
            <w:r>
              <w:rPr>
                <w:rFonts w:ascii="Arial" w:hAnsi="Arial" w:cs="Arial" w:eastAsia="Malgun Gothic"/>
                <w:b/>
                <w:i w:val="0"/>
                <w:sz w:val="20"/>
              </w:rPr>
              <w:t>die Einwilligung, -en</w:t>
            </w:r>
            <w:r>
              <w:rPr>
                <w:rFonts w:ascii="Malgun Gothic" w:hAnsi="Malgun Gothic" w:cs="Malgun Gothic" w:eastAsia="Malgun Gothic"/>
                <w:b w:val="0"/>
                <w:i w:val="0"/>
                <w:sz w:val="20"/>
              </w:rPr>
              <w:t xml:space="preserve">  —  동의</w:t>
            </w:r>
          </w:p>
          <w:p>
            <w:pPr>
              <w:spacing w:after="40"/>
            </w:pPr>
            <w:r>
              <w:rPr>
                <w:rFonts w:ascii="Arial" w:hAnsi="Arial" w:cs="Arial" w:eastAsia="Malgun Gothic"/>
                <w:b/>
                <w:i w:val="0"/>
                <w:sz w:val="20"/>
              </w:rPr>
              <w:t>der Datenschutz (단수)</w:t>
            </w:r>
            <w:r>
              <w:rPr>
                <w:rFonts w:ascii="Malgun Gothic" w:hAnsi="Malgun Gothic" w:cs="Malgun Gothic" w:eastAsia="Malgun Gothic"/>
                <w:b w:val="0"/>
                <w:i w:val="0"/>
                <w:sz w:val="20"/>
              </w:rPr>
              <w:t xml:space="preserve">  —  개인정보 보호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freiwillig, anonymisiert und mit schriftlicher Einwilligung은 부사와 전치사구의 병렬입니다. Sonst haben wir selbst ein Datenschutzproblem은 sonst가 조건 결과를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haben은 현재형입니다.</w:t>
            </w:r>
          </w:p>
        </w:tc>
      </w:tr>
    </w:tbl>
    <w:p>
      <w:pPr>
        <w:spacing w:after="0"/>
      </w:pPr>
    </w:p>
    <w:p>
      <w:pPr>
        <w:keepNext/>
        <w:spacing w:before="160"/>
      </w:pPr>
      <w:r>
        <w:rPr>
          <w:rFonts w:ascii="Arial" w:hAnsi="Arial" w:cs="Arial" w:eastAsia="Malgun Gothic"/>
          <w:b/>
          <w:i w:val="0"/>
          <w:sz w:val="22"/>
        </w:rPr>
        <w:t>13. Sophie: Ich habe schon einen Fragebogen entworfen. Vierzehn Fragen, nicht länger als fünf Minuten. Name optional, Stadtteil Pflicht.</w:t>
      </w:r>
    </w:p>
    <w:p>
      <w:pPr>
        <w:keepNext/>
        <w:ind w:left="340"/>
      </w:pPr>
      <w:r>
        <w:rPr>
          <w:rFonts w:ascii="Malgun Gothic" w:hAnsi="Malgun Gothic" w:cs="Malgun Gothic" w:eastAsia="Malgun Gothic"/>
          <w:b w:val="0"/>
          <w:i/>
          <w:color w:val="404040"/>
          <w:sz w:val="20"/>
        </w:rPr>
        <w:t>설문지를 이미 만들었어요. 질문 열네 개, 오 분 안에 끝나게요. 이름은 선택이고 지역은 필수입니다.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Fragebogen, -bögen</w:t>
            </w:r>
            <w:r>
              <w:rPr>
                <w:rFonts w:ascii="Malgun Gothic" w:hAnsi="Malgun Gothic" w:cs="Malgun Gothic" w:eastAsia="Malgun Gothic"/>
                <w:b w:val="0"/>
                <w:i w:val="0"/>
                <w:sz w:val="20"/>
              </w:rPr>
              <w:t xml:space="preserve">  —  설문지</w:t>
            </w:r>
          </w:p>
          <w:p>
            <w:pPr>
              <w:spacing w:after="40"/>
            </w:pPr>
            <w:r>
              <w:rPr>
                <w:rFonts w:ascii="Arial" w:hAnsi="Arial" w:cs="Arial" w:eastAsia="Malgun Gothic"/>
                <w:b/>
                <w:i w:val="0"/>
                <w:sz w:val="20"/>
              </w:rPr>
              <w:t>entwerfen</w:t>
            </w:r>
            <w:r>
              <w:rPr>
                <w:rFonts w:ascii="Malgun Gothic" w:hAnsi="Malgun Gothic" w:cs="Malgun Gothic" w:eastAsia="Malgun Gothic"/>
                <w:b w:val="0"/>
                <w:i w:val="0"/>
                <w:sz w:val="20"/>
              </w:rPr>
              <w:t xml:space="preserve">  —  초안을 만들다</w:t>
            </w:r>
          </w:p>
          <w:p>
            <w:pPr>
              <w:spacing w:after="40"/>
            </w:pPr>
            <w:r>
              <w:rPr>
                <w:rFonts w:ascii="Arial" w:hAnsi="Arial" w:cs="Arial" w:eastAsia="Malgun Gothic"/>
                <w:b/>
                <w:i w:val="0"/>
                <w:sz w:val="20"/>
              </w:rPr>
              <w:t>die Pflicht, -en</w:t>
            </w:r>
            <w:r>
              <w:rPr>
                <w:rFonts w:ascii="Malgun Gothic" w:hAnsi="Malgun Gothic" w:cs="Malgun Gothic" w:eastAsia="Malgun Gothic"/>
                <w:b w:val="0"/>
                <w:i w:val="0"/>
                <w:sz w:val="20"/>
              </w:rPr>
              <w:t xml:space="preserve">  —  필수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 einen Fragebogen entworfen은 현재완료입니다. nicht länger als fünf Minuten은 비교급 + als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Name optional, Stadtteil Pflicht는 동사 없는 병렬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entworfen은 현재완료입니다.</w:t>
            </w:r>
          </w:p>
        </w:tc>
      </w:tr>
    </w:tbl>
    <w:p>
      <w:pPr>
        <w:spacing w:after="0"/>
      </w:pPr>
    </w:p>
    <w:p>
      <w:pPr>
        <w:keepNext/>
        <w:spacing w:before="160"/>
      </w:pPr>
      <w:r>
        <w:rPr>
          <w:rFonts w:ascii="Arial" w:hAnsi="Arial" w:cs="Arial" w:eastAsia="Malgun Gothic"/>
          <w:b/>
          <w:i w:val="0"/>
          <w:sz w:val="22"/>
        </w:rPr>
        <w:t>14. Jonas: Während die anderen den Fragebogen durchgehen, beobachte ich Matthias. Er wirkt zum ersten Mal ganz bei sich, wie ein Mann, der endlich in der eigenen Sprache reden darf.</w:t>
      </w:r>
    </w:p>
    <w:p>
      <w:pPr>
        <w:keepNext/>
        <w:ind w:left="340"/>
      </w:pPr>
      <w:r>
        <w:rPr>
          <w:rFonts w:ascii="Malgun Gothic" w:hAnsi="Malgun Gothic" w:cs="Malgun Gothic" w:eastAsia="Malgun Gothic"/>
          <w:b w:val="0"/>
          <w:i/>
          <w:color w:val="404040"/>
          <w:sz w:val="20"/>
        </w:rPr>
        <w:t>다른 사람들이 설문지를 살펴보는 동안 나는 마티아스를 지켜본다. 그는 처음으로 완전히 제 자리에 있는 사람 같다. 마침내 자기 언어로 말해도 되는 사람처럼.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durchgehen</w:t>
            </w:r>
            <w:r>
              <w:rPr>
                <w:rFonts w:ascii="Malgun Gothic" w:hAnsi="Malgun Gothic" w:cs="Malgun Gothic" w:eastAsia="Malgun Gothic"/>
                <w:b w:val="0"/>
                <w:i w:val="0"/>
                <w:sz w:val="20"/>
              </w:rPr>
              <w:t xml:space="preserve">  —  살펴보다</w:t>
            </w:r>
          </w:p>
          <w:p>
            <w:pPr>
              <w:spacing w:after="40"/>
            </w:pPr>
            <w:r>
              <w:rPr>
                <w:rFonts w:ascii="Arial" w:hAnsi="Arial" w:cs="Arial" w:eastAsia="Malgun Gothic"/>
                <w:b/>
                <w:i w:val="0"/>
                <w:sz w:val="20"/>
              </w:rPr>
              <w:t>wirken</w:t>
            </w:r>
            <w:r>
              <w:rPr>
                <w:rFonts w:ascii="Malgun Gothic" w:hAnsi="Malgun Gothic" w:cs="Malgun Gothic" w:eastAsia="Malgun Gothic"/>
                <w:b w:val="0"/>
                <w:i w:val="0"/>
                <w:sz w:val="20"/>
              </w:rPr>
              <w:t xml:space="preserve">  —  ~처럼 보이다</w:t>
            </w:r>
          </w:p>
          <w:p>
            <w:pPr>
              <w:spacing w:after="40"/>
            </w:pPr>
            <w:r>
              <w:rPr>
                <w:rFonts w:ascii="Arial" w:hAnsi="Arial" w:cs="Arial" w:eastAsia="Malgun Gothic"/>
                <w:b/>
                <w:i w:val="0"/>
                <w:sz w:val="20"/>
              </w:rPr>
              <w:t>bei sich sein</w:t>
            </w:r>
            <w:r>
              <w:rPr>
                <w:rFonts w:ascii="Malgun Gothic" w:hAnsi="Malgun Gothic" w:cs="Malgun Gothic" w:eastAsia="Malgun Gothic"/>
                <w:b w:val="0"/>
                <w:i w:val="0"/>
                <w:sz w:val="20"/>
              </w:rPr>
              <w:t xml:space="preserve">  —  자기 자신으로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Während die anderen den Fragebogen durchgehen에서 während절의 durchgehen이 끝에 옵니다. ein Mann, der ... reden darf에서 der는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zum ersten Mal은 처음이라는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beobachte, wirkt는 현재형이고 durchgehen, darf는 현재형입니다.</w:t>
            </w:r>
          </w:p>
        </w:tc>
      </w:tr>
    </w:tbl>
    <w:p>
      <w:pPr>
        <w:spacing w:after="0"/>
      </w:pPr>
    </w:p>
    <w:p>
      <w:pPr>
        <w:keepNext/>
        <w:spacing w:before="160"/>
      </w:pPr>
      <w:r>
        <w:rPr>
          <w:rFonts w:ascii="Arial" w:hAnsi="Arial" w:cs="Arial" w:eastAsia="Malgun Gothic"/>
          <w:b/>
          <w:i w:val="0"/>
          <w:sz w:val="22"/>
        </w:rPr>
        <w:t>15. Matthias: Ich möchte noch etwas Wichtiges sagen. Ein Algorithmus ist nicht böse. Er macht, was man ihm beibringt. Die Frage ist: Wer bringt es ihm bei?</w:t>
      </w:r>
    </w:p>
    <w:p>
      <w:pPr>
        <w:keepNext/>
        <w:ind w:left="340"/>
      </w:pPr>
      <w:r>
        <w:rPr>
          <w:rFonts w:ascii="Malgun Gothic" w:hAnsi="Malgun Gothic" w:cs="Malgun Gothic" w:eastAsia="Malgun Gothic"/>
          <w:b w:val="0"/>
          <w:i/>
          <w:color w:val="404040"/>
          <w:sz w:val="20"/>
        </w:rPr>
        <w:t>중요한 말을 하나 더 하고 싶습니다. 알고리즘은 악하지 않습니다. 가르친 대로 합니다. 문제는 누가 가르치느냐는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beibringen</w:t>
            </w:r>
            <w:r>
              <w:rPr>
                <w:rFonts w:ascii="Malgun Gothic" w:hAnsi="Malgun Gothic" w:cs="Malgun Gothic" w:eastAsia="Malgun Gothic"/>
                <w:b w:val="0"/>
                <w:i w:val="0"/>
                <w:sz w:val="20"/>
              </w:rPr>
              <w:t xml:space="preserve">  —  가르치다</w:t>
            </w:r>
          </w:p>
          <w:p>
            <w:pPr>
              <w:spacing w:after="40"/>
            </w:pPr>
            <w:r>
              <w:rPr>
                <w:rFonts w:ascii="Arial" w:hAnsi="Arial" w:cs="Arial" w:eastAsia="Malgun Gothic"/>
                <w:b/>
                <w:i w:val="0"/>
                <w:sz w:val="20"/>
              </w:rPr>
              <w:t>böse</w:t>
            </w:r>
            <w:r>
              <w:rPr>
                <w:rFonts w:ascii="Malgun Gothic" w:hAnsi="Malgun Gothic" w:cs="Malgun Gothic" w:eastAsia="Malgun Gothic"/>
                <w:b w:val="0"/>
                <w:i w:val="0"/>
                <w:sz w:val="20"/>
              </w:rPr>
              <w:t xml:space="preserve">  —  악한</w:t>
            </w:r>
          </w:p>
          <w:p>
            <w:pPr>
              <w:spacing w:after="40"/>
            </w:pPr>
            <w:r>
              <w:rPr>
                <w:rFonts w:ascii="Arial" w:hAnsi="Arial" w:cs="Arial" w:eastAsia="Malgun Gothic"/>
                <w:b/>
                <w:i w:val="0"/>
                <w:sz w:val="20"/>
              </w:rPr>
              <w:t>etwas Wichtiges</w:t>
            </w:r>
            <w:r>
              <w:rPr>
                <w:rFonts w:ascii="Malgun Gothic" w:hAnsi="Malgun Gothic" w:cs="Malgun Gothic" w:eastAsia="Malgun Gothic"/>
                <w:b w:val="0"/>
                <w:i w:val="0"/>
                <w:sz w:val="20"/>
              </w:rPr>
              <w:t xml:space="preserve">  —  중요한 것</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macht, was man ihm beibringt에서 was절의 beibringt가 끝에서 붙습니다. Wer bringt es ihm bei?에서 beibringen은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etwas beibringen은 ~에게 ~를 가르친다는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 ist, macht, beibringt, bringt ... bei는 현재형입니다.</w:t>
            </w:r>
          </w:p>
        </w:tc>
      </w:tr>
    </w:tbl>
    <w:p>
      <w:pPr>
        <w:spacing w:after="0"/>
      </w:pPr>
    </w:p>
    <w:p>
      <w:pPr>
        <w:keepNext/>
        <w:spacing w:before="160"/>
      </w:pPr>
      <w:r>
        <w:rPr>
          <w:rFonts w:ascii="Arial" w:hAnsi="Arial" w:cs="Arial" w:eastAsia="Malgun Gothic"/>
          <w:b/>
          <w:i w:val="0"/>
          <w:sz w:val="22"/>
        </w:rPr>
        <w:t>16. Matthias: Ich habe vor fünf Jahren selbst an solchen Regeln mitgearbeitet. Ich dachte, Effizienz sei ein neutrales Ziel. Ich habe nie gefragt, wer dafür bezahlt.</w:t>
      </w:r>
    </w:p>
    <w:p>
      <w:pPr>
        <w:keepNext/>
        <w:ind w:left="340"/>
      </w:pPr>
      <w:r>
        <w:rPr>
          <w:rFonts w:ascii="Malgun Gothic" w:hAnsi="Malgun Gothic" w:cs="Malgun Gothic" w:eastAsia="Malgun Gothic"/>
          <w:b w:val="0"/>
          <w:i/>
          <w:color w:val="404040"/>
          <w:sz w:val="20"/>
        </w:rPr>
        <w:t>저도 오 년 전에 이런 규칙을 직접 만드는 데 참여했습니다. 효율이 중립적인 목표라고 생각했어요. 누가 그 값을 치르는지는 한 번도 묻지 않았죠.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mitarbeiten</w:t>
            </w:r>
            <w:r>
              <w:rPr>
                <w:rFonts w:ascii="Malgun Gothic" w:hAnsi="Malgun Gothic" w:cs="Malgun Gothic" w:eastAsia="Malgun Gothic"/>
                <w:b w:val="0"/>
                <w:i w:val="0"/>
                <w:sz w:val="20"/>
              </w:rPr>
              <w:t xml:space="preserve">  —  함께 일하다</w:t>
            </w:r>
          </w:p>
          <w:p>
            <w:pPr>
              <w:spacing w:after="40"/>
            </w:pPr>
            <w:r>
              <w:rPr>
                <w:rFonts w:ascii="Arial" w:hAnsi="Arial" w:cs="Arial" w:eastAsia="Malgun Gothic"/>
                <w:b/>
                <w:i w:val="0"/>
                <w:sz w:val="20"/>
              </w:rPr>
              <w:t>die Effizienz (단수)</w:t>
            </w:r>
            <w:r>
              <w:rPr>
                <w:rFonts w:ascii="Malgun Gothic" w:hAnsi="Malgun Gothic" w:cs="Malgun Gothic" w:eastAsia="Malgun Gothic"/>
                <w:b w:val="0"/>
                <w:i w:val="0"/>
                <w:sz w:val="20"/>
              </w:rPr>
              <w:t xml:space="preserve">  —  효율</w:t>
            </w:r>
          </w:p>
          <w:p>
            <w:pPr>
              <w:spacing w:after="40"/>
            </w:pPr>
            <w:r>
              <w:rPr>
                <w:rFonts w:ascii="Arial" w:hAnsi="Arial" w:cs="Arial" w:eastAsia="Malgun Gothic"/>
                <w:b/>
                <w:i w:val="0"/>
                <w:sz w:val="20"/>
              </w:rPr>
              <w:t>bezahlen</w:t>
            </w:r>
            <w:r>
              <w:rPr>
                <w:rFonts w:ascii="Malgun Gothic" w:hAnsi="Malgun Gothic" w:cs="Malgun Gothic" w:eastAsia="Malgun Gothic"/>
                <w:b w:val="0"/>
                <w:i w:val="0"/>
                <w:sz w:val="20"/>
              </w:rPr>
              <w:t xml:space="preserve">  —  값을 치르다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dachte, Effizienz sei ein neutrales Ziel에서 sei는 접속법 I로 간접화법입니다. ich habe nie gefragt, wer dafür bezahlt에서 wer절의 bezahlt가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 Regeln mitarbeiten은 규칙 제정에 참여한다는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mitgearbeitet, habe ... gefragt는 현재완료이고 dachte는 과거형, sei는 접속법 I입니다.</w:t>
            </w:r>
          </w:p>
        </w:tc>
      </w:tr>
    </w:tbl>
    <w:p>
      <w:pPr>
        <w:spacing w:after="0"/>
      </w:pPr>
    </w:p>
    <w:p>
      <w:pPr>
        <w:keepNext/>
        <w:spacing w:before="160"/>
      </w:pPr>
      <w:r>
        <w:rPr>
          <w:rFonts w:ascii="Arial" w:hAnsi="Arial" w:cs="Arial" w:eastAsia="Malgun Gothic"/>
          <w:b/>
          <w:i w:val="0"/>
          <w:sz w:val="22"/>
        </w:rPr>
        <w:t>17. Svetlana: Und jetzt wissen Sie es. Das ist mehr, als die meisten von ihnen jemals erfahren.</w:t>
      </w:r>
    </w:p>
    <w:p>
      <w:pPr>
        <w:keepNext/>
        <w:ind w:left="340"/>
      </w:pPr>
      <w:r>
        <w:rPr>
          <w:rFonts w:ascii="Malgun Gothic" w:hAnsi="Malgun Gothic" w:cs="Malgun Gothic" w:eastAsia="Malgun Gothic"/>
          <w:b w:val="0"/>
          <w:i/>
          <w:color w:val="404040"/>
          <w:sz w:val="20"/>
        </w:rPr>
        <w:t>그리고 이제는 아시잖아요. 그건 그들 대부분이 평생 알게 되는 것보다 많은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erfahren</w:t>
            </w:r>
            <w:r>
              <w:rPr>
                <w:rFonts w:ascii="Malgun Gothic" w:hAnsi="Malgun Gothic" w:cs="Malgun Gothic" w:eastAsia="Malgun Gothic"/>
                <w:b w:val="0"/>
                <w:i w:val="0"/>
                <w:sz w:val="20"/>
              </w:rPr>
              <w:t xml:space="preserve">  —  알게 되다</w:t>
            </w:r>
          </w:p>
          <w:p>
            <w:pPr>
              <w:spacing w:after="40"/>
            </w:pPr>
            <w:r>
              <w:rPr>
                <w:rFonts w:ascii="Arial" w:hAnsi="Arial" w:cs="Arial" w:eastAsia="Malgun Gothic"/>
                <w:b/>
                <w:i w:val="0"/>
                <w:sz w:val="20"/>
              </w:rPr>
              <w:t>die meisten</w:t>
            </w:r>
            <w:r>
              <w:rPr>
                <w:rFonts w:ascii="Malgun Gothic" w:hAnsi="Malgun Gothic" w:cs="Malgun Gothic" w:eastAsia="Malgun Gothic"/>
                <w:b w:val="0"/>
                <w:i w:val="0"/>
                <w:sz w:val="20"/>
              </w:rPr>
              <w:t xml:space="preserve">  —  대부분</w:t>
            </w:r>
          </w:p>
          <w:p>
            <w:pPr>
              <w:spacing w:after="40"/>
            </w:pPr>
            <w:r>
              <w:rPr>
                <w:rFonts w:ascii="Arial" w:hAnsi="Arial" w:cs="Arial" w:eastAsia="Malgun Gothic"/>
                <w:b/>
                <w:i w:val="0"/>
                <w:sz w:val="20"/>
              </w:rPr>
              <w:t>jemals</w:t>
            </w:r>
            <w:r>
              <w:rPr>
                <w:rFonts w:ascii="Malgun Gothic" w:hAnsi="Malgun Gothic" w:cs="Malgun Gothic" w:eastAsia="Malgun Gothic"/>
                <w:b w:val="0"/>
                <w:i w:val="0"/>
                <w:sz w:val="20"/>
              </w:rPr>
              <w:t xml:space="preserve">  —  언젠가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mehr, als die meisten von ihnen jemals erfahren에서 als절의 erfahren이 끝에 옵니다. die meisten von ihnen은 그들 중 대부분입니다.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mehr, als ...는 비교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wissen, ist, erfahren은 현재형입니다.</w:t>
            </w:r>
          </w:p>
        </w:tc>
      </w:tr>
    </w:tbl>
    <w:p>
      <w:pPr>
        <w:spacing w:after="0"/>
      </w:pPr>
    </w:p>
    <w:p>
      <w:pPr>
        <w:keepNext/>
        <w:spacing w:before="160"/>
      </w:pPr>
      <w:r>
        <w:rPr>
          <w:rFonts w:ascii="Arial" w:hAnsi="Arial" w:cs="Arial" w:eastAsia="Malgun Gothic"/>
          <w:b/>
          <w:i w:val="0"/>
          <w:sz w:val="22"/>
        </w:rPr>
        <w:t>18. Karim: Ich habe eine Idee. Ich arbeite als Fahrer sowieso den ganzen Tag mit der App. Ich könnte ein Skript schreiben, das meine eigenen Zuteilungen protokolliert.</w:t>
      </w:r>
    </w:p>
    <w:p>
      <w:pPr>
        <w:keepNext/>
        <w:ind w:left="340"/>
      </w:pPr>
      <w:r>
        <w:rPr>
          <w:rFonts w:ascii="Malgun Gothic" w:hAnsi="Malgun Gothic" w:cs="Malgun Gothic" w:eastAsia="Malgun Gothic"/>
          <w:b w:val="0"/>
          <w:i/>
          <w:color w:val="404040"/>
          <w:sz w:val="20"/>
        </w:rPr>
        <w:t>아이디어가 있어요. 어차피 저는 하루 종일 앱으로 일하니까, 제 배정 기록을 남기는 스크립트를 쓸 수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Skript, -e</w:t>
            </w:r>
            <w:r>
              <w:rPr>
                <w:rFonts w:ascii="Malgun Gothic" w:hAnsi="Malgun Gothic" w:cs="Malgun Gothic" w:eastAsia="Malgun Gothic"/>
                <w:b w:val="0"/>
                <w:i w:val="0"/>
                <w:sz w:val="20"/>
              </w:rPr>
              <w:t xml:space="preserve">  —  스크립트</w:t>
            </w:r>
          </w:p>
          <w:p>
            <w:pPr>
              <w:spacing w:after="40"/>
            </w:pPr>
            <w:r>
              <w:rPr>
                <w:rFonts w:ascii="Arial" w:hAnsi="Arial" w:cs="Arial" w:eastAsia="Malgun Gothic"/>
                <w:b/>
                <w:i w:val="0"/>
                <w:sz w:val="20"/>
              </w:rPr>
              <w:t>protokollieren</w:t>
            </w:r>
            <w:r>
              <w:rPr>
                <w:rFonts w:ascii="Malgun Gothic" w:hAnsi="Malgun Gothic" w:cs="Malgun Gothic" w:eastAsia="Malgun Gothic"/>
                <w:b w:val="0"/>
                <w:i w:val="0"/>
                <w:sz w:val="20"/>
              </w:rPr>
              <w:t xml:space="preserve">  —  기록하다</w:t>
            </w:r>
          </w:p>
          <w:p>
            <w:pPr>
              <w:spacing w:after="40"/>
            </w:pPr>
            <w:r>
              <w:rPr>
                <w:rFonts w:ascii="Arial" w:hAnsi="Arial" w:cs="Arial" w:eastAsia="Malgun Gothic"/>
                <w:b/>
                <w:i w:val="0"/>
                <w:sz w:val="20"/>
              </w:rPr>
              <w:t>die Zuteilung, -en</w:t>
            </w:r>
            <w:r>
              <w:rPr>
                <w:rFonts w:ascii="Malgun Gothic" w:hAnsi="Malgun Gothic" w:cs="Malgun Gothic" w:eastAsia="Malgun Gothic"/>
                <w:b w:val="0"/>
                <w:i w:val="0"/>
                <w:sz w:val="20"/>
              </w:rPr>
              <w:t xml:space="preserve">  —  배정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könnte ein Skript schreiben, das ... protokolliert에서 könnte는 접속법 II이고 das는 관계대명사입니다. mit der App는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sowieso는 어차피라는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arbeite는 현재형이고 könnte는 접속법 II입니다.</w:t>
            </w:r>
          </w:p>
        </w:tc>
      </w:tr>
    </w:tbl>
    <w:p>
      <w:pPr>
        <w:spacing w:after="0"/>
      </w:pPr>
    </w:p>
    <w:p>
      <w:pPr>
        <w:keepNext/>
        <w:spacing w:before="160"/>
      </w:pPr>
      <w:r>
        <w:rPr>
          <w:rFonts w:ascii="Arial" w:hAnsi="Arial" w:cs="Arial" w:eastAsia="Malgun Gothic"/>
          <w:b/>
          <w:i w:val="0"/>
          <w:sz w:val="22"/>
        </w:rPr>
        <w:t>19. Hanna: Vorsicht, Karim. Automatisiertes Auslesen kann gegen die Nutzungsbedingungen verstoßen. Handaufschrieb ist rechtlich sauberer.</w:t>
      </w:r>
    </w:p>
    <w:p>
      <w:pPr>
        <w:keepNext/>
        <w:ind w:left="340"/>
      </w:pPr>
      <w:r>
        <w:rPr>
          <w:rFonts w:ascii="Malgun Gothic" w:hAnsi="Malgun Gothic" w:cs="Malgun Gothic" w:eastAsia="Malgun Gothic"/>
          <w:b w:val="0"/>
          <w:i/>
          <w:color w:val="404040"/>
          <w:sz w:val="20"/>
        </w:rPr>
        <w:t>조심하세요, 카림. 자동으로 읽어 내는 건 이용 약관을 위반할 수 있어요. 손으로 기록하는 게 법적으로 더 깔끔합니다.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verstoßen gegen</w:t>
            </w:r>
            <w:r>
              <w:rPr>
                <w:rFonts w:ascii="Malgun Gothic" w:hAnsi="Malgun Gothic" w:cs="Malgun Gothic" w:eastAsia="Malgun Gothic"/>
                <w:b w:val="0"/>
                <w:i w:val="0"/>
                <w:sz w:val="20"/>
              </w:rPr>
              <w:t xml:space="preserve">  —  위반하다</w:t>
            </w:r>
          </w:p>
          <w:p>
            <w:pPr>
              <w:spacing w:after="40"/>
            </w:pPr>
            <w:r>
              <w:rPr>
                <w:rFonts w:ascii="Arial" w:hAnsi="Arial" w:cs="Arial" w:eastAsia="Malgun Gothic"/>
                <w:b/>
                <w:i w:val="0"/>
                <w:sz w:val="20"/>
              </w:rPr>
              <w:t>die Nutzungsbedingungen (복수)</w:t>
            </w:r>
            <w:r>
              <w:rPr>
                <w:rFonts w:ascii="Malgun Gothic" w:hAnsi="Malgun Gothic" w:cs="Malgun Gothic" w:eastAsia="Malgun Gothic"/>
                <w:b w:val="0"/>
                <w:i w:val="0"/>
                <w:sz w:val="20"/>
              </w:rPr>
              <w:t xml:space="preserve">  —  이용 약관</w:t>
            </w:r>
          </w:p>
          <w:p>
            <w:pPr>
              <w:spacing w:after="40"/>
            </w:pPr>
            <w:r>
              <w:rPr>
                <w:rFonts w:ascii="Arial" w:hAnsi="Arial" w:cs="Arial" w:eastAsia="Malgun Gothic"/>
                <w:b/>
                <w:i w:val="0"/>
                <w:sz w:val="20"/>
              </w:rPr>
              <w:t>der Handaufschrieb</w:t>
            </w:r>
            <w:r>
              <w:rPr>
                <w:rFonts w:ascii="Malgun Gothic" w:hAnsi="Malgun Gothic" w:cs="Malgun Gothic" w:eastAsia="Malgun Gothic"/>
                <w:b w:val="0"/>
                <w:i w:val="0"/>
                <w:sz w:val="20"/>
              </w:rPr>
              <w:t xml:space="preserve">  —  손으로 쓴 기록</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Automatisiertes Auslesen kann gegen ... verstoßen에서 verstoßen gegen + 4격이 쓰입니다. sauberer는 비교급입니다.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Vorsicht는 짧은 경고입니다.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ist는 현재형입니다.</w:t>
            </w:r>
          </w:p>
        </w:tc>
      </w:tr>
    </w:tbl>
    <w:p>
      <w:pPr>
        <w:spacing w:after="0"/>
      </w:pPr>
    </w:p>
    <w:p>
      <w:pPr>
        <w:keepNext/>
        <w:spacing w:before="160"/>
      </w:pPr>
      <w:r>
        <w:rPr>
          <w:rFonts w:ascii="Arial" w:hAnsi="Arial" w:cs="Arial" w:eastAsia="Malgun Gothic"/>
          <w:b/>
          <w:i w:val="0"/>
          <w:sz w:val="22"/>
        </w:rPr>
        <w:t>20. Karim: Handaufschrieb? Wie im vorigen Jahrhundert. Aber gut. Dann kaufe ich vierzig Notizbücher und verteile sie.</w:t>
      </w:r>
    </w:p>
    <w:p>
      <w:pPr>
        <w:keepNext/>
        <w:ind w:left="340"/>
      </w:pPr>
      <w:r>
        <w:rPr>
          <w:rFonts w:ascii="Malgun Gothic" w:hAnsi="Malgun Gothic" w:cs="Malgun Gothic" w:eastAsia="Malgun Gothic"/>
          <w:b w:val="0"/>
          <w:i/>
          <w:color w:val="404040"/>
          <w:sz w:val="20"/>
        </w:rPr>
        <w:t>손으로 기록이라고요? 지난 세기 같네요. 하지만 좋아요. 그럼 공책 마흔 권을 사서 나눠 줄게요.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Notizbuch, -bücher</w:t>
            </w:r>
            <w:r>
              <w:rPr>
                <w:rFonts w:ascii="Malgun Gothic" w:hAnsi="Malgun Gothic" w:cs="Malgun Gothic" w:eastAsia="Malgun Gothic"/>
                <w:b w:val="0"/>
                <w:i w:val="0"/>
                <w:sz w:val="20"/>
              </w:rPr>
              <w:t xml:space="preserve">  —  공책</w:t>
            </w:r>
          </w:p>
          <w:p>
            <w:pPr>
              <w:spacing w:after="40"/>
            </w:pPr>
            <w:r>
              <w:rPr>
                <w:rFonts w:ascii="Arial" w:hAnsi="Arial" w:cs="Arial" w:eastAsia="Malgun Gothic"/>
                <w:b/>
                <w:i w:val="0"/>
                <w:sz w:val="20"/>
              </w:rPr>
              <w:t>vorig</w:t>
            </w:r>
            <w:r>
              <w:rPr>
                <w:rFonts w:ascii="Malgun Gothic" w:hAnsi="Malgun Gothic" w:cs="Malgun Gothic" w:eastAsia="Malgun Gothic"/>
                <w:b w:val="0"/>
                <w:i w:val="0"/>
                <w:sz w:val="20"/>
              </w:rPr>
              <w:t xml:space="preserve">  —  지난</w:t>
            </w:r>
          </w:p>
          <w:p>
            <w:pPr>
              <w:spacing w:after="40"/>
            </w:pPr>
            <w:r>
              <w:rPr>
                <w:rFonts w:ascii="Arial" w:hAnsi="Arial" w:cs="Arial" w:eastAsia="Malgun Gothic"/>
                <w:b/>
                <w:i w:val="0"/>
                <w:sz w:val="20"/>
              </w:rPr>
              <w:t>verteilen</w:t>
            </w:r>
            <w:r>
              <w:rPr>
                <w:rFonts w:ascii="Malgun Gothic" w:hAnsi="Malgun Gothic" w:cs="Malgun Gothic" w:eastAsia="Malgun Gothic"/>
                <w:b w:val="0"/>
                <w:i w:val="0"/>
                <w:sz w:val="20"/>
              </w:rPr>
              <w:t xml:space="preserve">  —  나눠 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kaufe ich vierzig Notizbücher und verteile sie에서 두 동사가 und로 연결됩니다. im vorigen Jahrhundert는 im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im vorigen Jahrhundert는 농담조 비유입니다.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kaufe, verteile는 현재형입니다.</w:t>
            </w:r>
          </w:p>
        </w:tc>
      </w:tr>
    </w:tbl>
    <w:p>
      <w:pPr>
        <w:spacing w:after="0"/>
      </w:pPr>
    </w:p>
    <w:p>
      <w:pPr>
        <w:keepNext/>
        <w:spacing w:before="160"/>
      </w:pPr>
      <w:r>
        <w:rPr>
          <w:rFonts w:ascii="Arial" w:hAnsi="Arial" w:cs="Arial" w:eastAsia="Malgun Gothic"/>
          <w:b/>
          <w:i w:val="0"/>
          <w:sz w:val="22"/>
        </w:rPr>
        <w:t>21. Milan: Die Notizbücher bezahle ich. Das ist mein Beitrag. Ich habe einen Kumpel in der Druckerei, der gibt mir einen Mengenrabatt.</w:t>
      </w:r>
    </w:p>
    <w:p>
      <w:pPr>
        <w:keepNext/>
        <w:ind w:left="340"/>
      </w:pPr>
      <w:r>
        <w:rPr>
          <w:rFonts w:ascii="Malgun Gothic" w:hAnsi="Malgun Gothic" w:cs="Malgun Gothic" w:eastAsia="Malgun Gothic"/>
          <w:b w:val="0"/>
          <w:i/>
          <w:color w:val="404040"/>
          <w:sz w:val="20"/>
        </w:rPr>
        <w:t>공책 값은 내가 낼게. 그게 내 몫이야. 인쇄소에 친구가 있는데 대량 할인을 해 줄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Beitrag, -träge</w:t>
            </w:r>
            <w:r>
              <w:rPr>
                <w:rFonts w:ascii="Malgun Gothic" w:hAnsi="Malgun Gothic" w:cs="Malgun Gothic" w:eastAsia="Malgun Gothic"/>
                <w:b w:val="0"/>
                <w:i w:val="0"/>
                <w:sz w:val="20"/>
              </w:rPr>
              <w:t xml:space="preserve">  —  기여</w:t>
            </w:r>
          </w:p>
          <w:p>
            <w:pPr>
              <w:spacing w:after="40"/>
            </w:pPr>
            <w:r>
              <w:rPr>
                <w:rFonts w:ascii="Arial" w:hAnsi="Arial" w:cs="Arial" w:eastAsia="Malgun Gothic"/>
                <w:b/>
                <w:i w:val="0"/>
                <w:sz w:val="20"/>
              </w:rPr>
              <w:t>der Mengenrabatt, -e</w:t>
            </w:r>
            <w:r>
              <w:rPr>
                <w:rFonts w:ascii="Malgun Gothic" w:hAnsi="Malgun Gothic" w:cs="Malgun Gothic" w:eastAsia="Malgun Gothic"/>
                <w:b w:val="0"/>
                <w:i w:val="0"/>
                <w:sz w:val="20"/>
              </w:rPr>
              <w:t xml:space="preserve">  —  대량 할인</w:t>
            </w:r>
          </w:p>
          <w:p>
            <w:pPr>
              <w:spacing w:after="40"/>
            </w:pPr>
            <w:r>
              <w:rPr>
                <w:rFonts w:ascii="Arial" w:hAnsi="Arial" w:cs="Arial" w:eastAsia="Malgun Gothic"/>
                <w:b/>
                <w:i w:val="0"/>
                <w:sz w:val="20"/>
              </w:rPr>
              <w:t>die Druckerei, -en</w:t>
            </w:r>
            <w:r>
              <w:rPr>
                <w:rFonts w:ascii="Malgun Gothic" w:hAnsi="Malgun Gothic" w:cs="Malgun Gothic" w:eastAsia="Malgun Gothic"/>
                <w:b w:val="0"/>
                <w:i w:val="0"/>
                <w:sz w:val="20"/>
              </w:rPr>
              <w:t xml:space="preserve">  —  인쇄소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Kumpel in der Druckerei, der gibt mir einen Mengenrabatt에서 der는 지시/관계 용법입니다.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einen Kumpel은 친구가 있다는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bezahle, ist, habe, gibt는 현재형입니다.</w:t>
            </w:r>
          </w:p>
        </w:tc>
      </w:tr>
    </w:tbl>
    <w:p>
      <w:pPr>
        <w:spacing w:after="0"/>
      </w:pPr>
    </w:p>
    <w:p>
      <w:pPr>
        <w:keepNext/>
        <w:spacing w:before="160"/>
      </w:pPr>
      <w:r>
        <w:rPr>
          <w:rFonts w:ascii="Arial" w:hAnsi="Arial" w:cs="Arial" w:eastAsia="Malgun Gothic"/>
          <w:b/>
          <w:i w:val="0"/>
          <w:sz w:val="22"/>
        </w:rPr>
        <w:t>22. Elif: Und ich übernehme die Auswertung der Antworten. Zehn Jahre Mieterberatung haben mich gelehrt, wie man Zahlen so aufbereitet, dass Richter sie verstehen.</w:t>
      </w:r>
    </w:p>
    <w:p>
      <w:pPr>
        <w:keepNext/>
        <w:ind w:left="340"/>
      </w:pPr>
      <w:r>
        <w:rPr>
          <w:rFonts w:ascii="Malgun Gothic" w:hAnsi="Malgun Gothic" w:cs="Malgun Gothic" w:eastAsia="Malgun Gothic"/>
          <w:b w:val="0"/>
          <w:i/>
          <w:color w:val="404040"/>
          <w:sz w:val="20"/>
        </w:rPr>
        <w:t>응답 분석은 제가 맡을게요. 십 년의 임차인 상담이 판사가 이해하도록 숫자를 가공하는 법을 가르쳐 줬어요.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Auswertung, -en</w:t>
            </w:r>
            <w:r>
              <w:rPr>
                <w:rFonts w:ascii="Malgun Gothic" w:hAnsi="Malgun Gothic" w:cs="Malgun Gothic" w:eastAsia="Malgun Gothic"/>
                <w:b w:val="0"/>
                <w:i w:val="0"/>
                <w:sz w:val="20"/>
              </w:rPr>
              <w:t xml:space="preserve">  —  분석</w:t>
            </w:r>
          </w:p>
          <w:p>
            <w:pPr>
              <w:spacing w:after="40"/>
            </w:pPr>
            <w:r>
              <w:rPr>
                <w:rFonts w:ascii="Arial" w:hAnsi="Arial" w:cs="Arial" w:eastAsia="Malgun Gothic"/>
                <w:b/>
                <w:i w:val="0"/>
                <w:sz w:val="20"/>
              </w:rPr>
              <w:t>aufbereiten</w:t>
            </w:r>
            <w:r>
              <w:rPr>
                <w:rFonts w:ascii="Malgun Gothic" w:hAnsi="Malgun Gothic" w:cs="Malgun Gothic" w:eastAsia="Malgun Gothic"/>
                <w:b w:val="0"/>
                <w:i w:val="0"/>
                <w:sz w:val="20"/>
              </w:rPr>
              <w:t xml:space="preserve">  —  가공하다</w:t>
            </w:r>
          </w:p>
          <w:p>
            <w:pPr>
              <w:spacing w:after="40"/>
            </w:pPr>
            <w:r>
              <w:rPr>
                <w:rFonts w:ascii="Arial" w:hAnsi="Arial" w:cs="Arial" w:eastAsia="Malgun Gothic"/>
                <w:b/>
                <w:i w:val="0"/>
                <w:sz w:val="20"/>
              </w:rPr>
              <w:t>übernehmen</w:t>
            </w:r>
            <w:r>
              <w:rPr>
                <w:rFonts w:ascii="Malgun Gothic" w:hAnsi="Malgun Gothic" w:cs="Malgun Gothic" w:eastAsia="Malgun Gothic"/>
                <w:b w:val="0"/>
                <w:i w:val="0"/>
                <w:sz w:val="20"/>
              </w:rPr>
              <w:t xml:space="preserve">  —  맡다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Zehn Jahre Mieterberatung haben mich gelehrt, wie man ... aufbereitet에서 wie절과 dass절이 겹칩니다. 동사가 각각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 dass ...는 결과를 나타내는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übernehme, aufbereitet, verstehen은 현재형이고 haben ... gelehrt는 현재완료입니다.</w:t>
            </w:r>
          </w:p>
        </w:tc>
      </w:tr>
    </w:tbl>
    <w:p>
      <w:pPr>
        <w:spacing w:after="0"/>
      </w:pPr>
    </w:p>
    <w:p>
      <w:pPr>
        <w:keepNext/>
        <w:spacing w:before="160"/>
      </w:pPr>
      <w:r>
        <w:rPr>
          <w:rFonts w:ascii="Arial" w:hAnsi="Arial" w:cs="Arial" w:eastAsia="Malgun Gothic"/>
          <w:b/>
          <w:i w:val="0"/>
          <w:sz w:val="22"/>
        </w:rPr>
        <w:t>23. Jonas: Und ich entwerfe die Verfahrensstrategie, sobald genug Material da ist. Hanna, du sagst mir, wann wir genug haben.</w:t>
      </w:r>
    </w:p>
    <w:p>
      <w:pPr>
        <w:keepNext/>
        <w:ind w:left="340"/>
      </w:pPr>
      <w:r>
        <w:rPr>
          <w:rFonts w:ascii="Malgun Gothic" w:hAnsi="Malgun Gothic" w:cs="Malgun Gothic" w:eastAsia="Malgun Gothic"/>
          <w:b w:val="0"/>
          <w:i/>
          <w:color w:val="404040"/>
          <w:sz w:val="20"/>
        </w:rPr>
        <w:t>그리고 나는 자료가 충분해지는 대로 소송 전략을 짤게. 한나, 언제 충분한지 알려 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Verfahrensstrategie, -n</w:t>
            </w:r>
            <w:r>
              <w:rPr>
                <w:rFonts w:ascii="Malgun Gothic" w:hAnsi="Malgun Gothic" w:cs="Malgun Gothic" w:eastAsia="Malgun Gothic"/>
                <w:b w:val="0"/>
                <w:i w:val="0"/>
                <w:sz w:val="20"/>
              </w:rPr>
              <w:t xml:space="preserve">  —  소송 전략</w:t>
            </w:r>
          </w:p>
          <w:p>
            <w:pPr>
              <w:spacing w:after="40"/>
            </w:pPr>
            <w:r>
              <w:rPr>
                <w:rFonts w:ascii="Arial" w:hAnsi="Arial" w:cs="Arial" w:eastAsia="Malgun Gothic"/>
                <w:b/>
                <w:i w:val="0"/>
                <w:sz w:val="20"/>
              </w:rPr>
              <w:t>sobald</w:t>
            </w:r>
            <w:r>
              <w:rPr>
                <w:rFonts w:ascii="Malgun Gothic" w:hAnsi="Malgun Gothic" w:cs="Malgun Gothic" w:eastAsia="Malgun Gothic"/>
                <w:b w:val="0"/>
                <w:i w:val="0"/>
                <w:sz w:val="20"/>
              </w:rPr>
              <w:t xml:space="preserve">  —  ~하자마자</w:t>
            </w:r>
          </w:p>
          <w:p>
            <w:pPr>
              <w:spacing w:after="40"/>
            </w:pPr>
            <w:r>
              <w:rPr>
                <w:rFonts w:ascii="Arial" w:hAnsi="Arial" w:cs="Arial" w:eastAsia="Malgun Gothic"/>
                <w:b/>
                <w:i w:val="0"/>
                <w:sz w:val="20"/>
              </w:rPr>
              <w:t>genug</w:t>
            </w:r>
            <w:r>
              <w:rPr>
                <w:rFonts w:ascii="Malgun Gothic" w:hAnsi="Malgun Gothic" w:cs="Malgun Gothic" w:eastAsia="Malgun Gothic"/>
                <w:b w:val="0"/>
                <w:i w:val="0"/>
                <w:sz w:val="20"/>
              </w:rPr>
              <w:t xml:space="preserve">  —  충분한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sobald genug Material da ist에서 sobald절의 ist가 끝에 옵니다. du sagst mir, wann wir genug haben에서 wann절이 목적어입니다.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Hanna에게 du로 말하는 부분은 관계가 가까워졌음을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entwerfe, sagst, haben은 현재형입니다.</w:t>
            </w:r>
          </w:p>
        </w:tc>
      </w:tr>
    </w:tbl>
    <w:p>
      <w:pPr>
        <w:spacing w:after="0"/>
      </w:pPr>
    </w:p>
    <w:p>
      <w:pPr>
        <w:keepNext/>
        <w:spacing w:before="160"/>
      </w:pPr>
      <w:r>
        <w:rPr>
          <w:rFonts w:ascii="Arial" w:hAnsi="Arial" w:cs="Arial" w:eastAsia="Malgun Gothic"/>
          <w:b/>
          <w:i w:val="0"/>
          <w:sz w:val="22"/>
        </w:rPr>
        <w:t>24. Hanna: Ich sage es Ihnen, wenn die Kurve deutlich genug ist. Zehn Fälle sind ein Zufall, fünfzig ein Muster, hundert ein Beweis.</w:t>
      </w:r>
    </w:p>
    <w:p>
      <w:pPr>
        <w:keepNext/>
        <w:ind w:left="340"/>
      </w:pPr>
      <w:r>
        <w:rPr>
          <w:rFonts w:ascii="Malgun Gothic" w:hAnsi="Malgun Gothic" w:cs="Malgun Gothic" w:eastAsia="Malgun Gothic"/>
          <w:b w:val="0"/>
          <w:i/>
          <w:color w:val="404040"/>
          <w:sz w:val="20"/>
        </w:rPr>
        <w:t>곡선이 충분히 분명해지면 말씀드릴게요. 열 건은 우연이고 오십 건은 패턴이며 백 건은 증거입니다.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Kurve, -n</w:t>
            </w:r>
            <w:r>
              <w:rPr>
                <w:rFonts w:ascii="Malgun Gothic" w:hAnsi="Malgun Gothic" w:cs="Malgun Gothic" w:eastAsia="Malgun Gothic"/>
                <w:b w:val="0"/>
                <w:i w:val="0"/>
                <w:sz w:val="20"/>
              </w:rPr>
              <w:t xml:space="preserve">  —  곡선</w:t>
            </w:r>
          </w:p>
          <w:p>
            <w:pPr>
              <w:spacing w:after="40"/>
            </w:pPr>
            <w:r>
              <w:rPr>
                <w:rFonts w:ascii="Arial" w:hAnsi="Arial" w:cs="Arial" w:eastAsia="Malgun Gothic"/>
                <w:b/>
                <w:i w:val="0"/>
                <w:sz w:val="20"/>
              </w:rPr>
              <w:t>der Zufall, -fälle</w:t>
            </w:r>
            <w:r>
              <w:rPr>
                <w:rFonts w:ascii="Malgun Gothic" w:hAnsi="Malgun Gothic" w:cs="Malgun Gothic" w:eastAsia="Malgun Gothic"/>
                <w:b w:val="0"/>
                <w:i w:val="0"/>
                <w:sz w:val="20"/>
              </w:rPr>
              <w:t xml:space="preserve">  —  우연</w:t>
            </w:r>
          </w:p>
          <w:p>
            <w:pPr>
              <w:spacing w:after="40"/>
            </w:pPr>
            <w:r>
              <w:rPr>
                <w:rFonts w:ascii="Arial" w:hAnsi="Arial" w:cs="Arial" w:eastAsia="Malgun Gothic"/>
                <w:b/>
                <w:i w:val="0"/>
                <w:sz w:val="20"/>
              </w:rPr>
              <w:t>der Beweis, -e</w:t>
            </w:r>
            <w:r>
              <w:rPr>
                <w:rFonts w:ascii="Malgun Gothic" w:hAnsi="Malgun Gothic" w:cs="Malgun Gothic" w:eastAsia="Malgun Gothic"/>
                <w:b w:val="0"/>
                <w:i w:val="0"/>
                <w:sz w:val="20"/>
              </w:rPr>
              <w:t xml:space="preserve">  —  증거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sage es Ihnen, wenn die Kurve deutlich genug ist에서 wenn절의 ist가 끝에 옵니다. Zehn Fälle sind ein Zufall, fünfzig ein Muster는 동사가 생략된 병렬입니다.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deutlich genug는 충분히 분명하게라는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 sind는 현재형입니다.</w:t>
            </w:r>
          </w:p>
        </w:tc>
      </w:tr>
    </w:tbl>
    <w:p>
      <w:pPr>
        <w:spacing w:after="0"/>
      </w:pPr>
    </w:p>
    <w:p>
      <w:pPr>
        <w:keepNext/>
        <w:spacing w:before="160"/>
      </w:pPr>
      <w:r>
        <w:rPr>
          <w:rFonts w:ascii="Arial" w:hAnsi="Arial" w:cs="Arial" w:eastAsia="Malgun Gothic"/>
          <w:b/>
          <w:i w:val="0"/>
          <w:sz w:val="22"/>
        </w:rPr>
        <w:t>25. Jonas: Ich schreibe die drei Zahlen auf einen Zettel und hefte ihn ans Flipchart: 10 – 50 – 100. Das ist unser Ziel für die nächsten sechs Wochen.</w:t>
      </w:r>
    </w:p>
    <w:p>
      <w:pPr>
        <w:keepNext/>
        <w:ind w:left="340"/>
      </w:pPr>
      <w:r>
        <w:rPr>
          <w:rFonts w:ascii="Malgun Gothic" w:hAnsi="Malgun Gothic" w:cs="Malgun Gothic" w:eastAsia="Malgun Gothic"/>
          <w:b w:val="0"/>
          <w:i/>
          <w:color w:val="404040"/>
          <w:sz w:val="20"/>
        </w:rPr>
        <w:t>세 숫자를 쪽지에 적어 플립차트에 붙인다. 10 – 50 – 100. 앞으로 육 주 동안의 우리 목표다.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aufschreiben</w:t>
            </w:r>
            <w:r>
              <w:rPr>
                <w:rFonts w:ascii="Malgun Gothic" w:hAnsi="Malgun Gothic" w:cs="Malgun Gothic" w:eastAsia="Malgun Gothic"/>
                <w:b w:val="0"/>
                <w:i w:val="0"/>
                <w:sz w:val="20"/>
              </w:rPr>
              <w:t xml:space="preserve">  —  적다</w:t>
            </w:r>
          </w:p>
          <w:p>
            <w:pPr>
              <w:spacing w:after="40"/>
            </w:pPr>
            <w:r>
              <w:rPr>
                <w:rFonts w:ascii="Arial" w:hAnsi="Arial" w:cs="Arial" w:eastAsia="Malgun Gothic"/>
                <w:b/>
                <w:i w:val="0"/>
                <w:sz w:val="20"/>
              </w:rPr>
              <w:t>heften</w:t>
            </w:r>
            <w:r>
              <w:rPr>
                <w:rFonts w:ascii="Malgun Gothic" w:hAnsi="Malgun Gothic" w:cs="Malgun Gothic" w:eastAsia="Malgun Gothic"/>
                <w:b w:val="0"/>
                <w:i w:val="0"/>
                <w:sz w:val="20"/>
              </w:rPr>
              <w:t xml:space="preserve">  —  붙이다</w:t>
            </w:r>
          </w:p>
          <w:p>
            <w:pPr>
              <w:spacing w:after="40"/>
            </w:pPr>
            <w:r>
              <w:rPr>
                <w:rFonts w:ascii="Arial" w:hAnsi="Arial" w:cs="Arial" w:eastAsia="Malgun Gothic"/>
                <w:b/>
                <w:i w:val="0"/>
                <w:sz w:val="20"/>
              </w:rPr>
              <w:t>das Ziel, -e</w:t>
            </w:r>
            <w:r>
              <w:rPr>
                <w:rFonts w:ascii="Malgun Gothic" w:hAnsi="Malgun Gothic" w:cs="Malgun Gothic" w:eastAsia="Malgun Gothic"/>
                <w:b w:val="0"/>
                <w:i w:val="0"/>
                <w:sz w:val="20"/>
              </w:rPr>
              <w:t xml:space="preserve">  —  목표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schreibe die drei Zahlen auf einen Zettel und hefte ihn ans Flipchart에서 두 동사가 und로 연결됩니다. ans는 an das의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die nächsten sechs Wochen은 für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schreibe ... auf, hefte, ist는 현재형입니다.</w:t>
            </w:r>
          </w:p>
        </w:tc>
      </w:tr>
    </w:tbl>
    <w:p>
      <w:pPr>
        <w:spacing w:after="0"/>
      </w:pPr>
    </w:p>
    <w:p>
      <w:pPr>
        <w:keepNext/>
        <w:spacing w:before="160"/>
      </w:pPr>
      <w:r>
        <w:rPr>
          <w:rFonts w:ascii="Arial" w:hAnsi="Arial" w:cs="Arial" w:eastAsia="Malgun Gothic"/>
          <w:b/>
          <w:i w:val="0"/>
          <w:sz w:val="22"/>
        </w:rPr>
        <w:t>26. Matthias: Wenn wir die hundert erreichen, kann ich eine Expertise schreiben, die kein Gericht ignorieren kann. Ich verspreche es.</w:t>
      </w:r>
    </w:p>
    <w:p>
      <w:pPr>
        <w:keepNext/>
        <w:ind w:left="340"/>
      </w:pPr>
      <w:r>
        <w:rPr>
          <w:rFonts w:ascii="Malgun Gothic" w:hAnsi="Malgun Gothic" w:cs="Malgun Gothic" w:eastAsia="Malgun Gothic"/>
          <w:b w:val="0"/>
          <w:i/>
          <w:color w:val="404040"/>
          <w:sz w:val="20"/>
        </w:rPr>
        <w:t>백 건에 이르면 어떤 법원도 무시할 수 없는 전문가 의견서를 쓸 수 있습니다. 약속합니다.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erreichen</w:t>
            </w:r>
            <w:r>
              <w:rPr>
                <w:rFonts w:ascii="Malgun Gothic" w:hAnsi="Malgun Gothic" w:cs="Malgun Gothic" w:eastAsia="Malgun Gothic"/>
                <w:b w:val="0"/>
                <w:i w:val="0"/>
                <w:sz w:val="20"/>
              </w:rPr>
              <w:t xml:space="preserve">  —  도달하다</w:t>
            </w:r>
          </w:p>
          <w:p>
            <w:pPr>
              <w:spacing w:after="40"/>
            </w:pPr>
            <w:r>
              <w:rPr>
                <w:rFonts w:ascii="Arial" w:hAnsi="Arial" w:cs="Arial" w:eastAsia="Malgun Gothic"/>
                <w:b/>
                <w:i w:val="0"/>
                <w:sz w:val="20"/>
              </w:rPr>
              <w:t>die Expertise, -n</w:t>
            </w:r>
            <w:r>
              <w:rPr>
                <w:rFonts w:ascii="Malgun Gothic" w:hAnsi="Malgun Gothic" w:cs="Malgun Gothic" w:eastAsia="Malgun Gothic"/>
                <w:b w:val="0"/>
                <w:i w:val="0"/>
                <w:sz w:val="20"/>
              </w:rPr>
              <w:t xml:space="preserve">  —  전문가 의견서</w:t>
            </w:r>
          </w:p>
          <w:p>
            <w:pPr>
              <w:spacing w:after="40"/>
            </w:pPr>
            <w:r>
              <w:rPr>
                <w:rFonts w:ascii="Arial" w:hAnsi="Arial" w:cs="Arial" w:eastAsia="Malgun Gothic"/>
                <w:b/>
                <w:i w:val="0"/>
                <w:sz w:val="20"/>
              </w:rPr>
              <w:t>ignorieren</w:t>
            </w:r>
            <w:r>
              <w:rPr>
                <w:rFonts w:ascii="Malgun Gothic" w:hAnsi="Malgun Gothic" w:cs="Malgun Gothic" w:eastAsia="Malgun Gothic"/>
                <w:b w:val="0"/>
                <w:i w:val="0"/>
                <w:sz w:val="20"/>
              </w:rPr>
              <w:t xml:space="preserve">  —  무시하다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wir die hundert erreichen, kann ich eine Expertise schreiben, die ... ignorieren kann에서 관계절의 kann이 끝에 옵니다. die hundert는 수사의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verspreche es는 약속의 정형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erreichen, kann, verspreche는 현재형입니다.</w:t>
            </w:r>
          </w:p>
        </w:tc>
      </w:tr>
    </w:tbl>
    <w:p>
      <w:pPr>
        <w:spacing w:after="0"/>
      </w:pPr>
    </w:p>
    <w:p>
      <w:pPr>
        <w:keepNext/>
        <w:spacing w:before="160"/>
      </w:pPr>
      <w:r>
        <w:rPr>
          <w:rFonts w:ascii="Arial" w:hAnsi="Arial" w:cs="Arial" w:eastAsia="Malgun Gothic"/>
          <w:b/>
          <w:i w:val="0"/>
          <w:sz w:val="22"/>
        </w:rPr>
        <w:t>27. Jonas: Am Ende des Nachmittags liegen vierzig Notizbücher in drei Kartons, jedes mit einem Aufkleber: „Wann habe ich zuletzt abgelehnt? Wann wurde ich zuletzt belohnt?"</w:t>
      </w:r>
    </w:p>
    <w:p>
      <w:pPr>
        <w:keepNext/>
        <w:ind w:left="340"/>
      </w:pPr>
      <w:r>
        <w:rPr>
          <w:rFonts w:ascii="Malgun Gothic" w:hAnsi="Malgun Gothic" w:cs="Malgun Gothic" w:eastAsia="Malgun Gothic"/>
          <w:b w:val="0"/>
          <w:i/>
          <w:color w:val="404040"/>
          <w:sz w:val="20"/>
        </w:rPr>
        <w:t>오후가 끝날 무렵 공책 마흔 권이 상자 세 개에 담겨 있고, 각각에 스티커가 붙어 있다. '마지막으로 거절한 때는 언제? 마지막으로 보상받은 때는 언제?'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Aufkleber, -</w:t>
            </w:r>
            <w:r>
              <w:rPr>
                <w:rFonts w:ascii="Malgun Gothic" w:hAnsi="Malgun Gothic" w:cs="Malgun Gothic" w:eastAsia="Malgun Gothic"/>
                <w:b w:val="0"/>
                <w:i w:val="0"/>
                <w:sz w:val="20"/>
              </w:rPr>
              <w:t xml:space="preserve">  —  스티커</w:t>
            </w:r>
          </w:p>
          <w:p>
            <w:pPr>
              <w:spacing w:after="40"/>
            </w:pPr>
            <w:r>
              <w:rPr>
                <w:rFonts w:ascii="Arial" w:hAnsi="Arial" w:cs="Arial" w:eastAsia="Malgun Gothic"/>
                <w:b/>
                <w:i w:val="0"/>
                <w:sz w:val="20"/>
              </w:rPr>
              <w:t>zuletzt</w:t>
            </w:r>
            <w:r>
              <w:rPr>
                <w:rFonts w:ascii="Malgun Gothic" w:hAnsi="Malgun Gothic" w:cs="Malgun Gothic" w:eastAsia="Malgun Gothic"/>
                <w:b w:val="0"/>
                <w:i w:val="0"/>
                <w:sz w:val="20"/>
              </w:rPr>
              <w:t xml:space="preserve">  —  마지막으로</w:t>
            </w:r>
          </w:p>
          <w:p>
            <w:pPr>
              <w:spacing w:after="40"/>
            </w:pPr>
            <w:r>
              <w:rPr>
                <w:rFonts w:ascii="Arial" w:hAnsi="Arial" w:cs="Arial" w:eastAsia="Malgun Gothic"/>
                <w:b/>
                <w:i w:val="0"/>
                <w:sz w:val="20"/>
              </w:rPr>
              <w:t>belohnen</w:t>
            </w:r>
            <w:r>
              <w:rPr>
                <w:rFonts w:ascii="Malgun Gothic" w:hAnsi="Malgun Gothic" w:cs="Malgun Gothic" w:eastAsia="Malgun Gothic"/>
                <w:b w:val="0"/>
                <w:i w:val="0"/>
                <w:sz w:val="20"/>
              </w:rPr>
              <w:t xml:space="preserve">  —  보상하다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jedes mit einem Aufkleber는 mit + 3격이 쓰인 독립 구문입니다. wurde ich zuletzt belohnt?는 수동 과거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Ende des Nachmittags는 2격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liegen은 현재형이고 habe ... abgelehnt는 현재완료, wurde ... belohnt는 수동 과거입니다.</w:t>
            </w:r>
          </w:p>
        </w:tc>
      </w:tr>
    </w:tbl>
    <w:p>
      <w:pPr>
        <w:spacing w:after="0"/>
      </w:pPr>
    </w:p>
    <w:p>
      <w:pPr>
        <w:keepNext/>
        <w:spacing w:before="160"/>
      </w:pPr>
      <w:r>
        <w:rPr>
          <w:rFonts w:ascii="Arial" w:hAnsi="Arial" w:cs="Arial" w:eastAsia="Malgun Gothic"/>
          <w:b/>
          <w:i w:val="0"/>
          <w:sz w:val="22"/>
        </w:rPr>
        <w:t>28. Dennis: Mein Notizbuch beginnt mit einem Satz, den ich auf die erste Seite schreibe: „Heute zähle ich selbst."</w:t>
      </w:r>
    </w:p>
    <w:p>
      <w:pPr>
        <w:keepNext/>
        <w:ind w:left="340"/>
      </w:pPr>
      <w:r>
        <w:rPr>
          <w:rFonts w:ascii="Malgun Gothic" w:hAnsi="Malgun Gothic" w:cs="Malgun Gothic" w:eastAsia="Malgun Gothic"/>
          <w:b w:val="0"/>
          <w:i/>
          <w:color w:val="404040"/>
          <w:sz w:val="20"/>
        </w:rPr>
        <w:t>제 공책은 첫 장에 이렇게 적으며 시작합니다. 오늘은 내가 직접 센다.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zählen</w:t>
            </w:r>
            <w:r>
              <w:rPr>
                <w:rFonts w:ascii="Malgun Gothic" w:hAnsi="Malgun Gothic" w:cs="Malgun Gothic" w:eastAsia="Malgun Gothic"/>
                <w:b w:val="0"/>
                <w:i w:val="0"/>
                <w:sz w:val="20"/>
              </w:rPr>
              <w:t xml:space="preserve">  —  세다</w:t>
            </w:r>
          </w:p>
          <w:p>
            <w:pPr>
              <w:spacing w:after="40"/>
            </w:pPr>
            <w:r>
              <w:rPr>
                <w:rFonts w:ascii="Arial" w:hAnsi="Arial" w:cs="Arial" w:eastAsia="Malgun Gothic"/>
                <w:b/>
                <w:i w:val="0"/>
                <w:sz w:val="20"/>
              </w:rPr>
              <w:t>die Seite, -n</w:t>
            </w:r>
            <w:r>
              <w:rPr>
                <w:rFonts w:ascii="Malgun Gothic" w:hAnsi="Malgun Gothic" w:cs="Malgun Gothic" w:eastAsia="Malgun Gothic"/>
                <w:b w:val="0"/>
                <w:i w:val="0"/>
                <w:sz w:val="20"/>
              </w:rPr>
              <w:t xml:space="preserve">  —  쪽</w:t>
            </w:r>
          </w:p>
          <w:p>
            <w:pPr>
              <w:spacing w:after="40"/>
            </w:pPr>
            <w:r>
              <w:rPr>
                <w:rFonts w:ascii="Arial" w:hAnsi="Arial" w:cs="Arial" w:eastAsia="Malgun Gothic"/>
                <w:b/>
                <w:i w:val="0"/>
                <w:sz w:val="20"/>
              </w:rPr>
              <w:t>beginnen</w:t>
            </w:r>
            <w:r>
              <w:rPr>
                <w:rFonts w:ascii="Malgun Gothic" w:hAnsi="Malgun Gothic" w:cs="Malgun Gothic" w:eastAsia="Malgun Gothic"/>
                <w:b w:val="0"/>
                <w:i w:val="0"/>
                <w:sz w:val="20"/>
              </w:rPr>
              <w:t xml:space="preserve">  —  시작하다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einem Satz, den ich auf die erste Seite schreibe에서 den은 관계대명사이며 schreibe가 끝에 옵니다. Heute zähle ich selbst에서 시간 부사가 앞에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selbst는 직접이라는 강조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beginnt, schreibe, zähle는 현재형입니다.</w:t>
            </w:r>
          </w:p>
        </w:tc>
      </w:tr>
    </w:tbl>
    <w:p>
      <w:pPr>
        <w:spacing w:after="0"/>
      </w:pPr>
    </w:p>
    <w:p>
      <w:pPr>
        <w:keepNext/>
        <w:spacing w:before="160"/>
      </w:pPr>
      <w:r>
        <w:rPr>
          <w:rFonts w:ascii="Arial" w:hAnsi="Arial" w:cs="Arial" w:eastAsia="Malgun Gothic"/>
          <w:b/>
          <w:i w:val="0"/>
          <w:sz w:val="22"/>
        </w:rPr>
        <w:t>29. Jonas: Ich sehe ihm nach, wie er mit dem Karton unter dem Arm in den Regen hinausgeht. Etwas ist anders an der Art, wie er seine Schultern trägt.</w:t>
      </w:r>
    </w:p>
    <w:p>
      <w:pPr>
        <w:keepNext/>
        <w:ind w:left="340"/>
      </w:pPr>
      <w:r>
        <w:rPr>
          <w:rFonts w:ascii="Malgun Gothic" w:hAnsi="Malgun Gothic" w:cs="Malgun Gothic" w:eastAsia="Malgun Gothic"/>
          <w:b w:val="0"/>
          <w:i/>
          <w:color w:val="404040"/>
          <w:sz w:val="20"/>
        </w:rPr>
        <w:t>상자를 팔에 낀 채 빗속으로 나가는 그의 뒷모습을 지켜본다. 어깨를 펴고 걷는 모습이 달라졌다.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nachsehen</w:t>
            </w:r>
            <w:r>
              <w:rPr>
                <w:rFonts w:ascii="Malgun Gothic" w:hAnsi="Malgun Gothic" w:cs="Malgun Gothic" w:eastAsia="Malgun Gothic"/>
                <w:b w:val="0"/>
                <w:i w:val="0"/>
                <w:sz w:val="20"/>
              </w:rPr>
              <w:t xml:space="preserve">  —  지켜보다</w:t>
            </w:r>
          </w:p>
          <w:p>
            <w:pPr>
              <w:spacing w:after="40"/>
            </w:pPr>
            <w:r>
              <w:rPr>
                <w:rFonts w:ascii="Arial" w:hAnsi="Arial" w:cs="Arial" w:eastAsia="Malgun Gothic"/>
                <w:b/>
                <w:i w:val="0"/>
                <w:sz w:val="20"/>
              </w:rPr>
              <w:t>die Schulter, -n</w:t>
            </w:r>
            <w:r>
              <w:rPr>
                <w:rFonts w:ascii="Malgun Gothic" w:hAnsi="Malgun Gothic" w:cs="Malgun Gothic" w:eastAsia="Malgun Gothic"/>
                <w:b w:val="0"/>
                <w:i w:val="0"/>
                <w:sz w:val="20"/>
              </w:rPr>
              <w:t xml:space="preserve">  —  어깨</w:t>
            </w:r>
          </w:p>
          <w:p>
            <w:pPr>
              <w:spacing w:after="40"/>
            </w:pPr>
            <w:r>
              <w:rPr>
                <w:rFonts w:ascii="Arial" w:hAnsi="Arial" w:cs="Arial" w:eastAsia="Malgun Gothic"/>
                <w:b/>
                <w:i w:val="0"/>
                <w:sz w:val="20"/>
              </w:rPr>
              <w:t>hinausgehen</w:t>
            </w:r>
            <w:r>
              <w:rPr>
                <w:rFonts w:ascii="Malgun Gothic" w:hAnsi="Malgun Gothic" w:cs="Malgun Gothic" w:eastAsia="Malgun Gothic"/>
                <w:b w:val="0"/>
                <w:i w:val="0"/>
                <w:sz w:val="20"/>
              </w:rPr>
              <w:t xml:space="preserve">  —  나가다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ihm nach는 분리동사 nachsehen에 3격이 쓰입니다. Etwas ist anders an der Art, wie er ... trägt에서 wie절의 trägt가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dem Karton unter dem Arm은 두 전치사구가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 nach, geht ... hinaus, ist, trägt는 현재형입니다.</w:t>
            </w:r>
          </w:p>
        </w:tc>
      </w:tr>
    </w:tbl>
    <w:p>
      <w:pPr>
        <w:spacing w:after="0"/>
      </w:pPr>
    </w:p>
    <w:p>
      <w:pPr>
        <w:keepNext/>
        <w:spacing w:before="160"/>
      </w:pPr>
      <w:r>
        <w:rPr>
          <w:rFonts w:ascii="Arial" w:hAnsi="Arial" w:cs="Arial" w:eastAsia="Malgun Gothic"/>
          <w:b/>
          <w:i w:val="0"/>
          <w:sz w:val="22"/>
        </w:rPr>
        <w:t>30. Hanna: Ein guter Tag, Herr Keller. Von hier aus sehe ich zum ersten Mal eine reale Chance, dass aus dem Einzelfall ein Strukturverfahren wird.</w:t>
      </w:r>
    </w:p>
    <w:p>
      <w:pPr>
        <w:keepNext/>
        <w:ind w:left="340"/>
      </w:pPr>
      <w:r>
        <w:rPr>
          <w:rFonts w:ascii="Malgun Gothic" w:hAnsi="Malgun Gothic" w:cs="Malgun Gothic" w:eastAsia="Malgun Gothic"/>
          <w:b w:val="0"/>
          <w:i/>
          <w:color w:val="404040"/>
          <w:sz w:val="20"/>
        </w:rPr>
        <w:t>좋은 하루였어요, 켈러 씨. 여기서 처음으로 개별 사건이 구조적 소송으로 바뀔 현실적인 가능성이 보입니다.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Einzelfall, -fälle</w:t>
            </w:r>
            <w:r>
              <w:rPr>
                <w:rFonts w:ascii="Malgun Gothic" w:hAnsi="Malgun Gothic" w:cs="Malgun Gothic" w:eastAsia="Malgun Gothic"/>
                <w:b w:val="0"/>
                <w:i w:val="0"/>
                <w:sz w:val="20"/>
              </w:rPr>
              <w:t xml:space="preserve">  —  개별 사건</w:t>
            </w:r>
          </w:p>
          <w:p>
            <w:pPr>
              <w:spacing w:after="40"/>
            </w:pPr>
            <w:r>
              <w:rPr>
                <w:rFonts w:ascii="Arial" w:hAnsi="Arial" w:cs="Arial" w:eastAsia="Malgun Gothic"/>
                <w:b/>
                <w:i w:val="0"/>
                <w:sz w:val="20"/>
              </w:rPr>
              <w:t>das Strukturverfahren</w:t>
            </w:r>
            <w:r>
              <w:rPr>
                <w:rFonts w:ascii="Malgun Gothic" w:hAnsi="Malgun Gothic" w:cs="Malgun Gothic" w:eastAsia="Malgun Gothic"/>
                <w:b w:val="0"/>
                <w:i w:val="0"/>
                <w:sz w:val="20"/>
              </w:rPr>
              <w:t xml:space="preserve">  —  구조적 소송</w:t>
            </w:r>
          </w:p>
          <w:p>
            <w:pPr>
              <w:spacing w:after="40"/>
            </w:pPr>
            <w:r>
              <w:rPr>
                <w:rFonts w:ascii="Arial" w:hAnsi="Arial" w:cs="Arial" w:eastAsia="Malgun Gothic"/>
                <w:b/>
                <w:i w:val="0"/>
                <w:sz w:val="20"/>
              </w:rPr>
              <w:t>real</w:t>
            </w:r>
            <w:r>
              <w:rPr>
                <w:rFonts w:ascii="Malgun Gothic" w:hAnsi="Malgun Gothic" w:cs="Malgun Gothic" w:eastAsia="Malgun Gothic"/>
                <w:b w:val="0"/>
                <w:i w:val="0"/>
                <w:sz w:val="20"/>
              </w:rPr>
              <w:t xml:space="preserve">  —  현실적인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reale Chance, dass aus dem Einzelfall ein Strukturverfahren wird에서 dass절의 wird가 끝에 옵니다. aus ... wird는 werden aus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Von hier aus는 여기서부터라는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wird는 현재형입니다.</w:t>
            </w:r>
          </w:p>
        </w:tc>
      </w:tr>
    </w:tbl>
    <w:p>
      <w:pPr>
        <w:spacing w:after="0"/>
      </w:pPr>
    </w:p>
    <w:p>
      <w:pPr>
        <w:keepNext/>
        <w:spacing w:before="160"/>
      </w:pPr>
      <w:r>
        <w:rPr>
          <w:rFonts w:ascii="Arial" w:hAnsi="Arial" w:cs="Arial" w:eastAsia="Malgun Gothic"/>
          <w:b/>
          <w:i w:val="0"/>
          <w:sz w:val="22"/>
        </w:rPr>
        <w:t>31. Jonas: Und wenn es gelingt? Wenn wir vor Gericht zeigen können, dass ein Algorithmus nicht über dem Gesetz steht?</w:t>
      </w:r>
    </w:p>
    <w:p>
      <w:pPr>
        <w:keepNext/>
        <w:ind w:left="340"/>
      </w:pPr>
      <w:r>
        <w:rPr>
          <w:rFonts w:ascii="Malgun Gothic" w:hAnsi="Malgun Gothic" w:cs="Malgun Gothic" w:eastAsia="Malgun Gothic"/>
          <w:b w:val="0"/>
          <w:i/>
          <w:color w:val="404040"/>
          <w:sz w:val="20"/>
        </w:rPr>
        <w:t>그리고 성공한다면요? 알고리즘이 법 위에 있지 않다는 걸 법정에서 보여 줄 수 있다면요?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gelingen</w:t>
            </w:r>
            <w:r>
              <w:rPr>
                <w:rFonts w:ascii="Malgun Gothic" w:hAnsi="Malgun Gothic" w:cs="Malgun Gothic" w:eastAsia="Malgun Gothic"/>
                <w:b w:val="0"/>
                <w:i w:val="0"/>
                <w:sz w:val="20"/>
              </w:rPr>
              <w:t xml:space="preserve">  —  성공하다</w:t>
            </w:r>
          </w:p>
          <w:p>
            <w:pPr>
              <w:spacing w:after="40"/>
            </w:pPr>
            <w:r>
              <w:rPr>
                <w:rFonts w:ascii="Arial" w:hAnsi="Arial" w:cs="Arial" w:eastAsia="Malgun Gothic"/>
                <w:b/>
                <w:i w:val="0"/>
                <w:sz w:val="20"/>
              </w:rPr>
              <w:t>zeigen</w:t>
            </w:r>
            <w:r>
              <w:rPr>
                <w:rFonts w:ascii="Malgun Gothic" w:hAnsi="Malgun Gothic" w:cs="Malgun Gothic" w:eastAsia="Malgun Gothic"/>
                <w:b w:val="0"/>
                <w:i w:val="0"/>
                <w:sz w:val="20"/>
              </w:rPr>
              <w:t xml:space="preserve">  —  보여 주다</w:t>
            </w:r>
          </w:p>
          <w:p>
            <w:pPr>
              <w:spacing w:after="40"/>
            </w:pPr>
            <w:r>
              <w:rPr>
                <w:rFonts w:ascii="Arial" w:hAnsi="Arial" w:cs="Arial" w:eastAsia="Malgun Gothic"/>
                <w:b/>
                <w:i w:val="0"/>
                <w:sz w:val="20"/>
              </w:rPr>
              <w:t>stehen über</w:t>
            </w:r>
            <w:r>
              <w:rPr>
                <w:rFonts w:ascii="Malgun Gothic" w:hAnsi="Malgun Gothic" w:cs="Malgun Gothic" w:eastAsia="Malgun Gothic"/>
                <w:b w:val="0"/>
                <w:i w:val="0"/>
                <w:sz w:val="20"/>
              </w:rPr>
              <w:t xml:space="preserve">  —  ~ 위에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wir ... zeigen können, dass ... steht에서 wenn절과 dass절이 겹칩니다. nicht über dem Gesetz steht는 über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wenn es gelingt?는 생략된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gelingt, können, steht는 현재형입니다.</w:t>
            </w:r>
          </w:p>
        </w:tc>
      </w:tr>
    </w:tbl>
    <w:p>
      <w:pPr>
        <w:spacing w:after="0"/>
      </w:pPr>
    </w:p>
    <w:p>
      <w:pPr>
        <w:keepNext/>
        <w:spacing w:before="160"/>
      </w:pPr>
      <w:r>
        <w:rPr>
          <w:rFonts w:ascii="Arial" w:hAnsi="Arial" w:cs="Arial" w:eastAsia="Malgun Gothic"/>
          <w:b/>
          <w:i w:val="0"/>
          <w:sz w:val="22"/>
        </w:rPr>
        <w:t>32. Hanna: Dann hätten wir etwas erreicht, das größer ist als jeder Einzelfall. Aber hören Sie auf, vom Ende her zu denken. Sammeln Sie weiter Daten.</w:t>
      </w:r>
    </w:p>
    <w:p>
      <w:pPr>
        <w:keepNext/>
        <w:ind w:left="340"/>
      </w:pPr>
      <w:r>
        <w:rPr>
          <w:rFonts w:ascii="Malgun Gothic" w:hAnsi="Malgun Gothic" w:cs="Malgun Gothic" w:eastAsia="Malgun Gothic"/>
          <w:b w:val="0"/>
          <w:i/>
          <w:color w:val="404040"/>
          <w:sz w:val="20"/>
        </w:rPr>
        <w:t>그렇다면 어떤 개별 사건보다 큰 걸 이루는 겁니다. 하지만 끝에서부터 생각하는 건 그만두세요. 계속 데이터를 모으세요.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aufhören</w:t>
            </w:r>
            <w:r>
              <w:rPr>
                <w:rFonts w:ascii="Malgun Gothic" w:hAnsi="Malgun Gothic" w:cs="Malgun Gothic" w:eastAsia="Malgun Gothic"/>
                <w:b w:val="0"/>
                <w:i w:val="0"/>
                <w:sz w:val="20"/>
              </w:rPr>
              <w:t xml:space="preserve">  —  그만두다</w:t>
            </w:r>
          </w:p>
          <w:p>
            <w:pPr>
              <w:spacing w:after="40"/>
            </w:pPr>
            <w:r>
              <w:rPr>
                <w:rFonts w:ascii="Arial" w:hAnsi="Arial" w:cs="Arial" w:eastAsia="Malgun Gothic"/>
                <w:b/>
                <w:i w:val="0"/>
                <w:sz w:val="20"/>
              </w:rPr>
              <w:t>weitersammeln</w:t>
            </w:r>
            <w:r>
              <w:rPr>
                <w:rFonts w:ascii="Malgun Gothic" w:hAnsi="Malgun Gothic" w:cs="Malgun Gothic" w:eastAsia="Malgun Gothic"/>
                <w:b w:val="0"/>
                <w:i w:val="0"/>
                <w:sz w:val="20"/>
              </w:rPr>
              <w:t xml:space="preserve">  —  계속 모으다</w:t>
            </w:r>
          </w:p>
          <w:p>
            <w:pPr>
              <w:spacing w:after="40"/>
            </w:pPr>
            <w:r>
              <w:rPr>
                <w:rFonts w:ascii="Arial" w:hAnsi="Arial" w:cs="Arial" w:eastAsia="Malgun Gothic"/>
                <w:b/>
                <w:i w:val="0"/>
                <w:sz w:val="20"/>
              </w:rPr>
              <w:t>erreichen</w:t>
            </w:r>
            <w:r>
              <w:rPr>
                <w:rFonts w:ascii="Malgun Gothic" w:hAnsi="Malgun Gothic" w:cs="Malgun Gothic" w:eastAsia="Malgun Gothic"/>
                <w:b w:val="0"/>
                <w:i w:val="0"/>
                <w:sz w:val="20"/>
              </w:rPr>
              <w:t xml:space="preserve">  —  이루다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hätten wir etwas erreicht, das größer ist als ...에서 hätten ... erreicht는 접속법 II 과거입니다. hören Sie auf, vom Ende her zu denken은 aufhören + zu 부정형입니다.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vom Ende her는 끝에서부터라는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hätten ... erreicht는 접속법 II이고 ist는 현재형이며 hören ... auf, Sammeln은 명령형입니다.</w:t>
            </w:r>
          </w:p>
        </w:tc>
      </w:tr>
    </w:tbl>
    <w:p>
      <w:pPr>
        <w:spacing w:after="0"/>
      </w:pPr>
    </w:p>
    <w:p>
      <w:pPr>
        <w:keepNext/>
        <w:spacing w:before="160"/>
      </w:pPr>
      <w:r>
        <w:rPr>
          <w:rFonts w:ascii="Arial" w:hAnsi="Arial" w:cs="Arial" w:eastAsia="Malgun Gothic"/>
          <w:b/>
          <w:i w:val="0"/>
          <w:sz w:val="22"/>
        </w:rPr>
        <w:t>33. Jonas: Ich nehme den Zettel mit den drei Zahlen vom Flipchart und stecke ihn in die Innentasche meiner Jacke. Zehn, fünfzig, hundert. Wie ein Gebet.</w:t>
      </w:r>
    </w:p>
    <w:p>
      <w:pPr>
        <w:keepNext/>
        <w:ind w:left="340"/>
      </w:pPr>
      <w:r>
        <w:rPr>
          <w:rFonts w:ascii="Malgun Gothic" w:hAnsi="Malgun Gothic" w:cs="Malgun Gothic" w:eastAsia="Malgun Gothic"/>
          <w:b w:val="0"/>
          <w:i/>
          <w:color w:val="404040"/>
          <w:sz w:val="20"/>
        </w:rPr>
        <w:t>플립차트에서 세 숫자가 적힌 쪽지를 떼어 재킷 안주머니에 넣는다. 열, 오십, 백. 기도문처럼.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Gebet, -e</w:t>
            </w:r>
            <w:r>
              <w:rPr>
                <w:rFonts w:ascii="Malgun Gothic" w:hAnsi="Malgun Gothic" w:cs="Malgun Gothic" w:eastAsia="Malgun Gothic"/>
                <w:b w:val="0"/>
                <w:i w:val="0"/>
                <w:sz w:val="20"/>
              </w:rPr>
              <w:t xml:space="preserve">  —  기도</w:t>
            </w:r>
          </w:p>
          <w:p>
            <w:pPr>
              <w:spacing w:after="40"/>
            </w:pPr>
            <w:r>
              <w:rPr>
                <w:rFonts w:ascii="Arial" w:hAnsi="Arial" w:cs="Arial" w:eastAsia="Malgun Gothic"/>
                <w:b/>
                <w:i w:val="0"/>
                <w:sz w:val="20"/>
              </w:rPr>
              <w:t>die Innentasche, -n</w:t>
            </w:r>
            <w:r>
              <w:rPr>
                <w:rFonts w:ascii="Malgun Gothic" w:hAnsi="Malgun Gothic" w:cs="Malgun Gothic" w:eastAsia="Malgun Gothic"/>
                <w:b w:val="0"/>
                <w:i w:val="0"/>
                <w:sz w:val="20"/>
              </w:rPr>
              <w:t xml:space="preserve">  —  안주머니</w:t>
            </w:r>
          </w:p>
          <w:p>
            <w:pPr>
              <w:spacing w:after="40"/>
            </w:pPr>
            <w:r>
              <w:rPr>
                <w:rFonts w:ascii="Arial" w:hAnsi="Arial" w:cs="Arial" w:eastAsia="Malgun Gothic"/>
                <w:b/>
                <w:i w:val="0"/>
                <w:sz w:val="20"/>
              </w:rPr>
              <w:t>abnehmen</w:t>
            </w:r>
            <w:r>
              <w:rPr>
                <w:rFonts w:ascii="Malgun Gothic" w:hAnsi="Malgun Gothic" w:cs="Malgun Gothic" w:eastAsia="Malgun Gothic"/>
                <w:b w:val="0"/>
                <w:i w:val="0"/>
                <w:sz w:val="20"/>
              </w:rPr>
              <w:t xml:space="preserve">  —  떼어 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nehme den Zettel ... vom Flipchart und stecke ihn ...에서 두 동사가 und로 연결됩니다. in die Innentasche는 in + 4격(방향)입니다.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ein Gebet는 비유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 stecke는 현재형입니다.</w:t>
            </w:r>
          </w:p>
        </w:tc>
      </w:tr>
    </w:tbl>
    <w:p>
      <w:pPr>
        <w:spacing w:after="0"/>
      </w:pPr>
    </w:p>
    <w:p>
      <w:pPr>
        <w:keepNext/>
        <w:spacing w:before="160"/>
      </w:pPr>
      <w:r>
        <w:rPr>
          <w:rFonts w:ascii="Arial" w:hAnsi="Arial" w:cs="Arial" w:eastAsia="Malgun Gothic"/>
          <w:b/>
          <w:i w:val="0"/>
          <w:sz w:val="22"/>
        </w:rPr>
        <w:t>34. Jonas: Fünf Wochen später. In der Teestube riecht es nach Pfefferminztee und Kopierpapier. Auf dem Boden liegen Bögen mit Strichlisten.</w:t>
      </w:r>
    </w:p>
    <w:p>
      <w:pPr>
        <w:keepNext/>
        <w:ind w:left="340"/>
      </w:pPr>
      <w:r>
        <w:rPr>
          <w:rFonts w:ascii="Malgun Gothic" w:hAnsi="Malgun Gothic" w:cs="Malgun Gothic" w:eastAsia="Malgun Gothic"/>
          <w:b w:val="0"/>
          <w:i/>
          <w:color w:val="404040"/>
          <w:sz w:val="20"/>
        </w:rPr>
        <w:t>다섯 주 뒤. 찻집에서는 페퍼민트 차와 복사 용지 냄새가 난다. 바닥에는 집계표가 펼쳐져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Bogen, Bögen</w:t>
            </w:r>
            <w:r>
              <w:rPr>
                <w:rFonts w:ascii="Malgun Gothic" w:hAnsi="Malgun Gothic" w:cs="Malgun Gothic" w:eastAsia="Malgun Gothic"/>
                <w:b w:val="0"/>
                <w:i w:val="0"/>
                <w:sz w:val="20"/>
              </w:rPr>
              <w:t xml:space="preserve">  —  용지</w:t>
            </w:r>
          </w:p>
          <w:p>
            <w:pPr>
              <w:spacing w:after="40"/>
            </w:pPr>
            <w:r>
              <w:rPr>
                <w:rFonts w:ascii="Arial" w:hAnsi="Arial" w:cs="Arial" w:eastAsia="Malgun Gothic"/>
                <w:b/>
                <w:i w:val="0"/>
                <w:sz w:val="20"/>
              </w:rPr>
              <w:t>die Strichliste, -n</w:t>
            </w:r>
            <w:r>
              <w:rPr>
                <w:rFonts w:ascii="Malgun Gothic" w:hAnsi="Malgun Gothic" w:cs="Malgun Gothic" w:eastAsia="Malgun Gothic"/>
                <w:b w:val="0"/>
                <w:i w:val="0"/>
                <w:sz w:val="20"/>
              </w:rPr>
              <w:t xml:space="preserve">  —  집계표</w:t>
            </w:r>
          </w:p>
          <w:p>
            <w:pPr>
              <w:spacing w:after="40"/>
            </w:pPr>
            <w:r>
              <w:rPr>
                <w:rFonts w:ascii="Arial" w:hAnsi="Arial" w:cs="Arial" w:eastAsia="Malgun Gothic"/>
                <w:b/>
                <w:i w:val="0"/>
                <w:sz w:val="20"/>
              </w:rPr>
              <w:t>das Kopierpapier (단수)</w:t>
            </w:r>
            <w:r>
              <w:rPr>
                <w:rFonts w:ascii="Malgun Gothic" w:hAnsi="Malgun Gothic" w:cs="Malgun Gothic" w:eastAsia="Malgun Gothic"/>
                <w:b w:val="0"/>
                <w:i w:val="0"/>
                <w:sz w:val="20"/>
              </w:rPr>
              <w:t xml:space="preserve">  —  복사 용지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Fünf Wochen später는 시간 부사구입니다. Auf dem Boden liegen Bögen에서 장소 부사구가 앞에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riecht es nach + 3격은 ~냄새가 난다는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riecht, liegen은 현재형입니다.</w:t>
            </w:r>
          </w:p>
        </w:tc>
      </w:tr>
    </w:tbl>
    <w:p>
      <w:pPr>
        <w:spacing w:after="0"/>
      </w:pPr>
    </w:p>
    <w:p>
      <w:pPr>
        <w:keepNext/>
        <w:spacing w:before="160"/>
      </w:pPr>
      <w:r>
        <w:rPr>
          <w:rFonts w:ascii="Arial" w:hAnsi="Arial" w:cs="Arial" w:eastAsia="Malgun Gothic"/>
          <w:b/>
          <w:i w:val="0"/>
          <w:sz w:val="22"/>
        </w:rPr>
        <w:t>35. Elif: Hundertzwölf ausgefüllte Fragebögen. Zweiundachtzig davon mit Krankheitsbezug. Das ist mehr, als wir zu hoffen gewagt haben.</w:t>
      </w:r>
    </w:p>
    <w:p>
      <w:pPr>
        <w:keepNext/>
        <w:ind w:left="340"/>
      </w:pPr>
      <w:r>
        <w:rPr>
          <w:rFonts w:ascii="Malgun Gothic" w:hAnsi="Malgun Gothic" w:cs="Malgun Gothic" w:eastAsia="Malgun Gothic"/>
          <w:b w:val="0"/>
          <w:i/>
          <w:color w:val="404040"/>
          <w:sz w:val="20"/>
        </w:rPr>
        <w:t>작성된 설문지가 백십이 건이에요. 그중 팔십이 건이 병과 관련이고요. 우리가 감히 바란 것보다 많아요.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ausgefüllt</w:t>
            </w:r>
            <w:r>
              <w:rPr>
                <w:rFonts w:ascii="Malgun Gothic" w:hAnsi="Malgun Gothic" w:cs="Malgun Gothic" w:eastAsia="Malgun Gothic"/>
                <w:b w:val="0"/>
                <w:i w:val="0"/>
                <w:sz w:val="20"/>
              </w:rPr>
              <w:t xml:space="preserve">  —  작성된</w:t>
            </w:r>
          </w:p>
          <w:p>
            <w:pPr>
              <w:spacing w:after="40"/>
            </w:pPr>
            <w:r>
              <w:rPr>
                <w:rFonts w:ascii="Arial" w:hAnsi="Arial" w:cs="Arial" w:eastAsia="Malgun Gothic"/>
                <w:b/>
                <w:i w:val="0"/>
                <w:sz w:val="20"/>
              </w:rPr>
              <w:t>der Krankheitsbezug</w:t>
            </w:r>
            <w:r>
              <w:rPr>
                <w:rFonts w:ascii="Malgun Gothic" w:hAnsi="Malgun Gothic" w:cs="Malgun Gothic" w:eastAsia="Malgun Gothic"/>
                <w:b w:val="0"/>
                <w:i w:val="0"/>
                <w:sz w:val="20"/>
              </w:rPr>
              <w:t xml:space="preserve">  —  병과의 관련</w:t>
            </w:r>
          </w:p>
          <w:p>
            <w:pPr>
              <w:spacing w:after="40"/>
            </w:pPr>
            <w:r>
              <w:rPr>
                <w:rFonts w:ascii="Arial" w:hAnsi="Arial" w:cs="Arial" w:eastAsia="Malgun Gothic"/>
                <w:b/>
                <w:i w:val="0"/>
                <w:sz w:val="20"/>
              </w:rPr>
              <w:t>wagen</w:t>
            </w:r>
            <w:r>
              <w:rPr>
                <w:rFonts w:ascii="Malgun Gothic" w:hAnsi="Malgun Gothic" w:cs="Malgun Gothic" w:eastAsia="Malgun Gothic"/>
                <w:b w:val="0"/>
                <w:i w:val="0"/>
                <w:sz w:val="20"/>
              </w:rPr>
              <w:t xml:space="preserve">  —  감히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mehr, als wir zu hoffen gewagt haben에서 als절의 haben이 끝에 옵니다. zu hoffen gewagt은 wagen + zu 부정형의 과거분사입니다.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davon은 그중에서라는 대명사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gewagt haben은 현재완료입니다.</w:t>
            </w:r>
          </w:p>
        </w:tc>
      </w:tr>
    </w:tbl>
    <w:p>
      <w:pPr>
        <w:spacing w:after="0"/>
      </w:pPr>
    </w:p>
    <w:p>
      <w:pPr>
        <w:keepNext/>
        <w:spacing w:before="160"/>
      </w:pPr>
      <w:r>
        <w:rPr>
          <w:rFonts w:ascii="Arial" w:hAnsi="Arial" w:cs="Arial" w:eastAsia="Malgun Gothic"/>
          <w:b/>
          <w:i w:val="0"/>
          <w:sz w:val="22"/>
        </w:rPr>
        <w:t>36. Matthias: Ich habe die Daten gestern Nacht ausgewertet. Das Ergebnis ist eindeutig: Wer sich innerhalb von vierzehn Tagen krankmeldet, hat eine siebenfach höhere Sperrwahrscheinlichkeit.</w:t>
      </w:r>
    </w:p>
    <w:p>
      <w:pPr>
        <w:keepNext/>
        <w:ind w:left="340"/>
      </w:pPr>
      <w:r>
        <w:rPr>
          <w:rFonts w:ascii="Malgun Gothic" w:hAnsi="Malgun Gothic" w:cs="Malgun Gothic" w:eastAsia="Malgun Gothic"/>
          <w:b w:val="0"/>
          <w:i/>
          <w:color w:val="404040"/>
          <w:sz w:val="20"/>
        </w:rPr>
        <w:t>어젯밤 데이터를 분석했습니다. 결과는 분명합니다. 이 주 안에 병가를 낸 사람은 차단될 확률이 일곱 배 높습니다.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auswerten</w:t>
            </w:r>
            <w:r>
              <w:rPr>
                <w:rFonts w:ascii="Malgun Gothic" w:hAnsi="Malgun Gothic" w:cs="Malgun Gothic" w:eastAsia="Malgun Gothic"/>
                <w:b w:val="0"/>
                <w:i w:val="0"/>
                <w:sz w:val="20"/>
              </w:rPr>
              <w:t xml:space="preserve">  —  분석하다</w:t>
            </w:r>
          </w:p>
          <w:p>
            <w:pPr>
              <w:spacing w:after="40"/>
            </w:pPr>
            <w:r>
              <w:rPr>
                <w:rFonts w:ascii="Arial" w:hAnsi="Arial" w:cs="Arial" w:eastAsia="Malgun Gothic"/>
                <w:b/>
                <w:i w:val="0"/>
                <w:sz w:val="20"/>
              </w:rPr>
              <w:t>eindeutig</w:t>
            </w:r>
            <w:r>
              <w:rPr>
                <w:rFonts w:ascii="Malgun Gothic" w:hAnsi="Malgun Gothic" w:cs="Malgun Gothic" w:eastAsia="Malgun Gothic"/>
                <w:b w:val="0"/>
                <w:i w:val="0"/>
                <w:sz w:val="20"/>
              </w:rPr>
              <w:t xml:space="preserve">  —  분명한</w:t>
            </w:r>
          </w:p>
          <w:p>
            <w:pPr>
              <w:spacing w:after="40"/>
            </w:pPr>
            <w:r>
              <w:rPr>
                <w:rFonts w:ascii="Arial" w:hAnsi="Arial" w:cs="Arial" w:eastAsia="Malgun Gothic"/>
                <w:b/>
                <w:i w:val="0"/>
                <w:sz w:val="20"/>
              </w:rPr>
              <w:t>die Wahrscheinlichkeit, -en</w:t>
            </w:r>
            <w:r>
              <w:rPr>
                <w:rFonts w:ascii="Malgun Gothic" w:hAnsi="Malgun Gothic" w:cs="Malgun Gothic" w:eastAsia="Malgun Gothic"/>
                <w:b w:val="0"/>
                <w:i w:val="0"/>
                <w:sz w:val="20"/>
              </w:rPr>
              <w:t xml:space="preserve">  —  확률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sich innerhalb von vierzehn Tagen krankmeldet, hat ...에서 Wer절이 주어입니다. siebenfach höher는 배수를 나타내는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innerhalb von + 3격은 ~ 이내라는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ausgewertet는 현재완료이고 ist, krankmeldet, hat은 현재형입니다.</w:t>
            </w:r>
          </w:p>
        </w:tc>
      </w:tr>
    </w:tbl>
    <w:p>
      <w:pPr>
        <w:spacing w:after="0"/>
      </w:pPr>
    </w:p>
    <w:p>
      <w:pPr>
        <w:keepNext/>
        <w:spacing w:before="160"/>
      </w:pPr>
      <w:r>
        <w:rPr>
          <w:rFonts w:ascii="Arial" w:hAnsi="Arial" w:cs="Arial" w:eastAsia="Malgun Gothic"/>
          <w:b/>
          <w:i w:val="0"/>
          <w:sz w:val="22"/>
        </w:rPr>
        <w:t>37. Hanna: Siebenfach. Das ist weit jenseits jeder statistischen Zufälligkeit. Herr Wagner, Ihre Klage wird dadurch erheblich stärker.</w:t>
      </w:r>
    </w:p>
    <w:p>
      <w:pPr>
        <w:keepNext/>
        <w:ind w:left="340"/>
      </w:pPr>
      <w:r>
        <w:rPr>
          <w:rFonts w:ascii="Malgun Gothic" w:hAnsi="Malgun Gothic" w:cs="Malgun Gothic" w:eastAsia="Malgun Gothic"/>
          <w:b w:val="0"/>
          <w:i/>
          <w:color w:val="404040"/>
          <w:sz w:val="20"/>
        </w:rPr>
        <w:t>일곱 배요. 어떤 통계적 우연성도 훨씬 넘어서는 수치입니다. 바그너 씨, 이로써 소송이 크게 힘을 얻습니다.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jenseits</w:t>
            </w:r>
            <w:r>
              <w:rPr>
                <w:rFonts w:ascii="Malgun Gothic" w:hAnsi="Malgun Gothic" w:cs="Malgun Gothic" w:eastAsia="Malgun Gothic"/>
                <w:b w:val="0"/>
                <w:i w:val="0"/>
                <w:sz w:val="20"/>
              </w:rPr>
              <w:t xml:space="preserve">  —  ~를 넘어서</w:t>
            </w:r>
          </w:p>
          <w:p>
            <w:pPr>
              <w:spacing w:after="40"/>
            </w:pPr>
            <w:r>
              <w:rPr>
                <w:rFonts w:ascii="Arial" w:hAnsi="Arial" w:cs="Arial" w:eastAsia="Malgun Gothic"/>
                <w:b/>
                <w:i w:val="0"/>
                <w:sz w:val="20"/>
              </w:rPr>
              <w:t>erheblich</w:t>
            </w:r>
            <w:r>
              <w:rPr>
                <w:rFonts w:ascii="Malgun Gothic" w:hAnsi="Malgun Gothic" w:cs="Malgun Gothic" w:eastAsia="Malgun Gothic"/>
                <w:b w:val="0"/>
                <w:i w:val="0"/>
                <w:sz w:val="20"/>
              </w:rPr>
              <w:t xml:space="preserve">  —  현저하게</w:t>
            </w:r>
          </w:p>
          <w:p>
            <w:pPr>
              <w:spacing w:after="40"/>
            </w:pPr>
            <w:r>
              <w:rPr>
                <w:rFonts w:ascii="Arial" w:hAnsi="Arial" w:cs="Arial" w:eastAsia="Malgun Gothic"/>
                <w:b/>
                <w:i w:val="0"/>
                <w:sz w:val="20"/>
              </w:rPr>
              <w:t>die Zufälligkeit</w:t>
            </w:r>
            <w:r>
              <w:rPr>
                <w:rFonts w:ascii="Malgun Gothic" w:hAnsi="Malgun Gothic" w:cs="Malgun Gothic" w:eastAsia="Malgun Gothic"/>
                <w:b w:val="0"/>
                <w:i w:val="0"/>
                <w:sz w:val="20"/>
              </w:rPr>
              <w:t xml:space="preserve">  —  우연성</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weit jenseits jeder statistischen Zufälligkeit에서 jenseits는 2격을 취합니다. Ihre Klage wird dadurch erheblich stärker에서 stärker는 비교급입니다.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dadurch는 이로 인해라는 대명사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wird는 현재형입니다.</w:t>
            </w:r>
          </w:p>
        </w:tc>
      </w:tr>
    </w:tbl>
    <w:p>
      <w:pPr>
        <w:spacing w:after="0"/>
      </w:pPr>
    </w:p>
    <w:p>
      <w:pPr>
        <w:keepNext/>
        <w:spacing w:before="160"/>
      </w:pPr>
      <w:r>
        <w:rPr>
          <w:rFonts w:ascii="Arial" w:hAnsi="Arial" w:cs="Arial" w:eastAsia="Malgun Gothic"/>
          <w:b/>
          <w:i w:val="0"/>
          <w:sz w:val="22"/>
        </w:rPr>
        <w:t>38. Dennis: Also war es nicht Pech, nicht mein Fehler. Es war System. Ich ... ich muss mich kurz setzen.</w:t>
      </w:r>
    </w:p>
    <w:p>
      <w:pPr>
        <w:keepNext/>
        <w:ind w:left="340"/>
      </w:pPr>
      <w:r>
        <w:rPr>
          <w:rFonts w:ascii="Malgun Gothic" w:hAnsi="Malgun Gothic" w:cs="Malgun Gothic" w:eastAsia="Malgun Gothic"/>
          <w:b w:val="0"/>
          <w:i/>
          <w:color w:val="404040"/>
          <w:sz w:val="20"/>
        </w:rPr>
        <w:t>그러니까 불운도 제 잘못도 아니었네요. 시스템이었어요. 저... 잠깐 앉아야겠어요.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Pech (단수)</w:t>
            </w:r>
            <w:r>
              <w:rPr>
                <w:rFonts w:ascii="Malgun Gothic" w:hAnsi="Malgun Gothic" w:cs="Malgun Gothic" w:eastAsia="Malgun Gothic"/>
                <w:b w:val="0"/>
                <w:i w:val="0"/>
                <w:sz w:val="20"/>
              </w:rPr>
              <w:t xml:space="preserve">  —  불운</w:t>
            </w:r>
          </w:p>
          <w:p>
            <w:pPr>
              <w:spacing w:after="40"/>
            </w:pPr>
            <w:r>
              <w:rPr>
                <w:rFonts w:ascii="Arial" w:hAnsi="Arial" w:cs="Arial" w:eastAsia="Malgun Gothic"/>
                <w:b/>
                <w:i w:val="0"/>
                <w:sz w:val="20"/>
              </w:rPr>
              <w:t>der Fehler, -</w:t>
            </w:r>
            <w:r>
              <w:rPr>
                <w:rFonts w:ascii="Malgun Gothic" w:hAnsi="Malgun Gothic" w:cs="Malgun Gothic" w:eastAsia="Malgun Gothic"/>
                <w:b w:val="0"/>
                <w:i w:val="0"/>
                <w:sz w:val="20"/>
              </w:rPr>
              <w:t xml:space="preserve">  —  잘못</w:t>
            </w:r>
          </w:p>
          <w:p>
            <w:pPr>
              <w:spacing w:after="40"/>
            </w:pPr>
            <w:r>
              <w:rPr>
                <w:rFonts w:ascii="Arial" w:hAnsi="Arial" w:cs="Arial" w:eastAsia="Malgun Gothic"/>
                <w:b/>
                <w:i w:val="0"/>
                <w:sz w:val="20"/>
              </w:rPr>
              <w:t>sich setzen</w:t>
            </w:r>
            <w:r>
              <w:rPr>
                <w:rFonts w:ascii="Malgun Gothic" w:hAnsi="Malgun Gothic" w:cs="Malgun Gothic" w:eastAsia="Malgun Gothic"/>
                <w:b w:val="0"/>
                <w:i w:val="0"/>
                <w:sz w:val="20"/>
              </w:rPr>
              <w:t xml:space="preserve">  —  앉다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Also war es nicht Pech, nicht mein Fehler에서 war는 과거형입니다. Ich muss mich kurz setzen에서 müssen + 재귀 동사가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war System은 구조적 원인이라는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muss는 현재형이고 war는 과거형입니다.</w:t>
            </w:r>
          </w:p>
        </w:tc>
      </w:tr>
    </w:tbl>
    <w:p>
      <w:pPr>
        <w:spacing w:after="0"/>
      </w:pPr>
    </w:p>
    <w:p>
      <w:pPr>
        <w:keepNext/>
        <w:spacing w:before="160"/>
      </w:pPr>
      <w:r>
        <w:rPr>
          <w:rFonts w:ascii="Arial" w:hAnsi="Arial" w:cs="Arial" w:eastAsia="Malgun Gothic"/>
          <w:b/>
          <w:i w:val="0"/>
          <w:sz w:val="22"/>
        </w:rPr>
        <w:t>39. Svetlana: Setz dich, Dennis. Wir alle setzen uns gleich. Das ist der Moment, in dem man weiß, dass man nicht verrückt ist.</w:t>
      </w:r>
    </w:p>
    <w:p>
      <w:pPr>
        <w:keepNext/>
        <w:ind w:left="340"/>
      </w:pPr>
      <w:r>
        <w:rPr>
          <w:rFonts w:ascii="Malgun Gothic" w:hAnsi="Malgun Gothic" w:cs="Malgun Gothic" w:eastAsia="Malgun Gothic"/>
          <w:b w:val="0"/>
          <w:i/>
          <w:color w:val="404040"/>
          <w:sz w:val="20"/>
        </w:rPr>
        <w:t>앉아요, 데니스. 우리 모두 곧 앉을 거예요. 내가 미친 게 아니라는 걸 아는 순간이 이거예요.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verrückt</w:t>
            </w:r>
            <w:r>
              <w:rPr>
                <w:rFonts w:ascii="Malgun Gothic" w:hAnsi="Malgun Gothic" w:cs="Malgun Gothic" w:eastAsia="Malgun Gothic"/>
                <w:b w:val="0"/>
                <w:i w:val="0"/>
                <w:sz w:val="20"/>
              </w:rPr>
              <w:t xml:space="preserve">  —  미친</w:t>
            </w:r>
          </w:p>
          <w:p>
            <w:pPr>
              <w:spacing w:after="40"/>
            </w:pPr>
            <w:r>
              <w:rPr>
                <w:rFonts w:ascii="Arial" w:hAnsi="Arial" w:cs="Arial" w:eastAsia="Malgun Gothic"/>
                <w:b/>
                <w:i w:val="0"/>
                <w:sz w:val="20"/>
              </w:rPr>
              <w:t>der Moment, -e</w:t>
            </w:r>
            <w:r>
              <w:rPr>
                <w:rFonts w:ascii="Malgun Gothic" w:hAnsi="Malgun Gothic" w:cs="Malgun Gothic" w:eastAsia="Malgun Gothic"/>
                <w:b w:val="0"/>
                <w:i w:val="0"/>
                <w:sz w:val="20"/>
              </w:rPr>
              <w:t xml:space="preserve">  —  순간</w:t>
            </w:r>
          </w:p>
          <w:p>
            <w:pPr>
              <w:spacing w:after="40"/>
            </w:pPr>
            <w:r>
              <w:rPr>
                <w:rFonts w:ascii="Arial" w:hAnsi="Arial" w:cs="Arial" w:eastAsia="Malgun Gothic"/>
                <w:b/>
                <w:i w:val="0"/>
                <w:sz w:val="20"/>
              </w:rPr>
              <w:t>gleich</w:t>
            </w:r>
            <w:r>
              <w:rPr>
                <w:rFonts w:ascii="Malgun Gothic" w:hAnsi="Malgun Gothic" w:cs="Malgun Gothic" w:eastAsia="Malgun Gothic"/>
                <w:b w:val="0"/>
                <w:i w:val="0"/>
                <w:sz w:val="20"/>
              </w:rPr>
              <w:t xml:space="preserve">  —  곧</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 dich는 sich setzen의 du 명령형입니다. der Moment, in dem man weiß, dass man nicht verrückt ist에서 in dem은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verrückt sein은 이상하지 않다는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setzen, ist는 현재형이고 Setz는 명령형입니다.</w:t>
            </w:r>
          </w:p>
        </w:tc>
      </w:tr>
    </w:tbl>
    <w:p>
      <w:pPr>
        <w:spacing w:after="0"/>
      </w:pPr>
    </w:p>
    <w:p>
      <w:pPr>
        <w:keepNext/>
        <w:spacing w:before="160"/>
      </w:pPr>
      <w:r>
        <w:rPr>
          <w:rFonts w:ascii="Arial" w:hAnsi="Arial" w:cs="Arial" w:eastAsia="Malgun Gothic"/>
          <w:b/>
          <w:i w:val="0"/>
          <w:sz w:val="22"/>
        </w:rPr>
        <w:t>40. Jonas: Ich lege die Hand auf den Zettel in meiner Jackentasche. Hundertzwölf. Wir haben die Hundert überschritten, und ich spüre, wie mein Herz hämmert.</w:t>
      </w:r>
    </w:p>
    <w:p>
      <w:pPr>
        <w:keepNext/>
        <w:ind w:left="340"/>
      </w:pPr>
      <w:r>
        <w:rPr>
          <w:rFonts w:ascii="Malgun Gothic" w:hAnsi="Malgun Gothic" w:cs="Malgun Gothic" w:eastAsia="Malgun Gothic"/>
          <w:b w:val="0"/>
          <w:i/>
          <w:color w:val="404040"/>
          <w:sz w:val="20"/>
        </w:rPr>
        <w:t>재킷 주머니 속 쪽지 위에 손을 얹는다. 백십이. 우리는 백을 넘겼고 심장이 쿵쿵 뛰는 게 느껴진다.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überschreiten</w:t>
            </w:r>
            <w:r>
              <w:rPr>
                <w:rFonts w:ascii="Malgun Gothic" w:hAnsi="Malgun Gothic" w:cs="Malgun Gothic" w:eastAsia="Malgun Gothic"/>
                <w:b w:val="0"/>
                <w:i w:val="0"/>
                <w:sz w:val="20"/>
              </w:rPr>
              <w:t xml:space="preserve">  —  넘다</w:t>
            </w:r>
          </w:p>
          <w:p>
            <w:pPr>
              <w:spacing w:after="40"/>
            </w:pPr>
            <w:r>
              <w:rPr>
                <w:rFonts w:ascii="Arial" w:hAnsi="Arial" w:cs="Arial" w:eastAsia="Malgun Gothic"/>
                <w:b/>
                <w:i w:val="0"/>
                <w:sz w:val="20"/>
              </w:rPr>
              <w:t>hämmern</w:t>
            </w:r>
            <w:r>
              <w:rPr>
                <w:rFonts w:ascii="Malgun Gothic" w:hAnsi="Malgun Gothic" w:cs="Malgun Gothic" w:eastAsia="Malgun Gothic"/>
                <w:b w:val="0"/>
                <w:i w:val="0"/>
                <w:sz w:val="20"/>
              </w:rPr>
              <w:t xml:space="preserve">  —  쿵쿵 뛰다</w:t>
            </w:r>
          </w:p>
          <w:p>
            <w:pPr>
              <w:spacing w:after="40"/>
            </w:pPr>
            <w:r>
              <w:rPr>
                <w:rFonts w:ascii="Arial" w:hAnsi="Arial" w:cs="Arial" w:eastAsia="Malgun Gothic"/>
                <w:b/>
                <w:i w:val="0"/>
                <w:sz w:val="20"/>
              </w:rPr>
              <w:t>die Jackentasche, -n</w:t>
            </w:r>
            <w:r>
              <w:rPr>
                <w:rFonts w:ascii="Malgun Gothic" w:hAnsi="Malgun Gothic" w:cs="Malgun Gothic" w:eastAsia="Malgun Gothic"/>
                <w:b w:val="0"/>
                <w:i w:val="0"/>
                <w:sz w:val="20"/>
              </w:rPr>
              <w:t xml:space="preserve">  —  재킷 주머니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haben die Hundert überschritten은 현재완료이며 die Hundert는 수사의 명사화입니다. ich spüre, wie mein Herz hämmert에서 wie절의 hämmert가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den Zettel는 auf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 spüre, hämmert는 현재형이고 haben ... überschritten은 현재완료입니다.</w:t>
            </w:r>
          </w:p>
        </w:tc>
      </w:tr>
    </w:tbl>
    <w:p>
      <w:pPr>
        <w:spacing w:after="0"/>
      </w:pPr>
    </w:p>
    <w:p>
      <w:pPr>
        <w:keepNext/>
        <w:spacing w:before="160"/>
      </w:pPr>
      <w:r>
        <w:rPr>
          <w:rFonts w:ascii="Arial" w:hAnsi="Arial" w:cs="Arial" w:eastAsia="Malgun Gothic"/>
          <w:b/>
          <w:i w:val="0"/>
          <w:sz w:val="22"/>
        </w:rPr>
        <w:t>41. Matthias: Die Expertise ist in zwei Wochen fertig. Dreißig Seiten, drei Grafiken, ein Anhang mit Rohdaten. Kein Richter wird sie als Meinung abtun können.</w:t>
      </w:r>
    </w:p>
    <w:p>
      <w:pPr>
        <w:keepNext/>
        <w:ind w:left="340"/>
      </w:pPr>
      <w:r>
        <w:rPr>
          <w:rFonts w:ascii="Malgun Gothic" w:hAnsi="Malgun Gothic" w:cs="Malgun Gothic" w:eastAsia="Malgun Gothic"/>
          <w:b w:val="0"/>
          <w:i/>
          <w:color w:val="404040"/>
          <w:sz w:val="20"/>
        </w:rPr>
        <w:t>전문가 의견서는 이 주 안에 완성됩니다. 서른 쪽에 그래프 세 개, 원자료 부록까지요. 어떤 판사도 이걸 의견 정도로 치부하지 못할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abtun</w:t>
            </w:r>
            <w:r>
              <w:rPr>
                <w:rFonts w:ascii="Malgun Gothic" w:hAnsi="Malgun Gothic" w:cs="Malgun Gothic" w:eastAsia="Malgun Gothic"/>
                <w:b w:val="0"/>
                <w:i w:val="0"/>
                <w:sz w:val="20"/>
              </w:rPr>
              <w:t xml:space="preserve">  —  치부하다</w:t>
            </w:r>
          </w:p>
          <w:p>
            <w:pPr>
              <w:spacing w:after="40"/>
            </w:pPr>
            <w:r>
              <w:rPr>
                <w:rFonts w:ascii="Arial" w:hAnsi="Arial" w:cs="Arial" w:eastAsia="Malgun Gothic"/>
                <w:b/>
                <w:i w:val="0"/>
                <w:sz w:val="20"/>
              </w:rPr>
              <w:t>der Anhang, -hänge</w:t>
            </w:r>
            <w:r>
              <w:rPr>
                <w:rFonts w:ascii="Malgun Gothic" w:hAnsi="Malgun Gothic" w:cs="Malgun Gothic" w:eastAsia="Malgun Gothic"/>
                <w:b w:val="0"/>
                <w:i w:val="0"/>
                <w:sz w:val="20"/>
              </w:rPr>
              <w:t xml:space="preserve">  —  부록</w:t>
            </w:r>
          </w:p>
          <w:p>
            <w:pPr>
              <w:spacing w:after="40"/>
            </w:pPr>
            <w:r>
              <w:rPr>
                <w:rFonts w:ascii="Arial" w:hAnsi="Arial" w:cs="Arial" w:eastAsia="Malgun Gothic"/>
                <w:b/>
                <w:i w:val="0"/>
                <w:sz w:val="20"/>
              </w:rPr>
              <w:t>die Grafik, -en</w:t>
            </w:r>
            <w:r>
              <w:rPr>
                <w:rFonts w:ascii="Malgun Gothic" w:hAnsi="Malgun Gothic" w:cs="Malgun Gothic" w:eastAsia="Malgun Gothic"/>
                <w:b w:val="0"/>
                <w:i w:val="0"/>
                <w:sz w:val="20"/>
              </w:rPr>
              <w:t xml:space="preserve">  —  그래프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Richter wird sie ... abtun können은 미래형과 조동사가 결합한 구문입니다. in zwei Wochen은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Meinung abtun은 단순한 의견으로 치부한다는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wird ... abtun können은 미래형입니다.</w:t>
            </w:r>
          </w:p>
        </w:tc>
      </w:tr>
    </w:tbl>
    <w:p>
      <w:pPr>
        <w:spacing w:after="0"/>
      </w:pPr>
    </w:p>
    <w:p>
      <w:pPr>
        <w:keepNext/>
        <w:spacing w:before="160"/>
      </w:pPr>
      <w:r>
        <w:rPr>
          <w:rFonts w:ascii="Arial" w:hAnsi="Arial" w:cs="Arial" w:eastAsia="Malgun Gothic"/>
          <w:b/>
          <w:i w:val="0"/>
          <w:sz w:val="22"/>
        </w:rPr>
        <w:t>42. Hanna: Dann schicken wir sie nicht nur ans Gericht, sondern auch an die Datenschutzbehörde und an die Arbeitsagentur. Wer eine Lawine auslösen will, wählt mehrere Hänge.</w:t>
      </w:r>
    </w:p>
    <w:p>
      <w:pPr>
        <w:keepNext/>
        <w:ind w:left="340"/>
      </w:pPr>
      <w:r>
        <w:rPr>
          <w:rFonts w:ascii="Malgun Gothic" w:hAnsi="Malgun Gothic" w:cs="Malgun Gothic" w:eastAsia="Malgun Gothic"/>
          <w:b w:val="0"/>
          <w:i/>
          <w:color w:val="404040"/>
          <w:sz w:val="20"/>
        </w:rPr>
        <w:t>그럼 법원뿐 아니라 개인정보 보호 당국과 고용센터에도 보냅시다. 눈사태를 일으키려는 사람은 여러 비탈을 고르는 법이죠.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Behörde, -n</w:t>
            </w:r>
            <w:r>
              <w:rPr>
                <w:rFonts w:ascii="Malgun Gothic" w:hAnsi="Malgun Gothic" w:cs="Malgun Gothic" w:eastAsia="Malgun Gothic"/>
                <w:b w:val="0"/>
                <w:i w:val="0"/>
                <w:sz w:val="20"/>
              </w:rPr>
              <w:t xml:space="preserve">  —  당국</w:t>
            </w:r>
          </w:p>
          <w:p>
            <w:pPr>
              <w:spacing w:after="40"/>
            </w:pPr>
            <w:r>
              <w:rPr>
                <w:rFonts w:ascii="Arial" w:hAnsi="Arial" w:cs="Arial" w:eastAsia="Malgun Gothic"/>
                <w:b/>
                <w:i w:val="0"/>
                <w:sz w:val="20"/>
              </w:rPr>
              <w:t>die Lawine, -n</w:t>
            </w:r>
            <w:r>
              <w:rPr>
                <w:rFonts w:ascii="Malgun Gothic" w:hAnsi="Malgun Gothic" w:cs="Malgun Gothic" w:eastAsia="Malgun Gothic"/>
                <w:b w:val="0"/>
                <w:i w:val="0"/>
                <w:sz w:val="20"/>
              </w:rPr>
              <w:t xml:space="preserve">  —  눈사태</w:t>
            </w:r>
          </w:p>
          <w:p>
            <w:pPr>
              <w:spacing w:after="40"/>
            </w:pPr>
            <w:r>
              <w:rPr>
                <w:rFonts w:ascii="Arial" w:hAnsi="Arial" w:cs="Arial" w:eastAsia="Malgun Gothic"/>
                <w:b/>
                <w:i w:val="0"/>
                <w:sz w:val="20"/>
              </w:rPr>
              <w:t>auslösen</w:t>
            </w:r>
            <w:r>
              <w:rPr>
                <w:rFonts w:ascii="Malgun Gothic" w:hAnsi="Malgun Gothic" w:cs="Malgun Gothic" w:eastAsia="Malgun Gothic"/>
                <w:b w:val="0"/>
                <w:i w:val="0"/>
                <w:sz w:val="20"/>
              </w:rPr>
              <w:t xml:space="preserve">  —  일으키다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eine Lawine auslösen will, wählt mehrere Hänge에서 Wer절이 주어이고 will이 끝에 옵니다. nicht nur ... sondern auch ...가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mehrere Hänge는 복수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schicken, will, wählt는 현재형입니다.</w:t>
            </w:r>
          </w:p>
        </w:tc>
      </w:tr>
    </w:tbl>
    <w:p>
      <w:pPr>
        <w:spacing w:after="0"/>
      </w:pPr>
    </w:p>
    <w:p>
      <w:pPr>
        <w:keepNext/>
        <w:spacing w:before="160"/>
      </w:pPr>
      <w:r>
        <w:rPr>
          <w:rFonts w:ascii="Arial" w:hAnsi="Arial" w:cs="Arial" w:eastAsia="Malgun Gothic"/>
          <w:b/>
          <w:i w:val="0"/>
          <w:sz w:val="22"/>
        </w:rPr>
        <w:t>43. Jonas: Im Treppenhaus der Teestube klappt eine Tür. Es ist Milans Onkel, der mit einem Tablett voller Gläser nach oben kommt.</w:t>
      </w:r>
    </w:p>
    <w:p>
      <w:pPr>
        <w:keepNext/>
        <w:ind w:left="340"/>
      </w:pPr>
      <w:r>
        <w:rPr>
          <w:rFonts w:ascii="Malgun Gothic" w:hAnsi="Malgun Gothic" w:cs="Malgun Gothic" w:eastAsia="Malgun Gothic"/>
          <w:b w:val="0"/>
          <w:i/>
          <w:color w:val="404040"/>
          <w:sz w:val="20"/>
        </w:rPr>
        <w:t>찻집 계단에서 문이 닫힌다. 밀란의 삼촌이 유리잔이 가득 담긴 쟁반을 들고 올라온다.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Tablett, -s</w:t>
            </w:r>
            <w:r>
              <w:rPr>
                <w:rFonts w:ascii="Malgun Gothic" w:hAnsi="Malgun Gothic" w:cs="Malgun Gothic" w:eastAsia="Malgun Gothic"/>
                <w:b w:val="0"/>
                <w:i w:val="0"/>
                <w:sz w:val="20"/>
              </w:rPr>
              <w:t xml:space="preserve">  —  쟁반</w:t>
            </w:r>
          </w:p>
          <w:p>
            <w:pPr>
              <w:spacing w:after="40"/>
            </w:pPr>
            <w:r>
              <w:rPr>
                <w:rFonts w:ascii="Arial" w:hAnsi="Arial" w:cs="Arial" w:eastAsia="Malgun Gothic"/>
                <w:b/>
                <w:i w:val="0"/>
                <w:sz w:val="20"/>
              </w:rPr>
              <w:t>zuklappen</w:t>
            </w:r>
            <w:r>
              <w:rPr>
                <w:rFonts w:ascii="Malgun Gothic" w:hAnsi="Malgun Gothic" w:cs="Malgun Gothic" w:eastAsia="Malgun Gothic"/>
                <w:b w:val="0"/>
                <w:i w:val="0"/>
                <w:sz w:val="20"/>
              </w:rPr>
              <w:t xml:space="preserve">  —  닫히다</w:t>
            </w:r>
          </w:p>
          <w:p>
            <w:pPr>
              <w:spacing w:after="40"/>
            </w:pPr>
            <w:r>
              <w:rPr>
                <w:rFonts w:ascii="Arial" w:hAnsi="Arial" w:cs="Arial" w:eastAsia="Malgun Gothic"/>
                <w:b/>
                <w:i w:val="0"/>
                <w:sz w:val="20"/>
              </w:rPr>
              <w:t>nach oben</w:t>
            </w:r>
            <w:r>
              <w:rPr>
                <w:rFonts w:ascii="Malgun Gothic" w:hAnsi="Malgun Gothic" w:cs="Malgun Gothic" w:eastAsia="Malgun Gothic"/>
                <w:b w:val="0"/>
                <w:i w:val="0"/>
                <w:sz w:val="20"/>
              </w:rPr>
              <w:t xml:space="preserve">  —  위로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ist Milans Onkel, der ... nach oben kommt에서 der는 관계대명사입니다. mit einem Tablett voller Gläser에서 voller + 복수 2격 구문이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klappt eine Tür는 문이 닫히는 소리를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klappt, ist, kommt는 현재형입니다.</w:t>
            </w:r>
          </w:p>
        </w:tc>
      </w:tr>
    </w:tbl>
    <w:p>
      <w:pPr>
        <w:spacing w:after="0"/>
      </w:pPr>
    </w:p>
    <w:p>
      <w:pPr>
        <w:keepNext/>
        <w:spacing w:before="160"/>
      </w:pPr>
      <w:r>
        <w:rPr>
          <w:rFonts w:ascii="Arial" w:hAnsi="Arial" w:cs="Arial" w:eastAsia="Malgun Gothic"/>
          <w:b/>
          <w:i w:val="0"/>
          <w:sz w:val="22"/>
        </w:rPr>
        <w:t>44. Milans Onkel: Es gibt Tee für alle. Ich habe gehört, ihr habt etwas gefunden. Ein Mensch, der etwas findet, hat Durst.</w:t>
      </w:r>
    </w:p>
    <w:p>
      <w:pPr>
        <w:keepNext/>
        <w:ind w:left="340"/>
      </w:pPr>
      <w:r>
        <w:rPr>
          <w:rFonts w:ascii="Malgun Gothic" w:hAnsi="Malgun Gothic" w:cs="Malgun Gothic" w:eastAsia="Malgun Gothic"/>
          <w:b w:val="0"/>
          <w:i/>
          <w:color w:val="404040"/>
          <w:sz w:val="20"/>
        </w:rPr>
        <w:t>모두에게 차를 드립니다. 뭔가 찾아내셨다고 들었어요. 뭔가를 찾은 사람은 목이 마르거든요.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finden</w:t>
            </w:r>
            <w:r>
              <w:rPr>
                <w:rFonts w:ascii="Malgun Gothic" w:hAnsi="Malgun Gothic" w:cs="Malgun Gothic" w:eastAsia="Malgun Gothic"/>
                <w:b w:val="0"/>
                <w:i w:val="0"/>
                <w:sz w:val="20"/>
              </w:rPr>
              <w:t xml:space="preserve">  —  찾다</w:t>
            </w:r>
          </w:p>
          <w:p>
            <w:pPr>
              <w:spacing w:after="40"/>
            </w:pPr>
            <w:r>
              <w:rPr>
                <w:rFonts w:ascii="Arial" w:hAnsi="Arial" w:cs="Arial" w:eastAsia="Malgun Gothic"/>
                <w:b/>
                <w:i w:val="0"/>
                <w:sz w:val="20"/>
              </w:rPr>
              <w:t>der Durst (단수)</w:t>
            </w:r>
            <w:r>
              <w:rPr>
                <w:rFonts w:ascii="Malgun Gothic" w:hAnsi="Malgun Gothic" w:cs="Malgun Gothic" w:eastAsia="Malgun Gothic"/>
                <w:b w:val="0"/>
                <w:i w:val="0"/>
                <w:sz w:val="20"/>
              </w:rPr>
              <w:t xml:space="preserve">  —  갈증</w:t>
            </w:r>
          </w:p>
          <w:p>
            <w:pPr>
              <w:spacing w:after="40"/>
            </w:pPr>
            <w:r>
              <w:rPr>
                <w:rFonts w:ascii="Arial" w:hAnsi="Arial" w:cs="Arial" w:eastAsia="Malgun Gothic"/>
                <w:b/>
                <w:i w:val="0"/>
                <w:sz w:val="20"/>
              </w:rPr>
              <w:t>hören</w:t>
            </w:r>
            <w:r>
              <w:rPr>
                <w:rFonts w:ascii="Malgun Gothic" w:hAnsi="Malgun Gothic" w:cs="Malgun Gothic" w:eastAsia="Malgun Gothic"/>
                <w:b w:val="0"/>
                <w:i w:val="0"/>
                <w:sz w:val="20"/>
              </w:rPr>
              <w:t xml:space="preserve">  —  듣다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gehört, ihr habt etwas gefunden에서 dass가 생략되어 동사가 두 번째 자리에 옵니다. ein Mensch, der etwas findet에서 der는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gibt Tee für alle는 차가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gibt, findet, hat은 현재형이고 habe ... gehört, habt ... gefunden은 현재완료입니다.</w:t>
            </w:r>
          </w:p>
        </w:tc>
      </w:tr>
    </w:tbl>
    <w:p>
      <w:pPr>
        <w:spacing w:after="0"/>
      </w:pPr>
    </w:p>
    <w:p>
      <w:pPr>
        <w:keepNext/>
        <w:spacing w:before="160"/>
      </w:pPr>
      <w:r>
        <w:rPr>
          <w:rFonts w:ascii="Arial" w:hAnsi="Arial" w:cs="Arial" w:eastAsia="Malgun Gothic"/>
          <w:b/>
          <w:i w:val="0"/>
          <w:sz w:val="22"/>
        </w:rPr>
        <w:t>45. Milan: Onkel Mehmet, wir haben mehr als etwas gefunden. Wir haben den Schlüssel gefunden. Zumindest eine Tür, die wir aufmachen können.</w:t>
      </w:r>
    </w:p>
    <w:p>
      <w:pPr>
        <w:keepNext/>
        <w:ind w:left="340"/>
      </w:pPr>
      <w:r>
        <w:rPr>
          <w:rFonts w:ascii="Malgun Gothic" w:hAnsi="Malgun Gothic" w:cs="Malgun Gothic" w:eastAsia="Malgun Gothic"/>
          <w:b w:val="0"/>
          <w:i/>
          <w:color w:val="404040"/>
          <w:sz w:val="20"/>
        </w:rPr>
        <w:t>메흐메트 삼촌, 우리는 뭔가 이상을 찾았어요. 열쇠를 찾았어요. 적어도 열 수 있는 문 하나는요.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Schlüssel, -</w:t>
            </w:r>
            <w:r>
              <w:rPr>
                <w:rFonts w:ascii="Malgun Gothic" w:hAnsi="Malgun Gothic" w:cs="Malgun Gothic" w:eastAsia="Malgun Gothic"/>
                <w:b w:val="0"/>
                <w:i w:val="0"/>
                <w:sz w:val="20"/>
              </w:rPr>
              <w:t xml:space="preserve">  —  열쇠</w:t>
            </w:r>
          </w:p>
          <w:p>
            <w:pPr>
              <w:spacing w:after="40"/>
            </w:pPr>
            <w:r>
              <w:rPr>
                <w:rFonts w:ascii="Arial" w:hAnsi="Arial" w:cs="Arial" w:eastAsia="Malgun Gothic"/>
                <w:b/>
                <w:i w:val="0"/>
                <w:sz w:val="20"/>
              </w:rPr>
              <w:t>aufmachen</w:t>
            </w:r>
            <w:r>
              <w:rPr>
                <w:rFonts w:ascii="Malgun Gothic" w:hAnsi="Malgun Gothic" w:cs="Malgun Gothic" w:eastAsia="Malgun Gothic"/>
                <w:b w:val="0"/>
                <w:i w:val="0"/>
                <w:sz w:val="20"/>
              </w:rPr>
              <w:t xml:space="preserve">  —  열다</w:t>
            </w:r>
          </w:p>
          <w:p>
            <w:pPr>
              <w:spacing w:after="40"/>
            </w:pPr>
            <w:r>
              <w:rPr>
                <w:rFonts w:ascii="Arial" w:hAnsi="Arial" w:cs="Arial" w:eastAsia="Malgun Gothic"/>
                <w:b/>
                <w:i w:val="0"/>
                <w:sz w:val="20"/>
              </w:rPr>
              <w:t>zumindest</w:t>
            </w:r>
            <w:r>
              <w:rPr>
                <w:rFonts w:ascii="Malgun Gothic" w:hAnsi="Malgun Gothic" w:cs="Malgun Gothic" w:eastAsia="Malgun Gothic"/>
                <w:b w:val="0"/>
                <w:i w:val="0"/>
                <w:sz w:val="20"/>
              </w:rPr>
              <w:t xml:space="preserve">  —  적어도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Tür, die wir aufmachen können에서 die는 관계대명사이며 können이 끝에 옵니다. wir haben mehr als etwas gefunden은 비교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mehr als etwas는 단순한 무언가 이상이라는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gefunden은 현재완료이고 können은 현재형입니다.</w:t>
            </w:r>
          </w:p>
        </w:tc>
      </w:tr>
    </w:tbl>
    <w:p>
      <w:pPr>
        <w:spacing w:after="0"/>
      </w:pPr>
    </w:p>
    <w:p>
      <w:pPr>
        <w:keepNext/>
        <w:spacing w:before="160"/>
      </w:pPr>
      <w:r>
        <w:rPr>
          <w:rFonts w:ascii="Arial" w:hAnsi="Arial" w:cs="Arial" w:eastAsia="Malgun Gothic"/>
          <w:b/>
          <w:i w:val="0"/>
          <w:sz w:val="22"/>
        </w:rPr>
        <w:t>46. Milans Onkel: Dann trinken wir darauf. Aber vorsichtig: Heißer Tee, heiße Hoffnung. Beides verbrennt die Zunge, wenn man zu gierig ist.</w:t>
      </w:r>
    </w:p>
    <w:p>
      <w:pPr>
        <w:keepNext/>
        <w:ind w:left="340"/>
      </w:pPr>
      <w:r>
        <w:rPr>
          <w:rFonts w:ascii="Malgun Gothic" w:hAnsi="Malgun Gothic" w:cs="Malgun Gothic" w:eastAsia="Malgun Gothic"/>
          <w:b w:val="0"/>
          <w:i/>
          <w:color w:val="404040"/>
          <w:sz w:val="20"/>
        </w:rPr>
        <w:t>그럼 그걸 위해 마십시다. 하지만 조심해요. 뜨거운 차, 뜨거운 희망. 너무 욕심내면 둘 다 혀를 데게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verbrennen</w:t>
            </w:r>
            <w:r>
              <w:rPr>
                <w:rFonts w:ascii="Malgun Gothic" w:hAnsi="Malgun Gothic" w:cs="Malgun Gothic" w:eastAsia="Malgun Gothic"/>
                <w:b w:val="0"/>
                <w:i w:val="0"/>
                <w:sz w:val="20"/>
              </w:rPr>
              <w:t xml:space="preserve">  —  데게 하다</w:t>
            </w:r>
          </w:p>
          <w:p>
            <w:pPr>
              <w:spacing w:after="40"/>
            </w:pPr>
            <w:r>
              <w:rPr>
                <w:rFonts w:ascii="Arial" w:hAnsi="Arial" w:cs="Arial" w:eastAsia="Malgun Gothic"/>
                <w:b/>
                <w:i w:val="0"/>
                <w:sz w:val="20"/>
              </w:rPr>
              <w:t>gierig</w:t>
            </w:r>
            <w:r>
              <w:rPr>
                <w:rFonts w:ascii="Malgun Gothic" w:hAnsi="Malgun Gothic" w:cs="Malgun Gothic" w:eastAsia="Malgun Gothic"/>
                <w:b w:val="0"/>
                <w:i w:val="0"/>
                <w:sz w:val="20"/>
              </w:rPr>
              <w:t xml:space="preserve">  —  욕심 많은</w:t>
            </w:r>
          </w:p>
          <w:p>
            <w:pPr>
              <w:spacing w:after="40"/>
            </w:pPr>
            <w:r>
              <w:rPr>
                <w:rFonts w:ascii="Arial" w:hAnsi="Arial" w:cs="Arial" w:eastAsia="Malgun Gothic"/>
                <w:b/>
                <w:i w:val="0"/>
                <w:sz w:val="20"/>
              </w:rPr>
              <w:t>die Hoffnung, -en</w:t>
            </w:r>
            <w:r>
              <w:rPr>
                <w:rFonts w:ascii="Malgun Gothic" w:hAnsi="Malgun Gothic" w:cs="Malgun Gothic" w:eastAsia="Malgun Gothic"/>
                <w:b w:val="0"/>
                <w:i w:val="0"/>
                <w:sz w:val="20"/>
              </w:rPr>
              <w:t xml:space="preserve">  —  희망</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Beides verbrennt die Zunge, wenn man zu gierig ist에서 wenn절의 ist가 끝에 옵니다. Dann trinken wir darauf에서 darauf는 그것을 위해라는 대명사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Heißer Tee, heiße Hoffnung은 대구 구조입니다.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trinken, verbrennt, ist는 현재형입니다.</w:t>
            </w:r>
          </w:p>
        </w:tc>
      </w:tr>
    </w:tbl>
    <w:p>
      <w:pPr>
        <w:spacing w:after="0"/>
      </w:pPr>
    </w:p>
    <w:p>
      <w:pPr>
        <w:keepNext/>
        <w:spacing w:before="160"/>
      </w:pPr>
      <w:r>
        <w:rPr>
          <w:rFonts w:ascii="Arial" w:hAnsi="Arial" w:cs="Arial" w:eastAsia="Malgun Gothic"/>
          <w:b/>
          <w:i w:val="0"/>
          <w:sz w:val="22"/>
        </w:rPr>
        <w:t>47. Jonas: Wir heben die Gläser. Nicht laut, nicht pathetisch, nur mit einem kurzen Nicken zu allen. Hundertzwölf Menschen haben uns ihre Geschichte anvertraut.</w:t>
      </w:r>
    </w:p>
    <w:p>
      <w:pPr>
        <w:keepNext/>
        <w:ind w:left="340"/>
      </w:pPr>
      <w:r>
        <w:rPr>
          <w:rFonts w:ascii="Malgun Gothic" w:hAnsi="Malgun Gothic" w:cs="Malgun Gothic" w:eastAsia="Malgun Gothic"/>
          <w:b w:val="0"/>
          <w:i/>
          <w:color w:val="404040"/>
          <w:sz w:val="20"/>
        </w:rPr>
        <w:t>우리는 잔을 든다. 요란하지 않고 거창하지도 않게, 모두를 향해 짧게 고개를 끄덕일 뿐이다. 백십이 명이 자기 이야기를 우리에게 맡겼다.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anvertrauen</w:t>
            </w:r>
            <w:r>
              <w:rPr>
                <w:rFonts w:ascii="Malgun Gothic" w:hAnsi="Malgun Gothic" w:cs="Malgun Gothic" w:eastAsia="Malgun Gothic"/>
                <w:b w:val="0"/>
                <w:i w:val="0"/>
                <w:sz w:val="20"/>
              </w:rPr>
              <w:t xml:space="preserve">  —  맡기다</w:t>
            </w:r>
          </w:p>
          <w:p>
            <w:pPr>
              <w:spacing w:after="40"/>
            </w:pPr>
            <w:r>
              <w:rPr>
                <w:rFonts w:ascii="Arial" w:hAnsi="Arial" w:cs="Arial" w:eastAsia="Malgun Gothic"/>
                <w:b/>
                <w:i w:val="0"/>
                <w:sz w:val="20"/>
              </w:rPr>
              <w:t>pathetisch</w:t>
            </w:r>
            <w:r>
              <w:rPr>
                <w:rFonts w:ascii="Malgun Gothic" w:hAnsi="Malgun Gothic" w:cs="Malgun Gothic" w:eastAsia="Malgun Gothic"/>
                <w:b w:val="0"/>
                <w:i w:val="0"/>
                <w:sz w:val="20"/>
              </w:rPr>
              <w:t xml:space="preserve">  —  거창한</w:t>
            </w:r>
          </w:p>
          <w:p>
            <w:pPr>
              <w:spacing w:after="40"/>
            </w:pPr>
            <w:r>
              <w:rPr>
                <w:rFonts w:ascii="Arial" w:hAnsi="Arial" w:cs="Arial" w:eastAsia="Malgun Gothic"/>
                <w:b/>
                <w:i w:val="0"/>
                <w:sz w:val="20"/>
              </w:rPr>
              <w:t>das Nicken (단수)</w:t>
            </w:r>
            <w:r>
              <w:rPr>
                <w:rFonts w:ascii="Malgun Gothic" w:hAnsi="Malgun Gothic" w:cs="Malgun Gothic" w:eastAsia="Malgun Gothic"/>
                <w:b w:val="0"/>
                <w:i w:val="0"/>
                <w:sz w:val="20"/>
              </w:rPr>
              <w:t xml:space="preserve">  —  끄덕임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Hundertzwölf Menschen haben uns ihre Geschichte anvertraut에서 uns는 3격이고 ihre Geschichte는 4격입니다. 현재완료가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einem kurzen Nicken은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heben는 현재형이고 haben ... anvertraut는 현재완료입니다.</w:t>
            </w:r>
          </w:p>
        </w:tc>
      </w:tr>
    </w:tbl>
    <w:p>
      <w:pPr>
        <w:spacing w:after="0"/>
      </w:pPr>
    </w:p>
    <w:p>
      <w:pPr>
        <w:keepNext/>
        <w:spacing w:before="160"/>
      </w:pPr>
      <w:r>
        <w:rPr>
          <w:rFonts w:ascii="Arial" w:hAnsi="Arial" w:cs="Arial" w:eastAsia="Malgun Gothic"/>
          <w:b/>
          <w:i w:val="0"/>
          <w:sz w:val="22"/>
        </w:rPr>
        <w:t>48. Jonas: Draußen vor der Tür fällt der erste Schnee des Februars. Ich denke an Frau Weber und ihren Mohnkuchen, an Piotr und seine Pierogi, und an alle, die noch keinen Namen für das haben, was ihnen passiert ist.</w:t>
      </w:r>
    </w:p>
    <w:p>
      <w:pPr>
        <w:keepNext/>
        <w:ind w:left="340"/>
      </w:pPr>
      <w:r>
        <w:rPr>
          <w:rFonts w:ascii="Malgun Gothic" w:hAnsi="Malgun Gothic" w:cs="Malgun Gothic" w:eastAsia="Malgun Gothic"/>
          <w:b w:val="0"/>
          <w:i/>
          <w:color w:val="404040"/>
          <w:sz w:val="20"/>
        </w:rPr>
        <w:t>문 밖에는 2월의 첫눈이 내린다. 베버 부인의 양귀비씨 케이크와 피오트르의 피에로기, 그리고 자기에게 일어난 일에 아직 이름을 붙이지 못한 모든 사람들을 떠올린다.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Februar</w:t>
            </w:r>
            <w:r>
              <w:rPr>
                <w:rFonts w:ascii="Malgun Gothic" w:hAnsi="Malgun Gothic" w:cs="Malgun Gothic" w:eastAsia="Malgun Gothic"/>
                <w:b w:val="0"/>
                <w:i w:val="0"/>
                <w:sz w:val="20"/>
              </w:rPr>
              <w:t xml:space="preserve">  —  2월</w:t>
            </w:r>
          </w:p>
          <w:p>
            <w:pPr>
              <w:spacing w:after="40"/>
            </w:pPr>
            <w:r>
              <w:rPr>
                <w:rFonts w:ascii="Arial" w:hAnsi="Arial" w:cs="Arial" w:eastAsia="Malgun Gothic"/>
                <w:b/>
                <w:i w:val="0"/>
                <w:sz w:val="20"/>
              </w:rPr>
              <w:t>passieren</w:t>
            </w:r>
            <w:r>
              <w:rPr>
                <w:rFonts w:ascii="Malgun Gothic" w:hAnsi="Malgun Gothic" w:cs="Malgun Gothic" w:eastAsia="Malgun Gothic"/>
                <w:b w:val="0"/>
                <w:i w:val="0"/>
                <w:sz w:val="20"/>
              </w:rPr>
              <w:t xml:space="preserve">  —  일어나다</w:t>
            </w:r>
          </w:p>
          <w:p>
            <w:pPr>
              <w:spacing w:after="40"/>
            </w:pPr>
            <w:r>
              <w:rPr>
                <w:rFonts w:ascii="Arial" w:hAnsi="Arial" w:cs="Arial" w:eastAsia="Malgun Gothic"/>
                <w:b/>
                <w:i w:val="0"/>
                <w:sz w:val="20"/>
              </w:rPr>
              <w:t>der Name, -n</w:t>
            </w:r>
            <w:r>
              <w:rPr>
                <w:rFonts w:ascii="Malgun Gothic" w:hAnsi="Malgun Gothic" w:cs="Malgun Gothic" w:eastAsia="Malgun Gothic"/>
                <w:b w:val="0"/>
                <w:i w:val="0"/>
                <w:sz w:val="20"/>
              </w:rPr>
              <w:t xml:space="preserve">  —  이름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alle, die noch keinen Namen für das haben, was ihnen passiert ist에서 관계절과 was절이 이어집니다. ihnen은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erste Schnee des Februars는 2격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fällt, denke, haben은 현재형이고 passiert ist는 현재완료입니다.</w:t>
            </w:r>
          </w:p>
        </w:tc>
      </w:tr>
    </w:tbl>
    <w:p>
      <w:pPr>
        <w:spacing w:after="0"/>
      </w:pPr>
    </w:p>
    <w:p>
      <w:r>
        <w:br w:type="page"/>
      </w:r>
    </w:p>
    <w:p>
      <w:pPr>
        <w:pStyle w:val="Heading1"/>
      </w:pPr>
      <w:r>
        <w:rPr>
          <w:rFonts w:ascii="Malgun Gothic" w:hAnsi="Malgun Gothic" w:cs="Malgun Gothic" w:eastAsia="Malgun Gothic"/>
          <w:b/>
          <w:i w:val="0"/>
          <w:color w:val="1F3864"/>
          <w:sz w:val="32"/>
        </w:rPr>
        <w:t>3부 30화: Wahlvorstand / 선거관리위원회</w:t>
      </w:r>
    </w:p>
    <w:p>
      <w:r>
        <w:rPr>
          <w:rFonts w:ascii="Malgun Gothic" w:hAnsi="Malgun Gothic" w:cs="Malgun Gothic" w:eastAsia="Malgun Gothic"/>
          <w:b w:val="0"/>
          <w:i w:val="0"/>
          <w:color w:val="595959"/>
          <w:sz w:val="20"/>
        </w:rPr>
        <w:t>대화문 36턴 — 문장별 주요 단어 · 문법 · 표현 · 시제 해설</w:t>
      </w:r>
    </w:p>
    <w:p>
      <w:pPr>
        <w:keepNext/>
        <w:spacing w:before="160"/>
      </w:pPr>
      <w:r>
        <w:rPr>
          <w:rFonts w:ascii="Arial" w:hAnsi="Arial" w:cs="Arial" w:eastAsia="Malgun Gothic"/>
          <w:b/>
          <w:i w:val="0"/>
          <w:sz w:val="22"/>
        </w:rPr>
        <w:t>1. Jonas: Mitte März. Im Depot von SchnellRad in Friedrichshain hängt ein neuer Zettel am Schwarzen Brett: „Einladung zur Wahlversammlung. Donnerstag, 19 Uhr, Hof."</w:t>
      </w:r>
    </w:p>
    <w:p>
      <w:pPr>
        <w:keepNext/>
        <w:ind w:left="340"/>
      </w:pPr>
      <w:r>
        <w:rPr>
          <w:rFonts w:ascii="Malgun Gothic" w:hAnsi="Malgun Gothic" w:cs="Malgun Gothic" w:eastAsia="Malgun Gothic"/>
          <w:b w:val="0"/>
          <w:i/>
          <w:color w:val="404040"/>
          <w:sz w:val="20"/>
        </w:rPr>
        <w:t>3월 중순. 프리드리히스하인의 슈넬라트 거점 게시판에 새 쪽지가 붙어 있다. '선거 모임 초대. 목요일 열아홉 시, 마당.'</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Schwarze Brett</w:t>
            </w:r>
            <w:r>
              <w:rPr>
                <w:rFonts w:ascii="Malgun Gothic" w:hAnsi="Malgun Gothic" w:cs="Malgun Gothic" w:eastAsia="Malgun Gothic"/>
                <w:b w:val="0"/>
                <w:i w:val="0"/>
                <w:sz w:val="20"/>
              </w:rPr>
              <w:t xml:space="preserve">  —  게시판</w:t>
            </w:r>
          </w:p>
          <w:p>
            <w:pPr>
              <w:spacing w:after="40"/>
            </w:pPr>
            <w:r>
              <w:rPr>
                <w:rFonts w:ascii="Arial" w:hAnsi="Arial" w:cs="Arial" w:eastAsia="Malgun Gothic"/>
                <w:b/>
                <w:i w:val="0"/>
                <w:sz w:val="20"/>
              </w:rPr>
              <w:t>die Einladung, -en</w:t>
            </w:r>
            <w:r>
              <w:rPr>
                <w:rFonts w:ascii="Malgun Gothic" w:hAnsi="Malgun Gothic" w:cs="Malgun Gothic" w:eastAsia="Malgun Gothic"/>
                <w:b w:val="0"/>
                <w:i w:val="0"/>
                <w:sz w:val="20"/>
              </w:rPr>
              <w:t xml:space="preserve">  —  초대</w:t>
            </w:r>
          </w:p>
          <w:p>
            <w:pPr>
              <w:spacing w:after="40"/>
            </w:pPr>
            <w:r>
              <w:rPr>
                <w:rFonts w:ascii="Arial" w:hAnsi="Arial" w:cs="Arial" w:eastAsia="Malgun Gothic"/>
                <w:b/>
                <w:i w:val="0"/>
                <w:sz w:val="20"/>
              </w:rPr>
              <w:t>die Wahlversammlung, -en</w:t>
            </w:r>
            <w:r>
              <w:rPr>
                <w:rFonts w:ascii="Malgun Gothic" w:hAnsi="Malgun Gothic" w:cs="Malgun Gothic" w:eastAsia="Malgun Gothic"/>
                <w:b w:val="0"/>
                <w:i w:val="0"/>
                <w:sz w:val="20"/>
              </w:rPr>
              <w:t xml:space="preserve">  —  선거 모임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Depot ... hängt ein neuer Zettel am Schwarzen Brett에서 장소 부사구가 앞에 와 도치되었습니다. am은 an dem의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Schwarzes Brett는 게시판을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hängt는 현재형입니다.</w:t>
            </w:r>
          </w:p>
        </w:tc>
      </w:tr>
    </w:tbl>
    <w:p>
      <w:pPr>
        <w:spacing w:after="0"/>
      </w:pPr>
    </w:p>
    <w:p>
      <w:pPr>
        <w:keepNext/>
        <w:spacing w:before="160"/>
      </w:pPr>
      <w:r>
        <w:rPr>
          <w:rFonts w:ascii="Arial" w:hAnsi="Arial" w:cs="Arial" w:eastAsia="Malgun Gothic"/>
          <w:b/>
          <w:i w:val="0"/>
          <w:sz w:val="22"/>
        </w:rPr>
        <w:t>2. Hanna: Der Zettel hängt seit heute früh. Er wurde dreimal abgerissen und viermal neu aufgehängt. Das ist ein gutes Zeichen: Jemand hat Angst davor.</w:t>
      </w:r>
    </w:p>
    <w:p>
      <w:pPr>
        <w:keepNext/>
        <w:ind w:left="340"/>
      </w:pPr>
      <w:r>
        <w:rPr>
          <w:rFonts w:ascii="Malgun Gothic" w:hAnsi="Malgun Gothic" w:cs="Malgun Gothic" w:eastAsia="Malgun Gothic"/>
          <w:b w:val="0"/>
          <w:i/>
          <w:color w:val="404040"/>
          <w:sz w:val="20"/>
        </w:rPr>
        <w:t>쪽지는 오늘 아침부터 붙어 있어요. 세 번 뜯겼고 네 번 다시 붙었죠. 좋은 신호입니다. 누군가 두려워하고 있다는 뜻이니까요.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abreißen</w:t>
            </w:r>
            <w:r>
              <w:rPr>
                <w:rFonts w:ascii="Malgun Gothic" w:hAnsi="Malgun Gothic" w:cs="Malgun Gothic" w:eastAsia="Malgun Gothic"/>
                <w:b w:val="0"/>
                <w:i w:val="0"/>
                <w:sz w:val="20"/>
              </w:rPr>
              <w:t xml:space="preserve">  —  뜯어내다</w:t>
            </w:r>
          </w:p>
          <w:p>
            <w:pPr>
              <w:spacing w:after="40"/>
            </w:pPr>
            <w:r>
              <w:rPr>
                <w:rFonts w:ascii="Arial" w:hAnsi="Arial" w:cs="Arial" w:eastAsia="Malgun Gothic"/>
                <w:b/>
                <w:i w:val="0"/>
                <w:sz w:val="20"/>
              </w:rPr>
              <w:t>aufhängen</w:t>
            </w:r>
            <w:r>
              <w:rPr>
                <w:rFonts w:ascii="Malgun Gothic" w:hAnsi="Malgun Gothic" w:cs="Malgun Gothic" w:eastAsia="Malgun Gothic"/>
                <w:b w:val="0"/>
                <w:i w:val="0"/>
                <w:sz w:val="20"/>
              </w:rPr>
              <w:t xml:space="preserve">  —  걸다</w:t>
            </w:r>
          </w:p>
          <w:p>
            <w:pPr>
              <w:spacing w:after="40"/>
            </w:pPr>
            <w:r>
              <w:rPr>
                <w:rFonts w:ascii="Arial" w:hAnsi="Arial" w:cs="Arial" w:eastAsia="Malgun Gothic"/>
                <w:b/>
                <w:i w:val="0"/>
                <w:sz w:val="20"/>
              </w:rPr>
              <w:t>das Zeichen, -</w:t>
            </w:r>
            <w:r>
              <w:rPr>
                <w:rFonts w:ascii="Malgun Gothic" w:hAnsi="Malgun Gothic" w:cs="Malgun Gothic" w:eastAsia="Malgun Gothic"/>
                <w:b w:val="0"/>
                <w:i w:val="0"/>
                <w:sz w:val="20"/>
              </w:rPr>
              <w:t xml:space="preserve">  —  신호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wurde dreimal abgerissen und viermal neu aufgehängt는 수동 과거형입니다. Jemand hat Angst davor에서 davor는 그것에 대해라는 대명사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heute früh는 오늘 아침부터라는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hängt, ist, hat은 현재형이고 wurde ... abgerissen, ... aufgehängt는 수동 과거입니다.</w:t>
            </w:r>
          </w:p>
        </w:tc>
      </w:tr>
    </w:tbl>
    <w:p>
      <w:pPr>
        <w:spacing w:after="0"/>
      </w:pPr>
    </w:p>
    <w:p>
      <w:pPr>
        <w:keepNext/>
        <w:spacing w:before="160"/>
      </w:pPr>
      <w:r>
        <w:rPr>
          <w:rFonts w:ascii="Arial" w:hAnsi="Arial" w:cs="Arial" w:eastAsia="Malgun Gothic"/>
          <w:b/>
          <w:i w:val="0"/>
          <w:sz w:val="22"/>
        </w:rPr>
        <w:t>3. Jonas: Ein Betriebsrat für Fahrer, die offiziell keine Angestellten sind. Das hätte vor einem halben Jahr noch niemand für möglich gehalten.</w:t>
      </w:r>
    </w:p>
    <w:p>
      <w:pPr>
        <w:keepNext/>
        <w:ind w:left="340"/>
      </w:pPr>
      <w:r>
        <w:rPr>
          <w:rFonts w:ascii="Malgun Gothic" w:hAnsi="Malgun Gothic" w:cs="Malgun Gothic" w:eastAsia="Malgun Gothic"/>
          <w:b w:val="0"/>
          <w:i/>
          <w:color w:val="404040"/>
          <w:sz w:val="20"/>
        </w:rPr>
        <w:t>공식적으로는 직원이 아닌 배달원들의 사업장 평의회라니. 반년 전만 해도 아무도 가능하다고 생각하지 못했을 것이다.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Betriebsrat, -räte</w:t>
            </w:r>
            <w:r>
              <w:rPr>
                <w:rFonts w:ascii="Malgun Gothic" w:hAnsi="Malgun Gothic" w:cs="Malgun Gothic" w:eastAsia="Malgun Gothic"/>
                <w:b w:val="0"/>
                <w:i w:val="0"/>
                <w:sz w:val="20"/>
              </w:rPr>
              <w:t xml:space="preserve">  —  사업장 평의회</w:t>
            </w:r>
          </w:p>
          <w:p>
            <w:pPr>
              <w:spacing w:after="40"/>
            </w:pPr>
            <w:r>
              <w:rPr>
                <w:rFonts w:ascii="Arial" w:hAnsi="Arial" w:cs="Arial" w:eastAsia="Malgun Gothic"/>
                <w:b/>
                <w:i w:val="0"/>
                <w:sz w:val="20"/>
              </w:rPr>
              <w:t>möglich</w:t>
            </w:r>
            <w:r>
              <w:rPr>
                <w:rFonts w:ascii="Malgun Gothic" w:hAnsi="Malgun Gothic" w:cs="Malgun Gothic" w:eastAsia="Malgun Gothic"/>
                <w:b w:val="0"/>
                <w:i w:val="0"/>
                <w:sz w:val="20"/>
              </w:rPr>
              <w:t xml:space="preserve">  —  가능한</w:t>
            </w:r>
          </w:p>
          <w:p>
            <w:pPr>
              <w:spacing w:after="40"/>
            </w:pPr>
            <w:r>
              <w:rPr>
                <w:rFonts w:ascii="Arial" w:hAnsi="Arial" w:cs="Arial" w:eastAsia="Malgun Gothic"/>
                <w:b/>
                <w:i w:val="0"/>
                <w:sz w:val="20"/>
              </w:rPr>
              <w:t>offiziell</w:t>
            </w:r>
            <w:r>
              <w:rPr>
                <w:rFonts w:ascii="Malgun Gothic" w:hAnsi="Malgun Gothic" w:cs="Malgun Gothic" w:eastAsia="Malgun Gothic"/>
                <w:b w:val="0"/>
                <w:i w:val="0"/>
                <w:sz w:val="20"/>
              </w:rPr>
              <w:t xml:space="preserve">  —  공식적으로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hätte ... niemand für möglich gehalten은 접속법 II 과거입니다. für möglich halten은 가능하다고 여긴다는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einem halben Jahr는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sind는 현재형이고 hätte ... gehalten은 접속법 II 과거입니다.</w:t>
            </w:r>
          </w:p>
        </w:tc>
      </w:tr>
    </w:tbl>
    <w:p>
      <w:pPr>
        <w:spacing w:after="0"/>
      </w:pPr>
    </w:p>
    <w:p>
      <w:pPr>
        <w:keepNext/>
        <w:spacing w:before="160"/>
      </w:pPr>
      <w:r>
        <w:rPr>
          <w:rFonts w:ascii="Arial" w:hAnsi="Arial" w:cs="Arial" w:eastAsia="Malgun Gothic"/>
          <w:b/>
          <w:i w:val="0"/>
          <w:sz w:val="22"/>
        </w:rPr>
        <w:t>4. Hanna: Rechtlich ist es kompliziert. Ein Betriebsrat setzt einen Betrieb voraus und Arbeitnehmer. Beides bestreitet SchnellRad. Aber die Wahl selbst ist erst einmal kein Gerichtsurteil, sondern eine Tatsache.</w:t>
      </w:r>
    </w:p>
    <w:p>
      <w:pPr>
        <w:keepNext/>
        <w:ind w:left="340"/>
      </w:pPr>
      <w:r>
        <w:rPr>
          <w:rFonts w:ascii="Malgun Gothic" w:hAnsi="Malgun Gothic" w:cs="Malgun Gothic" w:eastAsia="Malgun Gothic"/>
          <w:b w:val="0"/>
          <w:i/>
          <w:color w:val="404040"/>
          <w:sz w:val="20"/>
        </w:rPr>
        <w:t>법적으로는 복잡합니다. 사업장 평의회는 사업장과 근로자를 전제로 하는데, 슈넬라트는 둘 다 부인하죠. 하지만 선거 자체는 판결이 아니라 일단 사실입니다.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voraussetzen</w:t>
            </w:r>
            <w:r>
              <w:rPr>
                <w:rFonts w:ascii="Malgun Gothic" w:hAnsi="Malgun Gothic" w:cs="Malgun Gothic" w:eastAsia="Malgun Gothic"/>
                <w:b w:val="0"/>
                <w:i w:val="0"/>
                <w:sz w:val="20"/>
              </w:rPr>
              <w:t xml:space="preserve">  —  전제로 하다</w:t>
            </w:r>
          </w:p>
          <w:p>
            <w:pPr>
              <w:spacing w:after="40"/>
            </w:pPr>
            <w:r>
              <w:rPr>
                <w:rFonts w:ascii="Arial" w:hAnsi="Arial" w:cs="Arial" w:eastAsia="Malgun Gothic"/>
                <w:b/>
                <w:i w:val="0"/>
                <w:sz w:val="20"/>
              </w:rPr>
              <w:t>bestreiten</w:t>
            </w:r>
            <w:r>
              <w:rPr>
                <w:rFonts w:ascii="Malgun Gothic" w:hAnsi="Malgun Gothic" w:cs="Malgun Gothic" w:eastAsia="Malgun Gothic"/>
                <w:b w:val="0"/>
                <w:i w:val="0"/>
                <w:sz w:val="20"/>
              </w:rPr>
              <w:t xml:space="preserve">  —  부인하다</w:t>
            </w:r>
          </w:p>
          <w:p>
            <w:pPr>
              <w:spacing w:after="40"/>
            </w:pPr>
            <w:r>
              <w:rPr>
                <w:rFonts w:ascii="Arial" w:hAnsi="Arial" w:cs="Arial" w:eastAsia="Malgun Gothic"/>
                <w:b/>
                <w:i w:val="0"/>
                <w:sz w:val="20"/>
              </w:rPr>
              <w:t>die Tatsache, -n</w:t>
            </w:r>
            <w:r>
              <w:rPr>
                <w:rFonts w:ascii="Malgun Gothic" w:hAnsi="Malgun Gothic" w:cs="Malgun Gothic" w:eastAsia="Malgun Gothic"/>
                <w:b w:val="0"/>
                <w:i w:val="0"/>
                <w:sz w:val="20"/>
              </w:rPr>
              <w:t xml:space="preserve">  —  사실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Betriebsrat setzt einen Betrieb voraus는 분리동사 voraussetzen입니다. nicht ein Gerichtsurteil, sondern eine Tatsache는 nicht A, sondern B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 einmal은 일단이라는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setzt ... voraus, bestreitet는 현재형입니다.</w:t>
            </w:r>
          </w:p>
        </w:tc>
      </w:tr>
    </w:tbl>
    <w:p>
      <w:pPr>
        <w:spacing w:after="0"/>
      </w:pPr>
    </w:p>
    <w:p>
      <w:pPr>
        <w:keepNext/>
        <w:spacing w:before="160"/>
      </w:pPr>
      <w:r>
        <w:rPr>
          <w:rFonts w:ascii="Arial" w:hAnsi="Arial" w:cs="Arial" w:eastAsia="Malgun Gothic"/>
          <w:b/>
          <w:i w:val="0"/>
          <w:sz w:val="22"/>
        </w:rPr>
        <w:t>5. Jonas: Um sieben Uhr stehen etwa sechzig Fahrer im Hof, zwischen Fahrrädern und Mülltonnen. Der Atem steht ihnen als weiße Fahnen vor dem Mund.</w:t>
      </w:r>
    </w:p>
    <w:p>
      <w:pPr>
        <w:keepNext/>
        <w:ind w:left="340"/>
      </w:pPr>
      <w:r>
        <w:rPr>
          <w:rFonts w:ascii="Malgun Gothic" w:hAnsi="Malgun Gothic" w:cs="Malgun Gothic" w:eastAsia="Malgun Gothic"/>
          <w:b w:val="0"/>
          <w:i/>
          <w:color w:val="404040"/>
          <w:sz w:val="20"/>
        </w:rPr>
        <w:t>일곱 시에 배달원 육십 명쯤이 자전거와 쓰레기통 사이 마당에 서 있다. 입김이 하얀 깃발처럼 입 앞에 서린다.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Mülltonne, -n</w:t>
            </w:r>
            <w:r>
              <w:rPr>
                <w:rFonts w:ascii="Malgun Gothic" w:hAnsi="Malgun Gothic" w:cs="Malgun Gothic" w:eastAsia="Malgun Gothic"/>
                <w:b w:val="0"/>
                <w:i w:val="0"/>
                <w:sz w:val="20"/>
              </w:rPr>
              <w:t xml:space="preserve">  —  쓰레기통</w:t>
            </w:r>
          </w:p>
          <w:p>
            <w:pPr>
              <w:spacing w:after="40"/>
            </w:pPr>
            <w:r>
              <w:rPr>
                <w:rFonts w:ascii="Arial" w:hAnsi="Arial" w:cs="Arial" w:eastAsia="Malgun Gothic"/>
                <w:b/>
                <w:i w:val="0"/>
                <w:sz w:val="20"/>
              </w:rPr>
              <w:t>der Atem (단수)</w:t>
            </w:r>
            <w:r>
              <w:rPr>
                <w:rFonts w:ascii="Malgun Gothic" w:hAnsi="Malgun Gothic" w:cs="Malgun Gothic" w:eastAsia="Malgun Gothic"/>
                <w:b w:val="0"/>
                <w:i w:val="0"/>
                <w:sz w:val="20"/>
              </w:rPr>
              <w:t xml:space="preserve">  —  숨, 입김</w:t>
            </w:r>
          </w:p>
          <w:p>
            <w:pPr>
              <w:spacing w:after="40"/>
            </w:pPr>
            <w:r>
              <w:rPr>
                <w:rFonts w:ascii="Arial" w:hAnsi="Arial" w:cs="Arial" w:eastAsia="Malgun Gothic"/>
                <w:b/>
                <w:i w:val="0"/>
                <w:sz w:val="20"/>
              </w:rPr>
              <w:t>die Fahne, -n</w:t>
            </w:r>
            <w:r>
              <w:rPr>
                <w:rFonts w:ascii="Malgun Gothic" w:hAnsi="Malgun Gothic" w:cs="Malgun Gothic" w:eastAsia="Malgun Gothic"/>
                <w:b w:val="0"/>
                <w:i w:val="0"/>
                <w:sz w:val="20"/>
              </w:rPr>
              <w:t xml:space="preserve">  —  깃발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sieben Uhr stehen ... Fahrer im Hof에서 시간 부사구가 앞에 놓입니다. zwischen Fahrrädern und Mülltonnen은 zwischen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weiße Fahnen은 비유적 자격을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stehen, steht는 현재형입니다.</w:t>
            </w:r>
          </w:p>
        </w:tc>
      </w:tr>
    </w:tbl>
    <w:p>
      <w:pPr>
        <w:spacing w:after="0"/>
      </w:pPr>
    </w:p>
    <w:p>
      <w:pPr>
        <w:keepNext/>
        <w:spacing w:before="160"/>
      </w:pPr>
      <w:r>
        <w:rPr>
          <w:rFonts w:ascii="Arial" w:hAnsi="Arial" w:cs="Arial" w:eastAsia="Malgun Gothic"/>
          <w:b/>
          <w:i w:val="0"/>
          <w:sz w:val="22"/>
        </w:rPr>
        <w:t>6. Karim: Liebe Kollegen, Kolleginnen und Freunde. Wir sind heute hier, weil wir gehört werden wollen. Nicht als Nummern, sondern als Menschen.</w:t>
      </w:r>
    </w:p>
    <w:p>
      <w:pPr>
        <w:keepNext/>
        <w:ind w:left="340"/>
      </w:pPr>
      <w:r>
        <w:rPr>
          <w:rFonts w:ascii="Malgun Gothic" w:hAnsi="Malgun Gothic" w:cs="Malgun Gothic" w:eastAsia="Malgun Gothic"/>
          <w:b w:val="0"/>
          <w:i/>
          <w:color w:val="404040"/>
          <w:sz w:val="20"/>
        </w:rPr>
        <w:t>동료 여러분, 친구 여러분. 우리가 오늘 여기 모인 건 목소리를 내고 싶어서입니다. 숫자가 아니라 사람으로서요.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gehört werden</w:t>
            </w:r>
            <w:r>
              <w:rPr>
                <w:rFonts w:ascii="Malgun Gothic" w:hAnsi="Malgun Gothic" w:cs="Malgun Gothic" w:eastAsia="Malgun Gothic"/>
                <w:b w:val="0"/>
                <w:i w:val="0"/>
                <w:sz w:val="20"/>
              </w:rPr>
              <w:t xml:space="preserve">  —  주목받다</w:t>
            </w:r>
          </w:p>
          <w:p>
            <w:pPr>
              <w:spacing w:after="40"/>
            </w:pPr>
            <w:r>
              <w:rPr>
                <w:rFonts w:ascii="Arial" w:hAnsi="Arial" w:cs="Arial" w:eastAsia="Malgun Gothic"/>
                <w:b/>
                <w:i w:val="0"/>
                <w:sz w:val="20"/>
              </w:rPr>
              <w:t>die Kollegin, -nen</w:t>
            </w:r>
            <w:r>
              <w:rPr>
                <w:rFonts w:ascii="Malgun Gothic" w:hAnsi="Malgun Gothic" w:cs="Malgun Gothic" w:eastAsia="Malgun Gothic"/>
                <w:b w:val="0"/>
                <w:i w:val="0"/>
                <w:sz w:val="20"/>
              </w:rPr>
              <w:t xml:space="preserve">  —  여성 동료</w:t>
            </w:r>
          </w:p>
          <w:p>
            <w:pPr>
              <w:spacing w:after="40"/>
            </w:pPr>
            <w:r>
              <w:rPr>
                <w:rFonts w:ascii="Arial" w:hAnsi="Arial" w:cs="Arial" w:eastAsia="Malgun Gothic"/>
                <w:b/>
                <w:i w:val="0"/>
                <w:sz w:val="20"/>
              </w:rPr>
              <w:t>wollen</w:t>
            </w:r>
            <w:r>
              <w:rPr>
                <w:rFonts w:ascii="Malgun Gothic" w:hAnsi="Malgun Gothic" w:cs="Malgun Gothic" w:eastAsia="Malgun Gothic"/>
                <w:b w:val="0"/>
                <w:i w:val="0"/>
                <w:sz w:val="20"/>
              </w:rPr>
              <w:t xml:space="preserve">  —  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 wir gehört werden wollen에서 weil절의 wollen이 끝에 오며 수동 부정형이 쓰입니다. Nicht als Nummern, sondern als Menschen은 nicht A, sondern B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 명사는 자격을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wollen은 현재형입니다.</w:t>
            </w:r>
          </w:p>
        </w:tc>
      </w:tr>
    </w:tbl>
    <w:p>
      <w:pPr>
        <w:spacing w:after="0"/>
      </w:pPr>
    </w:p>
    <w:p>
      <w:pPr>
        <w:keepNext/>
        <w:spacing w:before="160"/>
      </w:pPr>
      <w:r>
        <w:rPr>
          <w:rFonts w:ascii="Arial" w:hAnsi="Arial" w:cs="Arial" w:eastAsia="Malgun Gothic"/>
          <w:b/>
          <w:i w:val="0"/>
          <w:sz w:val="22"/>
        </w:rPr>
        <w:t>7. Fahrer: Und was bringt uns das? Wenn die uns rauswerfen, hilft uns kein Betriebsrat.</w:t>
      </w:r>
    </w:p>
    <w:p>
      <w:pPr>
        <w:keepNext/>
        <w:ind w:left="340"/>
      </w:pPr>
      <w:r>
        <w:rPr>
          <w:rFonts w:ascii="Malgun Gothic" w:hAnsi="Malgun Gothic" w:cs="Malgun Gothic" w:eastAsia="Malgun Gothic"/>
          <w:b w:val="0"/>
          <w:i/>
          <w:color w:val="404040"/>
          <w:sz w:val="20"/>
        </w:rPr>
        <w:t>그래서 우리한테 뭐가 좋아요? 쫓겨나면 사업장 평의회 같은 건 소용없잖아요.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rauswerfen</w:t>
            </w:r>
            <w:r>
              <w:rPr>
                <w:rFonts w:ascii="Malgun Gothic" w:hAnsi="Malgun Gothic" w:cs="Malgun Gothic" w:eastAsia="Malgun Gothic"/>
                <w:b w:val="0"/>
                <w:i w:val="0"/>
                <w:sz w:val="20"/>
              </w:rPr>
              <w:t xml:space="preserve">  —  내쫓다</w:t>
            </w:r>
          </w:p>
          <w:p>
            <w:pPr>
              <w:spacing w:after="40"/>
            </w:pPr>
            <w:r>
              <w:rPr>
                <w:rFonts w:ascii="Arial" w:hAnsi="Arial" w:cs="Arial" w:eastAsia="Malgun Gothic"/>
                <w:b/>
                <w:i w:val="0"/>
                <w:sz w:val="20"/>
              </w:rPr>
              <w:t>helfen</w:t>
            </w:r>
            <w:r>
              <w:rPr>
                <w:rFonts w:ascii="Malgun Gothic" w:hAnsi="Malgun Gothic" w:cs="Malgun Gothic" w:eastAsia="Malgun Gothic"/>
                <w:b w:val="0"/>
                <w:i w:val="0"/>
                <w:sz w:val="20"/>
              </w:rPr>
              <w:t xml:space="preserve">  —  돕다</w:t>
            </w:r>
          </w:p>
          <w:p>
            <w:pPr>
              <w:spacing w:after="40"/>
            </w:pPr>
            <w:r>
              <w:rPr>
                <w:rFonts w:ascii="Arial" w:hAnsi="Arial" w:cs="Arial" w:eastAsia="Malgun Gothic"/>
                <w:b/>
                <w:i w:val="0"/>
                <w:sz w:val="20"/>
              </w:rPr>
              <w:t>bringen</w:t>
            </w:r>
            <w:r>
              <w:rPr>
                <w:rFonts w:ascii="Malgun Gothic" w:hAnsi="Malgun Gothic" w:cs="Malgun Gothic" w:eastAsia="Malgun Gothic"/>
                <w:b w:val="0"/>
                <w:i w:val="0"/>
                <w:sz w:val="20"/>
              </w:rPr>
              <w:t xml:space="preserve">  —  가져다주다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die uns rauswerfen, hilft uns kein Betriebsrat에서 hilft는 3격 uns를 취합니다. kein은 남성 주어를 부정합니다.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bringt uns das?는 그게 무슨 도움이 되냐는 구어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bringt, rauswerfen, hilft는 현재형입니다.</w:t>
            </w:r>
          </w:p>
        </w:tc>
      </w:tr>
    </w:tbl>
    <w:p>
      <w:pPr>
        <w:spacing w:after="0"/>
      </w:pPr>
    </w:p>
    <w:p>
      <w:pPr>
        <w:keepNext/>
        <w:spacing w:before="160"/>
      </w:pPr>
      <w:r>
        <w:rPr>
          <w:rFonts w:ascii="Arial" w:hAnsi="Arial" w:cs="Arial" w:eastAsia="Malgun Gothic"/>
          <w:b/>
          <w:i w:val="0"/>
          <w:sz w:val="22"/>
        </w:rPr>
        <w:t>8. Hanna: Das ist die wichtigste Frage des Abends. Der Betriebsrat schützt Sie nicht, weil er stark ist, sondern weil er sichtbar ist. Wer sichtbar ist, ist schwerer zu entlassen.</w:t>
      </w:r>
    </w:p>
    <w:p>
      <w:pPr>
        <w:keepNext/>
        <w:ind w:left="340"/>
      </w:pPr>
      <w:r>
        <w:rPr>
          <w:rFonts w:ascii="Malgun Gothic" w:hAnsi="Malgun Gothic" w:cs="Malgun Gothic" w:eastAsia="Malgun Gothic"/>
          <w:b w:val="0"/>
          <w:i/>
          <w:color w:val="404040"/>
          <w:sz w:val="20"/>
        </w:rPr>
        <w:t>오늘 저녁 가장 중요한 질문입니다. 사업장 평의회는 강해서가 아니라 눈에 띄기 때문에 여러분을 보호합니다. 눈에 띄는 사람은 해고하기 더 어렵죠.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sichtbar</w:t>
            </w:r>
            <w:r>
              <w:rPr>
                <w:rFonts w:ascii="Malgun Gothic" w:hAnsi="Malgun Gothic" w:cs="Malgun Gothic" w:eastAsia="Malgun Gothic"/>
                <w:b w:val="0"/>
                <w:i w:val="0"/>
                <w:sz w:val="20"/>
              </w:rPr>
              <w:t xml:space="preserve">  —  눈에 띄는</w:t>
            </w:r>
          </w:p>
          <w:p>
            <w:pPr>
              <w:spacing w:after="40"/>
            </w:pPr>
            <w:r>
              <w:rPr>
                <w:rFonts w:ascii="Arial" w:hAnsi="Arial" w:cs="Arial" w:eastAsia="Malgun Gothic"/>
                <w:b/>
                <w:i w:val="0"/>
                <w:sz w:val="20"/>
              </w:rPr>
              <w:t>schwerer</w:t>
            </w:r>
            <w:r>
              <w:rPr>
                <w:rFonts w:ascii="Malgun Gothic" w:hAnsi="Malgun Gothic" w:cs="Malgun Gothic" w:eastAsia="Malgun Gothic"/>
                <w:b w:val="0"/>
                <w:i w:val="0"/>
                <w:sz w:val="20"/>
              </w:rPr>
              <w:t xml:space="preserve">  —  더 어려운</w:t>
            </w:r>
          </w:p>
          <w:p>
            <w:pPr>
              <w:spacing w:after="40"/>
            </w:pPr>
            <w:r>
              <w:rPr>
                <w:rFonts w:ascii="Arial" w:hAnsi="Arial" w:cs="Arial" w:eastAsia="Malgun Gothic"/>
                <w:b/>
                <w:i w:val="0"/>
                <w:sz w:val="20"/>
              </w:rPr>
              <w:t>entlassen</w:t>
            </w:r>
            <w:r>
              <w:rPr>
                <w:rFonts w:ascii="Malgun Gothic" w:hAnsi="Malgun Gothic" w:cs="Malgun Gothic" w:eastAsia="Malgun Gothic"/>
                <w:b w:val="0"/>
                <w:i w:val="0"/>
                <w:sz w:val="20"/>
              </w:rPr>
              <w:t xml:space="preserve">  —  해고하다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Betriebsrat schützt Sie nicht, weil er stark ist, sondern weil er sichtbar ist에서 weil절 둘이 nicht A, sondern B로 대비됩니다. Wer sichtbar ist, ist schwerer zu entlassen에서 zu 부정형이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wichtigste Frage는 최상급입니다.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schützt는 현재형입니다.</w:t>
            </w:r>
          </w:p>
        </w:tc>
      </w:tr>
    </w:tbl>
    <w:p>
      <w:pPr>
        <w:spacing w:after="0"/>
      </w:pPr>
    </w:p>
    <w:p>
      <w:pPr>
        <w:keepNext/>
        <w:spacing w:before="160"/>
      </w:pPr>
      <w:r>
        <w:rPr>
          <w:rFonts w:ascii="Arial" w:hAnsi="Arial" w:cs="Arial" w:eastAsia="Malgun Gothic"/>
          <w:b/>
          <w:i w:val="0"/>
          <w:sz w:val="22"/>
        </w:rPr>
        <w:t>9. Fahrer: Und wer macht das? Ich habe weder Zeit noch Ahnung von Paragrafen.</w:t>
      </w:r>
    </w:p>
    <w:p>
      <w:pPr>
        <w:keepNext/>
        <w:ind w:left="340"/>
      </w:pPr>
      <w:r>
        <w:rPr>
          <w:rFonts w:ascii="Malgun Gothic" w:hAnsi="Malgun Gothic" w:cs="Malgun Gothic" w:eastAsia="Malgun Gothic"/>
          <w:b w:val="0"/>
          <w:i/>
          <w:color w:val="404040"/>
          <w:sz w:val="20"/>
        </w:rPr>
        <w:t>그럼 누가 해요? 저는 시간도 없고 조항도 몰라요.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weder ... noch</w:t>
            </w:r>
            <w:r>
              <w:rPr>
                <w:rFonts w:ascii="Malgun Gothic" w:hAnsi="Malgun Gothic" w:cs="Malgun Gothic" w:eastAsia="Malgun Gothic"/>
                <w:b w:val="0"/>
                <w:i w:val="0"/>
                <w:sz w:val="20"/>
              </w:rPr>
              <w:t xml:space="preserve">  —  ~도 ~도 아니다</w:t>
            </w:r>
          </w:p>
          <w:p>
            <w:pPr>
              <w:spacing w:after="40"/>
            </w:pPr>
            <w:r>
              <w:rPr>
                <w:rFonts w:ascii="Arial" w:hAnsi="Arial" w:cs="Arial" w:eastAsia="Malgun Gothic"/>
                <w:b/>
                <w:i w:val="0"/>
                <w:sz w:val="20"/>
              </w:rPr>
              <w:t>die Ahnung, -en</w:t>
            </w:r>
            <w:r>
              <w:rPr>
                <w:rFonts w:ascii="Malgun Gothic" w:hAnsi="Malgun Gothic" w:cs="Malgun Gothic" w:eastAsia="Malgun Gothic"/>
                <w:b w:val="0"/>
                <w:i w:val="0"/>
                <w:sz w:val="20"/>
              </w:rPr>
              <w:t xml:space="preserve">  —  지식, 감</w:t>
            </w:r>
          </w:p>
          <w:p>
            <w:pPr>
              <w:spacing w:after="40"/>
            </w:pPr>
            <w:r>
              <w:rPr>
                <w:rFonts w:ascii="Arial" w:hAnsi="Arial" w:cs="Arial" w:eastAsia="Malgun Gothic"/>
                <w:b/>
                <w:i w:val="0"/>
                <w:sz w:val="20"/>
              </w:rPr>
              <w:t>der Paragraf, -en</w:t>
            </w:r>
            <w:r>
              <w:rPr>
                <w:rFonts w:ascii="Malgun Gothic" w:hAnsi="Malgun Gothic" w:cs="Malgun Gothic" w:eastAsia="Malgun Gothic"/>
                <w:b w:val="0"/>
                <w:i w:val="0"/>
                <w:sz w:val="20"/>
              </w:rPr>
              <w:t xml:space="preserve">  —  조항</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weder Zeit noch Ahnung von Paragrafen에서 weder ... noch가 두 명사를 부정합니다. Ahnung von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wer macht das?는 책임자를 묻는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macht, habe는 현재형입니다.</w:t>
            </w:r>
          </w:p>
        </w:tc>
      </w:tr>
    </w:tbl>
    <w:p>
      <w:pPr>
        <w:spacing w:after="0"/>
      </w:pPr>
    </w:p>
    <w:p>
      <w:pPr>
        <w:keepNext/>
        <w:spacing w:before="160"/>
      </w:pPr>
      <w:r>
        <w:rPr>
          <w:rFonts w:ascii="Arial" w:hAnsi="Arial" w:cs="Arial" w:eastAsia="Malgun Gothic"/>
          <w:b/>
          <w:i w:val="0"/>
          <w:sz w:val="22"/>
        </w:rPr>
        <w:t>10. Svetlana: Ich mache es, wenn ihr mich wählt. Ich habe zwei Jahre lang Schichten für andere organisiert, und nie hat mich jemand gefragt, was ich will.</w:t>
      </w:r>
    </w:p>
    <w:p>
      <w:pPr>
        <w:keepNext/>
        <w:ind w:left="340"/>
      </w:pPr>
      <w:r>
        <w:rPr>
          <w:rFonts w:ascii="Malgun Gothic" w:hAnsi="Malgun Gothic" w:cs="Malgun Gothic" w:eastAsia="Malgun Gothic"/>
          <w:b w:val="0"/>
          <w:i/>
          <w:color w:val="404040"/>
          <w:sz w:val="20"/>
        </w:rPr>
        <w:t>저를 뽑아 주시면 제가 할게요. 이 년 동안 남들의 근무조를 짰지만 제가 뭘 원하는지 물어본 사람은 아무도 없었어요.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wählen</w:t>
            </w:r>
            <w:r>
              <w:rPr>
                <w:rFonts w:ascii="Malgun Gothic" w:hAnsi="Malgun Gothic" w:cs="Malgun Gothic" w:eastAsia="Malgun Gothic"/>
                <w:b w:val="0"/>
                <w:i w:val="0"/>
                <w:sz w:val="20"/>
              </w:rPr>
              <w:t xml:space="preserve">  —  뽑다</w:t>
            </w:r>
          </w:p>
          <w:p>
            <w:pPr>
              <w:spacing w:after="40"/>
            </w:pPr>
            <w:r>
              <w:rPr>
                <w:rFonts w:ascii="Arial" w:hAnsi="Arial" w:cs="Arial" w:eastAsia="Malgun Gothic"/>
                <w:b/>
                <w:i w:val="0"/>
                <w:sz w:val="20"/>
              </w:rPr>
              <w:t>organisieren</w:t>
            </w:r>
            <w:r>
              <w:rPr>
                <w:rFonts w:ascii="Malgun Gothic" w:hAnsi="Malgun Gothic" w:cs="Malgun Gothic" w:eastAsia="Malgun Gothic"/>
                <w:b w:val="0"/>
                <w:i w:val="0"/>
                <w:sz w:val="20"/>
              </w:rPr>
              <w:t xml:space="preserve">  —  조직하다</w:t>
            </w:r>
          </w:p>
          <w:p>
            <w:pPr>
              <w:spacing w:after="40"/>
            </w:pPr>
            <w:r>
              <w:rPr>
                <w:rFonts w:ascii="Arial" w:hAnsi="Arial" w:cs="Arial" w:eastAsia="Malgun Gothic"/>
                <w:b/>
                <w:i w:val="0"/>
                <w:sz w:val="20"/>
              </w:rPr>
              <w:t>fragen</w:t>
            </w:r>
            <w:r>
              <w:rPr>
                <w:rFonts w:ascii="Malgun Gothic" w:hAnsi="Malgun Gothic" w:cs="Malgun Gothic" w:eastAsia="Malgun Gothic"/>
                <w:b w:val="0"/>
                <w:i w:val="0"/>
                <w:sz w:val="20"/>
              </w:rPr>
              <w:t xml:space="preserve">  —  묻다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mache es, wenn ihr mich wählt에서 wenn절의 wählt가 끝에 옵니다. nie hat mich jemand gefragt, was ich will에서 gefragt는 현재완료 분사입니다.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zwei Jahre lang은 이 년 동안입니다.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mache, wählt, will은 현재형이고 hat ... gefragt는 현재완료입니다.</w:t>
            </w:r>
          </w:p>
        </w:tc>
      </w:tr>
    </w:tbl>
    <w:p>
      <w:pPr>
        <w:spacing w:after="0"/>
      </w:pPr>
    </w:p>
    <w:p>
      <w:pPr>
        <w:keepNext/>
        <w:spacing w:before="160"/>
      </w:pPr>
      <w:r>
        <w:rPr>
          <w:rFonts w:ascii="Arial" w:hAnsi="Arial" w:cs="Arial" w:eastAsia="Malgun Gothic"/>
          <w:b/>
          <w:i w:val="0"/>
          <w:sz w:val="22"/>
        </w:rPr>
        <w:t>11. Fahrer: Svetlana macht das schon seit Wochen, ohne dass jemand es ihr aufgetragen hätte. Ich wähle sie.</w:t>
      </w:r>
    </w:p>
    <w:p>
      <w:pPr>
        <w:keepNext/>
        <w:ind w:left="340"/>
      </w:pPr>
      <w:r>
        <w:rPr>
          <w:rFonts w:ascii="Malgun Gothic" w:hAnsi="Malgun Gothic" w:cs="Malgun Gothic" w:eastAsia="Malgun Gothic"/>
          <w:b w:val="0"/>
          <w:i/>
          <w:color w:val="404040"/>
          <w:sz w:val="20"/>
        </w:rPr>
        <w:t>스베틀라나는 몇 주째 아무도 시키지 않았는데 이걸 하고 있어요. 저는 이분을 뽑을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auftragen</w:t>
            </w:r>
            <w:r>
              <w:rPr>
                <w:rFonts w:ascii="Malgun Gothic" w:hAnsi="Malgun Gothic" w:cs="Malgun Gothic" w:eastAsia="Malgun Gothic"/>
                <w:b w:val="0"/>
                <w:i w:val="0"/>
                <w:sz w:val="20"/>
              </w:rPr>
              <w:t xml:space="preserve">  —  맡기다</w:t>
            </w:r>
          </w:p>
          <w:p>
            <w:pPr>
              <w:spacing w:after="40"/>
            </w:pPr>
            <w:r>
              <w:rPr>
                <w:rFonts w:ascii="Arial" w:hAnsi="Arial" w:cs="Arial" w:eastAsia="Malgun Gothic"/>
                <w:b/>
                <w:i w:val="0"/>
                <w:sz w:val="20"/>
              </w:rPr>
              <w:t>wählen</w:t>
            </w:r>
            <w:r>
              <w:rPr>
                <w:rFonts w:ascii="Malgun Gothic" w:hAnsi="Malgun Gothic" w:cs="Malgun Gothic" w:eastAsia="Malgun Gothic"/>
                <w:b w:val="0"/>
                <w:i w:val="0"/>
                <w:sz w:val="20"/>
              </w:rPr>
              <w:t xml:space="preserve">  —  뽑다</w:t>
            </w:r>
          </w:p>
          <w:p>
            <w:pPr>
              <w:spacing w:after="40"/>
            </w:pPr>
            <w:r>
              <w:rPr>
                <w:rFonts w:ascii="Arial" w:hAnsi="Arial" w:cs="Arial" w:eastAsia="Malgun Gothic"/>
                <w:b/>
                <w:i w:val="0"/>
                <w:sz w:val="20"/>
              </w:rPr>
              <w:t>ohne dass</w:t>
            </w:r>
            <w:r>
              <w:rPr>
                <w:rFonts w:ascii="Malgun Gothic" w:hAnsi="Malgun Gothic" w:cs="Malgun Gothic" w:eastAsia="Malgun Gothic"/>
                <w:b w:val="0"/>
                <w:i w:val="0"/>
                <w:sz w:val="20"/>
              </w:rPr>
              <w:t xml:space="preserve">  —  ~하지 않고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dass jemand es ihr aufgetragen hätte는 접속법 II 과거입니다. Svetlana macht das schon seit Wochen에서 seit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etwas auftragen은 ~에게 ~를 맡긴다는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macht, wähle는 현재형이고 hätte ... aufgetragen은 접속법 II 과거입니다.</w:t>
            </w:r>
          </w:p>
        </w:tc>
      </w:tr>
    </w:tbl>
    <w:p>
      <w:pPr>
        <w:spacing w:after="0"/>
      </w:pPr>
    </w:p>
    <w:p>
      <w:pPr>
        <w:keepNext/>
        <w:spacing w:before="160"/>
      </w:pPr>
      <w:r>
        <w:rPr>
          <w:rFonts w:ascii="Arial" w:hAnsi="Arial" w:cs="Arial" w:eastAsia="Malgun Gothic"/>
          <w:b/>
          <w:i w:val="0"/>
          <w:sz w:val="22"/>
        </w:rPr>
        <w:t>12. Jonas: Zustimmendes Murmeln wandert durch die Reihen. Svetlana senkt den Kopf, und ich sehe, wie sie sich eine Träne mit dem Handrücken abwischt.</w:t>
      </w:r>
    </w:p>
    <w:p>
      <w:pPr>
        <w:keepNext/>
        <w:ind w:left="340"/>
      </w:pPr>
      <w:r>
        <w:rPr>
          <w:rFonts w:ascii="Malgun Gothic" w:hAnsi="Malgun Gothic" w:cs="Malgun Gothic" w:eastAsia="Malgun Gothic"/>
          <w:b w:val="0"/>
          <w:i/>
          <w:color w:val="404040"/>
          <w:sz w:val="20"/>
        </w:rPr>
        <w:t>동의하는 웅성거림이 줄지어 퍼진다. 스베틀라나는 고개를 숙이고, 손등으로 눈물을 닦는 모습이 보인다.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Murmeln (단수)</w:t>
            </w:r>
            <w:r>
              <w:rPr>
                <w:rFonts w:ascii="Malgun Gothic" w:hAnsi="Malgun Gothic" w:cs="Malgun Gothic" w:eastAsia="Malgun Gothic"/>
                <w:b w:val="0"/>
                <w:i w:val="0"/>
                <w:sz w:val="20"/>
              </w:rPr>
              <w:t xml:space="preserve">  —  웅성거림</w:t>
            </w:r>
          </w:p>
          <w:p>
            <w:pPr>
              <w:spacing w:after="40"/>
            </w:pPr>
            <w:r>
              <w:rPr>
                <w:rFonts w:ascii="Arial" w:hAnsi="Arial" w:cs="Arial" w:eastAsia="Malgun Gothic"/>
                <w:b/>
                <w:i w:val="0"/>
                <w:sz w:val="20"/>
              </w:rPr>
              <w:t>wandern</w:t>
            </w:r>
            <w:r>
              <w:rPr>
                <w:rFonts w:ascii="Malgun Gothic" w:hAnsi="Malgun Gothic" w:cs="Malgun Gothic" w:eastAsia="Malgun Gothic"/>
                <w:b w:val="0"/>
                <w:i w:val="0"/>
                <w:sz w:val="20"/>
              </w:rPr>
              <w:t xml:space="preserve">  —  퍼져 나가다</w:t>
            </w:r>
          </w:p>
          <w:p>
            <w:pPr>
              <w:spacing w:after="40"/>
            </w:pPr>
            <w:r>
              <w:rPr>
                <w:rFonts w:ascii="Arial" w:hAnsi="Arial" w:cs="Arial" w:eastAsia="Malgun Gothic"/>
                <w:b/>
                <w:i w:val="0"/>
                <w:sz w:val="20"/>
              </w:rPr>
              <w:t>der Handrücken, -</w:t>
            </w:r>
            <w:r>
              <w:rPr>
                <w:rFonts w:ascii="Malgun Gothic" w:hAnsi="Malgun Gothic" w:cs="Malgun Gothic" w:eastAsia="Malgun Gothic"/>
                <w:b w:val="0"/>
                <w:i w:val="0"/>
                <w:sz w:val="20"/>
              </w:rPr>
              <w:t xml:space="preserve">  —  손등</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wie sie sich eine Träne ... abwischt에서 wie절의 분리동사 abwischen이 끝에서 붙습니다. sich는 3격 재귀대명사입니다.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durch die Reihen은 durch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wandert, senkt, sehe, abwischt는 현재형입니다.</w:t>
            </w:r>
          </w:p>
        </w:tc>
      </w:tr>
    </w:tbl>
    <w:p>
      <w:pPr>
        <w:spacing w:after="0"/>
      </w:pPr>
    </w:p>
    <w:p>
      <w:pPr>
        <w:keepNext/>
        <w:spacing w:before="160"/>
      </w:pPr>
      <w:r>
        <w:rPr>
          <w:rFonts w:ascii="Arial" w:hAnsi="Arial" w:cs="Arial" w:eastAsia="Malgun Gothic"/>
          <w:b/>
          <w:i w:val="0"/>
          <w:sz w:val="22"/>
        </w:rPr>
        <w:t>13. Hanna: Dann beschließen wir das Verfahren: Heute wählen wir einen Wahlvorstand aus drei Personen. Er bereitet die Betriebsratswahl vor und lädt alle Fahrer ein.</w:t>
      </w:r>
    </w:p>
    <w:p>
      <w:pPr>
        <w:keepNext/>
        <w:ind w:left="340"/>
      </w:pPr>
      <w:r>
        <w:rPr>
          <w:rFonts w:ascii="Malgun Gothic" w:hAnsi="Malgun Gothic" w:cs="Malgun Gothic" w:eastAsia="Malgun Gothic"/>
          <w:b w:val="0"/>
          <w:i/>
          <w:color w:val="404040"/>
          <w:sz w:val="20"/>
        </w:rPr>
        <w:t>그럼 절차를 정합시다. 오늘 세 명으로 선거관리위원회를 뽑습니다. 이 위원회가 사업장 평의회 선거를 준비하고 모든 배달원을 초대합니다.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Wahlvorstand (단수)</w:t>
            </w:r>
            <w:r>
              <w:rPr>
                <w:rFonts w:ascii="Malgun Gothic" w:hAnsi="Malgun Gothic" w:cs="Malgun Gothic" w:eastAsia="Malgun Gothic"/>
                <w:b w:val="0"/>
                <w:i w:val="0"/>
                <w:sz w:val="20"/>
              </w:rPr>
              <w:t xml:space="preserve">  —  선거관리위원회</w:t>
            </w:r>
          </w:p>
          <w:p>
            <w:pPr>
              <w:spacing w:after="40"/>
            </w:pPr>
            <w:r>
              <w:rPr>
                <w:rFonts w:ascii="Arial" w:hAnsi="Arial" w:cs="Arial" w:eastAsia="Malgun Gothic"/>
                <w:b/>
                <w:i w:val="0"/>
                <w:sz w:val="20"/>
              </w:rPr>
              <w:t>vorbereiten</w:t>
            </w:r>
            <w:r>
              <w:rPr>
                <w:rFonts w:ascii="Malgun Gothic" w:hAnsi="Malgun Gothic" w:cs="Malgun Gothic" w:eastAsia="Malgun Gothic"/>
                <w:b w:val="0"/>
                <w:i w:val="0"/>
                <w:sz w:val="20"/>
              </w:rPr>
              <w:t xml:space="preserve">  —  준비하다</w:t>
            </w:r>
          </w:p>
          <w:p>
            <w:pPr>
              <w:spacing w:after="40"/>
            </w:pPr>
            <w:r>
              <w:rPr>
                <w:rFonts w:ascii="Arial" w:hAnsi="Arial" w:cs="Arial" w:eastAsia="Malgun Gothic"/>
                <w:b/>
                <w:i w:val="0"/>
                <w:sz w:val="20"/>
              </w:rPr>
              <w:t>einladen</w:t>
            </w:r>
            <w:r>
              <w:rPr>
                <w:rFonts w:ascii="Malgun Gothic" w:hAnsi="Malgun Gothic" w:cs="Malgun Gothic" w:eastAsia="Malgun Gothic"/>
                <w:b w:val="0"/>
                <w:i w:val="0"/>
                <w:sz w:val="20"/>
              </w:rPr>
              <w:t xml:space="preserve">  —  초대하다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bereitet ... vor und lädt ... ein에서 두 분리동사가 und로 연결됩니다. einen Wahlvorstand aus drei Personen은 aus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beschließen wir는 제안형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beschließen, wählen, bereitet ... vor, lädt ... ein은 현재형입니다.</w:t>
            </w:r>
          </w:p>
        </w:tc>
      </w:tr>
    </w:tbl>
    <w:p>
      <w:pPr>
        <w:spacing w:after="0"/>
      </w:pPr>
    </w:p>
    <w:p>
      <w:pPr>
        <w:keepNext/>
        <w:spacing w:before="160"/>
      </w:pPr>
      <w:r>
        <w:rPr>
          <w:rFonts w:ascii="Arial" w:hAnsi="Arial" w:cs="Arial" w:eastAsia="Malgun Gothic"/>
          <w:b/>
          <w:i w:val="0"/>
          <w:sz w:val="22"/>
        </w:rPr>
        <w:t>14. Jonas: Drei Hände heben sich: Svetlana, Karim und eine junge Frau, die ich nicht kenne und die den Arm so energisch streckt, dass man sie nicht übersehen kann.</w:t>
      </w:r>
    </w:p>
    <w:p>
      <w:pPr>
        <w:keepNext/>
        <w:ind w:left="340"/>
      </w:pPr>
      <w:r>
        <w:rPr>
          <w:rFonts w:ascii="Malgun Gothic" w:hAnsi="Malgun Gothic" w:cs="Malgun Gothic" w:eastAsia="Malgun Gothic"/>
          <w:b w:val="0"/>
          <w:i/>
          <w:color w:val="404040"/>
          <w:sz w:val="20"/>
        </w:rPr>
        <w:t>손 세 개가 올라간다. 스베틀라나, 카림, 그리고 내가 모르는 젊은 여성이다. 팔을 힘차게 뻗어 도저히 못 보고 지나칠 수 없다.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energisch</w:t>
            </w:r>
            <w:r>
              <w:rPr>
                <w:rFonts w:ascii="Malgun Gothic" w:hAnsi="Malgun Gothic" w:cs="Malgun Gothic" w:eastAsia="Malgun Gothic"/>
                <w:b w:val="0"/>
                <w:i w:val="0"/>
                <w:sz w:val="20"/>
              </w:rPr>
              <w:t xml:space="preserve">  —  힘차게</w:t>
            </w:r>
          </w:p>
          <w:p>
            <w:pPr>
              <w:spacing w:after="40"/>
            </w:pPr>
            <w:r>
              <w:rPr>
                <w:rFonts w:ascii="Arial" w:hAnsi="Arial" w:cs="Arial" w:eastAsia="Malgun Gothic"/>
                <w:b/>
                <w:i w:val="0"/>
                <w:sz w:val="20"/>
              </w:rPr>
              <w:t>ausstrecken</w:t>
            </w:r>
            <w:r>
              <w:rPr>
                <w:rFonts w:ascii="Malgun Gothic" w:hAnsi="Malgun Gothic" w:cs="Malgun Gothic" w:eastAsia="Malgun Gothic"/>
                <w:b w:val="0"/>
                <w:i w:val="0"/>
                <w:sz w:val="20"/>
              </w:rPr>
              <w:t xml:space="preserve">  —  뻗다</w:t>
            </w:r>
          </w:p>
          <w:p>
            <w:pPr>
              <w:spacing w:after="40"/>
            </w:pPr>
            <w:r>
              <w:rPr>
                <w:rFonts w:ascii="Arial" w:hAnsi="Arial" w:cs="Arial" w:eastAsia="Malgun Gothic"/>
                <w:b/>
                <w:i w:val="0"/>
                <w:sz w:val="20"/>
              </w:rPr>
              <w:t>übersehen</w:t>
            </w:r>
            <w:r>
              <w:rPr>
                <w:rFonts w:ascii="Malgun Gothic" w:hAnsi="Malgun Gothic" w:cs="Malgun Gothic" w:eastAsia="Malgun Gothic"/>
                <w:b w:val="0"/>
                <w:i w:val="0"/>
                <w:sz w:val="20"/>
              </w:rPr>
              <w:t xml:space="preserve">  —  못 보고 지나치다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Drei Hände heben sich는 재귀 동사 구문입니다. so energisch streckt, dass man sie nicht übersehen kann은 so ... dass 결과절입니다.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ich nicht kenne und die ...는 관계절 두 개의 병렬입니다.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heben sich, kenne, streckt, kann은 현재형입니다.</w:t>
            </w:r>
          </w:p>
        </w:tc>
      </w:tr>
    </w:tbl>
    <w:p>
      <w:pPr>
        <w:spacing w:after="0"/>
      </w:pPr>
    </w:p>
    <w:p>
      <w:pPr>
        <w:keepNext/>
        <w:spacing w:before="160"/>
      </w:pPr>
      <w:r>
        <w:rPr>
          <w:rFonts w:ascii="Arial" w:hAnsi="Arial" w:cs="Arial" w:eastAsia="Malgun Gothic"/>
          <w:b/>
          <w:i w:val="0"/>
          <w:sz w:val="22"/>
        </w:rPr>
        <w:t>15. Junge Frau: Ich bin Aylin. Ich fahre seit sechs Monaten, studiere nebenbei Informatik. Ich habe keine Ahnung von Betriebsverfassungsrecht, aber ich kann Tabellen und Briefe schreiben.</w:t>
      </w:r>
    </w:p>
    <w:p>
      <w:pPr>
        <w:keepNext/>
        <w:ind w:left="340"/>
      </w:pPr>
      <w:r>
        <w:rPr>
          <w:rFonts w:ascii="Malgun Gothic" w:hAnsi="Malgun Gothic" w:cs="Malgun Gothic" w:eastAsia="Malgun Gothic"/>
          <w:b w:val="0"/>
          <w:i/>
          <w:color w:val="404040"/>
          <w:sz w:val="20"/>
        </w:rPr>
        <w:t>저는 아일린이에요. 육 개월째 배달하고 있고 틈틈이 컴퓨터공학을 공부해요. 사업장 조직법은 모르지만 표와 편지는 쓸 수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nebenbei</w:t>
            </w:r>
            <w:r>
              <w:rPr>
                <w:rFonts w:ascii="Malgun Gothic" w:hAnsi="Malgun Gothic" w:cs="Malgun Gothic" w:eastAsia="Malgun Gothic"/>
                <w:b w:val="0"/>
                <w:i w:val="0"/>
                <w:sz w:val="20"/>
              </w:rPr>
              <w:t xml:space="preserve">  —  틈틈이</w:t>
            </w:r>
          </w:p>
          <w:p>
            <w:pPr>
              <w:spacing w:after="40"/>
            </w:pPr>
            <w:r>
              <w:rPr>
                <w:rFonts w:ascii="Arial" w:hAnsi="Arial" w:cs="Arial" w:eastAsia="Malgun Gothic"/>
                <w:b/>
                <w:i w:val="0"/>
                <w:sz w:val="20"/>
              </w:rPr>
              <w:t>die Informatik (단수)</w:t>
            </w:r>
            <w:r>
              <w:rPr>
                <w:rFonts w:ascii="Malgun Gothic" w:hAnsi="Malgun Gothic" w:cs="Malgun Gothic" w:eastAsia="Malgun Gothic"/>
                <w:b w:val="0"/>
                <w:i w:val="0"/>
                <w:sz w:val="20"/>
              </w:rPr>
              <w:t xml:space="preserve">  —  컴퓨터공학</w:t>
            </w:r>
          </w:p>
          <w:p>
            <w:pPr>
              <w:spacing w:after="40"/>
            </w:pPr>
            <w:r>
              <w:rPr>
                <w:rFonts w:ascii="Arial" w:hAnsi="Arial" w:cs="Arial" w:eastAsia="Malgun Gothic"/>
                <w:b/>
                <w:i w:val="0"/>
                <w:sz w:val="20"/>
              </w:rPr>
              <w:t>die Tabelle, -n</w:t>
            </w:r>
            <w:r>
              <w:rPr>
                <w:rFonts w:ascii="Malgun Gothic" w:hAnsi="Malgun Gothic" w:cs="Malgun Gothic" w:eastAsia="Malgun Gothic"/>
                <w:b w:val="0"/>
                <w:i w:val="0"/>
                <w:sz w:val="20"/>
              </w:rPr>
              <w:t xml:space="preserve">  —  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fahre seit sechs Monaten에서 seit + 3격은 지속 기간을 나타냅니다. keine Ahnung von + 3격은 ~를 전혀 모른다는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nebenbei는 본업 외에라는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fahre, studiere, habe, kann은 현재형입니다.</w:t>
            </w:r>
          </w:p>
        </w:tc>
      </w:tr>
    </w:tbl>
    <w:p>
      <w:pPr>
        <w:spacing w:after="0"/>
      </w:pPr>
    </w:p>
    <w:p>
      <w:pPr>
        <w:keepNext/>
        <w:spacing w:before="160"/>
      </w:pPr>
      <w:r>
        <w:rPr>
          <w:rFonts w:ascii="Arial" w:hAnsi="Arial" w:cs="Arial" w:eastAsia="Malgun Gothic"/>
          <w:b/>
          <w:i w:val="0"/>
          <w:sz w:val="22"/>
        </w:rPr>
        <w:t>16. Hanna: Das ist mehr, als manche Gewerkschaftssekretäre mitbringen. Wer ist für diese drei? Handzeichen.</w:t>
      </w:r>
    </w:p>
    <w:p>
      <w:pPr>
        <w:keepNext/>
        <w:ind w:left="340"/>
      </w:pPr>
      <w:r>
        <w:rPr>
          <w:rFonts w:ascii="Malgun Gothic" w:hAnsi="Malgun Gothic" w:cs="Malgun Gothic" w:eastAsia="Malgun Gothic"/>
          <w:b w:val="0"/>
          <w:i/>
          <w:color w:val="404040"/>
          <w:sz w:val="20"/>
        </w:rPr>
        <w:t>어떤 노조 간부들이 갖춘 것보다 많네요. 이 세 사람에 찬성하시는 분? 손 들어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Gewerkschaft, -en</w:t>
            </w:r>
            <w:r>
              <w:rPr>
                <w:rFonts w:ascii="Malgun Gothic" w:hAnsi="Malgun Gothic" w:cs="Malgun Gothic" w:eastAsia="Malgun Gothic"/>
                <w:b w:val="0"/>
                <w:i w:val="0"/>
                <w:sz w:val="20"/>
              </w:rPr>
              <w:t xml:space="preserve">  —  노동조합</w:t>
            </w:r>
          </w:p>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갖추다</w:t>
            </w:r>
          </w:p>
          <w:p>
            <w:pPr>
              <w:spacing w:after="40"/>
            </w:pPr>
            <w:r>
              <w:rPr>
                <w:rFonts w:ascii="Arial" w:hAnsi="Arial" w:cs="Arial" w:eastAsia="Malgun Gothic"/>
                <w:b/>
                <w:i w:val="0"/>
                <w:sz w:val="20"/>
              </w:rPr>
              <w:t>das Handzeichen, -</w:t>
            </w:r>
            <w:r>
              <w:rPr>
                <w:rFonts w:ascii="Malgun Gothic" w:hAnsi="Malgun Gothic" w:cs="Malgun Gothic" w:eastAsia="Malgun Gothic"/>
                <w:b w:val="0"/>
                <w:i w:val="0"/>
                <w:sz w:val="20"/>
              </w:rPr>
              <w:t xml:space="preserve">  —  거수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mehr, als manche Gewerkschaftssekretäre mitbringen에서 als절의 mitbringen이 끝에 옵니다. Wer ist für diese drei?는 찬성 여부를 묻는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+ 4격이 찬성 대상을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mitbringen은 현재형입니다.</w:t>
            </w:r>
          </w:p>
        </w:tc>
      </w:tr>
    </w:tbl>
    <w:p>
      <w:pPr>
        <w:spacing w:after="0"/>
      </w:pPr>
    </w:p>
    <w:p>
      <w:pPr>
        <w:keepNext/>
        <w:spacing w:before="160"/>
      </w:pPr>
      <w:r>
        <w:rPr>
          <w:rFonts w:ascii="Arial" w:hAnsi="Arial" w:cs="Arial" w:eastAsia="Malgun Gothic"/>
          <w:b/>
          <w:i w:val="0"/>
          <w:sz w:val="22"/>
        </w:rPr>
        <w:t>17. Jonas: Der Hof füllt sich mit Händen. Ich zähle nicht mehr, ich schaue nur noch in Gesichter. In manchen liegt Furcht, in anderen ein trotziger Stolz.</w:t>
      </w:r>
    </w:p>
    <w:p>
      <w:pPr>
        <w:keepNext/>
        <w:ind w:left="340"/>
      </w:pPr>
      <w:r>
        <w:rPr>
          <w:rFonts w:ascii="Malgun Gothic" w:hAnsi="Malgun Gothic" w:cs="Malgun Gothic" w:eastAsia="Malgun Gothic"/>
          <w:b w:val="0"/>
          <w:i/>
          <w:color w:val="404040"/>
          <w:sz w:val="20"/>
        </w:rPr>
        <w:t>마당이 손으로 가득 찬다. 더는 세지 않고 얼굴만 본다. 어떤 얼굴에는 두려움이, 다른 얼굴에는 고집스러운 자부심이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trotzig</w:t>
            </w:r>
            <w:r>
              <w:rPr>
                <w:rFonts w:ascii="Malgun Gothic" w:hAnsi="Malgun Gothic" w:cs="Malgun Gothic" w:eastAsia="Malgun Gothic"/>
                <w:b w:val="0"/>
                <w:i w:val="0"/>
                <w:sz w:val="20"/>
              </w:rPr>
              <w:t xml:space="preserve">  —  고집스러운</w:t>
            </w:r>
          </w:p>
          <w:p>
            <w:pPr>
              <w:spacing w:after="40"/>
            </w:pPr>
            <w:r>
              <w:rPr>
                <w:rFonts w:ascii="Arial" w:hAnsi="Arial" w:cs="Arial" w:eastAsia="Malgun Gothic"/>
                <w:b/>
                <w:i w:val="0"/>
                <w:sz w:val="20"/>
              </w:rPr>
              <w:t>die Furcht (단수)</w:t>
            </w:r>
            <w:r>
              <w:rPr>
                <w:rFonts w:ascii="Malgun Gothic" w:hAnsi="Malgun Gothic" w:cs="Malgun Gothic" w:eastAsia="Malgun Gothic"/>
                <w:b w:val="0"/>
                <w:i w:val="0"/>
                <w:sz w:val="20"/>
              </w:rPr>
              <w:t xml:space="preserve">  —  두려움</w:t>
            </w:r>
          </w:p>
          <w:p>
            <w:pPr>
              <w:spacing w:after="40"/>
            </w:pPr>
            <w:r>
              <w:rPr>
                <w:rFonts w:ascii="Arial" w:hAnsi="Arial" w:cs="Arial" w:eastAsia="Malgun Gothic"/>
                <w:b/>
                <w:i w:val="0"/>
                <w:sz w:val="20"/>
              </w:rPr>
              <w:t>sich füllen</w:t>
            </w:r>
            <w:r>
              <w:rPr>
                <w:rFonts w:ascii="Malgun Gothic" w:hAnsi="Malgun Gothic" w:cs="Malgun Gothic" w:eastAsia="Malgun Gothic"/>
                <w:b w:val="0"/>
                <w:i w:val="0"/>
                <w:sz w:val="20"/>
              </w:rPr>
              <w:t xml:space="preserve">  —  채워지다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Hof füllt sich mit Händen에서 füllen sich mit + 3격이 쓰입니다. In manchen liegt Furcht, in anderen ein trotziger Stolz는 대비 병렬입니다.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mehr ..., nur noch ...는 더 이상 ~않고 오직 ~만이라는 구조입니다.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füllt, zähle, schaue, liegt는 현재형입니다.</w:t>
            </w:r>
          </w:p>
        </w:tc>
      </w:tr>
    </w:tbl>
    <w:p>
      <w:pPr>
        <w:spacing w:after="0"/>
      </w:pPr>
    </w:p>
    <w:p>
      <w:pPr>
        <w:keepNext/>
        <w:spacing w:before="160"/>
      </w:pPr>
      <w:r>
        <w:rPr>
          <w:rFonts w:ascii="Arial" w:hAnsi="Arial" w:cs="Arial" w:eastAsia="Malgun Gothic"/>
          <w:b/>
          <w:i w:val="0"/>
          <w:sz w:val="22"/>
        </w:rPr>
        <w:t>18. Hanna: Einstimmig. Damit ist der Wahlvorstand gewählt. Die Wahl findet in vier Wochen statt, am zehnten April.</w:t>
      </w:r>
    </w:p>
    <w:p>
      <w:pPr>
        <w:keepNext/>
        <w:ind w:left="340"/>
      </w:pPr>
      <w:r>
        <w:rPr>
          <w:rFonts w:ascii="Malgun Gothic" w:hAnsi="Malgun Gothic" w:cs="Malgun Gothic" w:eastAsia="Malgun Gothic"/>
          <w:b w:val="0"/>
          <w:i/>
          <w:color w:val="404040"/>
          <w:sz w:val="20"/>
        </w:rPr>
        <w:t>만장일치입니다. 이로써 선거관리위원회가 선출됐습니다. 선거는 사 주 뒤, 4월 10일에 열립니다.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einstimmig</w:t>
            </w:r>
            <w:r>
              <w:rPr>
                <w:rFonts w:ascii="Malgun Gothic" w:hAnsi="Malgun Gothic" w:cs="Malgun Gothic" w:eastAsia="Malgun Gothic"/>
                <w:b w:val="0"/>
                <w:i w:val="0"/>
                <w:sz w:val="20"/>
              </w:rPr>
              <w:t xml:space="preserve">  —  만장일치로</w:t>
            </w:r>
          </w:p>
          <w:p>
            <w:pPr>
              <w:spacing w:after="40"/>
            </w:pPr>
            <w:r>
              <w:rPr>
                <w:rFonts w:ascii="Arial" w:hAnsi="Arial" w:cs="Arial" w:eastAsia="Malgun Gothic"/>
                <w:b/>
                <w:i w:val="0"/>
                <w:sz w:val="20"/>
              </w:rPr>
              <w:t>stattfinden</w:t>
            </w:r>
            <w:r>
              <w:rPr>
                <w:rFonts w:ascii="Malgun Gothic" w:hAnsi="Malgun Gothic" w:cs="Malgun Gothic" w:eastAsia="Malgun Gothic"/>
                <w:b w:val="0"/>
                <w:i w:val="0"/>
                <w:sz w:val="20"/>
              </w:rPr>
              <w:t xml:space="preserve">  —  열리다</w:t>
            </w:r>
          </w:p>
          <w:p>
            <w:pPr>
              <w:spacing w:after="40"/>
            </w:pPr>
            <w:r>
              <w:rPr>
                <w:rFonts w:ascii="Arial" w:hAnsi="Arial" w:cs="Arial" w:eastAsia="Malgun Gothic"/>
                <w:b/>
                <w:i w:val="0"/>
                <w:sz w:val="20"/>
              </w:rPr>
              <w:t>gewählt</w:t>
            </w:r>
            <w:r>
              <w:rPr>
                <w:rFonts w:ascii="Malgun Gothic" w:hAnsi="Malgun Gothic" w:cs="Malgun Gothic" w:eastAsia="Malgun Gothic"/>
                <w:b w:val="0"/>
                <w:i w:val="0"/>
                <w:sz w:val="20"/>
              </w:rPr>
              <w:t xml:space="preserve">  —  선출된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Damit ist der Wahlvorstand gewählt는 상태 수동입니다. Die Wahl findet ... statt는 분리동사 stattfinden입니다.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zehnten April은 날짜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gewählt는 상태 수동이고 findet ... statt는 현재형입니다.</w:t>
            </w:r>
          </w:p>
        </w:tc>
      </w:tr>
    </w:tbl>
    <w:p>
      <w:pPr>
        <w:spacing w:after="0"/>
      </w:pPr>
    </w:p>
    <w:p>
      <w:pPr>
        <w:keepNext/>
        <w:spacing w:before="160"/>
      </w:pPr>
      <w:r>
        <w:rPr>
          <w:rFonts w:ascii="Arial" w:hAnsi="Arial" w:cs="Arial" w:eastAsia="Malgun Gothic"/>
          <w:b/>
          <w:i w:val="0"/>
          <w:sz w:val="22"/>
        </w:rPr>
        <w:t>19. Jonas: Als der Beifall verebbt, sehe ich in der Einfahrt zum Hof einen Mann stehen. Anzug, Mantel, die Hände in den Taschen. Thomas Brandt.</w:t>
      </w:r>
    </w:p>
    <w:p>
      <w:pPr>
        <w:keepNext/>
        <w:ind w:left="340"/>
      </w:pPr>
      <w:r>
        <w:rPr>
          <w:rFonts w:ascii="Malgun Gothic" w:hAnsi="Malgun Gothic" w:cs="Malgun Gothic" w:eastAsia="Malgun Gothic"/>
          <w:b w:val="0"/>
          <w:i/>
          <w:color w:val="404040"/>
          <w:sz w:val="20"/>
        </w:rPr>
        <w:t>박수가 잦아들 때 마당 입구에 한 남자가 서 있는 것이 보인다. 양복, 외투, 주머니에 손을 넣은 채. 토마스 브란트다.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Beifall (단수)</w:t>
            </w:r>
            <w:r>
              <w:rPr>
                <w:rFonts w:ascii="Malgun Gothic" w:hAnsi="Malgun Gothic" w:cs="Malgun Gothic" w:eastAsia="Malgun Gothic"/>
                <w:b w:val="0"/>
                <w:i w:val="0"/>
                <w:sz w:val="20"/>
              </w:rPr>
              <w:t xml:space="preserve">  —  박수</w:t>
            </w:r>
          </w:p>
          <w:p>
            <w:pPr>
              <w:spacing w:after="40"/>
            </w:pPr>
            <w:r>
              <w:rPr>
                <w:rFonts w:ascii="Arial" w:hAnsi="Arial" w:cs="Arial" w:eastAsia="Malgun Gothic"/>
                <w:b/>
                <w:i w:val="0"/>
                <w:sz w:val="20"/>
              </w:rPr>
              <w:t>verebben</w:t>
            </w:r>
            <w:r>
              <w:rPr>
                <w:rFonts w:ascii="Malgun Gothic" w:hAnsi="Malgun Gothic" w:cs="Malgun Gothic" w:eastAsia="Malgun Gothic"/>
                <w:b w:val="0"/>
                <w:i w:val="0"/>
                <w:sz w:val="20"/>
              </w:rPr>
              <w:t xml:space="preserve">  —  잦아들다</w:t>
            </w:r>
          </w:p>
          <w:p>
            <w:pPr>
              <w:spacing w:after="40"/>
            </w:pPr>
            <w:r>
              <w:rPr>
                <w:rFonts w:ascii="Arial" w:hAnsi="Arial" w:cs="Arial" w:eastAsia="Malgun Gothic"/>
                <w:b/>
                <w:i w:val="0"/>
                <w:sz w:val="20"/>
              </w:rPr>
              <w:t>die Einfahrt, -en</w:t>
            </w:r>
            <w:r>
              <w:rPr>
                <w:rFonts w:ascii="Malgun Gothic" w:hAnsi="Malgun Gothic" w:cs="Malgun Gothic" w:eastAsia="Malgun Gothic"/>
                <w:b w:val="0"/>
                <w:i w:val="0"/>
                <w:sz w:val="20"/>
              </w:rPr>
              <w:t xml:space="preserve">  —  입구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der Beifall verebbt, sehe ich ... einen Mann stehen에서 sehen + 4격 + 부정형 구문이 쓰입니다. Anzug, Mantel, die Hände ...는 동사 없는 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der Einfahrt zum Hof는 장소를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verebbt, sehe는 현재형입니다.</w:t>
            </w:r>
          </w:p>
        </w:tc>
      </w:tr>
    </w:tbl>
    <w:p>
      <w:pPr>
        <w:spacing w:after="0"/>
      </w:pPr>
    </w:p>
    <w:p>
      <w:pPr>
        <w:keepNext/>
        <w:spacing w:before="160"/>
      </w:pPr>
      <w:r>
        <w:rPr>
          <w:rFonts w:ascii="Arial" w:hAnsi="Arial" w:cs="Arial" w:eastAsia="Malgun Gothic"/>
          <w:b/>
          <w:i w:val="0"/>
          <w:sz w:val="22"/>
        </w:rPr>
        <w:t>20. Brandt: Guten Abend zusammen. Ich möchte nicht stören. Ich wollte nur sehen, wie viele Sie sind. Sechzig. Das ist beeindruckend.</w:t>
      </w:r>
    </w:p>
    <w:p>
      <w:pPr>
        <w:keepNext/>
        <w:ind w:left="340"/>
      </w:pPr>
      <w:r>
        <w:rPr>
          <w:rFonts w:ascii="Malgun Gothic" w:hAnsi="Malgun Gothic" w:cs="Malgun Gothic" w:eastAsia="Malgun Gothic"/>
          <w:b w:val="0"/>
          <w:i/>
          <w:color w:val="404040"/>
          <w:sz w:val="20"/>
        </w:rPr>
        <w:t>안녕하세요, 여러분. 방해하고 싶지 않습니다. 몇 분이 모이셨는지 보려던 것뿐입니다. 육십 명이군요. 인상적입니다.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stören</w:t>
            </w:r>
            <w:r>
              <w:rPr>
                <w:rFonts w:ascii="Malgun Gothic" w:hAnsi="Malgun Gothic" w:cs="Malgun Gothic" w:eastAsia="Malgun Gothic"/>
                <w:b w:val="0"/>
                <w:i w:val="0"/>
                <w:sz w:val="20"/>
              </w:rPr>
              <w:t xml:space="preserve">  —  방해하다</w:t>
            </w:r>
          </w:p>
          <w:p>
            <w:pPr>
              <w:spacing w:after="40"/>
            </w:pPr>
            <w:r>
              <w:rPr>
                <w:rFonts w:ascii="Arial" w:hAnsi="Arial" w:cs="Arial" w:eastAsia="Malgun Gothic"/>
                <w:b/>
                <w:i w:val="0"/>
                <w:sz w:val="20"/>
              </w:rPr>
              <w:t>beeindruckend</w:t>
            </w:r>
            <w:r>
              <w:rPr>
                <w:rFonts w:ascii="Malgun Gothic" w:hAnsi="Malgun Gothic" w:cs="Malgun Gothic" w:eastAsia="Malgun Gothic"/>
                <w:b w:val="0"/>
                <w:i w:val="0"/>
                <w:sz w:val="20"/>
              </w:rPr>
              <w:t xml:space="preserve">  —  인상적인</w:t>
            </w:r>
          </w:p>
          <w:p>
            <w:pPr>
              <w:spacing w:after="40"/>
            </w:pPr>
            <w:r>
              <w:rPr>
                <w:rFonts w:ascii="Arial" w:hAnsi="Arial" w:cs="Arial" w:eastAsia="Malgun Gothic"/>
                <w:b/>
                <w:i w:val="0"/>
                <w:sz w:val="20"/>
              </w:rPr>
              <w:t>zusammen</w:t>
            </w:r>
            <w:r>
              <w:rPr>
                <w:rFonts w:ascii="Malgun Gothic" w:hAnsi="Malgun Gothic" w:cs="Malgun Gothic" w:eastAsia="Malgun Gothic"/>
                <w:b w:val="0"/>
                <w:i w:val="0"/>
                <w:sz w:val="20"/>
              </w:rPr>
              <w:t xml:space="preserve">  —  모두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wollte nur sehen, wie viele Sie sind에서 wie viele절의 sind가 끝에 옵니다. Ich möchte nicht stören은 접속법 II 형태의 정중한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Guten Abend zusammen은 모두에게 하는 인사입니다.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 sind, ist는 현재형이고 wollte는 과거형입니다.</w:t>
            </w:r>
          </w:p>
        </w:tc>
      </w:tr>
    </w:tbl>
    <w:p>
      <w:pPr>
        <w:spacing w:after="0"/>
      </w:pPr>
    </w:p>
    <w:p>
      <w:pPr>
        <w:keepNext/>
        <w:spacing w:before="160"/>
      </w:pPr>
      <w:r>
        <w:rPr>
          <w:rFonts w:ascii="Arial" w:hAnsi="Arial" w:cs="Arial" w:eastAsia="Malgun Gothic"/>
          <w:b/>
          <w:i w:val="0"/>
          <w:sz w:val="22"/>
        </w:rPr>
        <w:t>21. Karim: Herr Brandt. Sie sind hier nicht eingeladen. Die Versammlung ist ausschließlich für Fahrer.</w:t>
      </w:r>
    </w:p>
    <w:p>
      <w:pPr>
        <w:keepNext/>
        <w:ind w:left="340"/>
      </w:pPr>
      <w:r>
        <w:rPr>
          <w:rFonts w:ascii="Malgun Gothic" w:hAnsi="Malgun Gothic" w:cs="Malgun Gothic" w:eastAsia="Malgun Gothic"/>
          <w:b w:val="0"/>
          <w:i/>
          <w:color w:val="404040"/>
          <w:sz w:val="20"/>
        </w:rPr>
        <w:t>브란트 씨. 여기에 초대받지 않으셨습니다. 이 모임은 오직 배달원만을 위한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ausschließlich</w:t>
            </w:r>
            <w:r>
              <w:rPr>
                <w:rFonts w:ascii="Malgun Gothic" w:hAnsi="Malgun Gothic" w:cs="Malgun Gothic" w:eastAsia="Malgun Gothic"/>
                <w:b w:val="0"/>
                <w:i w:val="0"/>
                <w:sz w:val="20"/>
              </w:rPr>
              <w:t xml:space="preserve">  —  오직</w:t>
            </w:r>
          </w:p>
          <w:p>
            <w:pPr>
              <w:spacing w:after="40"/>
            </w:pPr>
            <w:r>
              <w:rPr>
                <w:rFonts w:ascii="Arial" w:hAnsi="Arial" w:cs="Arial" w:eastAsia="Malgun Gothic"/>
                <w:b/>
                <w:i w:val="0"/>
                <w:sz w:val="20"/>
              </w:rPr>
              <w:t>eingeladen</w:t>
            </w:r>
            <w:r>
              <w:rPr>
                <w:rFonts w:ascii="Malgun Gothic" w:hAnsi="Malgun Gothic" w:cs="Malgun Gothic" w:eastAsia="Malgun Gothic"/>
                <w:b w:val="0"/>
                <w:i w:val="0"/>
                <w:sz w:val="20"/>
              </w:rPr>
              <w:t xml:space="preserve">  —  초대된</w:t>
            </w:r>
          </w:p>
          <w:p>
            <w:pPr>
              <w:spacing w:after="40"/>
            </w:pPr>
            <w:r>
              <w:rPr>
                <w:rFonts w:ascii="Arial" w:hAnsi="Arial" w:cs="Arial" w:eastAsia="Malgun Gothic"/>
                <w:b/>
                <w:i w:val="0"/>
                <w:sz w:val="20"/>
              </w:rPr>
              <w:t>die Versammlung, -en</w:t>
            </w:r>
            <w:r>
              <w:rPr>
                <w:rFonts w:ascii="Malgun Gothic" w:hAnsi="Malgun Gothic" w:cs="Malgun Gothic" w:eastAsia="Malgun Gothic"/>
                <w:b w:val="0"/>
                <w:i w:val="0"/>
                <w:sz w:val="20"/>
              </w:rPr>
              <w:t xml:space="preserve">  —  모임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sind hier nicht eingeladen은 상태 수동입니다. Die Versammlung ist ausschließlich für Fahrer에서 für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eingeladen sein은 초대받지 않았다는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ist는 현재형입니다.</w:t>
            </w:r>
          </w:p>
        </w:tc>
      </w:tr>
    </w:tbl>
    <w:p>
      <w:pPr>
        <w:spacing w:after="0"/>
      </w:pPr>
    </w:p>
    <w:p>
      <w:pPr>
        <w:keepNext/>
        <w:spacing w:before="160"/>
      </w:pPr>
      <w:r>
        <w:rPr>
          <w:rFonts w:ascii="Arial" w:hAnsi="Arial" w:cs="Arial" w:eastAsia="Malgun Gothic"/>
          <w:b/>
          <w:i w:val="0"/>
          <w:sz w:val="22"/>
        </w:rPr>
        <w:t>22. Brandt: Das respektiere ich. Ich gehe gleich wieder. Aber lassen Sie mich eines sagen: Sie haben Mut bewiesen, und ich werde mich dem Gespräch nicht verschließen.</w:t>
      </w:r>
    </w:p>
    <w:p>
      <w:pPr>
        <w:keepNext/>
        <w:ind w:left="340"/>
      </w:pPr>
      <w:r>
        <w:rPr>
          <w:rFonts w:ascii="Malgun Gothic" w:hAnsi="Malgun Gothic" w:cs="Malgun Gothic" w:eastAsia="Malgun Gothic"/>
          <w:b w:val="0"/>
          <w:i/>
          <w:color w:val="404040"/>
          <w:sz w:val="20"/>
        </w:rPr>
        <w:t>존중합니다. 곧 다시 가겠습니다. 다만 한 가지만 말씀드리겠습니다. 여러분은 용기를 보여 주셨고, 저는 대화를 거부하지 않겠습니다.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beweisen</w:t>
            </w:r>
            <w:r>
              <w:rPr>
                <w:rFonts w:ascii="Malgun Gothic" w:hAnsi="Malgun Gothic" w:cs="Malgun Gothic" w:eastAsia="Malgun Gothic"/>
                <w:b w:val="0"/>
                <w:i w:val="0"/>
                <w:sz w:val="20"/>
              </w:rPr>
              <w:t xml:space="preserve">  —  보여 주다</w:t>
            </w:r>
          </w:p>
          <w:p>
            <w:pPr>
              <w:spacing w:after="40"/>
            </w:pPr>
            <w:r>
              <w:rPr>
                <w:rFonts w:ascii="Arial" w:hAnsi="Arial" w:cs="Arial" w:eastAsia="Malgun Gothic"/>
                <w:b/>
                <w:i w:val="0"/>
                <w:sz w:val="20"/>
              </w:rPr>
              <w:t>sich verschließen</w:t>
            </w:r>
            <w:r>
              <w:rPr>
                <w:rFonts w:ascii="Malgun Gothic" w:hAnsi="Malgun Gothic" w:cs="Malgun Gothic" w:eastAsia="Malgun Gothic"/>
                <w:b w:val="0"/>
                <w:i w:val="0"/>
                <w:sz w:val="20"/>
              </w:rPr>
              <w:t xml:space="preserve">  —  거부하다</w:t>
            </w:r>
          </w:p>
          <w:p>
            <w:pPr>
              <w:spacing w:after="40"/>
            </w:pPr>
            <w:r>
              <w:rPr>
                <w:rFonts w:ascii="Arial" w:hAnsi="Arial" w:cs="Arial" w:eastAsia="Malgun Gothic"/>
                <w:b/>
                <w:i w:val="0"/>
                <w:sz w:val="20"/>
              </w:rPr>
              <w:t>respektieren</w:t>
            </w:r>
            <w:r>
              <w:rPr>
                <w:rFonts w:ascii="Malgun Gothic" w:hAnsi="Malgun Gothic" w:cs="Malgun Gothic" w:eastAsia="Malgun Gothic"/>
                <w:b w:val="0"/>
                <w:i w:val="0"/>
                <w:sz w:val="20"/>
              </w:rPr>
              <w:t xml:space="preserve">  —  존중하다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lassen Sie mich eines sagen은 lassen + 4격 + 부정형의 존칭 명령형입니다. ich werde mich dem Gespräch nicht verschließen은 미래형입니다.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Mut beweisen은 용기를 보여 준다는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respektiere, gehe는 현재형이고 haben ... bewiesen은 현재완료, werde ... verschließen은 미래형입니다.</w:t>
            </w:r>
          </w:p>
        </w:tc>
      </w:tr>
    </w:tbl>
    <w:p>
      <w:pPr>
        <w:spacing w:after="0"/>
      </w:pPr>
    </w:p>
    <w:p>
      <w:pPr>
        <w:keepNext/>
        <w:spacing w:before="160"/>
      </w:pPr>
      <w:r>
        <w:rPr>
          <w:rFonts w:ascii="Arial" w:hAnsi="Arial" w:cs="Arial" w:eastAsia="Malgun Gothic"/>
          <w:b/>
          <w:i w:val="0"/>
          <w:sz w:val="22"/>
        </w:rPr>
        <w:t>23. Svetlana: Dann beweisen Sie es, Herr Brandt. Nicht mit Worten, sondern mit einem Schreiben, in dem Sie die Wahl am zehnten April anerkennen.</w:t>
      </w:r>
    </w:p>
    <w:p>
      <w:pPr>
        <w:keepNext/>
        <w:ind w:left="340"/>
      </w:pPr>
      <w:r>
        <w:rPr>
          <w:rFonts w:ascii="Malgun Gothic" w:hAnsi="Malgun Gothic" w:cs="Malgun Gothic" w:eastAsia="Malgun Gothic"/>
          <w:b w:val="0"/>
          <w:i/>
          <w:color w:val="404040"/>
          <w:sz w:val="20"/>
        </w:rPr>
        <w:t>그럼 증명해 보세요, 브란트 씨. 말이 아니라 4월 10일 선거를 인정한다는 서면으로요.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anerkennen</w:t>
            </w:r>
            <w:r>
              <w:rPr>
                <w:rFonts w:ascii="Malgun Gothic" w:hAnsi="Malgun Gothic" w:cs="Malgun Gothic" w:eastAsia="Malgun Gothic"/>
                <w:b w:val="0"/>
                <w:i w:val="0"/>
                <w:sz w:val="20"/>
              </w:rPr>
              <w:t xml:space="preserve">  —  인정하다</w:t>
            </w:r>
          </w:p>
          <w:p>
            <w:pPr>
              <w:spacing w:after="40"/>
            </w:pPr>
            <w:r>
              <w:rPr>
                <w:rFonts w:ascii="Arial" w:hAnsi="Arial" w:cs="Arial" w:eastAsia="Malgun Gothic"/>
                <w:b/>
                <w:i w:val="0"/>
                <w:sz w:val="20"/>
              </w:rPr>
              <w:t>beweisen</w:t>
            </w:r>
            <w:r>
              <w:rPr>
                <w:rFonts w:ascii="Malgun Gothic" w:hAnsi="Malgun Gothic" w:cs="Malgun Gothic" w:eastAsia="Malgun Gothic"/>
                <w:b w:val="0"/>
                <w:i w:val="0"/>
                <w:sz w:val="20"/>
              </w:rPr>
              <w:t xml:space="preserve">  —  증명하다</w:t>
            </w:r>
          </w:p>
          <w:p>
            <w:pPr>
              <w:spacing w:after="40"/>
            </w:pPr>
            <w:r>
              <w:rPr>
                <w:rFonts w:ascii="Arial" w:hAnsi="Arial" w:cs="Arial" w:eastAsia="Malgun Gothic"/>
                <w:b/>
                <w:i w:val="0"/>
                <w:sz w:val="20"/>
              </w:rPr>
              <w:t>das Schreiben, -</w:t>
            </w:r>
            <w:r>
              <w:rPr>
                <w:rFonts w:ascii="Malgun Gothic" w:hAnsi="Malgun Gothic" w:cs="Malgun Gothic" w:eastAsia="Malgun Gothic"/>
                <w:b w:val="0"/>
                <w:i w:val="0"/>
                <w:sz w:val="20"/>
              </w:rPr>
              <w:t xml:space="preserve">  —  서면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einem Schreiben, in dem Sie die Wahl ... anerkennen에서 in dem은 관계대명사이며 anerkennen이 끝에 옵니다. Nicht mit Worten, sondern mit ...는 대비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beweisen Sie es는 존칭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beweisen은 명령형이고 anerkennen은 현재형입니다.</w:t>
            </w:r>
          </w:p>
        </w:tc>
      </w:tr>
    </w:tbl>
    <w:p>
      <w:pPr>
        <w:spacing w:after="0"/>
      </w:pPr>
    </w:p>
    <w:p>
      <w:pPr>
        <w:keepNext/>
        <w:spacing w:before="160"/>
      </w:pPr>
      <w:r>
        <w:rPr>
          <w:rFonts w:ascii="Arial" w:hAnsi="Arial" w:cs="Arial" w:eastAsia="Malgun Gothic"/>
          <w:b/>
          <w:i w:val="0"/>
          <w:sz w:val="22"/>
        </w:rPr>
        <w:t>24. Brandt: Das kann ich heute nicht zusagen. Aber ich werde es meinen Gremien vortragen. Ich verspreche nur, dass ich es ernsthaft tue.</w:t>
      </w:r>
    </w:p>
    <w:p>
      <w:pPr>
        <w:keepNext/>
        <w:ind w:left="340"/>
      </w:pPr>
      <w:r>
        <w:rPr>
          <w:rFonts w:ascii="Malgun Gothic" w:hAnsi="Malgun Gothic" w:cs="Malgun Gothic" w:eastAsia="Malgun Gothic"/>
          <w:b w:val="0"/>
          <w:i/>
          <w:color w:val="404040"/>
          <w:sz w:val="20"/>
        </w:rPr>
        <w:t>그건 오늘 약속드릴 수 없습니다. 하지만 이사회에 안건으로 올리겠습니다. 진지하게 하겠다는 것만 약속드립니다.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Gremium, Gremien</w:t>
            </w:r>
            <w:r>
              <w:rPr>
                <w:rFonts w:ascii="Malgun Gothic" w:hAnsi="Malgun Gothic" w:cs="Malgun Gothic" w:eastAsia="Malgun Gothic"/>
                <w:b w:val="0"/>
                <w:i w:val="0"/>
                <w:sz w:val="20"/>
              </w:rPr>
              <w:t xml:space="preserve">  —  이사회</w:t>
            </w:r>
          </w:p>
          <w:p>
            <w:pPr>
              <w:spacing w:after="40"/>
            </w:pPr>
            <w:r>
              <w:rPr>
                <w:rFonts w:ascii="Arial" w:hAnsi="Arial" w:cs="Arial" w:eastAsia="Malgun Gothic"/>
                <w:b/>
                <w:i w:val="0"/>
                <w:sz w:val="20"/>
              </w:rPr>
              <w:t>vortragen</w:t>
            </w:r>
            <w:r>
              <w:rPr>
                <w:rFonts w:ascii="Malgun Gothic" w:hAnsi="Malgun Gothic" w:cs="Malgun Gothic" w:eastAsia="Malgun Gothic"/>
                <w:b w:val="0"/>
                <w:i w:val="0"/>
                <w:sz w:val="20"/>
              </w:rPr>
              <w:t xml:space="preserve">  —  제안하다</w:t>
            </w:r>
          </w:p>
          <w:p>
            <w:pPr>
              <w:spacing w:after="40"/>
            </w:pPr>
            <w:r>
              <w:rPr>
                <w:rFonts w:ascii="Arial" w:hAnsi="Arial" w:cs="Arial" w:eastAsia="Malgun Gothic"/>
                <w:b/>
                <w:i w:val="0"/>
                <w:sz w:val="20"/>
              </w:rPr>
              <w:t>ernsthaft</w:t>
            </w:r>
            <w:r>
              <w:rPr>
                <w:rFonts w:ascii="Malgun Gothic" w:hAnsi="Malgun Gothic" w:cs="Malgun Gothic" w:eastAsia="Malgun Gothic"/>
                <w:b w:val="0"/>
                <w:i w:val="0"/>
                <w:sz w:val="20"/>
              </w:rPr>
              <w:t xml:space="preserve">  —  진지하게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werde es meinen Gremien vortragen에서 meinen Gremien은 3격 복수이고 werden은 미래형입니다. dass ich es ernsthaft tue는 dass절입니다.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zusagen können은 약속할 수 없다는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verspreche, tue는 현재형이고 werde ... vortragen은 미래형입니다.</w:t>
            </w:r>
          </w:p>
        </w:tc>
      </w:tr>
    </w:tbl>
    <w:p>
      <w:pPr>
        <w:spacing w:after="0"/>
      </w:pPr>
    </w:p>
    <w:p>
      <w:pPr>
        <w:keepNext/>
        <w:spacing w:before="160"/>
      </w:pPr>
      <w:r>
        <w:rPr>
          <w:rFonts w:ascii="Arial" w:hAnsi="Arial" w:cs="Arial" w:eastAsia="Malgun Gothic"/>
          <w:b/>
          <w:i w:val="0"/>
          <w:sz w:val="22"/>
        </w:rPr>
        <w:t>25. Jonas: Brandt geht, ohne sich umzudrehen. Seine Schritte hallen im Hof, bis das Tor hinter ihm zufällt. Niemand sagt etwas.</w:t>
      </w:r>
    </w:p>
    <w:p>
      <w:pPr>
        <w:keepNext/>
        <w:ind w:left="340"/>
      </w:pPr>
      <w:r>
        <w:rPr>
          <w:rFonts w:ascii="Malgun Gothic" w:hAnsi="Malgun Gothic" w:cs="Malgun Gothic" w:eastAsia="Malgun Gothic"/>
          <w:b w:val="0"/>
          <w:i/>
          <w:color w:val="404040"/>
          <w:sz w:val="20"/>
        </w:rPr>
        <w:t>브란트는 뒤돌아보지 않고 떠난다. 그의 발소리가 마당에 울리다가 문이 뒤에서 닫힌다. 아무도 아무 말도 하지 않는다.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hallen</w:t>
            </w:r>
            <w:r>
              <w:rPr>
                <w:rFonts w:ascii="Malgun Gothic" w:hAnsi="Malgun Gothic" w:cs="Malgun Gothic" w:eastAsia="Malgun Gothic"/>
                <w:b w:val="0"/>
                <w:i w:val="0"/>
                <w:sz w:val="20"/>
              </w:rPr>
              <w:t xml:space="preserve">  —  울리다</w:t>
            </w:r>
          </w:p>
          <w:p>
            <w:pPr>
              <w:spacing w:after="40"/>
            </w:pPr>
            <w:r>
              <w:rPr>
                <w:rFonts w:ascii="Arial" w:hAnsi="Arial" w:cs="Arial" w:eastAsia="Malgun Gothic"/>
                <w:b/>
                <w:i w:val="0"/>
                <w:sz w:val="20"/>
              </w:rPr>
              <w:t>zufallen</w:t>
            </w:r>
            <w:r>
              <w:rPr>
                <w:rFonts w:ascii="Malgun Gothic" w:hAnsi="Malgun Gothic" w:cs="Malgun Gothic" w:eastAsia="Malgun Gothic"/>
                <w:b w:val="0"/>
                <w:i w:val="0"/>
                <w:sz w:val="20"/>
              </w:rPr>
              <w:t xml:space="preserve">  —  닫히다</w:t>
            </w:r>
          </w:p>
          <w:p>
            <w:pPr>
              <w:spacing w:after="40"/>
            </w:pPr>
            <w:r>
              <w:rPr>
                <w:rFonts w:ascii="Arial" w:hAnsi="Arial" w:cs="Arial" w:eastAsia="Malgun Gothic"/>
                <w:b/>
                <w:i w:val="0"/>
                <w:sz w:val="20"/>
              </w:rPr>
              <w:t>sich umdrehen</w:t>
            </w:r>
            <w:r>
              <w:rPr>
                <w:rFonts w:ascii="Malgun Gothic" w:hAnsi="Malgun Gothic" w:cs="Malgun Gothic" w:eastAsia="Malgun Gothic"/>
                <w:b w:val="0"/>
                <w:i w:val="0"/>
                <w:sz w:val="20"/>
              </w:rPr>
              <w:t xml:space="preserve">  —  뒤돌아보다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sich umzudrehen은 ohne ... zu + 부정형이며 분리동사의 zu는 사이에 들어갑니다. bis das Tor hinter ihm zufällt에서 bis절의 zufällt가 끝에서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hinter ihm은 hinter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geht, hallen, zufällt, sagt는 현재형입니다.</w:t>
            </w:r>
          </w:p>
        </w:tc>
      </w:tr>
    </w:tbl>
    <w:p>
      <w:pPr>
        <w:spacing w:after="0"/>
      </w:pPr>
    </w:p>
    <w:p>
      <w:pPr>
        <w:keepNext/>
        <w:spacing w:before="160"/>
      </w:pPr>
      <w:r>
        <w:rPr>
          <w:rFonts w:ascii="Arial" w:hAnsi="Arial" w:cs="Arial" w:eastAsia="Malgun Gothic"/>
          <w:b/>
          <w:i w:val="0"/>
          <w:sz w:val="22"/>
        </w:rPr>
        <w:t>26. Aylin: Der hat Angst. Habt ihr gesehen, wie er die Hände in den Taschen geballt hat?</w:t>
      </w:r>
    </w:p>
    <w:p>
      <w:pPr>
        <w:keepNext/>
        <w:ind w:left="340"/>
      </w:pPr>
      <w:r>
        <w:rPr>
          <w:rFonts w:ascii="Malgun Gothic" w:hAnsi="Malgun Gothic" w:cs="Malgun Gothic" w:eastAsia="Malgun Gothic"/>
          <w:b w:val="0"/>
          <w:i/>
          <w:color w:val="404040"/>
          <w:sz w:val="20"/>
        </w:rPr>
        <w:t>저 사람 겁먹었어요. 주머니 속에서 주먹을 쥐고 있던 거 봤어요?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ballen</w:t>
            </w:r>
            <w:r>
              <w:rPr>
                <w:rFonts w:ascii="Malgun Gothic" w:hAnsi="Malgun Gothic" w:cs="Malgun Gothic" w:eastAsia="Malgun Gothic"/>
                <w:b w:val="0"/>
                <w:i w:val="0"/>
                <w:sz w:val="20"/>
              </w:rPr>
              <w:t xml:space="preserve">  —  주먹을 쥐다</w:t>
            </w:r>
          </w:p>
          <w:p>
            <w:pPr>
              <w:spacing w:after="40"/>
            </w:pPr>
            <w:r>
              <w:rPr>
                <w:rFonts w:ascii="Arial" w:hAnsi="Arial" w:cs="Arial" w:eastAsia="Malgun Gothic"/>
                <w:b/>
                <w:i w:val="0"/>
                <w:sz w:val="20"/>
              </w:rPr>
              <w:t>die Tasche, -n</w:t>
            </w:r>
            <w:r>
              <w:rPr>
                <w:rFonts w:ascii="Malgun Gothic" w:hAnsi="Malgun Gothic" w:cs="Malgun Gothic" w:eastAsia="Malgun Gothic"/>
                <w:b w:val="0"/>
                <w:i w:val="0"/>
                <w:sz w:val="20"/>
              </w:rPr>
              <w:t xml:space="preserve">  —  주머니</w:t>
            </w:r>
          </w:p>
          <w:p>
            <w:pPr>
              <w:spacing w:after="40"/>
            </w:pPr>
            <w:r>
              <w:rPr>
                <w:rFonts w:ascii="Arial" w:hAnsi="Arial" w:cs="Arial" w:eastAsia="Malgun Gothic"/>
                <w:b/>
                <w:i w:val="0"/>
                <w:sz w:val="20"/>
              </w:rPr>
              <w:t>Angst haben</w:t>
            </w:r>
            <w:r>
              <w:rPr>
                <w:rFonts w:ascii="Malgun Gothic" w:hAnsi="Malgun Gothic" w:cs="Malgun Gothic" w:eastAsia="Malgun Gothic"/>
                <w:b w:val="0"/>
                <w:i w:val="0"/>
                <w:sz w:val="20"/>
              </w:rPr>
              <w:t xml:space="preserve">  —  두려워하다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Habt ihr gesehen, wie er ... geballt hat?에서 wie절의 hat이 끝에 옵니다. Habt ihr gesehen은 ihr에 대한 현재완료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hat Angst는 구어체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hat은 현재형이고 Habt ... gesehen, geballt hat은 현재완료입니다.</w:t>
            </w:r>
          </w:p>
        </w:tc>
      </w:tr>
    </w:tbl>
    <w:p>
      <w:pPr>
        <w:spacing w:after="0"/>
      </w:pPr>
    </w:p>
    <w:p>
      <w:pPr>
        <w:keepNext/>
        <w:spacing w:before="160"/>
      </w:pPr>
      <w:r>
        <w:rPr>
          <w:rFonts w:ascii="Arial" w:hAnsi="Arial" w:cs="Arial" w:eastAsia="Malgun Gothic"/>
          <w:b/>
          <w:i w:val="0"/>
          <w:sz w:val="22"/>
        </w:rPr>
        <w:t>27. Hanna: Das stimmt vermutlich. Aber unterschätzen Sie ihn nicht. Er hat heute Abend etwas sehr Kluges getan: Er hat gezeigt, dass er zuhören kann. Das ist gefährlich.</w:t>
      </w:r>
    </w:p>
    <w:p>
      <w:pPr>
        <w:keepNext/>
        <w:ind w:left="340"/>
      </w:pPr>
      <w:r>
        <w:rPr>
          <w:rFonts w:ascii="Malgun Gothic" w:hAnsi="Malgun Gothic" w:cs="Malgun Gothic" w:eastAsia="Malgun Gothic"/>
          <w:b w:val="0"/>
          <w:i/>
          <w:color w:val="404040"/>
          <w:sz w:val="20"/>
        </w:rPr>
        <w:t>아마 맞을 겁니다. 하지만 그를 과소평가하지 마세요. 오늘 저녁 아주 영리한 일을 했어요. 들을 줄 안다는 걸 보여 줬습니다. 그건 위험합니다.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unterschätzen</w:t>
            </w:r>
            <w:r>
              <w:rPr>
                <w:rFonts w:ascii="Malgun Gothic" w:hAnsi="Malgun Gothic" w:cs="Malgun Gothic" w:eastAsia="Malgun Gothic"/>
                <w:b w:val="0"/>
                <w:i w:val="0"/>
                <w:sz w:val="20"/>
              </w:rPr>
              <w:t xml:space="preserve">  —  과소평가하다</w:t>
            </w:r>
          </w:p>
          <w:p>
            <w:pPr>
              <w:spacing w:after="40"/>
            </w:pPr>
            <w:r>
              <w:rPr>
                <w:rFonts w:ascii="Arial" w:hAnsi="Arial" w:cs="Arial" w:eastAsia="Malgun Gothic"/>
                <w:b/>
                <w:i w:val="0"/>
                <w:sz w:val="20"/>
              </w:rPr>
              <w:t>vermutlich</w:t>
            </w:r>
            <w:r>
              <w:rPr>
                <w:rFonts w:ascii="Malgun Gothic" w:hAnsi="Malgun Gothic" w:cs="Malgun Gothic" w:eastAsia="Malgun Gothic"/>
                <w:b w:val="0"/>
                <w:i w:val="0"/>
                <w:sz w:val="20"/>
              </w:rPr>
              <w:t xml:space="preserve">  —  아마</w:t>
            </w:r>
          </w:p>
          <w:p>
            <w:pPr>
              <w:spacing w:after="40"/>
            </w:pPr>
            <w:r>
              <w:rPr>
                <w:rFonts w:ascii="Arial" w:hAnsi="Arial" w:cs="Arial" w:eastAsia="Malgun Gothic"/>
                <w:b/>
                <w:i w:val="0"/>
                <w:sz w:val="20"/>
              </w:rPr>
              <w:t>gefährlich</w:t>
            </w:r>
            <w:r>
              <w:rPr>
                <w:rFonts w:ascii="Malgun Gothic" w:hAnsi="Malgun Gothic" w:cs="Malgun Gothic" w:eastAsia="Malgun Gothic"/>
                <w:b w:val="0"/>
                <w:i w:val="0"/>
                <w:sz w:val="20"/>
              </w:rPr>
              <w:t xml:space="preserve">  —  위험한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gezeigt, dass er zuhören kann에서 dass절의 kann이 끝에 옵니다. etwas sehr Kluges는 형용사의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unterschätzen Sie ihn nicht는 존칭 부정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stimmt, ist, kann는 현재형이고 hat ... getan, hat ... gezeigt는 현재완료입니다.</w:t>
            </w:r>
          </w:p>
        </w:tc>
      </w:tr>
    </w:tbl>
    <w:p>
      <w:pPr>
        <w:spacing w:after="0"/>
      </w:pPr>
    </w:p>
    <w:p>
      <w:pPr>
        <w:keepNext/>
        <w:spacing w:before="160"/>
      </w:pPr>
      <w:r>
        <w:rPr>
          <w:rFonts w:ascii="Arial" w:hAnsi="Arial" w:cs="Arial" w:eastAsia="Malgun Gothic"/>
          <w:b/>
          <w:i w:val="0"/>
          <w:sz w:val="22"/>
        </w:rPr>
        <w:t>28. Jonas: Gefährlich? Warum? Ist es nicht gut, wenn er das tut?</w:t>
      </w:r>
    </w:p>
    <w:p>
      <w:pPr>
        <w:keepNext/>
        <w:ind w:left="340"/>
      </w:pPr>
      <w:r>
        <w:rPr>
          <w:rFonts w:ascii="Malgun Gothic" w:hAnsi="Malgun Gothic" w:cs="Malgun Gothic" w:eastAsia="Malgun Gothic"/>
          <w:b w:val="0"/>
          <w:i/>
          <w:color w:val="404040"/>
          <w:sz w:val="20"/>
        </w:rPr>
        <w:t>위험하다고요? 왜요? 그가 그러는 게 좋은 일 아닌가요?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gefährlich</w:t>
            </w:r>
            <w:r>
              <w:rPr>
                <w:rFonts w:ascii="Malgun Gothic" w:hAnsi="Malgun Gothic" w:cs="Malgun Gothic" w:eastAsia="Malgun Gothic"/>
                <w:b w:val="0"/>
                <w:i w:val="0"/>
                <w:sz w:val="20"/>
              </w:rPr>
              <w:t xml:space="preserve">  —  위험한</w:t>
            </w:r>
          </w:p>
          <w:p>
            <w:pPr>
              <w:spacing w:after="40"/>
            </w:pPr>
            <w:r>
              <w:rPr>
                <w:rFonts w:ascii="Arial" w:hAnsi="Arial" w:cs="Arial" w:eastAsia="Malgun Gothic"/>
                <w:b/>
                <w:i w:val="0"/>
                <w:sz w:val="20"/>
              </w:rPr>
              <w:t>warum</w:t>
            </w:r>
            <w:r>
              <w:rPr>
                <w:rFonts w:ascii="Malgun Gothic" w:hAnsi="Malgun Gothic" w:cs="Malgun Gothic" w:eastAsia="Malgun Gothic"/>
                <w:b w:val="0"/>
                <w:i w:val="0"/>
                <w:sz w:val="20"/>
              </w:rPr>
              <w:t xml:space="preserve">  —  왜</w:t>
            </w:r>
          </w:p>
          <w:p>
            <w:pPr>
              <w:spacing w:after="40"/>
            </w:pPr>
            <w:r>
              <w:rPr>
                <w:rFonts w:ascii="Arial" w:hAnsi="Arial" w:cs="Arial" w:eastAsia="Malgun Gothic"/>
                <w:b/>
                <w:i w:val="0"/>
                <w:sz w:val="20"/>
              </w:rPr>
              <w:t>gut</w:t>
            </w:r>
            <w:r>
              <w:rPr>
                <w:rFonts w:ascii="Malgun Gothic" w:hAnsi="Malgun Gothic" w:cs="Malgun Gothic" w:eastAsia="Malgun Gothic"/>
                <w:b w:val="0"/>
                <w:i w:val="0"/>
                <w:sz w:val="20"/>
              </w:rPr>
              <w:t xml:space="preserve">  —  좋은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es nicht gut, wenn er das tut?은 동사가 앞에 오는 부정 의문문이며 wenn절의 tut이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짧은 반문입니다.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tut은 현재형입니다.</w:t>
            </w:r>
          </w:p>
        </w:tc>
      </w:tr>
    </w:tbl>
    <w:p>
      <w:pPr>
        <w:spacing w:after="0"/>
      </w:pPr>
    </w:p>
    <w:p>
      <w:pPr>
        <w:keepNext/>
        <w:spacing w:before="160"/>
      </w:pPr>
      <w:r>
        <w:rPr>
          <w:rFonts w:ascii="Arial" w:hAnsi="Arial" w:cs="Arial" w:eastAsia="Malgun Gothic"/>
          <w:b/>
          <w:i w:val="0"/>
          <w:sz w:val="22"/>
        </w:rPr>
        <w:t>29. Hanna: Weil Zuhören die wirksamste Form der Entwaffnung ist. Wer zuhört, nimmt dem Gegenüber das Gefühl, er werde nicht gesehen. Und damit den Zorn.</w:t>
      </w:r>
    </w:p>
    <w:p>
      <w:pPr>
        <w:keepNext/>
        <w:ind w:left="340"/>
      </w:pPr>
      <w:r>
        <w:rPr>
          <w:rFonts w:ascii="Malgun Gothic" w:hAnsi="Malgun Gothic" w:cs="Malgun Gothic" w:eastAsia="Malgun Gothic"/>
          <w:b w:val="0"/>
          <w:i/>
          <w:color w:val="404040"/>
          <w:sz w:val="20"/>
        </w:rPr>
        <w:t>듣는다는 것이 무장 해제의 가장 효과적인 형태이기 때문입니다. 듣는 사람은 상대에게서 보이지 않는다는 느낌과 함께 분노를 빼앗죠.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Entwaffnung (단수)</w:t>
            </w:r>
            <w:r>
              <w:rPr>
                <w:rFonts w:ascii="Malgun Gothic" w:hAnsi="Malgun Gothic" w:cs="Malgun Gothic" w:eastAsia="Malgun Gothic"/>
                <w:b w:val="0"/>
                <w:i w:val="0"/>
                <w:sz w:val="20"/>
              </w:rPr>
              <w:t xml:space="preserve">  —  무장 해제</w:t>
            </w:r>
          </w:p>
          <w:p>
            <w:pPr>
              <w:spacing w:after="40"/>
            </w:pPr>
            <w:r>
              <w:rPr>
                <w:rFonts w:ascii="Arial" w:hAnsi="Arial" w:cs="Arial" w:eastAsia="Malgun Gothic"/>
                <w:b/>
                <w:i w:val="0"/>
                <w:sz w:val="20"/>
              </w:rPr>
              <w:t>wirksam</w:t>
            </w:r>
            <w:r>
              <w:rPr>
                <w:rFonts w:ascii="Malgun Gothic" w:hAnsi="Malgun Gothic" w:cs="Malgun Gothic" w:eastAsia="Malgun Gothic"/>
                <w:b w:val="0"/>
                <w:i w:val="0"/>
                <w:sz w:val="20"/>
              </w:rPr>
              <w:t xml:space="preserve">  —  효과적인</w:t>
            </w:r>
          </w:p>
          <w:p>
            <w:pPr>
              <w:spacing w:after="40"/>
            </w:pPr>
            <w:r>
              <w:rPr>
                <w:rFonts w:ascii="Arial" w:hAnsi="Arial" w:cs="Arial" w:eastAsia="Malgun Gothic"/>
                <w:b/>
                <w:i w:val="0"/>
                <w:sz w:val="20"/>
              </w:rPr>
              <w:t>der Zorn (단수)</w:t>
            </w:r>
            <w:r>
              <w:rPr>
                <w:rFonts w:ascii="Malgun Gothic" w:hAnsi="Malgun Gothic" w:cs="Malgun Gothic" w:eastAsia="Malgun Gothic"/>
                <w:b w:val="0"/>
                <w:i w:val="0"/>
                <w:sz w:val="20"/>
              </w:rPr>
              <w:t xml:space="preserve">  —  분노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 Zuhören ... ist에서 Zuhören은 동사의 명사화입니다. Wer zuhört, nimmt dem Gegenüber das Gefühl, er werde nicht gesehen에서 werde는 접속법 I로 간접적 내용을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wirksamste Form은 최상급입니다.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zuhört, nimmt는 현재형이고 werde는 접속법 I입니다.</w:t>
            </w:r>
          </w:p>
        </w:tc>
      </w:tr>
    </w:tbl>
    <w:p>
      <w:pPr>
        <w:spacing w:after="0"/>
      </w:pPr>
    </w:p>
    <w:p>
      <w:pPr>
        <w:keepNext/>
        <w:spacing w:before="160"/>
      </w:pPr>
      <w:r>
        <w:rPr>
          <w:rFonts w:ascii="Arial" w:hAnsi="Arial" w:cs="Arial" w:eastAsia="Malgun Gothic"/>
          <w:b/>
          <w:i w:val="0"/>
          <w:sz w:val="22"/>
        </w:rPr>
        <w:t>30. Svetlana: Dann hören wir zurück. Wir hören dem Wahlvorstand zu und uns gegenseitig. Das ist unsere Waffe, wenn wir eine brauchen.</w:t>
      </w:r>
    </w:p>
    <w:p>
      <w:pPr>
        <w:keepNext/>
        <w:ind w:left="340"/>
      </w:pPr>
      <w:r>
        <w:rPr>
          <w:rFonts w:ascii="Malgun Gothic" w:hAnsi="Malgun Gothic" w:cs="Malgun Gothic" w:eastAsia="Malgun Gothic"/>
          <w:b w:val="0"/>
          <w:i/>
          <w:color w:val="404040"/>
          <w:sz w:val="20"/>
        </w:rPr>
        <w:t>그럼 우리도 마주 들어요. 선거관리위원회의 말을 듣고 서로의 말도 듣는 거죠. 무기가 필요하다면 그게 우리의 무기예요.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zurückhören</w:t>
            </w:r>
            <w:r>
              <w:rPr>
                <w:rFonts w:ascii="Malgun Gothic" w:hAnsi="Malgun Gothic" w:cs="Malgun Gothic" w:eastAsia="Malgun Gothic"/>
                <w:b w:val="0"/>
                <w:i w:val="0"/>
                <w:sz w:val="20"/>
              </w:rPr>
              <w:t xml:space="preserve">  —  마주 듣다</w:t>
            </w:r>
          </w:p>
          <w:p>
            <w:pPr>
              <w:spacing w:after="40"/>
            </w:pPr>
            <w:r>
              <w:rPr>
                <w:rFonts w:ascii="Arial" w:hAnsi="Arial" w:cs="Arial" w:eastAsia="Malgun Gothic"/>
                <w:b/>
                <w:i w:val="0"/>
                <w:sz w:val="20"/>
              </w:rPr>
              <w:t>gegenseitig</w:t>
            </w:r>
            <w:r>
              <w:rPr>
                <w:rFonts w:ascii="Malgun Gothic" w:hAnsi="Malgun Gothic" w:cs="Malgun Gothic" w:eastAsia="Malgun Gothic"/>
                <w:b w:val="0"/>
                <w:i w:val="0"/>
                <w:sz w:val="20"/>
              </w:rPr>
              <w:t xml:space="preserve">  —  서로</w:t>
            </w:r>
          </w:p>
          <w:p>
            <w:pPr>
              <w:spacing w:after="40"/>
            </w:pPr>
            <w:r>
              <w:rPr>
                <w:rFonts w:ascii="Arial" w:hAnsi="Arial" w:cs="Arial" w:eastAsia="Malgun Gothic"/>
                <w:b/>
                <w:i w:val="0"/>
                <w:sz w:val="20"/>
              </w:rPr>
              <w:t>die Waffe, -n</w:t>
            </w:r>
            <w:r>
              <w:rPr>
                <w:rFonts w:ascii="Malgun Gothic" w:hAnsi="Malgun Gothic" w:cs="Malgun Gothic" w:eastAsia="Malgun Gothic"/>
                <w:b w:val="0"/>
                <w:i w:val="0"/>
                <w:sz w:val="20"/>
              </w:rPr>
              <w:t xml:space="preserve">  —  무기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hören dem Wahlvorstand zu에서 zuhören은 3격을 취합니다. wenn wir eine brauchen에서 eine는 Waffe를 대신하는 부정대명사입니다.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uns gegenseitig는 서로에게라는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hören, brauchen은 현재형입니다.</w:t>
            </w:r>
          </w:p>
        </w:tc>
      </w:tr>
    </w:tbl>
    <w:p>
      <w:pPr>
        <w:spacing w:after="0"/>
      </w:pPr>
    </w:p>
    <w:p>
      <w:pPr>
        <w:keepNext/>
        <w:spacing w:before="160"/>
      </w:pPr>
      <w:r>
        <w:rPr>
          <w:rFonts w:ascii="Arial" w:hAnsi="Arial" w:cs="Arial" w:eastAsia="Malgun Gothic"/>
          <w:b/>
          <w:i w:val="0"/>
          <w:sz w:val="22"/>
        </w:rPr>
        <w:t>31. Jonas: Später räumen wir gemeinsam den Hof auf. Aylin stapelt die Stühle, Karim wirft die Zettel in einen Karton, Svetlana wischt mit einem Lappen über die Biertische.</w:t>
      </w:r>
    </w:p>
    <w:p>
      <w:pPr>
        <w:keepNext/>
        <w:ind w:left="340"/>
      </w:pPr>
      <w:r>
        <w:rPr>
          <w:rFonts w:ascii="Malgun Gothic" w:hAnsi="Malgun Gothic" w:cs="Malgun Gothic" w:eastAsia="Malgun Gothic"/>
          <w:b w:val="0"/>
          <w:i/>
          <w:color w:val="404040"/>
          <w:sz w:val="20"/>
        </w:rPr>
        <w:t>나중에 우리는 함께 마당을 치운다. 아일린은 의자를 쌓고, 카림은 쪽지를 상자에 던져 넣고, 스베틀라나는 걸레로 맥주 테이블을 닦는다.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aufräumen</w:t>
            </w:r>
            <w:r>
              <w:rPr>
                <w:rFonts w:ascii="Malgun Gothic" w:hAnsi="Malgun Gothic" w:cs="Malgun Gothic" w:eastAsia="Malgun Gothic"/>
                <w:b w:val="0"/>
                <w:i w:val="0"/>
                <w:sz w:val="20"/>
              </w:rPr>
              <w:t xml:space="preserve">  —  치우다</w:t>
            </w:r>
          </w:p>
          <w:p>
            <w:pPr>
              <w:spacing w:after="40"/>
            </w:pPr>
            <w:r>
              <w:rPr>
                <w:rFonts w:ascii="Arial" w:hAnsi="Arial" w:cs="Arial" w:eastAsia="Malgun Gothic"/>
                <w:b/>
                <w:i w:val="0"/>
                <w:sz w:val="20"/>
              </w:rPr>
              <w:t>stapeln</w:t>
            </w:r>
            <w:r>
              <w:rPr>
                <w:rFonts w:ascii="Malgun Gothic" w:hAnsi="Malgun Gothic" w:cs="Malgun Gothic" w:eastAsia="Malgun Gothic"/>
                <w:b w:val="0"/>
                <w:i w:val="0"/>
                <w:sz w:val="20"/>
              </w:rPr>
              <w:t xml:space="preserve">  —  쌓다</w:t>
            </w:r>
          </w:p>
          <w:p>
            <w:pPr>
              <w:spacing w:after="40"/>
            </w:pPr>
            <w:r>
              <w:rPr>
                <w:rFonts w:ascii="Arial" w:hAnsi="Arial" w:cs="Arial" w:eastAsia="Malgun Gothic"/>
                <w:b/>
                <w:i w:val="0"/>
                <w:sz w:val="20"/>
              </w:rPr>
              <w:t>der Lappen, -</w:t>
            </w:r>
            <w:r>
              <w:rPr>
                <w:rFonts w:ascii="Malgun Gothic" w:hAnsi="Malgun Gothic" w:cs="Malgun Gothic" w:eastAsia="Malgun Gothic"/>
                <w:b w:val="0"/>
                <w:i w:val="0"/>
                <w:sz w:val="20"/>
              </w:rPr>
              <w:t xml:space="preserve">  —  걸레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räumen wir ... den Hof auf는 분리동사 aufräumen입니다. wischt mit einem Lappen über die Biertische에서 über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Später는 시간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räumen ... auf, stapelt, wirft, wischt는 현재형입니다.</w:t>
            </w:r>
          </w:p>
        </w:tc>
      </w:tr>
    </w:tbl>
    <w:p>
      <w:pPr>
        <w:spacing w:after="0"/>
      </w:pPr>
    </w:p>
    <w:p>
      <w:pPr>
        <w:keepNext/>
        <w:spacing w:before="160"/>
      </w:pPr>
      <w:r>
        <w:rPr>
          <w:rFonts w:ascii="Arial" w:hAnsi="Arial" w:cs="Arial" w:eastAsia="Malgun Gothic"/>
          <w:b/>
          <w:i w:val="0"/>
          <w:sz w:val="22"/>
        </w:rPr>
        <w:t>32. Jonas: Ich trage die Kiste mit den Flyern zu Hannas Auto. Als ich sie in den Kofferraum stelle, fällt mir ein Zettel entgegen, ein einfacher weißer Zettel.</w:t>
      </w:r>
    </w:p>
    <w:p>
      <w:pPr>
        <w:keepNext/>
        <w:ind w:left="340"/>
      </w:pPr>
      <w:r>
        <w:rPr>
          <w:rFonts w:ascii="Malgun Gothic" w:hAnsi="Malgun Gothic" w:cs="Malgun Gothic" w:eastAsia="Malgun Gothic"/>
          <w:b w:val="0"/>
          <w:i/>
          <w:color w:val="404040"/>
          <w:sz w:val="20"/>
        </w:rPr>
        <w:t>전단 상자를 한나의 차까지 나른다. 트렁크에 넣으려는데 쪽지 하나가 눈앞으로 떨어진다. 평범한 흰 종이다.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Kofferraum, -räume</w:t>
            </w:r>
            <w:r>
              <w:rPr>
                <w:rFonts w:ascii="Malgun Gothic" w:hAnsi="Malgun Gothic" w:cs="Malgun Gothic" w:eastAsia="Malgun Gothic"/>
                <w:b w:val="0"/>
                <w:i w:val="0"/>
                <w:sz w:val="20"/>
              </w:rPr>
              <w:t xml:space="preserve">  —  트렁크</w:t>
            </w:r>
          </w:p>
          <w:p>
            <w:pPr>
              <w:spacing w:after="40"/>
            </w:pPr>
            <w:r>
              <w:rPr>
                <w:rFonts w:ascii="Arial" w:hAnsi="Arial" w:cs="Arial" w:eastAsia="Malgun Gothic"/>
                <w:b/>
                <w:i w:val="0"/>
                <w:sz w:val="20"/>
              </w:rPr>
              <w:t>entgegenfallen</w:t>
            </w:r>
            <w:r>
              <w:rPr>
                <w:rFonts w:ascii="Malgun Gothic" w:hAnsi="Malgun Gothic" w:cs="Malgun Gothic" w:eastAsia="Malgun Gothic"/>
                <w:b w:val="0"/>
                <w:i w:val="0"/>
                <w:sz w:val="20"/>
              </w:rPr>
              <w:t xml:space="preserve">  —  쪽으로 떨어지다</w:t>
            </w:r>
          </w:p>
          <w:p>
            <w:pPr>
              <w:spacing w:after="40"/>
            </w:pPr>
            <w:r>
              <w:rPr>
                <w:rFonts w:ascii="Arial" w:hAnsi="Arial" w:cs="Arial" w:eastAsia="Malgun Gothic"/>
                <w:b/>
                <w:i w:val="0"/>
                <w:sz w:val="20"/>
              </w:rPr>
              <w:t>der Zettel, -</w:t>
            </w:r>
            <w:r>
              <w:rPr>
                <w:rFonts w:ascii="Malgun Gothic" w:hAnsi="Malgun Gothic" w:cs="Malgun Gothic" w:eastAsia="Malgun Gothic"/>
                <w:b w:val="0"/>
                <w:i w:val="0"/>
                <w:sz w:val="20"/>
              </w:rPr>
              <w:t xml:space="preserve">  —  쪽지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ich sie in den Kofferraum stelle, fällt mir ein Zettel entgegen에서 entgegenfallen은 3격 mir를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Kiste mit den Flyern은 mit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trage, stelle, fällt ... entgegen은 현재형입니다.</w:t>
            </w:r>
          </w:p>
        </w:tc>
      </w:tr>
    </w:tbl>
    <w:p>
      <w:pPr>
        <w:spacing w:after="0"/>
      </w:pPr>
    </w:p>
    <w:p>
      <w:pPr>
        <w:keepNext/>
        <w:spacing w:before="160"/>
      </w:pPr>
      <w:r>
        <w:rPr>
          <w:rFonts w:ascii="Arial" w:hAnsi="Arial" w:cs="Arial" w:eastAsia="Malgun Gothic"/>
          <w:b/>
          <w:i w:val="0"/>
          <w:sz w:val="22"/>
        </w:rPr>
        <w:t>33. Jonas: Ich hebe ihn auf und lese: „Geh nicht zur Wahl. Wir wissen, wo du wohnst. Ein Freund." Mein Magen verkrampft sich.</w:t>
      </w:r>
    </w:p>
    <w:p>
      <w:pPr>
        <w:keepNext/>
        <w:ind w:left="340"/>
      </w:pPr>
      <w:r>
        <w:rPr>
          <w:rFonts w:ascii="Malgun Gothic" w:hAnsi="Malgun Gothic" w:cs="Malgun Gothic" w:eastAsia="Malgun Gothic"/>
          <w:b w:val="0"/>
          <w:i/>
          <w:color w:val="404040"/>
          <w:sz w:val="20"/>
        </w:rPr>
        <w:t>주워서 읽는다. '선거에 가지 마라. 네가 어디 사는지 안다. 친구가.' 속이 움켜쥐어진다.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aufheben</w:t>
            </w:r>
            <w:r>
              <w:rPr>
                <w:rFonts w:ascii="Malgun Gothic" w:hAnsi="Malgun Gothic" w:cs="Malgun Gothic" w:eastAsia="Malgun Gothic"/>
                <w:b w:val="0"/>
                <w:i w:val="0"/>
                <w:sz w:val="20"/>
              </w:rPr>
              <w:t xml:space="preserve">  —  줍다</w:t>
            </w:r>
          </w:p>
          <w:p>
            <w:pPr>
              <w:spacing w:after="40"/>
            </w:pPr>
            <w:r>
              <w:rPr>
                <w:rFonts w:ascii="Arial" w:hAnsi="Arial" w:cs="Arial" w:eastAsia="Malgun Gothic"/>
                <w:b/>
                <w:i w:val="0"/>
                <w:sz w:val="20"/>
              </w:rPr>
              <w:t>verkrampfen</w:t>
            </w:r>
            <w:r>
              <w:rPr>
                <w:rFonts w:ascii="Malgun Gothic" w:hAnsi="Malgun Gothic" w:cs="Malgun Gothic" w:eastAsia="Malgun Gothic"/>
                <w:b w:val="0"/>
                <w:i w:val="0"/>
                <w:sz w:val="20"/>
              </w:rPr>
              <w:t xml:space="preserve">  —  움켜쥐어지다</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 nicht zur Wahl은 du 명령형 부정입니다. Wir wissen, wo du wohnst에서 wo절의 wohnst가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Freund는 서명을 위장한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hebe ... auf, lese, wissen, wohnst, verkrampft는 현재형입니다.</w:t>
            </w:r>
          </w:p>
        </w:tc>
      </w:tr>
    </w:tbl>
    <w:p>
      <w:pPr>
        <w:spacing w:after="0"/>
      </w:pPr>
    </w:p>
    <w:p>
      <w:pPr>
        <w:keepNext/>
        <w:spacing w:before="160"/>
      </w:pPr>
      <w:r>
        <w:rPr>
          <w:rFonts w:ascii="Arial" w:hAnsi="Arial" w:cs="Arial" w:eastAsia="Malgun Gothic"/>
          <w:b/>
          <w:i w:val="0"/>
          <w:sz w:val="22"/>
        </w:rPr>
        <w:t>34. Jonas: Ich halte den Zettel nur an den Rändern, wie ich es früher bei Beweismitteln getan habe. Dann hole ich Hanna.</w:t>
      </w:r>
    </w:p>
    <w:p>
      <w:pPr>
        <w:keepNext/>
        <w:ind w:left="340"/>
      </w:pPr>
      <w:r>
        <w:rPr>
          <w:rFonts w:ascii="Malgun Gothic" w:hAnsi="Malgun Gothic" w:cs="Malgun Gothic" w:eastAsia="Malgun Gothic"/>
          <w:b w:val="0"/>
          <w:i/>
          <w:color w:val="404040"/>
          <w:sz w:val="20"/>
        </w:rPr>
        <w:t>쪽지를 가장자리만 잡는다. 예전에 증거물을 다루던 방식 그대로. 그러고는 한나를 데려온다.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Rand, Ränder</w:t>
            </w:r>
            <w:r>
              <w:rPr>
                <w:rFonts w:ascii="Malgun Gothic" w:hAnsi="Malgun Gothic" w:cs="Malgun Gothic" w:eastAsia="Malgun Gothic"/>
                <w:b w:val="0"/>
                <w:i w:val="0"/>
                <w:sz w:val="20"/>
              </w:rPr>
              <w:t xml:space="preserve">  —  가장자리</w:t>
            </w:r>
          </w:p>
          <w:p>
            <w:pPr>
              <w:spacing w:after="40"/>
            </w:pPr>
            <w:r>
              <w:rPr>
                <w:rFonts w:ascii="Arial" w:hAnsi="Arial" w:cs="Arial" w:eastAsia="Malgun Gothic"/>
                <w:b/>
                <w:i w:val="0"/>
                <w:sz w:val="20"/>
              </w:rPr>
              <w:t>das Beweismittel, -</w:t>
            </w:r>
            <w:r>
              <w:rPr>
                <w:rFonts w:ascii="Malgun Gothic" w:hAnsi="Malgun Gothic" w:cs="Malgun Gothic" w:eastAsia="Malgun Gothic"/>
                <w:b w:val="0"/>
                <w:i w:val="0"/>
                <w:sz w:val="20"/>
              </w:rPr>
              <w:t xml:space="preserve">  —  증거물</w:t>
            </w:r>
          </w:p>
          <w:p>
            <w:pPr>
              <w:spacing w:after="40"/>
            </w:pPr>
            <w:r>
              <w:rPr>
                <w:rFonts w:ascii="Arial" w:hAnsi="Arial" w:cs="Arial" w:eastAsia="Malgun Gothic"/>
                <w:b/>
                <w:i w:val="0"/>
                <w:sz w:val="20"/>
              </w:rPr>
              <w:t>holen</w:t>
            </w:r>
            <w:r>
              <w:rPr>
                <w:rFonts w:ascii="Malgun Gothic" w:hAnsi="Malgun Gothic" w:cs="Malgun Gothic" w:eastAsia="Malgun Gothic"/>
                <w:b w:val="0"/>
                <w:i w:val="0"/>
                <w:sz w:val="20"/>
              </w:rPr>
              <w:t xml:space="preserve">  —  데려오다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halte den Zettel nur an den Rändern에서 an + 3격 복수가 쓰입니다. wie ich es früher bei Beweismitteln getan habe는 wie절입니다.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an den Rändern는 가장자리만이라는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halte, hole는 현재형이고 getan habe는 현재완료입니다.</w:t>
            </w:r>
          </w:p>
        </w:tc>
      </w:tr>
    </w:tbl>
    <w:p>
      <w:pPr>
        <w:spacing w:after="0"/>
      </w:pPr>
    </w:p>
    <w:p>
      <w:pPr>
        <w:keepNext/>
        <w:spacing w:before="160"/>
      </w:pPr>
      <w:r>
        <w:rPr>
          <w:rFonts w:ascii="Arial" w:hAnsi="Arial" w:cs="Arial" w:eastAsia="Malgun Gothic"/>
          <w:b/>
          <w:i w:val="0"/>
          <w:sz w:val="22"/>
        </w:rPr>
        <w:t>35. Hanna: Fassen Sie ihn nicht weiter an. Fotografieren Sie ihn, und legen Sie ihn in eine Klarsichthülle. Das geht noch heute Nacht zur Polizei.</w:t>
      </w:r>
    </w:p>
    <w:p>
      <w:pPr>
        <w:keepNext/>
        <w:ind w:left="340"/>
      </w:pPr>
      <w:r>
        <w:rPr>
          <w:rFonts w:ascii="Malgun Gothic" w:hAnsi="Malgun Gothic" w:cs="Malgun Gothic" w:eastAsia="Malgun Gothic"/>
          <w:b w:val="0"/>
          <w:i/>
          <w:color w:val="404040"/>
          <w:sz w:val="20"/>
        </w:rPr>
        <w:t>더 만지지 마세요. 사진으로 찍고 투명 비닐에 넣으세요. 오늘 밤 안에 경찰에 가져갑니다.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anfassen</w:t>
            </w:r>
            <w:r>
              <w:rPr>
                <w:rFonts w:ascii="Malgun Gothic" w:hAnsi="Malgun Gothic" w:cs="Malgun Gothic" w:eastAsia="Malgun Gothic"/>
                <w:b w:val="0"/>
                <w:i w:val="0"/>
                <w:sz w:val="20"/>
              </w:rPr>
              <w:t xml:space="preserve">  —  만지다</w:t>
            </w:r>
          </w:p>
          <w:p>
            <w:pPr>
              <w:spacing w:after="40"/>
            </w:pPr>
            <w:r>
              <w:rPr>
                <w:rFonts w:ascii="Arial" w:hAnsi="Arial" w:cs="Arial" w:eastAsia="Malgun Gothic"/>
                <w:b/>
                <w:i w:val="0"/>
                <w:sz w:val="20"/>
              </w:rPr>
              <w:t>fotografieren</w:t>
            </w:r>
            <w:r>
              <w:rPr>
                <w:rFonts w:ascii="Malgun Gothic" w:hAnsi="Malgun Gothic" w:cs="Malgun Gothic" w:eastAsia="Malgun Gothic"/>
                <w:b w:val="0"/>
                <w:i w:val="0"/>
                <w:sz w:val="20"/>
              </w:rPr>
              <w:t xml:space="preserve">  —  사진 찍다</w:t>
            </w:r>
          </w:p>
          <w:p>
            <w:pPr>
              <w:spacing w:after="40"/>
            </w:pPr>
            <w:r>
              <w:rPr>
                <w:rFonts w:ascii="Arial" w:hAnsi="Arial" w:cs="Arial" w:eastAsia="Malgun Gothic"/>
                <w:b/>
                <w:i w:val="0"/>
                <w:sz w:val="20"/>
              </w:rPr>
              <w:t>die Klarsichthülle, -n</w:t>
            </w:r>
            <w:r>
              <w:rPr>
                <w:rFonts w:ascii="Malgun Gothic" w:hAnsi="Malgun Gothic" w:cs="Malgun Gothic" w:eastAsia="Malgun Gothic"/>
                <w:b w:val="0"/>
                <w:i w:val="0"/>
                <w:sz w:val="20"/>
              </w:rPr>
              <w:t xml:space="preserve">  —  투명 비닐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Fassen Sie ihn nicht weiter an은 분리동사 anfassen의 존칭 부정 명령형입니다. Fotografieren Sie ihn, und legen Sie ihn ...에서 명령형 둘이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geht noch heute Nacht zur Polizei는 가까운 미래를 현재형으로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Fassen ... an, Fotografieren, legen은 명령형이고 geht는 현재형입니다.</w:t>
            </w:r>
          </w:p>
        </w:tc>
      </w:tr>
    </w:tbl>
    <w:p>
      <w:pPr>
        <w:spacing w:after="0"/>
      </w:pPr>
    </w:p>
    <w:p>
      <w:pPr>
        <w:keepNext/>
        <w:spacing w:before="160"/>
      </w:pPr>
      <w:r>
        <w:rPr>
          <w:rFonts w:ascii="Arial" w:hAnsi="Arial" w:cs="Arial" w:eastAsia="Malgun Gothic"/>
          <w:b/>
          <w:i w:val="0"/>
          <w:sz w:val="22"/>
        </w:rPr>
        <w:t>36. Jonas: Ich tue, was sie sagt. Meine Hände sind ruhig, mein Kopf klar. Drinnen im Hof klirrt ein Glas, jemand lacht, und ich denke: Genau dafür tun wir das.</w:t>
      </w:r>
    </w:p>
    <w:p>
      <w:pPr>
        <w:keepNext/>
        <w:ind w:left="340"/>
      </w:pPr>
      <w:r>
        <w:rPr>
          <w:rFonts w:ascii="Malgun Gothic" w:hAnsi="Malgun Gothic" w:cs="Malgun Gothic" w:eastAsia="Malgun Gothic"/>
          <w:b w:val="0"/>
          <w:i/>
          <w:color w:val="404040"/>
          <w:sz w:val="20"/>
        </w:rPr>
        <w:t>한나가 시키는 대로 한다. 손은 차분하고 머리는 맑다. 마당 안에서는 유리잔이 짤랑이고 누군가 웃는다. 그리고 생각한다. 바로 이걸 위해 우리는 이 일을 한다고.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klirren</w:t>
            </w:r>
            <w:r>
              <w:rPr>
                <w:rFonts w:ascii="Malgun Gothic" w:hAnsi="Malgun Gothic" w:cs="Malgun Gothic" w:eastAsia="Malgun Gothic"/>
                <w:b w:val="0"/>
                <w:i w:val="0"/>
                <w:sz w:val="20"/>
              </w:rPr>
              <w:t xml:space="preserve">  —  짤랑거리다</w:t>
            </w:r>
          </w:p>
          <w:p>
            <w:pPr>
              <w:spacing w:after="40"/>
            </w:pPr>
            <w:r>
              <w:rPr>
                <w:rFonts w:ascii="Arial" w:hAnsi="Arial" w:cs="Arial" w:eastAsia="Malgun Gothic"/>
                <w:b/>
                <w:i w:val="0"/>
                <w:sz w:val="20"/>
              </w:rPr>
              <w:t>klar</w:t>
            </w:r>
            <w:r>
              <w:rPr>
                <w:rFonts w:ascii="Malgun Gothic" w:hAnsi="Malgun Gothic" w:cs="Malgun Gothic" w:eastAsia="Malgun Gothic"/>
                <w:b w:val="0"/>
                <w:i w:val="0"/>
                <w:sz w:val="20"/>
              </w:rPr>
              <w:t xml:space="preserve">  —  맑은</w:t>
            </w:r>
          </w:p>
          <w:p>
            <w:pPr>
              <w:spacing w:after="40"/>
            </w:pPr>
            <w:r>
              <w:rPr>
                <w:rFonts w:ascii="Arial" w:hAnsi="Arial" w:cs="Arial" w:eastAsia="Malgun Gothic"/>
                <w:b/>
                <w:i w:val="0"/>
                <w:sz w:val="20"/>
              </w:rPr>
              <w:t>lachen</w:t>
            </w:r>
            <w:r>
              <w:rPr>
                <w:rFonts w:ascii="Malgun Gothic" w:hAnsi="Malgun Gothic" w:cs="Malgun Gothic" w:eastAsia="Malgun Gothic"/>
                <w:b w:val="0"/>
                <w:i w:val="0"/>
                <w:sz w:val="20"/>
              </w:rPr>
              <w:t xml:space="preserve">  —  웃다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tue, was sie sagt에서 was절의 sagt가 끝에 옵니다. Genau dafür tun wir das에서 dafür는 그것을 위해라는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 Hände sind ruhig, mein Kopf klar는 동사가 생략된 병렬입니다.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tue, sind, klirrt, lacht, denke, tun은 현재형입니다.</w:t>
            </w:r>
          </w:p>
        </w:tc>
      </w:tr>
    </w:tbl>
    <w:p>
      <w:pPr>
        <w:spacing w:after="0"/>
      </w:pPr>
    </w:p>
    <w:p>
      <w:r>
        <w:br w:type="page"/>
      </w:r>
    </w:p>
    <w:p>
      <w:pPr>
        <w:pStyle w:val="Heading1"/>
      </w:pPr>
      <w:r>
        <w:rPr>
          <w:rFonts w:ascii="Malgun Gothic" w:hAnsi="Malgun Gothic" w:cs="Malgun Gothic" w:eastAsia="Malgun Gothic"/>
          <w:b/>
          <w:i w:val="0"/>
          <w:color w:val="1F3864"/>
          <w:sz w:val="32"/>
        </w:rPr>
        <w:t>3부 31화: Kinderfest in Neukölln / 노이쾰른 어린이 축제</w:t>
      </w:r>
    </w:p>
    <w:p>
      <w:r>
        <w:rPr>
          <w:rFonts w:ascii="Malgun Gothic" w:hAnsi="Malgun Gothic" w:cs="Malgun Gothic" w:eastAsia="Malgun Gothic"/>
          <w:b w:val="0"/>
          <w:i w:val="0"/>
          <w:color w:val="595959"/>
          <w:sz w:val="20"/>
        </w:rPr>
        <w:t>대화문 30턴 — 문장별 주요 단어 · 문법 · 표현 · 시제 해설</w:t>
      </w:r>
    </w:p>
    <w:p>
      <w:pPr>
        <w:keepNext/>
        <w:spacing w:before="160"/>
      </w:pPr>
      <w:r>
        <w:rPr>
          <w:rFonts w:ascii="Arial" w:hAnsi="Arial" w:cs="Arial" w:eastAsia="Malgun Gothic"/>
          <w:b/>
          <w:i w:val="0"/>
          <w:sz w:val="22"/>
        </w:rPr>
        <w:t>1. Jonas: Samstagmittag, Kinderfest im Hof der Grundschule am Reuterplatz. Es riecht nach Waffeln, und überall hängen bunte Girlanden.</w:t>
      </w:r>
    </w:p>
    <w:p>
      <w:pPr>
        <w:keepNext/>
        <w:ind w:left="340"/>
      </w:pPr>
      <w:r>
        <w:rPr>
          <w:rFonts w:ascii="Malgun Gothic" w:hAnsi="Malgun Gothic" w:cs="Malgun Gothic" w:eastAsia="Malgun Gothic"/>
          <w:b w:val="0"/>
          <w:i/>
          <w:color w:val="404040"/>
          <w:sz w:val="20"/>
        </w:rPr>
        <w:t>토요일 정오, 로이터 광장 초등학교 마당에서 어린이 축제가 열린다. 와플 냄새가 나고 곳곳에 알록달록한 장식 줄이 걸려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Girlande, -n</w:t>
            </w:r>
            <w:r>
              <w:rPr>
                <w:rFonts w:ascii="Malgun Gothic" w:hAnsi="Malgun Gothic" w:cs="Malgun Gothic" w:eastAsia="Malgun Gothic"/>
                <w:b w:val="0"/>
                <w:i w:val="0"/>
                <w:sz w:val="20"/>
              </w:rPr>
              <w:t xml:space="preserve">  —  장식 줄</w:t>
            </w:r>
          </w:p>
          <w:p>
            <w:pPr>
              <w:spacing w:after="40"/>
            </w:pPr>
            <w:r>
              <w:rPr>
                <w:rFonts w:ascii="Arial" w:hAnsi="Arial" w:cs="Arial" w:eastAsia="Malgun Gothic"/>
                <w:b/>
                <w:i w:val="0"/>
                <w:sz w:val="20"/>
              </w:rPr>
              <w:t>die Grundschule, -n</w:t>
            </w:r>
            <w:r>
              <w:rPr>
                <w:rFonts w:ascii="Malgun Gothic" w:hAnsi="Malgun Gothic" w:cs="Malgun Gothic" w:eastAsia="Malgun Gothic"/>
                <w:b w:val="0"/>
                <w:i w:val="0"/>
                <w:sz w:val="20"/>
              </w:rPr>
              <w:t xml:space="preserve">  —  초등학교</w:t>
            </w:r>
          </w:p>
          <w:p>
            <w:pPr>
              <w:spacing w:after="40"/>
            </w:pPr>
            <w:r>
              <w:rPr>
                <w:rFonts w:ascii="Arial" w:hAnsi="Arial" w:cs="Arial" w:eastAsia="Malgun Gothic"/>
                <w:b/>
                <w:i w:val="0"/>
                <w:sz w:val="20"/>
              </w:rPr>
              <w:t>die Waffel, -n</w:t>
            </w:r>
            <w:r>
              <w:rPr>
                <w:rFonts w:ascii="Malgun Gothic" w:hAnsi="Malgun Gothic" w:cs="Malgun Gothic" w:eastAsia="Malgun Gothic"/>
                <w:b w:val="0"/>
                <w:i w:val="0"/>
                <w:sz w:val="20"/>
              </w:rPr>
              <w:t xml:space="preserve">  —  와플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riecht nach Waffeln에서 비인칭 es가 주어입니다. überall hängen bunte Girlanden에서 부사가 앞에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Reuterplatz는 an dem Reuterplatz의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riecht, hängen은 현재형입니다.</w:t>
            </w:r>
          </w:p>
        </w:tc>
      </w:tr>
    </w:tbl>
    <w:p>
      <w:pPr>
        <w:spacing w:after="0"/>
      </w:pPr>
    </w:p>
    <w:p>
      <w:pPr>
        <w:keepNext/>
        <w:spacing w:before="160"/>
      </w:pPr>
      <w:r>
        <w:rPr>
          <w:rFonts w:ascii="Arial" w:hAnsi="Arial" w:cs="Arial" w:eastAsia="Malgun Gothic"/>
          <w:b/>
          <w:i w:val="0"/>
          <w:sz w:val="22"/>
        </w:rPr>
        <w:t>2. Svetlana: Jonas! Schön, dass du gekommen bist. Das ist Mischa, mein Sohn. Mischa, sag Guten Tag.</w:t>
      </w:r>
    </w:p>
    <w:p>
      <w:pPr>
        <w:keepNext/>
        <w:ind w:left="340"/>
      </w:pPr>
      <w:r>
        <w:rPr>
          <w:rFonts w:ascii="Malgun Gothic" w:hAnsi="Malgun Gothic" w:cs="Malgun Gothic" w:eastAsia="Malgun Gothic"/>
          <w:b w:val="0"/>
          <w:i/>
          <w:color w:val="404040"/>
          <w:sz w:val="20"/>
        </w:rPr>
        <w:t>요나스! 와 줘서 반가워요. 이 애가 제 아들 미샤예요. 미샤, 인사해야지.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Sohn, Söhne</w:t>
            </w:r>
            <w:r>
              <w:rPr>
                <w:rFonts w:ascii="Malgun Gothic" w:hAnsi="Malgun Gothic" w:cs="Malgun Gothic" w:eastAsia="Malgun Gothic"/>
                <w:b w:val="0"/>
                <w:i w:val="0"/>
                <w:sz w:val="20"/>
              </w:rPr>
              <w:t xml:space="preserve">  —  아들</w:t>
            </w:r>
          </w:p>
          <w:p>
            <w:pPr>
              <w:spacing w:after="40"/>
            </w:pPr>
            <w:r>
              <w:rPr>
                <w:rFonts w:ascii="Arial" w:hAnsi="Arial" w:cs="Arial" w:eastAsia="Malgun Gothic"/>
                <w:b/>
                <w:i w:val="0"/>
                <w:sz w:val="20"/>
              </w:rPr>
              <w:t>kommen</w:t>
            </w:r>
            <w:r>
              <w:rPr>
                <w:rFonts w:ascii="Malgun Gothic" w:hAnsi="Malgun Gothic" w:cs="Malgun Gothic" w:eastAsia="Malgun Gothic"/>
                <w:b w:val="0"/>
                <w:i w:val="0"/>
                <w:sz w:val="20"/>
              </w:rPr>
              <w:t xml:space="preserve">  —  오다</w:t>
            </w:r>
          </w:p>
          <w:p>
            <w:pPr>
              <w:spacing w:after="40"/>
            </w:pPr>
            <w:r>
              <w:rPr>
                <w:rFonts w:ascii="Arial" w:hAnsi="Arial" w:cs="Arial" w:eastAsia="Malgun Gothic"/>
                <w:b/>
                <w:i w:val="0"/>
                <w:sz w:val="20"/>
              </w:rPr>
              <w:t>sagen</w:t>
            </w:r>
            <w:r>
              <w:rPr>
                <w:rFonts w:ascii="Malgun Gothic" w:hAnsi="Malgun Gothic" w:cs="Malgun Gothic" w:eastAsia="Malgun Gothic"/>
                <w:b w:val="0"/>
                <w:i w:val="0"/>
                <w:sz w:val="20"/>
              </w:rPr>
              <w:t xml:space="preserve">  —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Schön, dass du gekommen bist에서 dass절의 bist가 끝에 옵니다. sag Guten Tag는 du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Mischa는 소개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 gekommen은 현재완료이고 ist는 현재형이며 sag는 명령형입니다.</w:t>
            </w:r>
          </w:p>
        </w:tc>
      </w:tr>
    </w:tbl>
    <w:p>
      <w:pPr>
        <w:spacing w:after="0"/>
      </w:pPr>
    </w:p>
    <w:p>
      <w:pPr>
        <w:keepNext/>
        <w:spacing w:before="160"/>
      </w:pPr>
      <w:r>
        <w:rPr>
          <w:rFonts w:ascii="Arial" w:hAnsi="Arial" w:cs="Arial" w:eastAsia="Malgun Gothic"/>
          <w:b/>
          <w:i w:val="0"/>
          <w:sz w:val="22"/>
        </w:rPr>
        <w:t>3. Mischa: Hallo. Bist du der Mann mit dem Fahrrad? Mama sagt, du bist Anwalt, aber du siehst gar nicht aus wie einer.</w:t>
      </w:r>
    </w:p>
    <w:p>
      <w:pPr>
        <w:keepNext/>
        <w:ind w:left="340"/>
      </w:pPr>
      <w:r>
        <w:rPr>
          <w:rFonts w:ascii="Malgun Gothic" w:hAnsi="Malgun Gothic" w:cs="Malgun Gothic" w:eastAsia="Malgun Gothic"/>
          <w:b w:val="0"/>
          <w:i/>
          <w:color w:val="404040"/>
          <w:sz w:val="20"/>
        </w:rPr>
        <w:t>안녕하세요. 자전거 타는 아저씨 맞아요? 엄마가 아저씨는 변호사라고 했는데 전혀 그렇게 안 보여요.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Anwalt, Anwälte</w:t>
            </w:r>
            <w:r>
              <w:rPr>
                <w:rFonts w:ascii="Malgun Gothic" w:hAnsi="Malgun Gothic" w:cs="Malgun Gothic" w:eastAsia="Malgun Gothic"/>
                <w:b w:val="0"/>
                <w:i w:val="0"/>
                <w:sz w:val="20"/>
              </w:rPr>
              <w:t xml:space="preserve">  —  변호사</w:t>
            </w:r>
          </w:p>
          <w:p>
            <w:pPr>
              <w:spacing w:after="40"/>
            </w:pPr>
            <w:r>
              <w:rPr>
                <w:rFonts w:ascii="Arial" w:hAnsi="Arial" w:cs="Arial" w:eastAsia="Malgun Gothic"/>
                <w:b/>
                <w:i w:val="0"/>
                <w:sz w:val="20"/>
              </w:rPr>
              <w:t>aussehen wie</w:t>
            </w:r>
            <w:r>
              <w:rPr>
                <w:rFonts w:ascii="Malgun Gothic" w:hAnsi="Malgun Gothic" w:cs="Malgun Gothic" w:eastAsia="Malgun Gothic"/>
                <w:b w:val="0"/>
                <w:i w:val="0"/>
                <w:sz w:val="20"/>
              </w:rPr>
              <w:t xml:space="preserve">  —  ~처럼 보이다</w:t>
            </w:r>
          </w:p>
          <w:p>
            <w:pPr>
              <w:spacing w:after="40"/>
            </w:pPr>
            <w:r>
              <w:rPr>
                <w:rFonts w:ascii="Arial" w:hAnsi="Arial" w:cs="Arial" w:eastAsia="Malgun Gothic"/>
                <w:b/>
                <w:i w:val="0"/>
                <w:sz w:val="20"/>
              </w:rPr>
              <w:t>gar nicht</w:t>
            </w:r>
            <w:r>
              <w:rPr>
                <w:rFonts w:ascii="Malgun Gothic" w:hAnsi="Malgun Gothic" w:cs="Malgun Gothic" w:eastAsia="Malgun Gothic"/>
                <w:b w:val="0"/>
                <w:i w:val="0"/>
                <w:sz w:val="20"/>
              </w:rPr>
              <w:t xml:space="preserve">  —  전혀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du der Mann mit dem Fahrrad?는 동사가 앞에 오는 의문문입니다. du siehst gar nicht aus wie einer에서 einer는 Anwalt를 대신합니다.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Mama sagt, du bist Anwalt에서 dass가 생략되었습니다.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sagt, siehst ... aus는 현재형입니다.</w:t>
            </w:r>
          </w:p>
        </w:tc>
      </w:tr>
    </w:tbl>
    <w:p>
      <w:pPr>
        <w:spacing w:after="0"/>
      </w:pPr>
    </w:p>
    <w:p>
      <w:pPr>
        <w:keepNext/>
        <w:spacing w:before="160"/>
      </w:pPr>
      <w:r>
        <w:rPr>
          <w:rFonts w:ascii="Arial" w:hAnsi="Arial" w:cs="Arial" w:eastAsia="Malgun Gothic"/>
          <w:b/>
          <w:i w:val="0"/>
          <w:sz w:val="22"/>
        </w:rPr>
        <w:t>4. Jonas: Ich war einer. Jetzt bin ich eher ein Mann, der Pizza fährt und manchmal Papiere liest.</w:t>
      </w:r>
    </w:p>
    <w:p>
      <w:pPr>
        <w:keepNext/>
        <w:ind w:left="340"/>
      </w:pPr>
      <w:r>
        <w:rPr>
          <w:rFonts w:ascii="Malgun Gothic" w:hAnsi="Malgun Gothic" w:cs="Malgun Gothic" w:eastAsia="Malgun Gothic"/>
          <w:b w:val="0"/>
          <w:i/>
          <w:color w:val="404040"/>
          <w:sz w:val="20"/>
        </w:rPr>
        <w:t>예전엔 그랬지. 지금은 피자를 배달하고 가끔 서류를 읽는 사람에 더 가까워.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eher</w:t>
            </w:r>
            <w:r>
              <w:rPr>
                <w:rFonts w:ascii="Malgun Gothic" w:hAnsi="Malgun Gothic" w:cs="Malgun Gothic" w:eastAsia="Malgun Gothic"/>
                <w:b w:val="0"/>
                <w:i w:val="0"/>
                <w:sz w:val="20"/>
              </w:rPr>
              <w:t xml:space="preserve">  —  오히려</w:t>
            </w:r>
          </w:p>
          <w:p>
            <w:pPr>
              <w:spacing w:after="40"/>
            </w:pPr>
            <w:r>
              <w:rPr>
                <w:rFonts w:ascii="Arial" w:hAnsi="Arial" w:cs="Arial" w:eastAsia="Malgun Gothic"/>
                <w:b/>
                <w:i w:val="0"/>
                <w:sz w:val="20"/>
              </w:rPr>
              <w:t>das Papier, -e</w:t>
            </w:r>
            <w:r>
              <w:rPr>
                <w:rFonts w:ascii="Malgun Gothic" w:hAnsi="Malgun Gothic" w:cs="Malgun Gothic" w:eastAsia="Malgun Gothic"/>
                <w:b w:val="0"/>
                <w:i w:val="0"/>
                <w:sz w:val="20"/>
              </w:rPr>
              <w:t xml:space="preserve">  —  서류</w:t>
            </w:r>
          </w:p>
          <w:p>
            <w:pPr>
              <w:spacing w:after="40"/>
            </w:pPr>
            <w:r>
              <w:rPr>
                <w:rFonts w:ascii="Arial" w:hAnsi="Arial" w:cs="Arial" w:eastAsia="Malgun Gothic"/>
                <w:b/>
                <w:i w:val="0"/>
                <w:sz w:val="20"/>
              </w:rPr>
              <w:t>manchmal</w:t>
            </w:r>
            <w:r>
              <w:rPr>
                <w:rFonts w:ascii="Malgun Gothic" w:hAnsi="Malgun Gothic" w:cs="Malgun Gothic" w:eastAsia="Malgun Gothic"/>
                <w:b w:val="0"/>
                <w:i w:val="0"/>
                <w:sz w:val="20"/>
              </w:rPr>
              <w:t xml:space="preserve">  —  가끔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war einer에서 einer는 Anwalt를 대신합니다. ein Mann, der Pizza fährt und manchmal Papiere liest에서 관계절의 두 동사가 끝에 병렬됩니다.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Pizza fahren은 피자를 배달한다는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bin, fährt, liest는 현재형입니다.</w:t>
            </w:r>
          </w:p>
        </w:tc>
      </w:tr>
    </w:tbl>
    <w:p>
      <w:pPr>
        <w:spacing w:after="0"/>
      </w:pPr>
    </w:p>
    <w:p>
      <w:pPr>
        <w:keepNext/>
        <w:spacing w:before="160"/>
      </w:pPr>
      <w:r>
        <w:rPr>
          <w:rFonts w:ascii="Arial" w:hAnsi="Arial" w:cs="Arial" w:eastAsia="Malgun Gothic"/>
          <w:b/>
          <w:i w:val="0"/>
          <w:sz w:val="22"/>
        </w:rPr>
        <w:t>5. Mischa: Cool. Kannst du mir beibringen, wie man mit einem Rad Tricks macht? Ich will einen Wheelie lernen.</w:t>
      </w:r>
    </w:p>
    <w:p>
      <w:pPr>
        <w:keepNext/>
        <w:ind w:left="340"/>
      </w:pPr>
      <w:r>
        <w:rPr>
          <w:rFonts w:ascii="Malgun Gothic" w:hAnsi="Malgun Gothic" w:cs="Malgun Gothic" w:eastAsia="Malgun Gothic"/>
          <w:b w:val="0"/>
          <w:i/>
          <w:color w:val="404040"/>
          <w:sz w:val="20"/>
        </w:rPr>
        <w:t>멋지다. 자전거로 묘기 부리는 법 가르쳐 줄 수 있어요? 휠리를 배우고 싶어요.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beibringen</w:t>
            </w:r>
            <w:r>
              <w:rPr>
                <w:rFonts w:ascii="Malgun Gothic" w:hAnsi="Malgun Gothic" w:cs="Malgun Gothic" w:eastAsia="Malgun Gothic"/>
                <w:b w:val="0"/>
                <w:i w:val="0"/>
                <w:sz w:val="20"/>
              </w:rPr>
              <w:t xml:space="preserve">  —  가르치다</w:t>
            </w:r>
          </w:p>
          <w:p>
            <w:pPr>
              <w:spacing w:after="40"/>
            </w:pPr>
            <w:r>
              <w:rPr>
                <w:rFonts w:ascii="Arial" w:hAnsi="Arial" w:cs="Arial" w:eastAsia="Malgun Gothic"/>
                <w:b/>
                <w:i w:val="0"/>
                <w:sz w:val="20"/>
              </w:rPr>
              <w:t>der Trick, -s</w:t>
            </w:r>
            <w:r>
              <w:rPr>
                <w:rFonts w:ascii="Malgun Gothic" w:hAnsi="Malgun Gothic" w:cs="Malgun Gothic" w:eastAsia="Malgun Gothic"/>
                <w:b w:val="0"/>
                <w:i w:val="0"/>
                <w:sz w:val="20"/>
              </w:rPr>
              <w:t xml:space="preserve">  —  묘기</w:t>
            </w:r>
          </w:p>
          <w:p>
            <w:pPr>
              <w:spacing w:after="40"/>
            </w:pPr>
            <w:r>
              <w:rPr>
                <w:rFonts w:ascii="Arial" w:hAnsi="Arial" w:cs="Arial" w:eastAsia="Malgun Gothic"/>
                <w:b/>
                <w:i w:val="0"/>
                <w:sz w:val="20"/>
              </w:rPr>
              <w:t>lernen</w:t>
            </w:r>
            <w:r>
              <w:rPr>
                <w:rFonts w:ascii="Malgun Gothic" w:hAnsi="Malgun Gothic" w:cs="Malgun Gothic" w:eastAsia="Malgun Gothic"/>
                <w:b w:val="0"/>
                <w:i w:val="0"/>
                <w:sz w:val="20"/>
              </w:rPr>
              <w:t xml:space="preserve">  —  배우다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Kannst du mir beibringen, wie man ... Tricks macht?에서 wie절의 macht가 끝에 옵니다.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Wheelie는 앞바퀴를 드는 묘기입니다.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Kannst, macht, will은 현재형입니다.</w:t>
            </w:r>
          </w:p>
        </w:tc>
      </w:tr>
    </w:tbl>
    <w:p>
      <w:pPr>
        <w:spacing w:after="0"/>
      </w:pPr>
    </w:p>
    <w:p>
      <w:pPr>
        <w:keepNext/>
        <w:spacing w:before="160"/>
      </w:pPr>
      <w:r>
        <w:rPr>
          <w:rFonts w:ascii="Arial" w:hAnsi="Arial" w:cs="Arial" w:eastAsia="Malgun Gothic"/>
          <w:b/>
          <w:i w:val="0"/>
          <w:sz w:val="22"/>
        </w:rPr>
        <w:t>6. Jonas: Ein Wheelie? Das ist hoch gegriffen für den ersten Tag. Aber wir können mit dem Gleichgewicht anfangen. Hast du ein Rad dabei?</w:t>
      </w:r>
    </w:p>
    <w:p>
      <w:pPr>
        <w:keepNext/>
        <w:ind w:left="340"/>
      </w:pPr>
      <w:r>
        <w:rPr>
          <w:rFonts w:ascii="Malgun Gothic" w:hAnsi="Malgun Gothic" w:cs="Malgun Gothic" w:eastAsia="Malgun Gothic"/>
          <w:b w:val="0"/>
          <w:i/>
          <w:color w:val="404040"/>
          <w:sz w:val="20"/>
        </w:rPr>
        <w:t>휠리요? 첫날치고는 욕심이 크네. 하지만 균형부터 시작할 수 있어. 자전거는 가져왔니?</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Gleichgewicht (단수)</w:t>
            </w:r>
            <w:r>
              <w:rPr>
                <w:rFonts w:ascii="Malgun Gothic" w:hAnsi="Malgun Gothic" w:cs="Malgun Gothic" w:eastAsia="Malgun Gothic"/>
                <w:b w:val="0"/>
                <w:i w:val="0"/>
                <w:sz w:val="20"/>
              </w:rPr>
              <w:t xml:space="preserve">  —  균형</w:t>
            </w:r>
          </w:p>
          <w:p>
            <w:pPr>
              <w:spacing w:after="40"/>
            </w:pPr>
            <w:r>
              <w:rPr>
                <w:rFonts w:ascii="Arial" w:hAnsi="Arial" w:cs="Arial" w:eastAsia="Malgun Gothic"/>
                <w:b/>
                <w:i w:val="0"/>
                <w:sz w:val="20"/>
              </w:rPr>
              <w:t>anfangen</w:t>
            </w:r>
            <w:r>
              <w:rPr>
                <w:rFonts w:ascii="Malgun Gothic" w:hAnsi="Malgun Gothic" w:cs="Malgun Gothic" w:eastAsia="Malgun Gothic"/>
                <w:b w:val="0"/>
                <w:i w:val="0"/>
                <w:sz w:val="20"/>
              </w:rPr>
              <w:t xml:space="preserve">  —  시작하다</w:t>
            </w:r>
          </w:p>
          <w:p>
            <w:pPr>
              <w:spacing w:after="40"/>
            </w:pPr>
            <w:r>
              <w:rPr>
                <w:rFonts w:ascii="Arial" w:hAnsi="Arial" w:cs="Arial" w:eastAsia="Malgun Gothic"/>
                <w:b/>
                <w:i w:val="0"/>
                <w:sz w:val="20"/>
              </w:rPr>
              <w:t>dabei haben</w:t>
            </w:r>
            <w:r>
              <w:rPr>
                <w:rFonts w:ascii="Malgun Gothic" w:hAnsi="Malgun Gothic" w:cs="Malgun Gothic" w:eastAsia="Malgun Gothic"/>
                <w:b w:val="0"/>
                <w:i w:val="0"/>
                <w:sz w:val="20"/>
              </w:rPr>
              <w:t xml:space="preserve">  —  가지고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hoch gegriffen은 욕심이 크다는 관용 표현입니다. Hast du ein Rad dabei?는 분리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den ersten Tag는 첫날치고는이라는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können, Hast ... dabei는 현재형입니다.</w:t>
            </w:r>
          </w:p>
        </w:tc>
      </w:tr>
    </w:tbl>
    <w:p>
      <w:pPr>
        <w:spacing w:after="0"/>
      </w:pPr>
    </w:p>
    <w:p>
      <w:pPr>
        <w:keepNext/>
        <w:spacing w:before="160"/>
      </w:pPr>
      <w:r>
        <w:rPr>
          <w:rFonts w:ascii="Arial" w:hAnsi="Arial" w:cs="Arial" w:eastAsia="Malgun Gothic"/>
          <w:b/>
          <w:i w:val="0"/>
          <w:sz w:val="22"/>
        </w:rPr>
        <w:t>7. Mischa: Ja, es steht dahinten. Es ist blau und hat einen kaputten Klingelknopf.</w:t>
      </w:r>
    </w:p>
    <w:p>
      <w:pPr>
        <w:keepNext/>
        <w:ind w:left="340"/>
      </w:pPr>
      <w:r>
        <w:rPr>
          <w:rFonts w:ascii="Malgun Gothic" w:hAnsi="Malgun Gothic" w:cs="Malgun Gothic" w:eastAsia="Malgun Gothic"/>
          <w:b w:val="0"/>
          <w:i/>
          <w:color w:val="404040"/>
          <w:sz w:val="20"/>
        </w:rPr>
        <w:t>네, 저기 뒤에 있어요. 파란색이고 벨 버튼이 고장 났어요.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Klingelknopf, -knöpfe</w:t>
            </w:r>
            <w:r>
              <w:rPr>
                <w:rFonts w:ascii="Malgun Gothic" w:hAnsi="Malgun Gothic" w:cs="Malgun Gothic" w:eastAsia="Malgun Gothic"/>
                <w:b w:val="0"/>
                <w:i w:val="0"/>
                <w:sz w:val="20"/>
              </w:rPr>
              <w:t xml:space="preserve">  —  벨 버튼</w:t>
            </w:r>
          </w:p>
          <w:p>
            <w:pPr>
              <w:spacing w:after="40"/>
            </w:pPr>
            <w:r>
              <w:rPr>
                <w:rFonts w:ascii="Arial" w:hAnsi="Arial" w:cs="Arial" w:eastAsia="Malgun Gothic"/>
                <w:b/>
                <w:i w:val="0"/>
                <w:sz w:val="20"/>
              </w:rPr>
              <w:t>dahinten</w:t>
            </w:r>
            <w:r>
              <w:rPr>
                <w:rFonts w:ascii="Malgun Gothic" w:hAnsi="Malgun Gothic" w:cs="Malgun Gothic" w:eastAsia="Malgun Gothic"/>
                <w:b w:val="0"/>
                <w:i w:val="0"/>
                <w:sz w:val="20"/>
              </w:rPr>
              <w:t xml:space="preserve">  —  저 뒤에</w:t>
            </w:r>
          </w:p>
          <w:p>
            <w:pPr>
              <w:spacing w:after="40"/>
            </w:pPr>
            <w:r>
              <w:rPr>
                <w:rFonts w:ascii="Arial" w:hAnsi="Arial" w:cs="Arial" w:eastAsia="Malgun Gothic"/>
                <w:b/>
                <w:i w:val="0"/>
                <w:sz w:val="20"/>
              </w:rPr>
              <w:t>kaputt</w:t>
            </w:r>
            <w:r>
              <w:rPr>
                <w:rFonts w:ascii="Malgun Gothic" w:hAnsi="Malgun Gothic" w:cs="Malgun Gothic" w:eastAsia="Malgun Gothic"/>
                <w:b w:val="0"/>
                <w:i w:val="0"/>
                <w:sz w:val="20"/>
              </w:rPr>
              <w:t xml:space="preserve">  —  고장 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steht dahinten에서 es는 Rad를 가리킵니다. einen kaputten Klingelknopf는 남성 4격 형용사 어미입니다.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ist blau und hat ...에서 두 동사가 und로 연결됩니다.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 ist, hat은 현재형입니다.</w:t>
            </w:r>
          </w:p>
        </w:tc>
      </w:tr>
    </w:tbl>
    <w:p>
      <w:pPr>
        <w:spacing w:after="0"/>
      </w:pPr>
    </w:p>
    <w:p>
      <w:pPr>
        <w:keepNext/>
        <w:spacing w:before="160"/>
      </w:pPr>
      <w:r>
        <w:rPr>
          <w:rFonts w:ascii="Arial" w:hAnsi="Arial" w:cs="Arial" w:eastAsia="Malgun Gothic"/>
          <w:b/>
          <w:i w:val="0"/>
          <w:sz w:val="22"/>
        </w:rPr>
        <w:t>8. Jonas: Dann reparieren wir erst die Klingel. Ein Fahrer ohne Klingel ist wie ein Anwalt ohne Stimme.</w:t>
      </w:r>
    </w:p>
    <w:p>
      <w:pPr>
        <w:keepNext/>
        <w:ind w:left="340"/>
      </w:pPr>
      <w:r>
        <w:rPr>
          <w:rFonts w:ascii="Malgun Gothic" w:hAnsi="Malgun Gothic" w:cs="Malgun Gothic" w:eastAsia="Malgun Gothic"/>
          <w:b w:val="0"/>
          <w:i/>
          <w:color w:val="404040"/>
          <w:sz w:val="20"/>
        </w:rPr>
        <w:t>그럼 먼저 벨부터 고치자. 벨 없는 자전거 타는 사람은 목소리 없는 변호사와 같아.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reparieren</w:t>
            </w:r>
            <w:r>
              <w:rPr>
                <w:rFonts w:ascii="Malgun Gothic" w:hAnsi="Malgun Gothic" w:cs="Malgun Gothic" w:eastAsia="Malgun Gothic"/>
                <w:b w:val="0"/>
                <w:i w:val="0"/>
                <w:sz w:val="20"/>
              </w:rPr>
              <w:t xml:space="preserve">  —  고치다</w:t>
            </w:r>
          </w:p>
          <w:p>
            <w:pPr>
              <w:spacing w:after="40"/>
            </w:pPr>
            <w:r>
              <w:rPr>
                <w:rFonts w:ascii="Arial" w:hAnsi="Arial" w:cs="Arial" w:eastAsia="Malgun Gothic"/>
                <w:b/>
                <w:i w:val="0"/>
                <w:sz w:val="20"/>
              </w:rPr>
              <w:t>die Klingel, -n</w:t>
            </w:r>
            <w:r>
              <w:rPr>
                <w:rFonts w:ascii="Malgun Gothic" w:hAnsi="Malgun Gothic" w:cs="Malgun Gothic" w:eastAsia="Malgun Gothic"/>
                <w:b w:val="0"/>
                <w:i w:val="0"/>
                <w:sz w:val="20"/>
              </w:rPr>
              <w:t xml:space="preserve">  —  벨</w:t>
            </w:r>
          </w:p>
          <w:p>
            <w:pPr>
              <w:spacing w:after="40"/>
            </w:pPr>
            <w:r>
              <w:rPr>
                <w:rFonts w:ascii="Arial" w:hAnsi="Arial" w:cs="Arial" w:eastAsia="Malgun Gothic"/>
                <w:b/>
                <w:i w:val="0"/>
                <w:sz w:val="20"/>
              </w:rPr>
              <w:t>die Stimme, -n</w:t>
            </w:r>
            <w:r>
              <w:rPr>
                <w:rFonts w:ascii="Malgun Gothic" w:hAnsi="Malgun Gothic" w:cs="Malgun Gothic" w:eastAsia="Malgun Gothic"/>
                <w:b w:val="0"/>
                <w:i w:val="0"/>
                <w:sz w:val="20"/>
              </w:rPr>
              <w:t xml:space="preserve">  —  목소리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Fahrer ohne Klingel ist wie ein Anwalt ohne Stimme에서 ohne + 4격 무관사 명사가 쓰입니다. wie는 비교를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erst는 먼저라는 뜻의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reparieren, ist는 현재형입니다.</w:t>
            </w:r>
          </w:p>
        </w:tc>
      </w:tr>
    </w:tbl>
    <w:p>
      <w:pPr>
        <w:spacing w:after="0"/>
      </w:pPr>
    </w:p>
    <w:p>
      <w:pPr>
        <w:keepNext/>
        <w:spacing w:before="160"/>
      </w:pPr>
      <w:r>
        <w:rPr>
          <w:rFonts w:ascii="Arial" w:hAnsi="Arial" w:cs="Arial" w:eastAsia="Malgun Gothic"/>
          <w:b/>
          <w:i w:val="0"/>
          <w:sz w:val="22"/>
        </w:rPr>
        <w:t>9. Jonas: Wir knien uns neben das Rad, und ich drehe mit einem kleinen Schraubenzieher die Schraube auf. Mischa hält mir das Gehäuse und schaut mit offenem Mund zu.</w:t>
      </w:r>
    </w:p>
    <w:p>
      <w:pPr>
        <w:keepNext/>
        <w:ind w:left="340"/>
      </w:pPr>
      <w:r>
        <w:rPr>
          <w:rFonts w:ascii="Malgun Gothic" w:hAnsi="Malgun Gothic" w:cs="Malgun Gothic" w:eastAsia="Malgun Gothic"/>
          <w:b w:val="0"/>
          <w:i/>
          <w:color w:val="404040"/>
          <w:sz w:val="20"/>
        </w:rPr>
        <w:t>우리는 자전거 옆에 무릎을 꿇고, 나는 작은 드라이버로 나사를 푼다. 미샤는 나에게 케이스를 잡아 주며 입을 벌리고 지켜본다.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Schraubenzieher, -</w:t>
            </w:r>
            <w:r>
              <w:rPr>
                <w:rFonts w:ascii="Malgun Gothic" w:hAnsi="Malgun Gothic" w:cs="Malgun Gothic" w:eastAsia="Malgun Gothic"/>
                <w:b w:val="0"/>
                <w:i w:val="0"/>
                <w:sz w:val="20"/>
              </w:rPr>
              <w:t xml:space="preserve">  —  드라이버</w:t>
            </w:r>
          </w:p>
          <w:p>
            <w:pPr>
              <w:spacing w:after="40"/>
            </w:pPr>
            <w:r>
              <w:rPr>
                <w:rFonts w:ascii="Arial" w:hAnsi="Arial" w:cs="Arial" w:eastAsia="Malgun Gothic"/>
                <w:b/>
                <w:i w:val="0"/>
                <w:sz w:val="20"/>
              </w:rPr>
              <w:t>aufdrehen</w:t>
            </w:r>
            <w:r>
              <w:rPr>
                <w:rFonts w:ascii="Malgun Gothic" w:hAnsi="Malgun Gothic" w:cs="Malgun Gothic" w:eastAsia="Malgun Gothic"/>
                <w:b w:val="0"/>
                <w:i w:val="0"/>
                <w:sz w:val="20"/>
              </w:rPr>
              <w:t xml:space="preserve">  —  풀다</w:t>
            </w:r>
          </w:p>
          <w:p>
            <w:pPr>
              <w:spacing w:after="40"/>
            </w:pPr>
            <w:r>
              <w:rPr>
                <w:rFonts w:ascii="Arial" w:hAnsi="Arial" w:cs="Arial" w:eastAsia="Malgun Gothic"/>
                <w:b/>
                <w:i w:val="0"/>
                <w:sz w:val="20"/>
              </w:rPr>
              <w:t>das Gehäuse, -</w:t>
            </w:r>
            <w:r>
              <w:rPr>
                <w:rFonts w:ascii="Malgun Gothic" w:hAnsi="Malgun Gothic" w:cs="Malgun Gothic" w:eastAsia="Malgun Gothic"/>
                <w:b w:val="0"/>
                <w:i w:val="0"/>
                <w:sz w:val="20"/>
              </w:rPr>
              <w:t xml:space="preserve">  —  케이스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knien uns는 재귀 동사입니다. dreht ... die Schraube auf에서 aufdrehen은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offenem Mund은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knien, drehe ... auf, hält, schaut ... zu는 현재형입니다.</w:t>
            </w:r>
          </w:p>
        </w:tc>
      </w:tr>
    </w:tbl>
    <w:p>
      <w:pPr>
        <w:spacing w:after="0"/>
      </w:pPr>
    </w:p>
    <w:p>
      <w:pPr>
        <w:keepNext/>
        <w:spacing w:before="160"/>
      </w:pPr>
      <w:r>
        <w:rPr>
          <w:rFonts w:ascii="Arial" w:hAnsi="Arial" w:cs="Arial" w:eastAsia="Malgun Gothic"/>
          <w:b/>
          <w:i w:val="0"/>
          <w:sz w:val="22"/>
        </w:rPr>
        <w:t>10. Mischa: Warum hast du aufgehört, Anwalt zu sein? War das zu langweilig?</w:t>
      </w:r>
    </w:p>
    <w:p>
      <w:pPr>
        <w:keepNext/>
        <w:ind w:left="340"/>
      </w:pPr>
      <w:r>
        <w:rPr>
          <w:rFonts w:ascii="Malgun Gothic" w:hAnsi="Malgun Gothic" w:cs="Malgun Gothic" w:eastAsia="Malgun Gothic"/>
          <w:b w:val="0"/>
          <w:i/>
          <w:color w:val="404040"/>
          <w:sz w:val="20"/>
        </w:rPr>
        <w:t>왜 변호사를 그만뒀어요? 너무 지루했어요?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aufhören</w:t>
            </w:r>
            <w:r>
              <w:rPr>
                <w:rFonts w:ascii="Malgun Gothic" w:hAnsi="Malgun Gothic" w:cs="Malgun Gothic" w:eastAsia="Malgun Gothic"/>
                <w:b w:val="0"/>
                <w:i w:val="0"/>
                <w:sz w:val="20"/>
              </w:rPr>
              <w:t xml:space="preserve">  —  그만두다</w:t>
            </w:r>
          </w:p>
          <w:p>
            <w:pPr>
              <w:spacing w:after="40"/>
            </w:pPr>
            <w:r>
              <w:rPr>
                <w:rFonts w:ascii="Arial" w:hAnsi="Arial" w:cs="Arial" w:eastAsia="Malgun Gothic"/>
                <w:b/>
                <w:i w:val="0"/>
                <w:sz w:val="20"/>
              </w:rPr>
              <w:t>langweilig</w:t>
            </w:r>
            <w:r>
              <w:rPr>
                <w:rFonts w:ascii="Malgun Gothic" w:hAnsi="Malgun Gothic" w:cs="Malgun Gothic" w:eastAsia="Malgun Gothic"/>
                <w:b w:val="0"/>
                <w:i w:val="0"/>
                <w:sz w:val="20"/>
              </w:rPr>
              <w:t xml:space="preserve">  —  지루한</w:t>
            </w:r>
          </w:p>
          <w:p>
            <w:pPr>
              <w:spacing w:after="40"/>
            </w:pPr>
            <w:r>
              <w:rPr>
                <w:rFonts w:ascii="Arial" w:hAnsi="Arial" w:cs="Arial" w:eastAsia="Malgun Gothic"/>
                <w:b/>
                <w:i w:val="0"/>
                <w:sz w:val="20"/>
              </w:rPr>
              <w:t>warum</w:t>
            </w:r>
            <w:r>
              <w:rPr>
                <w:rFonts w:ascii="Malgun Gothic" w:hAnsi="Malgun Gothic" w:cs="Malgun Gothic" w:eastAsia="Malgun Gothic"/>
                <w:b w:val="0"/>
                <w:i w:val="0"/>
                <w:sz w:val="20"/>
              </w:rPr>
              <w:t xml:space="preserve">  —  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Warum hast du aufgehört, Anwalt zu sein?에서 aufhören + zu 부정형이 쓰입니다. War das zu langweilig?는 과거형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langweilig는 너무 지루한이라는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aufgehört는 현재완료이고 War는 과거형입니다.</w:t>
            </w:r>
          </w:p>
        </w:tc>
      </w:tr>
    </w:tbl>
    <w:p>
      <w:pPr>
        <w:spacing w:after="0"/>
      </w:pPr>
    </w:p>
    <w:p>
      <w:pPr>
        <w:keepNext/>
        <w:spacing w:before="160"/>
      </w:pPr>
      <w:r>
        <w:rPr>
          <w:rFonts w:ascii="Arial" w:hAnsi="Arial" w:cs="Arial" w:eastAsia="Malgun Gothic"/>
          <w:b/>
          <w:i w:val="0"/>
          <w:sz w:val="22"/>
        </w:rPr>
        <w:t>11. Jonas: Nein, nicht langweilig. Eher so, als hätte ich die falschen Schuhe an. Sie waren schön, aber sie haben Blasen gemacht.</w:t>
      </w:r>
    </w:p>
    <w:p>
      <w:pPr>
        <w:keepNext/>
        <w:ind w:left="340"/>
      </w:pPr>
      <w:r>
        <w:rPr>
          <w:rFonts w:ascii="Malgun Gothic" w:hAnsi="Malgun Gothic" w:cs="Malgun Gothic" w:eastAsia="Malgun Gothic"/>
          <w:b w:val="0"/>
          <w:i/>
          <w:color w:val="404040"/>
          <w:sz w:val="20"/>
        </w:rPr>
        <w:t>아니, 지루해서가 아니야. 잘못된 신발을 신은 기분에 더 가까웠어. 예뻤지만 물집이 생겼거든.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Blase, -n</w:t>
            </w:r>
            <w:r>
              <w:rPr>
                <w:rFonts w:ascii="Malgun Gothic" w:hAnsi="Malgun Gothic" w:cs="Malgun Gothic" w:eastAsia="Malgun Gothic"/>
                <w:b w:val="0"/>
                <w:i w:val="0"/>
                <w:sz w:val="20"/>
              </w:rPr>
              <w:t xml:space="preserve">  —  물집</w:t>
            </w:r>
          </w:p>
          <w:p>
            <w:pPr>
              <w:spacing w:after="40"/>
            </w:pPr>
            <w:r>
              <w:rPr>
                <w:rFonts w:ascii="Arial" w:hAnsi="Arial" w:cs="Arial" w:eastAsia="Malgun Gothic"/>
                <w:b/>
                <w:i w:val="0"/>
                <w:sz w:val="20"/>
              </w:rPr>
              <w:t>falsch</w:t>
            </w:r>
            <w:r>
              <w:rPr>
                <w:rFonts w:ascii="Malgun Gothic" w:hAnsi="Malgun Gothic" w:cs="Malgun Gothic" w:eastAsia="Malgun Gothic"/>
                <w:b w:val="0"/>
                <w:i w:val="0"/>
                <w:sz w:val="20"/>
              </w:rPr>
              <w:t xml:space="preserve">  —  잘못된</w:t>
            </w:r>
          </w:p>
          <w:p>
            <w:pPr>
              <w:spacing w:after="40"/>
            </w:pPr>
            <w:r>
              <w:rPr>
                <w:rFonts w:ascii="Arial" w:hAnsi="Arial" w:cs="Arial" w:eastAsia="Malgun Gothic"/>
                <w:b/>
                <w:i w:val="0"/>
                <w:sz w:val="20"/>
              </w:rPr>
              <w:t>schön</w:t>
            </w:r>
            <w:r>
              <w:rPr>
                <w:rFonts w:ascii="Malgun Gothic" w:hAnsi="Malgun Gothic" w:cs="Malgun Gothic" w:eastAsia="Malgun Gothic"/>
                <w:b w:val="0"/>
                <w:i w:val="0"/>
                <w:sz w:val="20"/>
              </w:rPr>
              <w:t xml:space="preserve">  —  예쁜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hätte ich die falschen Schuhe an은 접속법 II 비교절입니다. sie haben Blasen gemacht에서 Blasen machen은 물집을 만든다는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Eher so, als ...는 오히려 ~같았다는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hätte ... an은 접속법 II이고 waren은 과거형, haben ... gemacht는 현재완료입니다.</w:t>
            </w:r>
          </w:p>
        </w:tc>
      </w:tr>
    </w:tbl>
    <w:p>
      <w:pPr>
        <w:spacing w:after="0"/>
      </w:pPr>
    </w:p>
    <w:p>
      <w:pPr>
        <w:keepNext/>
        <w:spacing w:before="160"/>
      </w:pPr>
      <w:r>
        <w:rPr>
          <w:rFonts w:ascii="Arial" w:hAnsi="Arial" w:cs="Arial" w:eastAsia="Malgun Gothic"/>
          <w:b/>
          <w:i w:val="0"/>
          <w:sz w:val="22"/>
        </w:rPr>
        <w:t>12. Mischa: Meine Mama sagt, wenn Schuhe nicht passen, muss man andere kaufen. Aber wir haben nie Geld für andere.</w:t>
      </w:r>
    </w:p>
    <w:p>
      <w:pPr>
        <w:keepNext/>
        <w:ind w:left="340"/>
      </w:pPr>
      <w:r>
        <w:rPr>
          <w:rFonts w:ascii="Malgun Gothic" w:hAnsi="Malgun Gothic" w:cs="Malgun Gothic" w:eastAsia="Malgun Gothic"/>
          <w:b w:val="0"/>
          <w:i/>
          <w:color w:val="404040"/>
          <w:sz w:val="20"/>
        </w:rPr>
        <w:t>우리 엄마는 신발이 안 맞으면 다른 걸 사야 한다고 해요. 하지만 우린 다른 걸 살 돈이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passen</w:t>
            </w:r>
            <w:r>
              <w:rPr>
                <w:rFonts w:ascii="Malgun Gothic" w:hAnsi="Malgun Gothic" w:cs="Malgun Gothic" w:eastAsia="Malgun Gothic"/>
                <w:b w:val="0"/>
                <w:i w:val="0"/>
                <w:sz w:val="20"/>
              </w:rPr>
              <w:t xml:space="preserve">  —  맞다</w:t>
            </w:r>
          </w:p>
          <w:p>
            <w:pPr>
              <w:spacing w:after="40"/>
            </w:pPr>
            <w:r>
              <w:rPr>
                <w:rFonts w:ascii="Arial" w:hAnsi="Arial" w:cs="Arial" w:eastAsia="Malgun Gothic"/>
                <w:b/>
                <w:i w:val="0"/>
                <w:sz w:val="20"/>
              </w:rPr>
              <w:t>kaufen</w:t>
            </w:r>
            <w:r>
              <w:rPr>
                <w:rFonts w:ascii="Malgun Gothic" w:hAnsi="Malgun Gothic" w:cs="Malgun Gothic" w:eastAsia="Malgun Gothic"/>
                <w:b w:val="0"/>
                <w:i w:val="0"/>
                <w:sz w:val="20"/>
              </w:rPr>
              <w:t xml:space="preserve">  —  사다</w:t>
            </w:r>
          </w:p>
          <w:p>
            <w:pPr>
              <w:spacing w:after="40"/>
            </w:pPr>
            <w:r>
              <w:rPr>
                <w:rFonts w:ascii="Arial" w:hAnsi="Arial" w:cs="Arial" w:eastAsia="Malgun Gothic"/>
                <w:b/>
                <w:i w:val="0"/>
                <w:sz w:val="20"/>
              </w:rPr>
              <w:t>das Geld (단수)</w:t>
            </w:r>
            <w:r>
              <w:rPr>
                <w:rFonts w:ascii="Malgun Gothic" w:hAnsi="Malgun Gothic" w:cs="Malgun Gothic" w:eastAsia="Malgun Gothic"/>
                <w:b w:val="0"/>
                <w:i w:val="0"/>
                <w:sz w:val="20"/>
              </w:rPr>
              <w:t xml:space="preserve">  —  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Schuhe nicht passen, muss man andere kaufen에서 wenn절과 주절이 도치됩니다. andere는 복수 4격의 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nie Geld für andere는 다른 것을 살 돈이 전혀 없다는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sagt, passen, muss, haben은 현재형입니다.</w:t>
            </w:r>
          </w:p>
        </w:tc>
      </w:tr>
    </w:tbl>
    <w:p>
      <w:pPr>
        <w:spacing w:after="0"/>
      </w:pPr>
    </w:p>
    <w:p>
      <w:pPr>
        <w:keepNext/>
        <w:spacing w:before="160"/>
      </w:pPr>
      <w:r>
        <w:rPr>
          <w:rFonts w:ascii="Arial" w:hAnsi="Arial" w:cs="Arial" w:eastAsia="Malgun Gothic"/>
          <w:b/>
          <w:i w:val="0"/>
          <w:sz w:val="22"/>
        </w:rPr>
        <w:t>13. Jonas: Ich schlucke. Der Junge sagt es ohne Vorwurf, einfach als Tatsache. Svetlana steht ein paar Meter entfernt, und ich sehe, dass sie jedes Wort gehört hat.</w:t>
      </w:r>
    </w:p>
    <w:p>
      <w:pPr>
        <w:keepNext/>
        <w:ind w:left="340"/>
      </w:pPr>
      <w:r>
        <w:rPr>
          <w:rFonts w:ascii="Malgun Gothic" w:hAnsi="Malgun Gothic" w:cs="Malgun Gothic" w:eastAsia="Malgun Gothic"/>
          <w:b w:val="0"/>
          <w:i/>
          <w:color w:val="404040"/>
          <w:sz w:val="20"/>
        </w:rPr>
        <w:t>나는 침을 삼킨다. 아이는 비난 없이 그저 사실로 말한다. 몇 미터 떨어진 곳에서 스베틀라나가 서 있고, 그녀가 모든 말을 들었다는 게 보인다.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schlucken</w:t>
            </w:r>
            <w:r>
              <w:rPr>
                <w:rFonts w:ascii="Malgun Gothic" w:hAnsi="Malgun Gothic" w:cs="Malgun Gothic" w:eastAsia="Malgun Gothic"/>
                <w:b w:val="0"/>
                <w:i w:val="0"/>
                <w:sz w:val="20"/>
              </w:rPr>
              <w:t xml:space="preserve">  —  삼키다</w:t>
            </w:r>
          </w:p>
          <w:p>
            <w:pPr>
              <w:spacing w:after="40"/>
            </w:pPr>
            <w:r>
              <w:rPr>
                <w:rFonts w:ascii="Arial" w:hAnsi="Arial" w:cs="Arial" w:eastAsia="Malgun Gothic"/>
                <w:b/>
                <w:i w:val="0"/>
                <w:sz w:val="20"/>
              </w:rPr>
              <w:t>der Vorwurf, -würfe</w:t>
            </w:r>
            <w:r>
              <w:rPr>
                <w:rFonts w:ascii="Malgun Gothic" w:hAnsi="Malgun Gothic" w:cs="Malgun Gothic" w:eastAsia="Malgun Gothic"/>
                <w:b w:val="0"/>
                <w:i w:val="0"/>
                <w:sz w:val="20"/>
              </w:rPr>
              <w:t xml:space="preserve">  —  비난</w:t>
            </w:r>
          </w:p>
          <w:p>
            <w:pPr>
              <w:spacing w:after="40"/>
            </w:pPr>
            <w:r>
              <w:rPr>
                <w:rFonts w:ascii="Arial" w:hAnsi="Arial" w:cs="Arial" w:eastAsia="Malgun Gothic"/>
                <w:b/>
                <w:i w:val="0"/>
                <w:sz w:val="20"/>
              </w:rPr>
              <w:t>entfernt</w:t>
            </w:r>
            <w:r>
              <w:rPr>
                <w:rFonts w:ascii="Malgun Gothic" w:hAnsi="Malgun Gothic" w:cs="Malgun Gothic" w:eastAsia="Malgun Gothic"/>
                <w:b w:val="0"/>
                <w:i w:val="0"/>
                <w:sz w:val="20"/>
              </w:rPr>
              <w:t xml:space="preserve">  —  떨어진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dass sie jedes Wort gehört hat에서 dass절의 hat이 끝에 옵니다. Der Junge sagt es ohne Vorwurf에서 ohne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paar Meter entfernt는 몇 미터 떨어졌다는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schlucke, sagt, steht, sehe는 현재형이고 gehört hat은 현재완료입니다.</w:t>
            </w:r>
          </w:p>
        </w:tc>
      </w:tr>
    </w:tbl>
    <w:p>
      <w:pPr>
        <w:spacing w:after="0"/>
      </w:pPr>
    </w:p>
    <w:p>
      <w:pPr>
        <w:keepNext/>
        <w:spacing w:before="160"/>
      </w:pPr>
      <w:r>
        <w:rPr>
          <w:rFonts w:ascii="Arial" w:hAnsi="Arial" w:cs="Arial" w:eastAsia="Malgun Gothic"/>
          <w:b/>
          <w:i w:val="0"/>
          <w:sz w:val="22"/>
        </w:rPr>
        <w:t>14. Svetlana: Mischa, hör auf, Herrn Keller mit solchen Geschichten zu belasten. Wir haben alles, was wir brauchen.</w:t>
      </w:r>
    </w:p>
    <w:p>
      <w:pPr>
        <w:keepNext/>
        <w:ind w:left="340"/>
      </w:pPr>
      <w:r>
        <w:rPr>
          <w:rFonts w:ascii="Malgun Gothic" w:hAnsi="Malgun Gothic" w:cs="Malgun Gothic" w:eastAsia="Malgun Gothic"/>
          <w:b w:val="0"/>
          <w:i/>
          <w:color w:val="404040"/>
          <w:sz w:val="20"/>
        </w:rPr>
        <w:t>미샤, 켈러 씨께 그런 이야기로 부담을 드리지 마라. 우리는 필요한 건 다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belasten</w:t>
            </w:r>
            <w:r>
              <w:rPr>
                <w:rFonts w:ascii="Malgun Gothic" w:hAnsi="Malgun Gothic" w:cs="Malgun Gothic" w:eastAsia="Malgun Gothic"/>
                <w:b w:val="0"/>
                <w:i w:val="0"/>
                <w:sz w:val="20"/>
              </w:rPr>
              <w:t xml:space="preserve">  —  부담을 주다</w:t>
            </w:r>
          </w:p>
          <w:p>
            <w:pPr>
              <w:spacing w:after="40"/>
            </w:pPr>
            <w:r>
              <w:rPr>
                <w:rFonts w:ascii="Arial" w:hAnsi="Arial" w:cs="Arial" w:eastAsia="Malgun Gothic"/>
                <w:b/>
                <w:i w:val="0"/>
                <w:sz w:val="20"/>
              </w:rPr>
              <w:t>brauchen</w:t>
            </w:r>
            <w:r>
              <w:rPr>
                <w:rFonts w:ascii="Malgun Gothic" w:hAnsi="Malgun Gothic" w:cs="Malgun Gothic" w:eastAsia="Malgun Gothic"/>
                <w:b w:val="0"/>
                <w:i w:val="0"/>
                <w:sz w:val="20"/>
              </w:rPr>
              <w:t xml:space="preserve">  —  필요로 하다</w:t>
            </w:r>
          </w:p>
          <w:p>
            <w:pPr>
              <w:spacing w:after="40"/>
            </w:pPr>
            <w:r>
              <w:rPr>
                <w:rFonts w:ascii="Arial" w:hAnsi="Arial" w:cs="Arial" w:eastAsia="Malgun Gothic"/>
                <w:b/>
                <w:i w:val="0"/>
                <w:sz w:val="20"/>
              </w:rPr>
              <w:t>aufhören</w:t>
            </w:r>
            <w:r>
              <w:rPr>
                <w:rFonts w:ascii="Malgun Gothic" w:hAnsi="Malgun Gothic" w:cs="Malgun Gothic" w:eastAsia="Malgun Gothic"/>
                <w:b w:val="0"/>
                <w:i w:val="0"/>
                <w:sz w:val="20"/>
              </w:rPr>
              <w:t xml:space="preserve">  —  그만두다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 auf, ... zu belasten은 aufhören + zu 부정형의 du 명령형입니다. alles, was wir brauchen에서 was절의 brauchen이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solchen Geschichten는 mit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hör는 명령형이고 haben, brauchen은 현재형입니다.</w:t>
            </w:r>
          </w:p>
        </w:tc>
      </w:tr>
    </w:tbl>
    <w:p>
      <w:pPr>
        <w:spacing w:after="0"/>
      </w:pPr>
    </w:p>
    <w:p>
      <w:pPr>
        <w:keepNext/>
        <w:spacing w:before="160"/>
      </w:pPr>
      <w:r>
        <w:rPr>
          <w:rFonts w:ascii="Arial" w:hAnsi="Arial" w:cs="Arial" w:eastAsia="Malgun Gothic"/>
          <w:b/>
          <w:i w:val="0"/>
          <w:sz w:val="22"/>
        </w:rPr>
        <w:t>15. Jonas: Er belastet mich nicht. Er sagt, was ist. Das ist selten. Ich glaube, ich habe in zwei Jahren Kanzlei weniger Wahres gehört als in zehn Minuten mit deinem Sohn.</w:t>
      </w:r>
    </w:p>
    <w:p>
      <w:pPr>
        <w:keepNext/>
        <w:ind w:left="340"/>
      </w:pPr>
      <w:r>
        <w:rPr>
          <w:rFonts w:ascii="Malgun Gothic" w:hAnsi="Malgun Gothic" w:cs="Malgun Gothic" w:eastAsia="Malgun Gothic"/>
          <w:b w:val="0"/>
          <w:i/>
          <w:color w:val="404040"/>
          <w:sz w:val="20"/>
        </w:rPr>
        <w:t>부담을 주는 게 아니에요. 있는 그대로 말하는 거죠. 흔치 않은 일이에요. 사무소 이 년 동안 들은 진실보다 아드님과의 십 분 동안 들은 진실이 더 많은 것 같아요.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selten</w:t>
            </w:r>
            <w:r>
              <w:rPr>
                <w:rFonts w:ascii="Malgun Gothic" w:hAnsi="Malgun Gothic" w:cs="Malgun Gothic" w:eastAsia="Malgun Gothic"/>
                <w:b w:val="0"/>
                <w:i w:val="0"/>
                <w:sz w:val="20"/>
              </w:rPr>
              <w:t xml:space="preserve">  —  드문</w:t>
            </w:r>
          </w:p>
          <w:p>
            <w:pPr>
              <w:spacing w:after="40"/>
            </w:pPr>
            <w:r>
              <w:rPr>
                <w:rFonts w:ascii="Arial" w:hAnsi="Arial" w:cs="Arial" w:eastAsia="Malgun Gothic"/>
                <w:b/>
                <w:i w:val="0"/>
                <w:sz w:val="20"/>
              </w:rPr>
              <w:t>wahr</w:t>
            </w:r>
            <w:r>
              <w:rPr>
                <w:rFonts w:ascii="Malgun Gothic" w:hAnsi="Malgun Gothic" w:cs="Malgun Gothic" w:eastAsia="Malgun Gothic"/>
                <w:b w:val="0"/>
                <w:i w:val="0"/>
                <w:sz w:val="20"/>
              </w:rPr>
              <w:t xml:space="preserve">  —  진실한</w:t>
            </w:r>
          </w:p>
          <w:p>
            <w:pPr>
              <w:spacing w:after="40"/>
            </w:pPr>
            <w:r>
              <w:rPr>
                <w:rFonts w:ascii="Arial" w:hAnsi="Arial" w:cs="Arial" w:eastAsia="Malgun Gothic"/>
                <w:b/>
                <w:i w:val="0"/>
                <w:sz w:val="20"/>
              </w:rPr>
              <w:t>der Sohn</w:t>
            </w:r>
            <w:r>
              <w:rPr>
                <w:rFonts w:ascii="Malgun Gothic" w:hAnsi="Malgun Gothic" w:cs="Malgun Gothic" w:eastAsia="Malgun Gothic"/>
                <w:b w:val="0"/>
                <w:i w:val="0"/>
                <w:sz w:val="20"/>
              </w:rPr>
              <w:t xml:space="preserve">  —  아들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sagt, was ist에서 was절의 ist가 끝에 옵니다. weniger Wahres gehört als in zehn Minuten에서 Wahres는 형용사의 명사화이며 비교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zwei Jahren Kanzlei는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belastet, sagt, ist, glaube는 현재형이고 habe ... gehört는 현재완료입니다.</w:t>
            </w:r>
          </w:p>
        </w:tc>
      </w:tr>
    </w:tbl>
    <w:p>
      <w:pPr>
        <w:spacing w:after="0"/>
      </w:pPr>
    </w:p>
    <w:p>
      <w:pPr>
        <w:keepNext/>
        <w:spacing w:before="160"/>
      </w:pPr>
      <w:r>
        <w:rPr>
          <w:rFonts w:ascii="Arial" w:hAnsi="Arial" w:cs="Arial" w:eastAsia="Malgun Gothic"/>
          <w:b/>
          <w:i w:val="0"/>
          <w:sz w:val="22"/>
        </w:rPr>
        <w:t>16. Svetlana: Danke. Er ist schlauer als ich. Er hat Matheprüfungen gewonnen, ohne dass wir ihm dafür Nachhilfe bezahlen konnten.</w:t>
      </w:r>
    </w:p>
    <w:p>
      <w:pPr>
        <w:keepNext/>
        <w:ind w:left="340"/>
      </w:pPr>
      <w:r>
        <w:rPr>
          <w:rFonts w:ascii="Malgun Gothic" w:hAnsi="Malgun Gothic" w:cs="Malgun Gothic" w:eastAsia="Malgun Gothic"/>
          <w:b w:val="0"/>
          <w:i/>
          <w:color w:val="404040"/>
          <w:sz w:val="20"/>
        </w:rPr>
        <w:t>고마워요. 아이는 저보다 똑똑해요. 과외비를 낼 수 없었는데도 수학 시험에서 상을 탔어요.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schlau</w:t>
            </w:r>
            <w:r>
              <w:rPr>
                <w:rFonts w:ascii="Malgun Gothic" w:hAnsi="Malgun Gothic" w:cs="Malgun Gothic" w:eastAsia="Malgun Gothic"/>
                <w:b w:val="0"/>
                <w:i w:val="0"/>
                <w:sz w:val="20"/>
              </w:rPr>
              <w:t xml:space="preserve">  —  똑똑한</w:t>
            </w:r>
          </w:p>
          <w:p>
            <w:pPr>
              <w:spacing w:after="40"/>
            </w:pPr>
            <w:r>
              <w:rPr>
                <w:rFonts w:ascii="Arial" w:hAnsi="Arial" w:cs="Arial" w:eastAsia="Malgun Gothic"/>
                <w:b/>
                <w:i w:val="0"/>
                <w:sz w:val="20"/>
              </w:rPr>
              <w:t>gewinnen</w:t>
            </w:r>
            <w:r>
              <w:rPr>
                <w:rFonts w:ascii="Malgun Gothic" w:hAnsi="Malgun Gothic" w:cs="Malgun Gothic" w:eastAsia="Malgun Gothic"/>
                <w:b w:val="0"/>
                <w:i w:val="0"/>
                <w:sz w:val="20"/>
              </w:rPr>
              <w:t xml:space="preserve">  —  이기다</w:t>
            </w:r>
          </w:p>
          <w:p>
            <w:pPr>
              <w:spacing w:after="40"/>
            </w:pPr>
            <w:r>
              <w:rPr>
                <w:rFonts w:ascii="Arial" w:hAnsi="Arial" w:cs="Arial" w:eastAsia="Malgun Gothic"/>
                <w:b/>
                <w:i w:val="0"/>
                <w:sz w:val="20"/>
              </w:rPr>
              <w:t>die Nachhilfe (단수)</w:t>
            </w:r>
            <w:r>
              <w:rPr>
                <w:rFonts w:ascii="Malgun Gothic" w:hAnsi="Malgun Gothic" w:cs="Malgun Gothic" w:eastAsia="Malgun Gothic"/>
                <w:b w:val="0"/>
                <w:i w:val="0"/>
                <w:sz w:val="20"/>
              </w:rPr>
              <w:t xml:space="preserve">  —  과외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dass wir ihm dafür Nachhilfe bezahlen konnten에서 ohne dass절의 konnten이 끝에 옵니다. schlauer als ich는 비교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etwas bezahlen은 ~에게 ~를 지불한다는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hat ... gewonnen은 현재완료, konnten은 과거형입니다.</w:t>
            </w:r>
          </w:p>
        </w:tc>
      </w:tr>
    </w:tbl>
    <w:p>
      <w:pPr>
        <w:spacing w:after="0"/>
      </w:pPr>
    </w:p>
    <w:p>
      <w:pPr>
        <w:keepNext/>
        <w:spacing w:before="160"/>
      </w:pPr>
      <w:r>
        <w:rPr>
          <w:rFonts w:ascii="Arial" w:hAnsi="Arial" w:cs="Arial" w:eastAsia="Malgun Gothic"/>
          <w:b/>
          <w:i w:val="0"/>
          <w:sz w:val="22"/>
        </w:rPr>
        <w:t>17. Jonas: Da hat jemand ein Stipendium verdient. Das Thema nehme ich auf: Die Stiftung, bei der Sophie arbeitet, hat einen Fonds für Kinder von Beschäftigten in prekären Verhältnissen.</w:t>
      </w:r>
    </w:p>
    <w:p>
      <w:pPr>
        <w:keepNext/>
        <w:ind w:left="340"/>
      </w:pPr>
      <w:r>
        <w:rPr>
          <w:rFonts w:ascii="Malgun Gothic" w:hAnsi="Malgun Gothic" w:cs="Malgun Gothic" w:eastAsia="Malgun Gothic"/>
          <w:b w:val="0"/>
          <w:i/>
          <w:color w:val="404040"/>
          <w:sz w:val="20"/>
        </w:rPr>
        <w:t>장학금을 받을 만하네요. 그 이야기를 가져가 볼게요. 소피가 일하는 재단에는 불안정한 처지의 노동자 자녀를 위한 기금이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Stipendium, -dien</w:t>
            </w:r>
            <w:r>
              <w:rPr>
                <w:rFonts w:ascii="Malgun Gothic" w:hAnsi="Malgun Gothic" w:cs="Malgun Gothic" w:eastAsia="Malgun Gothic"/>
                <w:b w:val="0"/>
                <w:i w:val="0"/>
                <w:sz w:val="20"/>
              </w:rPr>
              <w:t xml:space="preserve">  —  장학금</w:t>
            </w:r>
          </w:p>
          <w:p>
            <w:pPr>
              <w:spacing w:after="40"/>
            </w:pPr>
            <w:r>
              <w:rPr>
                <w:rFonts w:ascii="Arial" w:hAnsi="Arial" w:cs="Arial" w:eastAsia="Malgun Gothic"/>
                <w:b/>
                <w:i w:val="0"/>
                <w:sz w:val="20"/>
              </w:rPr>
              <w:t>der Fonds, -</w:t>
            </w:r>
            <w:r>
              <w:rPr>
                <w:rFonts w:ascii="Malgun Gothic" w:hAnsi="Malgun Gothic" w:cs="Malgun Gothic" w:eastAsia="Malgun Gothic"/>
                <w:b w:val="0"/>
                <w:i w:val="0"/>
                <w:sz w:val="20"/>
              </w:rPr>
              <w:t xml:space="preserve">  —  기금</w:t>
            </w:r>
          </w:p>
          <w:p>
            <w:pPr>
              <w:spacing w:after="40"/>
            </w:pPr>
            <w:r>
              <w:rPr>
                <w:rFonts w:ascii="Arial" w:hAnsi="Arial" w:cs="Arial" w:eastAsia="Malgun Gothic"/>
                <w:b/>
                <w:i w:val="0"/>
                <w:sz w:val="20"/>
              </w:rPr>
              <w:t>prekär</w:t>
            </w:r>
            <w:r>
              <w:rPr>
                <w:rFonts w:ascii="Malgun Gothic" w:hAnsi="Malgun Gothic" w:cs="Malgun Gothic" w:eastAsia="Malgun Gothic"/>
                <w:b w:val="0"/>
                <w:i w:val="0"/>
                <w:sz w:val="20"/>
              </w:rPr>
              <w:t xml:space="preserve">  —  불안정한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 hat jemand ein Stipendium verdient에서 verdienen은 받을 자격이 있다는 뜻입니다. Die Stiftung, bei der Sophie arbeitet에서 bei der는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aufnehmen은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verdient는 현재완료이고 nehme ... auf, arbeitet, hat은 현재형입니다.</w:t>
            </w:r>
          </w:p>
        </w:tc>
      </w:tr>
    </w:tbl>
    <w:p>
      <w:pPr>
        <w:spacing w:after="0"/>
      </w:pPr>
    </w:p>
    <w:p>
      <w:pPr>
        <w:keepNext/>
        <w:spacing w:before="160"/>
      </w:pPr>
      <w:r>
        <w:rPr>
          <w:rFonts w:ascii="Arial" w:hAnsi="Arial" w:cs="Arial" w:eastAsia="Malgun Gothic"/>
          <w:b/>
          <w:i w:val="0"/>
          <w:sz w:val="22"/>
        </w:rPr>
        <w:t>18. Svetlana: Ich möchte nicht, dass mein Sohn ein Almosen bekommt. Ich möchte, dass er es sich verdient.</w:t>
      </w:r>
    </w:p>
    <w:p>
      <w:pPr>
        <w:keepNext/>
        <w:ind w:left="340"/>
      </w:pPr>
      <w:r>
        <w:rPr>
          <w:rFonts w:ascii="Malgun Gothic" w:hAnsi="Malgun Gothic" w:cs="Malgun Gothic" w:eastAsia="Malgun Gothic"/>
          <w:b w:val="0"/>
          <w:i/>
          <w:color w:val="404040"/>
          <w:sz w:val="20"/>
        </w:rPr>
        <w:t>아들이 동정으로 받는 건 원치 않아요. 스스로 얻게 하고 싶어요.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Almosen, -</w:t>
            </w:r>
            <w:r>
              <w:rPr>
                <w:rFonts w:ascii="Malgun Gothic" w:hAnsi="Malgun Gothic" w:cs="Malgun Gothic" w:eastAsia="Malgun Gothic"/>
                <w:b w:val="0"/>
                <w:i w:val="0"/>
                <w:sz w:val="20"/>
              </w:rPr>
              <w:t xml:space="preserve">  —  구호품</w:t>
            </w:r>
          </w:p>
          <w:p>
            <w:pPr>
              <w:spacing w:after="40"/>
            </w:pPr>
            <w:r>
              <w:rPr>
                <w:rFonts w:ascii="Arial" w:hAnsi="Arial" w:cs="Arial" w:eastAsia="Malgun Gothic"/>
                <w:b/>
                <w:i w:val="0"/>
                <w:sz w:val="20"/>
              </w:rPr>
              <w:t>sich verdienen</w:t>
            </w:r>
            <w:r>
              <w:rPr>
                <w:rFonts w:ascii="Malgun Gothic" w:hAnsi="Malgun Gothic" w:cs="Malgun Gothic" w:eastAsia="Malgun Gothic"/>
                <w:b w:val="0"/>
                <w:i w:val="0"/>
                <w:sz w:val="20"/>
              </w:rPr>
              <w:t xml:space="preserve">  —  스스로 얻다</w:t>
            </w:r>
          </w:p>
          <w:p>
            <w:pPr>
              <w:spacing w:after="40"/>
            </w:pPr>
            <w:r>
              <w:rPr>
                <w:rFonts w:ascii="Arial" w:hAnsi="Arial" w:cs="Arial" w:eastAsia="Malgun Gothic"/>
                <w:b/>
                <w:i w:val="0"/>
                <w:sz w:val="20"/>
              </w:rPr>
              <w:t>bekommen</w:t>
            </w:r>
            <w:r>
              <w:rPr>
                <w:rFonts w:ascii="Malgun Gothic" w:hAnsi="Malgun Gothic" w:cs="Malgun Gothic" w:eastAsia="Malgun Gothic"/>
                <w:b w:val="0"/>
                <w:i w:val="0"/>
                <w:sz w:val="20"/>
              </w:rPr>
              <w:t xml:space="preserve">  —  받다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dass mein Sohn ein Almosen bekommt에서 dass절의 bekommt가 끝에 옵니다. dass er es sich verdient에서 sich는 3격 재귀입니다.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nicht, ... Ich möchte, ...는 부정과 긍정의 대비입니다.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 bekommt, verdient는 현재형입니다.</w:t>
            </w:r>
          </w:p>
        </w:tc>
      </w:tr>
    </w:tbl>
    <w:p>
      <w:pPr>
        <w:spacing w:after="0"/>
      </w:pPr>
    </w:p>
    <w:p>
      <w:pPr>
        <w:keepNext/>
        <w:spacing w:before="160"/>
      </w:pPr>
      <w:r>
        <w:rPr>
          <w:rFonts w:ascii="Arial" w:hAnsi="Arial" w:cs="Arial" w:eastAsia="Malgun Gothic"/>
          <w:b/>
          <w:i w:val="0"/>
          <w:sz w:val="22"/>
        </w:rPr>
        <w:t>19. Jonas: Dann nennt man es kein Almosen, sondern ein Stipendium für Leistung. Es gibt einen Unterschied, den Mischa schon jetzt versteht.</w:t>
      </w:r>
    </w:p>
    <w:p>
      <w:pPr>
        <w:keepNext/>
        <w:ind w:left="340"/>
      </w:pPr>
      <w:r>
        <w:rPr>
          <w:rFonts w:ascii="Malgun Gothic" w:hAnsi="Malgun Gothic" w:cs="Malgun Gothic" w:eastAsia="Malgun Gothic"/>
          <w:b w:val="0"/>
          <w:i/>
          <w:color w:val="404040"/>
          <w:sz w:val="20"/>
        </w:rPr>
        <w:t>그럼 동정이 아니라 성과에 대한 장학금이라고 부르면 되죠. 미샤가 지금도 이해하는 차이가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Leistung, -en</w:t>
            </w:r>
            <w:r>
              <w:rPr>
                <w:rFonts w:ascii="Malgun Gothic" w:hAnsi="Malgun Gothic" w:cs="Malgun Gothic" w:eastAsia="Malgun Gothic"/>
                <w:b w:val="0"/>
                <w:i w:val="0"/>
                <w:sz w:val="20"/>
              </w:rPr>
              <w:t xml:space="preserve">  —  성과</w:t>
            </w:r>
          </w:p>
          <w:p>
            <w:pPr>
              <w:spacing w:after="40"/>
            </w:pPr>
            <w:r>
              <w:rPr>
                <w:rFonts w:ascii="Arial" w:hAnsi="Arial" w:cs="Arial" w:eastAsia="Malgun Gothic"/>
                <w:b/>
                <w:i w:val="0"/>
                <w:sz w:val="20"/>
              </w:rPr>
              <w:t>der Unterschied, -e</w:t>
            </w:r>
            <w:r>
              <w:rPr>
                <w:rFonts w:ascii="Malgun Gothic" w:hAnsi="Malgun Gothic" w:cs="Malgun Gothic" w:eastAsia="Malgun Gothic"/>
                <w:b w:val="0"/>
                <w:i w:val="0"/>
                <w:sz w:val="20"/>
              </w:rPr>
              <w:t xml:space="preserve">  —  차이</w:t>
            </w:r>
          </w:p>
          <w:p>
            <w:pPr>
              <w:spacing w:after="40"/>
            </w:pPr>
            <w:r>
              <w:rPr>
                <w:rFonts w:ascii="Arial" w:hAnsi="Arial" w:cs="Arial" w:eastAsia="Malgun Gothic"/>
                <w:b/>
                <w:i w:val="0"/>
                <w:sz w:val="20"/>
              </w:rPr>
              <w:t>verstehen</w:t>
            </w:r>
            <w:r>
              <w:rPr>
                <w:rFonts w:ascii="Malgun Gothic" w:hAnsi="Malgun Gothic" w:cs="Malgun Gothic" w:eastAsia="Malgun Gothic"/>
                <w:b w:val="0"/>
                <w:i w:val="0"/>
                <w:sz w:val="20"/>
              </w:rPr>
              <w:t xml:space="preserve">  —  이해하다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Almosen, sondern ein Stipendium은 nicht A, sondern B 구문입니다. einen Unterschied, den Mischa schon jetzt versteht에서 den은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nennt man es는 man이 일반 주어입니다.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nennt, gibt, versteht는 현재형입니다.</w:t>
            </w:r>
          </w:p>
        </w:tc>
      </w:tr>
    </w:tbl>
    <w:p>
      <w:pPr>
        <w:spacing w:after="0"/>
      </w:pPr>
    </w:p>
    <w:p>
      <w:pPr>
        <w:keepNext/>
        <w:spacing w:before="160"/>
      </w:pPr>
      <w:r>
        <w:rPr>
          <w:rFonts w:ascii="Arial" w:hAnsi="Arial" w:cs="Arial" w:eastAsia="Malgun Gothic"/>
          <w:b/>
          <w:i w:val="0"/>
          <w:sz w:val="22"/>
        </w:rPr>
        <w:t>20. Mischa: Was ist ein Stipendium? Kann man das essen?</w:t>
      </w:r>
    </w:p>
    <w:p>
      <w:pPr>
        <w:keepNext/>
        <w:ind w:left="340"/>
      </w:pPr>
      <w:r>
        <w:rPr>
          <w:rFonts w:ascii="Malgun Gothic" w:hAnsi="Malgun Gothic" w:cs="Malgun Gothic" w:eastAsia="Malgun Gothic"/>
          <w:b w:val="0"/>
          <w:i/>
          <w:color w:val="404040"/>
          <w:sz w:val="20"/>
        </w:rPr>
        <w:t>장학금이 뭐예요? 먹을 수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essen</w:t>
            </w:r>
            <w:r>
              <w:rPr>
                <w:rFonts w:ascii="Malgun Gothic" w:hAnsi="Malgun Gothic" w:cs="Malgun Gothic" w:eastAsia="Malgun Gothic"/>
                <w:b w:val="0"/>
                <w:i w:val="0"/>
                <w:sz w:val="20"/>
              </w:rPr>
              <w:t xml:space="preserve">  —  먹다</w:t>
            </w:r>
          </w:p>
          <w:p>
            <w:pPr>
              <w:spacing w:after="40"/>
            </w:pPr>
            <w:r>
              <w:rPr>
                <w:rFonts w:ascii="Arial" w:hAnsi="Arial" w:cs="Arial" w:eastAsia="Malgun Gothic"/>
                <w:b/>
                <w:i w:val="0"/>
                <w:sz w:val="20"/>
              </w:rPr>
              <w:t>das Stipendium</w:t>
            </w:r>
            <w:r>
              <w:rPr>
                <w:rFonts w:ascii="Malgun Gothic" w:hAnsi="Malgun Gothic" w:cs="Malgun Gothic" w:eastAsia="Malgun Gothic"/>
                <w:b w:val="0"/>
                <w:i w:val="0"/>
                <w:sz w:val="20"/>
              </w:rPr>
              <w:t xml:space="preserve">  —  장학금</w:t>
            </w:r>
          </w:p>
          <w:p>
            <w:pPr>
              <w:spacing w:after="40"/>
            </w:pPr>
            <w:r>
              <w:rPr>
                <w:rFonts w:ascii="Arial" w:hAnsi="Arial" w:cs="Arial" w:eastAsia="Malgun Gothic"/>
                <w:b/>
                <w:i w:val="0"/>
                <w:sz w:val="20"/>
              </w:rPr>
              <w:t>man</w:t>
            </w:r>
            <w:r>
              <w:rPr>
                <w:rFonts w:ascii="Malgun Gothic" w:hAnsi="Malgun Gothic" w:cs="Malgun Gothic" w:eastAsia="Malgun Gothic"/>
                <w:b w:val="0"/>
                <w:i w:val="0"/>
                <w:sz w:val="20"/>
              </w:rPr>
              <w:t xml:space="preserve">  —  사람은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ist ein Stipendium?은 정의를 묻는 질문입니다. Kann man das essen?은 동사가 앞에 오는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아이다운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Kann은 현재형입니다.</w:t>
            </w:r>
          </w:p>
        </w:tc>
      </w:tr>
    </w:tbl>
    <w:p>
      <w:pPr>
        <w:spacing w:after="0"/>
      </w:pPr>
    </w:p>
    <w:p>
      <w:pPr>
        <w:keepNext/>
        <w:spacing w:before="160"/>
      </w:pPr>
      <w:r>
        <w:rPr>
          <w:rFonts w:ascii="Arial" w:hAnsi="Arial" w:cs="Arial" w:eastAsia="Malgun Gothic"/>
          <w:b/>
          <w:i w:val="0"/>
          <w:sz w:val="22"/>
        </w:rPr>
        <w:t>21. Jonas: Nein, aber es hilft, dass du genug zu essen hast, wenn du lernst. Kein Brot, aber eine Brücke.</w:t>
      </w:r>
    </w:p>
    <w:p>
      <w:pPr>
        <w:keepNext/>
        <w:ind w:left="340"/>
      </w:pPr>
      <w:r>
        <w:rPr>
          <w:rFonts w:ascii="Malgun Gothic" w:hAnsi="Malgun Gothic" w:cs="Malgun Gothic" w:eastAsia="Malgun Gothic"/>
          <w:b w:val="0"/>
          <w:i/>
          <w:color w:val="404040"/>
          <w:sz w:val="20"/>
        </w:rPr>
        <w:t>아니, 하지만 공부할 때 먹을 걸 충분히 갖도록 도와줘. 빵은 아니지만 다리가 되어 주는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helfen</w:t>
            </w:r>
            <w:r>
              <w:rPr>
                <w:rFonts w:ascii="Malgun Gothic" w:hAnsi="Malgun Gothic" w:cs="Malgun Gothic" w:eastAsia="Malgun Gothic"/>
                <w:b w:val="0"/>
                <w:i w:val="0"/>
                <w:sz w:val="20"/>
              </w:rPr>
              <w:t xml:space="preserve">  —  돕다</w:t>
            </w:r>
          </w:p>
          <w:p>
            <w:pPr>
              <w:spacing w:after="40"/>
            </w:pPr>
            <w:r>
              <w:rPr>
                <w:rFonts w:ascii="Arial" w:hAnsi="Arial" w:cs="Arial" w:eastAsia="Malgun Gothic"/>
                <w:b/>
                <w:i w:val="0"/>
                <w:sz w:val="20"/>
              </w:rPr>
              <w:t>genug</w:t>
            </w:r>
            <w:r>
              <w:rPr>
                <w:rFonts w:ascii="Malgun Gothic" w:hAnsi="Malgun Gothic" w:cs="Malgun Gothic" w:eastAsia="Malgun Gothic"/>
                <w:b w:val="0"/>
                <w:i w:val="0"/>
                <w:sz w:val="20"/>
              </w:rPr>
              <w:t xml:space="preserve">  —  충분히</w:t>
            </w:r>
          </w:p>
          <w:p>
            <w:pPr>
              <w:spacing w:after="40"/>
            </w:pPr>
            <w:r>
              <w:rPr>
                <w:rFonts w:ascii="Arial" w:hAnsi="Arial" w:cs="Arial" w:eastAsia="Malgun Gothic"/>
                <w:b/>
                <w:i w:val="0"/>
                <w:sz w:val="20"/>
              </w:rPr>
              <w:t>die Brücke, -n</w:t>
            </w:r>
            <w:r>
              <w:rPr>
                <w:rFonts w:ascii="Malgun Gothic" w:hAnsi="Malgun Gothic" w:cs="Malgun Gothic" w:eastAsia="Malgun Gothic"/>
                <w:b w:val="0"/>
                <w:i w:val="0"/>
                <w:sz w:val="20"/>
              </w:rPr>
              <w:t xml:space="preserve">  —  다리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hilft, dass du genug zu essen hast에서 dass절의 hast가 끝에 옵니다. Kein Brot, aber eine Brücke는 대비를 이루는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essen haben은 먹을 것이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hilft, hast, lernst는 현재형입니다.</w:t>
            </w:r>
          </w:p>
        </w:tc>
      </w:tr>
    </w:tbl>
    <w:p>
      <w:pPr>
        <w:spacing w:after="0"/>
      </w:pPr>
    </w:p>
    <w:p>
      <w:pPr>
        <w:keepNext/>
        <w:spacing w:before="160"/>
      </w:pPr>
      <w:r>
        <w:rPr>
          <w:rFonts w:ascii="Arial" w:hAnsi="Arial" w:cs="Arial" w:eastAsia="Malgun Gothic"/>
          <w:b/>
          <w:i w:val="0"/>
          <w:sz w:val="22"/>
        </w:rPr>
        <w:t>22. Mischa: Okay. Dann will ich ein Stipendium. Aber erst, wenn du mir den Wheelie beigebracht hast.</w:t>
      </w:r>
    </w:p>
    <w:p>
      <w:pPr>
        <w:keepNext/>
        <w:ind w:left="340"/>
      </w:pPr>
      <w:r>
        <w:rPr>
          <w:rFonts w:ascii="Malgun Gothic" w:hAnsi="Malgun Gothic" w:cs="Malgun Gothic" w:eastAsia="Malgun Gothic"/>
          <w:b w:val="0"/>
          <w:i/>
          <w:color w:val="404040"/>
          <w:sz w:val="20"/>
        </w:rPr>
        <w:t>좋아요. 그럼 장학금 받을래요. 하지만 휠리를 가르쳐 준 다음에요.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beibringen</w:t>
            </w:r>
            <w:r>
              <w:rPr>
                <w:rFonts w:ascii="Malgun Gothic" w:hAnsi="Malgun Gothic" w:cs="Malgun Gothic" w:eastAsia="Malgun Gothic"/>
                <w:b w:val="0"/>
                <w:i w:val="0"/>
                <w:sz w:val="20"/>
              </w:rPr>
              <w:t xml:space="preserve">  —  가르치다</w:t>
            </w:r>
          </w:p>
          <w:p>
            <w:pPr>
              <w:spacing w:after="40"/>
            </w:pPr>
            <w:r>
              <w:rPr>
                <w:rFonts w:ascii="Arial" w:hAnsi="Arial" w:cs="Arial" w:eastAsia="Malgun Gothic"/>
                <w:b/>
                <w:i w:val="0"/>
                <w:sz w:val="20"/>
              </w:rPr>
              <w:t>erst</w:t>
            </w:r>
            <w:r>
              <w:rPr>
                <w:rFonts w:ascii="Malgun Gothic" w:hAnsi="Malgun Gothic" w:cs="Malgun Gothic" w:eastAsia="Malgun Gothic"/>
                <w:b w:val="0"/>
                <w:i w:val="0"/>
                <w:sz w:val="20"/>
              </w:rPr>
              <w:t xml:space="preserve">  —  ~한 뒤에야</w:t>
            </w:r>
          </w:p>
          <w:p>
            <w:pPr>
              <w:spacing w:after="40"/>
            </w:pPr>
            <w:r>
              <w:rPr>
                <w:rFonts w:ascii="Arial" w:hAnsi="Arial" w:cs="Arial" w:eastAsia="Malgun Gothic"/>
                <w:b/>
                <w:i w:val="0"/>
                <w:sz w:val="20"/>
              </w:rPr>
              <w:t>wollen</w:t>
            </w:r>
            <w:r>
              <w:rPr>
                <w:rFonts w:ascii="Malgun Gothic" w:hAnsi="Malgun Gothic" w:cs="Malgun Gothic" w:eastAsia="Malgun Gothic"/>
                <w:b w:val="0"/>
                <w:i w:val="0"/>
                <w:sz w:val="20"/>
              </w:rPr>
              <w:t xml:space="preserve">  —  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du mir den Wheelie beigebracht hast에서 wenn절의 hast가 끝에 오며 현재완료가 쓰입니다.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will ich ...는 도치된 주절입니다.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will은 현재형이고 beigebracht hast는 현재완료입니다.</w:t>
            </w:r>
          </w:p>
        </w:tc>
      </w:tr>
    </w:tbl>
    <w:p>
      <w:pPr>
        <w:spacing w:after="0"/>
      </w:pPr>
    </w:p>
    <w:p>
      <w:pPr>
        <w:keepNext/>
        <w:spacing w:before="160"/>
      </w:pPr>
      <w:r>
        <w:rPr>
          <w:rFonts w:ascii="Arial" w:hAnsi="Arial" w:cs="Arial" w:eastAsia="Malgun Gothic"/>
          <w:b/>
          <w:i w:val="0"/>
          <w:sz w:val="22"/>
        </w:rPr>
        <w:t>23. Jonas: Abgemacht. Aber der Wheelie dauert einen Sommer. Und wir üben erst das Anfahren und das Bremsen. Wer bremsen kann, kommt weiter als jeder Angeber.</w:t>
      </w:r>
    </w:p>
    <w:p>
      <w:pPr>
        <w:keepNext/>
        <w:ind w:left="340"/>
      </w:pPr>
      <w:r>
        <w:rPr>
          <w:rFonts w:ascii="Malgun Gothic" w:hAnsi="Malgun Gothic" w:cs="Malgun Gothic" w:eastAsia="Malgun Gothic"/>
          <w:b w:val="0"/>
          <w:i/>
          <w:color w:val="404040"/>
          <w:sz w:val="20"/>
        </w:rPr>
        <w:t>좋아. 하지만 휠리는 한 여름이 걸려. 그리고 먼저 출발과 브레이크부터 연습하자. 브레이크를 잘 잡는 사람이 어떤 허풍쟁이보다 멀리 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bremsen</w:t>
            </w:r>
            <w:r>
              <w:rPr>
                <w:rFonts w:ascii="Malgun Gothic" w:hAnsi="Malgun Gothic" w:cs="Malgun Gothic" w:eastAsia="Malgun Gothic"/>
                <w:b w:val="0"/>
                <w:i w:val="0"/>
                <w:sz w:val="20"/>
              </w:rPr>
              <w:t xml:space="preserve">  —  브레이크를 잡다</w:t>
            </w:r>
          </w:p>
          <w:p>
            <w:pPr>
              <w:spacing w:after="40"/>
            </w:pPr>
            <w:r>
              <w:rPr>
                <w:rFonts w:ascii="Arial" w:hAnsi="Arial" w:cs="Arial" w:eastAsia="Malgun Gothic"/>
                <w:b/>
                <w:i w:val="0"/>
                <w:sz w:val="20"/>
              </w:rPr>
              <w:t>der Angeber, -</w:t>
            </w:r>
            <w:r>
              <w:rPr>
                <w:rFonts w:ascii="Malgun Gothic" w:hAnsi="Malgun Gothic" w:cs="Malgun Gothic" w:eastAsia="Malgun Gothic"/>
                <w:b w:val="0"/>
                <w:i w:val="0"/>
                <w:sz w:val="20"/>
              </w:rPr>
              <w:t xml:space="preserve">  —  허풍쟁이</w:t>
            </w:r>
          </w:p>
          <w:p>
            <w:pPr>
              <w:spacing w:after="40"/>
            </w:pPr>
            <w:r>
              <w:rPr>
                <w:rFonts w:ascii="Arial" w:hAnsi="Arial" w:cs="Arial" w:eastAsia="Malgun Gothic"/>
                <w:b/>
                <w:i w:val="0"/>
                <w:sz w:val="20"/>
              </w:rPr>
              <w:t>üben</w:t>
            </w:r>
            <w:r>
              <w:rPr>
                <w:rFonts w:ascii="Malgun Gothic" w:hAnsi="Malgun Gothic" w:cs="Malgun Gothic" w:eastAsia="Malgun Gothic"/>
                <w:b w:val="0"/>
                <w:i w:val="0"/>
                <w:sz w:val="20"/>
              </w:rPr>
              <w:t xml:space="preserve">  —  연습하다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bremsen kann, kommt weiter als jeder Angeber에서 Wer절이 주어이며 weiter als는 비교 구문입니다. wir üben erst ...에서 erst는 먼저라는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Abgemacht는 합의했다는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dauert, üben, kann, kommt는 현재형입니다.</w:t>
            </w:r>
          </w:p>
        </w:tc>
      </w:tr>
    </w:tbl>
    <w:p>
      <w:pPr>
        <w:spacing w:after="0"/>
      </w:pPr>
    </w:p>
    <w:p>
      <w:pPr>
        <w:keepNext/>
        <w:spacing w:before="160"/>
      </w:pPr>
      <w:r>
        <w:rPr>
          <w:rFonts w:ascii="Arial" w:hAnsi="Arial" w:cs="Arial" w:eastAsia="Malgun Gothic"/>
          <w:b/>
          <w:i w:val="0"/>
          <w:sz w:val="22"/>
        </w:rPr>
        <w:t>24. Jonas: Am Nachmittag fahren wir Kreise auf dem Schulhof, Mischa vorn, ich hinterher. Seine Zunge hängt im Mundwinkel, seine Augen glänzen. Ich habe lange keinen so glücklichen Menschen gesehen.</w:t>
      </w:r>
    </w:p>
    <w:p>
      <w:pPr>
        <w:keepNext/>
        <w:ind w:left="340"/>
      </w:pPr>
      <w:r>
        <w:rPr>
          <w:rFonts w:ascii="Malgun Gothic" w:hAnsi="Malgun Gothic" w:cs="Malgun Gothic" w:eastAsia="Malgun Gothic"/>
          <w:b w:val="0"/>
          <w:i/>
          <w:color w:val="404040"/>
          <w:sz w:val="20"/>
        </w:rPr>
        <w:t>오후에는 운동장에서 원을 그리며 달린다. 미샤가 앞에, 내가 뒤에. 혀를 입꼬리에 내밀고 눈이 반짝인다. 이렇게 행복한 사람을 오랜만에 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Mundwinkel, -</w:t>
            </w:r>
            <w:r>
              <w:rPr>
                <w:rFonts w:ascii="Malgun Gothic" w:hAnsi="Malgun Gothic" w:cs="Malgun Gothic" w:eastAsia="Malgun Gothic"/>
                <w:b w:val="0"/>
                <w:i w:val="0"/>
                <w:sz w:val="20"/>
              </w:rPr>
              <w:t xml:space="preserve">  —  입꼬리</w:t>
            </w:r>
          </w:p>
          <w:p>
            <w:pPr>
              <w:spacing w:after="40"/>
            </w:pPr>
            <w:r>
              <w:rPr>
                <w:rFonts w:ascii="Arial" w:hAnsi="Arial" w:cs="Arial" w:eastAsia="Malgun Gothic"/>
                <w:b/>
                <w:i w:val="0"/>
                <w:sz w:val="20"/>
              </w:rPr>
              <w:t>glänzen</w:t>
            </w:r>
            <w:r>
              <w:rPr>
                <w:rFonts w:ascii="Malgun Gothic" w:hAnsi="Malgun Gothic" w:cs="Malgun Gothic" w:eastAsia="Malgun Gothic"/>
                <w:b w:val="0"/>
                <w:i w:val="0"/>
                <w:sz w:val="20"/>
              </w:rPr>
              <w:t xml:space="preserve">  —  반짝이다</w:t>
            </w:r>
          </w:p>
          <w:p>
            <w:pPr>
              <w:spacing w:after="40"/>
            </w:pPr>
            <w:r>
              <w:rPr>
                <w:rFonts w:ascii="Arial" w:hAnsi="Arial" w:cs="Arial" w:eastAsia="Malgun Gothic"/>
                <w:b/>
                <w:i w:val="0"/>
                <w:sz w:val="20"/>
              </w:rPr>
              <w:t>der Schulhof, -höfe</w:t>
            </w:r>
            <w:r>
              <w:rPr>
                <w:rFonts w:ascii="Malgun Gothic" w:hAnsi="Malgun Gothic" w:cs="Malgun Gothic" w:eastAsia="Malgun Gothic"/>
                <w:b w:val="0"/>
                <w:i w:val="0"/>
                <w:sz w:val="20"/>
              </w:rPr>
              <w:t xml:space="preserve">  —  운동장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Seine Zunge hängt im Mundwinkel에서 im은 in dem의 축약입니다. Ich habe lange keinen so glücklichen Menschen gesehen은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Mischa vorn, ich hinterher는 동사가 생략된 병렬입니다.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fahren, hängt, glänzen은 현재형이고 habe ... gesehen은 현재완료입니다.</w:t>
            </w:r>
          </w:p>
        </w:tc>
      </w:tr>
    </w:tbl>
    <w:p>
      <w:pPr>
        <w:spacing w:after="0"/>
      </w:pPr>
    </w:p>
    <w:p>
      <w:pPr>
        <w:keepNext/>
        <w:spacing w:before="160"/>
      </w:pPr>
      <w:r>
        <w:rPr>
          <w:rFonts w:ascii="Arial" w:hAnsi="Arial" w:cs="Arial" w:eastAsia="Malgun Gothic"/>
          <w:b/>
          <w:i w:val="0"/>
          <w:sz w:val="22"/>
        </w:rPr>
        <w:t>25. Svetlana: Danke. Für Mischa, für das Rad, für das Zuhören. Du hast heute mehr getan, als du glaubst.</w:t>
      </w:r>
    </w:p>
    <w:p>
      <w:pPr>
        <w:keepNext/>
        <w:ind w:left="340"/>
      </w:pPr>
      <w:r>
        <w:rPr>
          <w:rFonts w:ascii="Malgun Gothic" w:hAnsi="Malgun Gothic" w:cs="Malgun Gothic" w:eastAsia="Malgun Gothic"/>
          <w:b w:val="0"/>
          <w:i/>
          <w:color w:val="404040"/>
          <w:sz w:val="20"/>
        </w:rPr>
        <w:t>고마워요. 미샤를 위해, 자전거를 위해, 들어 주신 것을 위해서요. 오늘 생각보다 많은 일을 하셨어요.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danken für</w:t>
            </w:r>
            <w:r>
              <w:rPr>
                <w:rFonts w:ascii="Malgun Gothic" w:hAnsi="Malgun Gothic" w:cs="Malgun Gothic" w:eastAsia="Malgun Gothic"/>
                <w:b w:val="0"/>
                <w:i w:val="0"/>
                <w:sz w:val="20"/>
              </w:rPr>
              <w:t xml:space="preserve">  —  ~에 감사하다</w:t>
            </w:r>
          </w:p>
          <w:p>
            <w:pPr>
              <w:spacing w:after="40"/>
            </w:pPr>
            <w:r>
              <w:rPr>
                <w:rFonts w:ascii="Arial" w:hAnsi="Arial" w:cs="Arial" w:eastAsia="Malgun Gothic"/>
                <w:b/>
                <w:i w:val="0"/>
                <w:sz w:val="20"/>
              </w:rPr>
              <w:t>das Zuhören (단수)</w:t>
            </w:r>
            <w:r>
              <w:rPr>
                <w:rFonts w:ascii="Malgun Gothic" w:hAnsi="Malgun Gothic" w:cs="Malgun Gothic" w:eastAsia="Malgun Gothic"/>
                <w:b w:val="0"/>
                <w:i w:val="0"/>
                <w:sz w:val="20"/>
              </w:rPr>
              <w:t xml:space="preserve">  —  귀 기울이기</w:t>
            </w:r>
          </w:p>
          <w:p>
            <w:pPr>
              <w:spacing w:after="40"/>
            </w:pPr>
            <w:r>
              <w:rPr>
                <w:rFonts w:ascii="Arial" w:hAnsi="Arial" w:cs="Arial" w:eastAsia="Malgun Gothic"/>
                <w:b/>
                <w:i w:val="0"/>
                <w:sz w:val="20"/>
              </w:rPr>
              <w:t>glauben</w:t>
            </w:r>
            <w:r>
              <w:rPr>
                <w:rFonts w:ascii="Malgun Gothic" w:hAnsi="Malgun Gothic" w:cs="Malgun Gothic" w:eastAsia="Malgun Gothic"/>
                <w:b w:val="0"/>
                <w:i w:val="0"/>
                <w:sz w:val="20"/>
              </w:rPr>
              <w:t xml:space="preserve">  —  생각하다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hast heute mehr getan, als du glaubst에서 als절의 glaubst가 끝에 옵니다. Danke. Für Mischa, ...는 für + 4격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존칭에서 du로 바뀐 점이 친밀감을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getan은 현재완료이고 glaubst는 현재형입니다.</w:t>
            </w:r>
          </w:p>
        </w:tc>
      </w:tr>
    </w:tbl>
    <w:p>
      <w:pPr>
        <w:spacing w:after="0"/>
      </w:pPr>
    </w:p>
    <w:p>
      <w:pPr>
        <w:keepNext/>
        <w:spacing w:before="160"/>
      </w:pPr>
      <w:r>
        <w:rPr>
          <w:rFonts w:ascii="Arial" w:hAnsi="Arial" w:cs="Arial" w:eastAsia="Malgun Gothic"/>
          <w:b/>
          <w:i w:val="0"/>
          <w:sz w:val="22"/>
        </w:rPr>
        <w:t>26. Jonas: Ich habe heute nichts anderes getan als das, was Elif mir beigebracht hat: Ich habe zugehört, und ich habe die Tür aufgehalten.</w:t>
      </w:r>
    </w:p>
    <w:p>
      <w:pPr>
        <w:keepNext/>
        <w:ind w:left="340"/>
      </w:pPr>
      <w:r>
        <w:rPr>
          <w:rFonts w:ascii="Malgun Gothic" w:hAnsi="Malgun Gothic" w:cs="Malgun Gothic" w:eastAsia="Malgun Gothic"/>
          <w:b w:val="0"/>
          <w:i/>
          <w:color w:val="404040"/>
          <w:sz w:val="20"/>
        </w:rPr>
        <w:t>저는 엘리프가 가르쳐 준 일 말고는 한 게 없어요. 귀 기울였고 문을 열어 줬을 뿐이죠.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aufhalten</w:t>
            </w:r>
            <w:r>
              <w:rPr>
                <w:rFonts w:ascii="Malgun Gothic" w:hAnsi="Malgun Gothic" w:cs="Malgun Gothic" w:eastAsia="Malgun Gothic"/>
                <w:b w:val="0"/>
                <w:i w:val="0"/>
                <w:sz w:val="20"/>
              </w:rPr>
              <w:t xml:space="preserve">  —  열어 두다</w:t>
            </w:r>
          </w:p>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beibringen</w:t>
            </w:r>
            <w:r>
              <w:rPr>
                <w:rFonts w:ascii="Malgun Gothic" w:hAnsi="Malgun Gothic" w:cs="Malgun Gothic" w:eastAsia="Malgun Gothic"/>
                <w:b w:val="0"/>
                <w:i w:val="0"/>
                <w:sz w:val="20"/>
              </w:rPr>
              <w:t xml:space="preserve">  —  가르치다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nichts anderes ... als das, was Elif mir beigebracht hat에서 als절과 was절이 겹칩니다. Ich habe zugehört는 분리동사의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Tür aufhalten은 문을 열어 준다는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getan, hat ... beigebracht, habe zugehört, habe ... aufgehalten은 현재완료입니다.</w:t>
            </w:r>
          </w:p>
        </w:tc>
      </w:tr>
    </w:tbl>
    <w:p>
      <w:pPr>
        <w:spacing w:after="0"/>
      </w:pPr>
    </w:p>
    <w:p>
      <w:pPr>
        <w:keepNext/>
        <w:spacing w:before="160"/>
      </w:pPr>
      <w:r>
        <w:rPr>
          <w:rFonts w:ascii="Arial" w:hAnsi="Arial" w:cs="Arial" w:eastAsia="Malgun Gothic"/>
          <w:b/>
          <w:i w:val="0"/>
          <w:sz w:val="22"/>
        </w:rPr>
        <w:t>27. Svetlana: Das genügt. Manchmal ist die Tür das Einzige, was Menschen fehlt. Nicht das Zimmer dahinter.</w:t>
      </w:r>
    </w:p>
    <w:p>
      <w:pPr>
        <w:keepNext/>
        <w:ind w:left="340"/>
      </w:pPr>
      <w:r>
        <w:rPr>
          <w:rFonts w:ascii="Malgun Gothic" w:hAnsi="Malgun Gothic" w:cs="Malgun Gothic" w:eastAsia="Malgun Gothic"/>
          <w:b w:val="0"/>
          <w:i/>
          <w:color w:val="404040"/>
          <w:sz w:val="20"/>
        </w:rPr>
        <w:t>그거면 충분해요. 때로 사람들에게 부족한 건 문 하나뿐이에요. 문 뒤의 방이 아니라요.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genügen</w:t>
            </w:r>
            <w:r>
              <w:rPr>
                <w:rFonts w:ascii="Malgun Gothic" w:hAnsi="Malgun Gothic" w:cs="Malgun Gothic" w:eastAsia="Malgun Gothic"/>
                <w:b w:val="0"/>
                <w:i w:val="0"/>
                <w:sz w:val="20"/>
              </w:rPr>
              <w:t xml:space="preserve">  —  충분하다</w:t>
            </w:r>
          </w:p>
          <w:p>
            <w:pPr>
              <w:spacing w:after="40"/>
            </w:pPr>
            <w:r>
              <w:rPr>
                <w:rFonts w:ascii="Arial" w:hAnsi="Arial" w:cs="Arial" w:eastAsia="Malgun Gothic"/>
                <w:b/>
                <w:i w:val="0"/>
                <w:sz w:val="20"/>
              </w:rPr>
              <w:t>fehlen</w:t>
            </w:r>
            <w:r>
              <w:rPr>
                <w:rFonts w:ascii="Malgun Gothic" w:hAnsi="Malgun Gothic" w:cs="Malgun Gothic" w:eastAsia="Malgun Gothic"/>
                <w:b w:val="0"/>
                <w:i w:val="0"/>
                <w:sz w:val="20"/>
              </w:rPr>
              <w:t xml:space="preserve">  —  부족하다</w:t>
            </w:r>
          </w:p>
          <w:p>
            <w:pPr>
              <w:spacing w:after="40"/>
            </w:pPr>
            <w:r>
              <w:rPr>
                <w:rFonts w:ascii="Arial" w:hAnsi="Arial" w:cs="Arial" w:eastAsia="Malgun Gothic"/>
                <w:b/>
                <w:i w:val="0"/>
                <w:sz w:val="20"/>
              </w:rPr>
              <w:t>das Einzige</w:t>
            </w:r>
            <w:r>
              <w:rPr>
                <w:rFonts w:ascii="Malgun Gothic" w:hAnsi="Malgun Gothic" w:cs="Malgun Gothic" w:eastAsia="Malgun Gothic"/>
                <w:b w:val="0"/>
                <w:i w:val="0"/>
                <w:sz w:val="20"/>
              </w:rPr>
              <w:t xml:space="preserve">  —  유일한 것</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Einzige, was Menschen fehlt에서 was절의 fehlt가 끝에 옵니다. fehlen은 3격 Menschen을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das Zimmer dahinter는 생략된 대비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genügt, ist, fehlt는 현재형입니다.</w:t>
            </w:r>
          </w:p>
        </w:tc>
      </w:tr>
    </w:tbl>
    <w:p>
      <w:pPr>
        <w:spacing w:after="0"/>
      </w:pPr>
    </w:p>
    <w:p>
      <w:pPr>
        <w:keepNext/>
        <w:spacing w:before="160"/>
      </w:pPr>
      <w:r>
        <w:rPr>
          <w:rFonts w:ascii="Arial" w:hAnsi="Arial" w:cs="Arial" w:eastAsia="Malgun Gothic"/>
          <w:b/>
          <w:i w:val="0"/>
          <w:sz w:val="22"/>
        </w:rPr>
        <w:t>28. Jonas: Als ich abends nach Hause fahre, schicke ich Sophie eine Nachricht: „Stipendium für ein Kind in Neukölln, Mathe-Talent, Mutter stolz. Kannst du morgen mit Frau Okafor reden?"</w:t>
      </w:r>
    </w:p>
    <w:p>
      <w:pPr>
        <w:keepNext/>
        <w:ind w:left="340"/>
      </w:pPr>
      <w:r>
        <w:rPr>
          <w:rFonts w:ascii="Malgun Gothic" w:hAnsi="Malgun Gothic" w:cs="Malgun Gothic" w:eastAsia="Malgun Gothic"/>
          <w:b w:val="0"/>
          <w:i/>
          <w:color w:val="404040"/>
          <w:sz w:val="20"/>
        </w:rPr>
        <w:t>저녁에 집으로 가며 소피에게 메시지를 보낸다. '노이쾰른 아이 장학금, 수학 재능, 어머니는 자랑스러워함. 내일 오카포르 대표와 이야기해 줄 수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Talent, -e</w:t>
            </w:r>
            <w:r>
              <w:rPr>
                <w:rFonts w:ascii="Malgun Gothic" w:hAnsi="Malgun Gothic" w:cs="Malgun Gothic" w:eastAsia="Malgun Gothic"/>
                <w:b w:val="0"/>
                <w:i w:val="0"/>
                <w:sz w:val="20"/>
              </w:rPr>
              <w:t xml:space="preserve">  —  재능</w:t>
            </w:r>
          </w:p>
          <w:p>
            <w:pPr>
              <w:spacing w:after="40"/>
            </w:pPr>
            <w:r>
              <w:rPr>
                <w:rFonts w:ascii="Arial" w:hAnsi="Arial" w:cs="Arial" w:eastAsia="Malgun Gothic"/>
                <w:b/>
                <w:i w:val="0"/>
                <w:sz w:val="20"/>
              </w:rPr>
              <w:t>schicken</w:t>
            </w:r>
            <w:r>
              <w:rPr>
                <w:rFonts w:ascii="Malgun Gothic" w:hAnsi="Malgun Gothic" w:cs="Malgun Gothic" w:eastAsia="Malgun Gothic"/>
                <w:b w:val="0"/>
                <w:i w:val="0"/>
                <w:sz w:val="20"/>
              </w:rPr>
              <w:t xml:space="preserve">  —  보내다</w:t>
            </w:r>
          </w:p>
          <w:p>
            <w:pPr>
              <w:spacing w:after="40"/>
            </w:pPr>
            <w:r>
              <w:rPr>
                <w:rFonts w:ascii="Arial" w:hAnsi="Arial" w:cs="Arial" w:eastAsia="Malgun Gothic"/>
                <w:b/>
                <w:i w:val="0"/>
                <w:sz w:val="20"/>
              </w:rPr>
              <w:t>stolz</w:t>
            </w:r>
            <w:r>
              <w:rPr>
                <w:rFonts w:ascii="Malgun Gothic" w:hAnsi="Malgun Gothic" w:cs="Malgun Gothic" w:eastAsia="Malgun Gothic"/>
                <w:b w:val="0"/>
                <w:i w:val="0"/>
                <w:sz w:val="20"/>
              </w:rPr>
              <w:t xml:space="preserve">  —  자랑스러운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ich abends nach Hause fahre, schicke ich ...에서 als절이 현재 서술에서도 쓰입니다. Kannst du morgen mit Frau Okafor reden?은 동사가 앞에 오는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Stipendium für ein Kind ...는 동사 없는 메시지 문체입니다.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fahre, schicke, Kannst는 현재형입니다.</w:t>
            </w:r>
          </w:p>
        </w:tc>
      </w:tr>
    </w:tbl>
    <w:p>
      <w:pPr>
        <w:spacing w:after="0"/>
      </w:pPr>
    </w:p>
    <w:p>
      <w:pPr>
        <w:keepNext/>
        <w:spacing w:before="160"/>
      </w:pPr>
      <w:r>
        <w:rPr>
          <w:rFonts w:ascii="Arial" w:hAnsi="Arial" w:cs="Arial" w:eastAsia="Malgun Gothic"/>
          <w:b/>
          <w:i w:val="0"/>
          <w:sz w:val="22"/>
        </w:rPr>
        <w:t>29. Sophie: Antwort in vier Minuten: „Schon erledigt. Okafor sagt: Schick die Unterlagen, den Fonds gibt es für genau solche Fälle. Wie läuft das Fest?"</w:t>
      </w:r>
    </w:p>
    <w:p>
      <w:pPr>
        <w:keepNext/>
        <w:ind w:left="340"/>
      </w:pPr>
      <w:r>
        <w:rPr>
          <w:rFonts w:ascii="Malgun Gothic" w:hAnsi="Malgun Gothic" w:cs="Malgun Gothic" w:eastAsia="Malgun Gothic"/>
          <w:b w:val="0"/>
          <w:i/>
          <w:color w:val="404040"/>
          <w:sz w:val="20"/>
        </w:rPr>
        <w:t>사 분 만에 답이 온다. '벌써 처리했어. 오카포르 대표가 서류 보내래, 그 기금은 바로 그런 경우를 위한 거라고. 축제는 어때?'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erledigen</w:t>
            </w:r>
            <w:r>
              <w:rPr>
                <w:rFonts w:ascii="Malgun Gothic" w:hAnsi="Malgun Gothic" w:cs="Malgun Gothic" w:eastAsia="Malgun Gothic"/>
                <w:b w:val="0"/>
                <w:i w:val="0"/>
                <w:sz w:val="20"/>
              </w:rPr>
              <w:t xml:space="preserve">  —  처리하다</w:t>
            </w:r>
          </w:p>
          <w:p>
            <w:pPr>
              <w:spacing w:after="40"/>
            </w:pPr>
            <w:r>
              <w:rPr>
                <w:rFonts w:ascii="Arial" w:hAnsi="Arial" w:cs="Arial" w:eastAsia="Malgun Gothic"/>
                <w:b/>
                <w:i w:val="0"/>
                <w:sz w:val="20"/>
              </w:rPr>
              <w:t>die Unterlagen (복수)</w:t>
            </w:r>
            <w:r>
              <w:rPr>
                <w:rFonts w:ascii="Malgun Gothic" w:hAnsi="Malgun Gothic" w:cs="Malgun Gothic" w:eastAsia="Malgun Gothic"/>
                <w:b w:val="0"/>
                <w:i w:val="0"/>
                <w:sz w:val="20"/>
              </w:rPr>
              <w:t xml:space="preserve">  —  서류</w:t>
            </w:r>
          </w:p>
          <w:p>
            <w:pPr>
              <w:spacing w:after="40"/>
            </w:pPr>
            <w:r>
              <w:rPr>
                <w:rFonts w:ascii="Arial" w:hAnsi="Arial" w:cs="Arial" w:eastAsia="Malgun Gothic"/>
                <w:b/>
                <w:i w:val="0"/>
                <w:sz w:val="20"/>
              </w:rPr>
              <w:t>genau solche Fälle</w:t>
            </w:r>
            <w:r>
              <w:rPr>
                <w:rFonts w:ascii="Malgun Gothic" w:hAnsi="Malgun Gothic" w:cs="Malgun Gothic" w:eastAsia="Malgun Gothic"/>
                <w:b w:val="0"/>
                <w:i w:val="0"/>
                <w:sz w:val="20"/>
              </w:rPr>
              <w:t xml:space="preserve">  —  바로 그런 경우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Schon erledigt는 과거분사 생략문입니다. den Fonds gibt es für genau solche Fälle에서 목적어가 문두에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Schick는 du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sagt, gibt, läuft는 현재형입니다.</w:t>
            </w:r>
          </w:p>
        </w:tc>
      </w:tr>
    </w:tbl>
    <w:p>
      <w:pPr>
        <w:spacing w:after="0"/>
      </w:pPr>
    </w:p>
    <w:p>
      <w:pPr>
        <w:keepNext/>
        <w:spacing w:before="160"/>
      </w:pPr>
      <w:r>
        <w:rPr>
          <w:rFonts w:ascii="Arial" w:hAnsi="Arial" w:cs="Arial" w:eastAsia="Malgun Gothic"/>
          <w:b/>
          <w:i w:val="0"/>
          <w:sz w:val="22"/>
        </w:rPr>
        <w:t>30. Jonas: Ich lächle und tippe zurück: „Es läuft wie ein Rad mit repariertem Klingelknopf." Dann stecke ich das Handy weg und trete in die Pedale.</w:t>
      </w:r>
    </w:p>
    <w:p>
      <w:pPr>
        <w:keepNext/>
        <w:ind w:left="340"/>
      </w:pPr>
      <w:r>
        <w:rPr>
          <w:rFonts w:ascii="Malgun Gothic" w:hAnsi="Malgun Gothic" w:cs="Malgun Gothic" w:eastAsia="Malgun Gothic"/>
          <w:b w:val="0"/>
          <w:i/>
          <w:color w:val="404040"/>
          <w:sz w:val="20"/>
        </w:rPr>
        <w:t>웃으며 답장을 친다. '수리한 벨 버튼이 달린 자전거처럼 잘 굴러가.' 그러고는 휴대폰을 넣고 페달을 밟는다.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tippen</w:t>
            </w:r>
            <w:r>
              <w:rPr>
                <w:rFonts w:ascii="Malgun Gothic" w:hAnsi="Malgun Gothic" w:cs="Malgun Gothic" w:eastAsia="Malgun Gothic"/>
                <w:b w:val="0"/>
                <w:i w:val="0"/>
                <w:sz w:val="20"/>
              </w:rPr>
              <w:t xml:space="preserve">  —  입력하다</w:t>
            </w:r>
          </w:p>
          <w:p>
            <w:pPr>
              <w:spacing w:after="40"/>
            </w:pPr>
            <w:r>
              <w:rPr>
                <w:rFonts w:ascii="Arial" w:hAnsi="Arial" w:cs="Arial" w:eastAsia="Malgun Gothic"/>
                <w:b/>
                <w:i w:val="0"/>
                <w:sz w:val="20"/>
              </w:rPr>
              <w:t>reparieren</w:t>
            </w:r>
            <w:r>
              <w:rPr>
                <w:rFonts w:ascii="Malgun Gothic" w:hAnsi="Malgun Gothic" w:cs="Malgun Gothic" w:eastAsia="Malgun Gothic"/>
                <w:b w:val="0"/>
                <w:i w:val="0"/>
                <w:sz w:val="20"/>
              </w:rPr>
              <w:t xml:space="preserve">  —  수리하다</w:t>
            </w:r>
          </w:p>
          <w:p>
            <w:pPr>
              <w:spacing w:after="40"/>
            </w:pPr>
            <w:r>
              <w:rPr>
                <w:rFonts w:ascii="Arial" w:hAnsi="Arial" w:cs="Arial" w:eastAsia="Malgun Gothic"/>
                <w:b/>
                <w:i w:val="0"/>
                <w:sz w:val="20"/>
              </w:rPr>
              <w:t>wegstecken</w:t>
            </w:r>
            <w:r>
              <w:rPr>
                <w:rFonts w:ascii="Malgun Gothic" w:hAnsi="Malgun Gothic" w:cs="Malgun Gothic" w:eastAsia="Malgun Gothic"/>
                <w:b w:val="0"/>
                <w:i w:val="0"/>
                <w:sz w:val="20"/>
              </w:rPr>
              <w:t xml:space="preserve">  —  넣어 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läuft wie ein Rad mit repariertem Klingelknopf는 비유 표현입니다. repariert는 과거분사형 형용사입니다.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die Pedale treten은 페달을 밟는다는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lächle, tippe ... zurück, stecke ... weg, trete는 현재형입니다.</w:t>
            </w:r>
          </w:p>
        </w:tc>
      </w:tr>
    </w:tbl>
    <w:p>
      <w:pPr>
        <w:spacing w:after="0"/>
      </w:pPr>
    </w:p>
    <w:p>
      <w:r>
        <w:br w:type="page"/>
      </w:r>
    </w:p>
    <w:p>
      <w:pPr>
        <w:pStyle w:val="Heading1"/>
      </w:pPr>
      <w:r>
        <w:rPr>
          <w:rFonts w:ascii="Malgun Gothic" w:hAnsi="Malgun Gothic" w:cs="Malgun Gothic" w:eastAsia="Malgun Gothic"/>
          <w:b/>
          <w:i w:val="0"/>
          <w:color w:val="1F3864"/>
          <w:sz w:val="32"/>
        </w:rPr>
        <w:t>3부 32화: Durchsuchung / 압수수색</w:t>
      </w:r>
    </w:p>
    <w:p>
      <w:r>
        <w:rPr>
          <w:rFonts w:ascii="Malgun Gothic" w:hAnsi="Malgun Gothic" w:cs="Malgun Gothic" w:eastAsia="Malgun Gothic"/>
          <w:b w:val="0"/>
          <w:i w:val="0"/>
          <w:color w:val="595959"/>
          <w:sz w:val="20"/>
        </w:rPr>
        <w:t>대화문 28턴 — 문장별 주요 단어 · 문법 · 표현 · 시제 해설</w:t>
      </w:r>
    </w:p>
    <w:p>
      <w:pPr>
        <w:keepNext/>
        <w:spacing w:before="160"/>
      </w:pPr>
      <w:r>
        <w:rPr>
          <w:rFonts w:ascii="Arial" w:hAnsi="Arial" w:cs="Arial" w:eastAsia="Malgun Gothic"/>
          <w:b/>
          <w:i w:val="0"/>
          <w:sz w:val="22"/>
        </w:rPr>
        <w:t>1. Jonas: Dienstagmorgen, kurz vor sieben. Mein Handy vibriert so heftig, dass es fast vom Nachttisch fällt. Sophie.</w:t>
      </w:r>
    </w:p>
    <w:p>
      <w:pPr>
        <w:keepNext/>
        <w:ind w:left="340"/>
      </w:pPr>
      <w:r>
        <w:rPr>
          <w:rFonts w:ascii="Malgun Gothic" w:hAnsi="Malgun Gothic" w:cs="Malgun Gothic" w:eastAsia="Malgun Gothic"/>
          <w:b w:val="0"/>
          <w:i/>
          <w:color w:val="404040"/>
          <w:sz w:val="20"/>
        </w:rPr>
        <w:t>화요일 아침 일곱 시 직전. 휴대폰이 너무 세게 울려서 협탁에서 떨어질 뻔한다. 소피다.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heftig</w:t>
            </w:r>
            <w:r>
              <w:rPr>
                <w:rFonts w:ascii="Malgun Gothic" w:hAnsi="Malgun Gothic" w:cs="Malgun Gothic" w:eastAsia="Malgun Gothic"/>
                <w:b w:val="0"/>
                <w:i w:val="0"/>
                <w:sz w:val="20"/>
              </w:rPr>
              <w:t xml:space="preserve">  —  세게</w:t>
            </w:r>
          </w:p>
          <w:p>
            <w:pPr>
              <w:spacing w:after="40"/>
            </w:pPr>
            <w:r>
              <w:rPr>
                <w:rFonts w:ascii="Arial" w:hAnsi="Arial" w:cs="Arial" w:eastAsia="Malgun Gothic"/>
                <w:b/>
                <w:i w:val="0"/>
                <w:sz w:val="20"/>
              </w:rPr>
              <w:t>der Nachttisch, -e</w:t>
            </w:r>
            <w:r>
              <w:rPr>
                <w:rFonts w:ascii="Malgun Gothic" w:hAnsi="Malgun Gothic" w:cs="Malgun Gothic" w:eastAsia="Malgun Gothic"/>
                <w:b w:val="0"/>
                <w:i w:val="0"/>
                <w:sz w:val="20"/>
              </w:rPr>
              <w:t xml:space="preserve">  —  협탁</w:t>
            </w:r>
          </w:p>
          <w:p>
            <w:pPr>
              <w:spacing w:after="40"/>
            </w:pPr>
            <w:r>
              <w:rPr>
                <w:rFonts w:ascii="Arial" w:hAnsi="Arial" w:cs="Arial" w:eastAsia="Malgun Gothic"/>
                <w:b/>
                <w:i w:val="0"/>
                <w:sz w:val="20"/>
              </w:rPr>
              <w:t>vibrieren</w:t>
            </w:r>
            <w:r>
              <w:rPr>
                <w:rFonts w:ascii="Malgun Gothic" w:hAnsi="Malgun Gothic" w:cs="Malgun Gothic" w:eastAsia="Malgun Gothic"/>
                <w:b w:val="0"/>
                <w:i w:val="0"/>
                <w:sz w:val="20"/>
              </w:rPr>
              <w:t xml:space="preserve">  —  진동하다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heftig, dass es fast vom Nachttisch fällt에서 so ... dass 결과절이 쓰이고 fällt가 끝에 옵니다. vom은 von dem의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fast는 거의라는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vibriert, fällt는 현재형입니다.</w:t>
            </w:r>
          </w:p>
        </w:tc>
      </w:tr>
    </w:tbl>
    <w:p>
      <w:pPr>
        <w:spacing w:after="0"/>
      </w:pPr>
    </w:p>
    <w:p>
      <w:pPr>
        <w:keepNext/>
        <w:spacing w:before="160"/>
      </w:pPr>
      <w:r>
        <w:rPr>
          <w:rFonts w:ascii="Arial" w:hAnsi="Arial" w:cs="Arial" w:eastAsia="Malgun Gothic"/>
          <w:b/>
          <w:i w:val="0"/>
          <w:sz w:val="22"/>
        </w:rPr>
        <w:t>2. Sophie: Jonas, bist du wach? Schalt den Fernseher ein, rbb, sofort. Die Polizei steht vor Roths Kanzlei.</w:t>
      </w:r>
    </w:p>
    <w:p>
      <w:pPr>
        <w:keepNext/>
        <w:ind w:left="340"/>
      </w:pPr>
      <w:r>
        <w:rPr>
          <w:rFonts w:ascii="Malgun Gothic" w:hAnsi="Malgun Gothic" w:cs="Malgun Gothic" w:eastAsia="Malgun Gothic"/>
          <w:b w:val="0"/>
          <w:i/>
          <w:color w:val="404040"/>
          <w:sz w:val="20"/>
        </w:rPr>
        <w:t>요나스, 깨어 있어? 텔레비전 켜 봐, rbb로 지금 당장. 경찰이 로트 사무소 앞에 와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einschalten</w:t>
            </w:r>
            <w:r>
              <w:rPr>
                <w:rFonts w:ascii="Malgun Gothic" w:hAnsi="Malgun Gothic" w:cs="Malgun Gothic" w:eastAsia="Malgun Gothic"/>
                <w:b w:val="0"/>
                <w:i w:val="0"/>
                <w:sz w:val="20"/>
              </w:rPr>
              <w:t xml:space="preserve">  —  켜다</w:t>
            </w:r>
          </w:p>
          <w:p>
            <w:pPr>
              <w:spacing w:after="40"/>
            </w:pPr>
            <w:r>
              <w:rPr>
                <w:rFonts w:ascii="Arial" w:hAnsi="Arial" w:cs="Arial" w:eastAsia="Malgun Gothic"/>
                <w:b/>
                <w:i w:val="0"/>
                <w:sz w:val="20"/>
              </w:rPr>
              <w:t>der Fernseher, -</w:t>
            </w:r>
            <w:r>
              <w:rPr>
                <w:rFonts w:ascii="Malgun Gothic" w:hAnsi="Malgun Gothic" w:cs="Malgun Gothic" w:eastAsia="Malgun Gothic"/>
                <w:b w:val="0"/>
                <w:i w:val="0"/>
                <w:sz w:val="20"/>
              </w:rPr>
              <w:t xml:space="preserve">  —  텔레비전</w:t>
            </w:r>
          </w:p>
          <w:p>
            <w:pPr>
              <w:spacing w:after="40"/>
            </w:pPr>
            <w:r>
              <w:rPr>
                <w:rFonts w:ascii="Arial" w:hAnsi="Arial" w:cs="Arial" w:eastAsia="Malgun Gothic"/>
                <w:b/>
                <w:i w:val="0"/>
                <w:sz w:val="20"/>
              </w:rPr>
              <w:t>sofort</w:t>
            </w:r>
            <w:r>
              <w:rPr>
                <w:rFonts w:ascii="Malgun Gothic" w:hAnsi="Malgun Gothic" w:cs="Malgun Gothic" w:eastAsia="Malgun Gothic"/>
                <w:b w:val="0"/>
                <w:i w:val="0"/>
                <w:sz w:val="20"/>
              </w:rPr>
              <w:t xml:space="preserve">  —  당장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Schalt den Fernseher ein은 분리동사 einschalten의 du 명령형입니다. Die Polizei steht vor Roths Kanzlei에서 vor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du wach?는 깨어 있는지 묻는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steht는 현재형이고 Schalt ... ein은 명령형입니다.</w:t>
            </w:r>
          </w:p>
        </w:tc>
      </w:tr>
    </w:tbl>
    <w:p>
      <w:pPr>
        <w:spacing w:after="0"/>
      </w:pPr>
    </w:p>
    <w:p>
      <w:pPr>
        <w:keepNext/>
        <w:spacing w:before="160"/>
      </w:pPr>
      <w:r>
        <w:rPr>
          <w:rFonts w:ascii="Arial" w:hAnsi="Arial" w:cs="Arial" w:eastAsia="Malgun Gothic"/>
          <w:b/>
          <w:i w:val="0"/>
          <w:sz w:val="22"/>
        </w:rPr>
        <w:t>3. Jonas: Ich stolpere ins Wohnzimmer und drücke auf die Fernbedienung. Auf dem Bildschirm steht eine Reporterin vor der bekannten Glasfassade. Dahinter laufen Beamte in Westen hin und her.</w:t>
      </w:r>
    </w:p>
    <w:p>
      <w:pPr>
        <w:keepNext/>
        <w:ind w:left="340"/>
      </w:pPr>
      <w:r>
        <w:rPr>
          <w:rFonts w:ascii="Malgun Gothic" w:hAnsi="Malgun Gothic" w:cs="Malgun Gothic" w:eastAsia="Malgun Gothic"/>
          <w:b w:val="0"/>
          <w:i/>
          <w:color w:val="404040"/>
          <w:sz w:val="20"/>
        </w:rPr>
        <w:t>거실로 비틀거리며 가 리모컨을 누른다. 화면에서는 기자가 익숙한 유리 정면 앞에 서 있고, 뒤에서는 조끼를 입은 수사관들이 오간다.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stolpern</w:t>
            </w:r>
            <w:r>
              <w:rPr>
                <w:rFonts w:ascii="Malgun Gothic" w:hAnsi="Malgun Gothic" w:cs="Malgun Gothic" w:eastAsia="Malgun Gothic"/>
                <w:b w:val="0"/>
                <w:i w:val="0"/>
                <w:sz w:val="20"/>
              </w:rPr>
              <w:t xml:space="preserve">  —  비틀거리다</w:t>
            </w:r>
          </w:p>
          <w:p>
            <w:pPr>
              <w:spacing w:after="40"/>
            </w:pPr>
            <w:r>
              <w:rPr>
                <w:rFonts w:ascii="Arial" w:hAnsi="Arial" w:cs="Arial" w:eastAsia="Malgun Gothic"/>
                <w:b/>
                <w:i w:val="0"/>
                <w:sz w:val="20"/>
              </w:rPr>
              <w:t>die Fernbedienung, -en</w:t>
            </w:r>
            <w:r>
              <w:rPr>
                <w:rFonts w:ascii="Malgun Gothic" w:hAnsi="Malgun Gothic" w:cs="Malgun Gothic" w:eastAsia="Malgun Gothic"/>
                <w:b w:val="0"/>
                <w:i w:val="0"/>
                <w:sz w:val="20"/>
              </w:rPr>
              <w:t xml:space="preserve">  —  리모컨</w:t>
            </w:r>
          </w:p>
          <w:p>
            <w:pPr>
              <w:spacing w:after="40"/>
            </w:pPr>
            <w:r>
              <w:rPr>
                <w:rFonts w:ascii="Arial" w:hAnsi="Arial" w:cs="Arial" w:eastAsia="Malgun Gothic"/>
                <w:b/>
                <w:i w:val="0"/>
                <w:sz w:val="20"/>
              </w:rPr>
              <w:t>der Beamte, -n</w:t>
            </w:r>
            <w:r>
              <w:rPr>
                <w:rFonts w:ascii="Malgun Gothic" w:hAnsi="Malgun Gothic" w:cs="Malgun Gothic" w:eastAsia="Malgun Gothic"/>
                <w:b w:val="0"/>
                <w:i w:val="0"/>
                <w:sz w:val="20"/>
              </w:rPr>
              <w:t xml:space="preserve">  —  수사관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dem Bildschirm steht eine Reporterin에서 장소 부사구가 앞에 와 도치되었습니다. Dahinter laufen Beamte ... hin und her는 부사 도치입니다.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hin und her는 이리저리라는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stolpere, drücke, steht, laufen은 현재형입니다.</w:t>
            </w:r>
          </w:p>
        </w:tc>
      </w:tr>
    </w:tbl>
    <w:p>
      <w:pPr>
        <w:spacing w:after="0"/>
      </w:pPr>
    </w:p>
    <w:p>
      <w:pPr>
        <w:keepNext/>
        <w:spacing w:before="160"/>
      </w:pPr>
      <w:r>
        <w:rPr>
          <w:rFonts w:ascii="Arial" w:hAnsi="Arial" w:cs="Arial" w:eastAsia="Malgun Gothic"/>
          <w:b/>
          <w:i w:val="0"/>
          <w:sz w:val="22"/>
        </w:rPr>
        <w:t>4. Reporterin: Seit sechs Uhr dreißig durchsuchen Ermittler der Staatsanwaltschaft die Räume einer der größten Berliner Kanzleien. Der Vorwurf: Beweismittelunterdrückung im Zusammenhang mit einem Bauunfall.</w:t>
      </w:r>
    </w:p>
    <w:p>
      <w:pPr>
        <w:keepNext/>
        <w:ind w:left="340"/>
      </w:pPr>
      <w:r>
        <w:rPr>
          <w:rFonts w:ascii="Malgun Gothic" w:hAnsi="Malgun Gothic" w:cs="Malgun Gothic" w:eastAsia="Malgun Gothic"/>
          <w:b w:val="0"/>
          <w:i/>
          <w:color w:val="404040"/>
          <w:sz w:val="20"/>
        </w:rPr>
        <w:t>여섯 시 삼십 분부터 검찰 수사관들이 베를린 최대 사무소 중 한 곳을 수색하고 있습니다. 혐의는 건설 사고와 관련한 증거 은닉입니다.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durchsuchen</w:t>
            </w:r>
            <w:r>
              <w:rPr>
                <w:rFonts w:ascii="Malgun Gothic" w:hAnsi="Malgun Gothic" w:cs="Malgun Gothic" w:eastAsia="Malgun Gothic"/>
                <w:b w:val="0"/>
                <w:i w:val="0"/>
                <w:sz w:val="20"/>
              </w:rPr>
              <w:t xml:space="preserve">  —  수색하다</w:t>
            </w:r>
          </w:p>
          <w:p>
            <w:pPr>
              <w:spacing w:after="40"/>
            </w:pPr>
            <w:r>
              <w:rPr>
                <w:rFonts w:ascii="Arial" w:hAnsi="Arial" w:cs="Arial" w:eastAsia="Malgun Gothic"/>
                <w:b/>
                <w:i w:val="0"/>
                <w:sz w:val="20"/>
              </w:rPr>
              <w:t>der Ermittler, -</w:t>
            </w:r>
            <w:r>
              <w:rPr>
                <w:rFonts w:ascii="Malgun Gothic" w:hAnsi="Malgun Gothic" w:cs="Malgun Gothic" w:eastAsia="Malgun Gothic"/>
                <w:b w:val="0"/>
                <w:i w:val="0"/>
                <w:sz w:val="20"/>
              </w:rPr>
              <w:t xml:space="preserve">  —  수사관</w:t>
            </w:r>
          </w:p>
          <w:p>
            <w:pPr>
              <w:spacing w:after="40"/>
            </w:pPr>
            <w:r>
              <w:rPr>
                <w:rFonts w:ascii="Arial" w:hAnsi="Arial" w:cs="Arial" w:eastAsia="Malgun Gothic"/>
                <w:b/>
                <w:i w:val="0"/>
                <w:sz w:val="20"/>
              </w:rPr>
              <w:t>der Vorwurf, -würfe</w:t>
            </w:r>
            <w:r>
              <w:rPr>
                <w:rFonts w:ascii="Malgun Gothic" w:hAnsi="Malgun Gothic" w:cs="Malgun Gothic" w:eastAsia="Malgun Gothic"/>
                <w:b w:val="0"/>
                <w:i w:val="0"/>
                <w:sz w:val="20"/>
              </w:rPr>
              <w:t xml:space="preserve">  —  혐의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sechs Uhr dreißig durchsuchen Ermittler ... die Räume에서 seit + 3격이 쓰입니다. durchsuchen은 비분리동사입니다.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Zusammenhang mit + 3격은 ~와 관련하여라는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durchsuchen은 현재형입니다.</w:t>
            </w:r>
          </w:p>
        </w:tc>
      </w:tr>
    </w:tbl>
    <w:p>
      <w:pPr>
        <w:spacing w:after="0"/>
      </w:pPr>
    </w:p>
    <w:p>
      <w:pPr>
        <w:keepNext/>
        <w:spacing w:before="160"/>
      </w:pPr>
      <w:r>
        <w:rPr>
          <w:rFonts w:ascii="Arial" w:hAnsi="Arial" w:cs="Arial" w:eastAsia="Malgun Gothic"/>
          <w:b/>
          <w:i w:val="0"/>
          <w:sz w:val="22"/>
        </w:rPr>
        <w:t>5. Jonas: Ich sinke aufs Sofa. Mein Körper hat sich die ganze Woche auf diesen Moment vorbereitet, und trotzdem fühle ich mich wie nach einem Schlag auf den Hinterkopf.</w:t>
      </w:r>
    </w:p>
    <w:p>
      <w:pPr>
        <w:keepNext/>
        <w:ind w:left="340"/>
      </w:pPr>
      <w:r>
        <w:rPr>
          <w:rFonts w:ascii="Malgun Gothic" w:hAnsi="Malgun Gothic" w:cs="Malgun Gothic" w:eastAsia="Malgun Gothic"/>
          <w:b w:val="0"/>
          <w:i/>
          <w:color w:val="404040"/>
          <w:sz w:val="20"/>
        </w:rPr>
        <w:t>소파에 주저앉는다. 몸은 한 주 내내 이 순간을 준비했는데도 뒤통수를 맞은 듯한 기분이다.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sinken</w:t>
            </w:r>
            <w:r>
              <w:rPr>
                <w:rFonts w:ascii="Malgun Gothic" w:hAnsi="Malgun Gothic" w:cs="Malgun Gothic" w:eastAsia="Malgun Gothic"/>
                <w:b w:val="0"/>
                <w:i w:val="0"/>
                <w:sz w:val="20"/>
              </w:rPr>
              <w:t xml:space="preserve">  —  주저앉다</w:t>
            </w:r>
          </w:p>
          <w:p>
            <w:pPr>
              <w:spacing w:after="40"/>
            </w:pPr>
            <w:r>
              <w:rPr>
                <w:rFonts w:ascii="Arial" w:hAnsi="Arial" w:cs="Arial" w:eastAsia="Malgun Gothic"/>
                <w:b/>
                <w:i w:val="0"/>
                <w:sz w:val="20"/>
              </w:rPr>
              <w:t>der Hinterkopf, -köpfe</w:t>
            </w:r>
            <w:r>
              <w:rPr>
                <w:rFonts w:ascii="Malgun Gothic" w:hAnsi="Malgun Gothic" w:cs="Malgun Gothic" w:eastAsia="Malgun Gothic"/>
                <w:b w:val="0"/>
                <w:i w:val="0"/>
                <w:sz w:val="20"/>
              </w:rPr>
              <w:t xml:space="preserve">  —  뒤통수</w:t>
            </w:r>
          </w:p>
          <w:p>
            <w:pPr>
              <w:spacing w:after="40"/>
            </w:pPr>
            <w:r>
              <w:rPr>
                <w:rFonts w:ascii="Arial" w:hAnsi="Arial" w:cs="Arial" w:eastAsia="Malgun Gothic"/>
                <w:b/>
                <w:i w:val="0"/>
                <w:sz w:val="20"/>
              </w:rPr>
              <w:t>sich vorbereiten</w:t>
            </w:r>
            <w:r>
              <w:rPr>
                <w:rFonts w:ascii="Malgun Gothic" w:hAnsi="Malgun Gothic" w:cs="Malgun Gothic" w:eastAsia="Malgun Gothic"/>
                <w:b w:val="0"/>
                <w:i w:val="0"/>
                <w:sz w:val="20"/>
              </w:rPr>
              <w:t xml:space="preserve">  —  준비하다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Körper hat sich ... vorbereitet은 재귀 분리동사의 현재완료입니다. sich auf diesen Moment vorbereiten이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nach einem Schlag는 wie nach + 3격 비교입니다.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sinke, fühle는 현재형이고 hat ... vorbereitet는 현재완료입니다.</w:t>
            </w:r>
          </w:p>
        </w:tc>
      </w:tr>
    </w:tbl>
    <w:p>
      <w:pPr>
        <w:spacing w:after="0"/>
      </w:pPr>
    </w:p>
    <w:p>
      <w:pPr>
        <w:keepNext/>
        <w:spacing w:before="160"/>
      </w:pPr>
      <w:r>
        <w:rPr>
          <w:rFonts w:ascii="Arial" w:hAnsi="Arial" w:cs="Arial" w:eastAsia="Malgun Gothic"/>
          <w:b/>
          <w:i w:val="0"/>
          <w:sz w:val="22"/>
        </w:rPr>
        <w:t>6. Sophie: Lena hat mir gerade geschrieben. Sie sagt, die Beamten haben um Viertel vor sieben geklingelt. Roth war schon da, in Jeans, ohne Krawatte. Er sah aus wie ein anderer Mensch.</w:t>
      </w:r>
    </w:p>
    <w:p>
      <w:pPr>
        <w:keepNext/>
        <w:ind w:left="340"/>
      </w:pPr>
      <w:r>
        <w:rPr>
          <w:rFonts w:ascii="Malgun Gothic" w:hAnsi="Malgun Gothic" w:cs="Malgun Gothic" w:eastAsia="Malgun Gothic"/>
          <w:b w:val="0"/>
          <w:i/>
          <w:color w:val="404040"/>
          <w:sz w:val="20"/>
        </w:rPr>
        <w:t>레나가 방금 메시지를 보냈어. 수사관들이 여섯 시 사십오 분에 초인종을 눌렀대. 로트는 이미 와 있었는데 청바지에 넥타이도 없이 다른 사람 같았대.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klingeln</w:t>
            </w:r>
            <w:r>
              <w:rPr>
                <w:rFonts w:ascii="Malgun Gothic" w:hAnsi="Malgun Gothic" w:cs="Malgun Gothic" w:eastAsia="Malgun Gothic"/>
                <w:b w:val="0"/>
                <w:i w:val="0"/>
                <w:sz w:val="20"/>
              </w:rPr>
              <w:t xml:space="preserve">  —  초인종을 누르다</w:t>
            </w:r>
          </w:p>
          <w:p>
            <w:pPr>
              <w:spacing w:after="40"/>
            </w:pPr>
            <w:r>
              <w:rPr>
                <w:rFonts w:ascii="Arial" w:hAnsi="Arial" w:cs="Arial" w:eastAsia="Malgun Gothic"/>
                <w:b/>
                <w:i w:val="0"/>
                <w:sz w:val="20"/>
              </w:rPr>
              <w:t>die Jeans</w:t>
            </w:r>
            <w:r>
              <w:rPr>
                <w:rFonts w:ascii="Malgun Gothic" w:hAnsi="Malgun Gothic" w:cs="Malgun Gothic" w:eastAsia="Malgun Gothic"/>
                <w:b w:val="0"/>
                <w:i w:val="0"/>
                <w:sz w:val="20"/>
              </w:rPr>
              <w:t xml:space="preserve">  —  청바지</w:t>
            </w:r>
          </w:p>
          <w:p>
            <w:pPr>
              <w:spacing w:after="40"/>
            </w:pPr>
            <w:r>
              <w:rPr>
                <w:rFonts w:ascii="Arial" w:hAnsi="Arial" w:cs="Arial" w:eastAsia="Malgun Gothic"/>
                <w:b/>
                <w:i w:val="0"/>
                <w:sz w:val="20"/>
              </w:rPr>
              <w:t>aussehen</w:t>
            </w:r>
            <w:r>
              <w:rPr>
                <w:rFonts w:ascii="Malgun Gothic" w:hAnsi="Malgun Gothic" w:cs="Malgun Gothic" w:eastAsia="Malgun Gothic"/>
                <w:b w:val="0"/>
                <w:i w:val="0"/>
                <w:sz w:val="20"/>
              </w:rPr>
              <w:t xml:space="preserve">  —  ~처럼 보이다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sagt, die Beamten haben ... geklingelt에서 dass가 생략되었습니다. Er sah aus wie ein anderer Mensch는 분리동사 aussehen의 과거형입니다.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Viertel vor sieben은 여섯 시 사십오 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geschrieben, haben ... geklingelt는 현재완료이고 sagt는 현재형, war, sah ... aus는 과거형입니다.</w:t>
            </w:r>
          </w:p>
        </w:tc>
      </w:tr>
    </w:tbl>
    <w:p>
      <w:pPr>
        <w:spacing w:after="0"/>
      </w:pPr>
    </w:p>
    <w:p>
      <w:pPr>
        <w:keepNext/>
        <w:spacing w:before="160"/>
      </w:pPr>
      <w:r>
        <w:rPr>
          <w:rFonts w:ascii="Arial" w:hAnsi="Arial" w:cs="Arial" w:eastAsia="Malgun Gothic"/>
          <w:b/>
          <w:i w:val="0"/>
          <w:sz w:val="22"/>
        </w:rPr>
        <w:t>7. Jonas: Wie reagiert er? Hat er Widerstand geleistet?</w:t>
      </w:r>
    </w:p>
    <w:p>
      <w:pPr>
        <w:keepNext/>
        <w:ind w:left="340"/>
      </w:pPr>
      <w:r>
        <w:rPr>
          <w:rFonts w:ascii="Malgun Gothic" w:hAnsi="Malgun Gothic" w:cs="Malgun Gothic" w:eastAsia="Malgun Gothic"/>
          <w:b w:val="0"/>
          <w:i/>
          <w:color w:val="404040"/>
          <w:sz w:val="20"/>
        </w:rPr>
        <w:t>그는 어떻게 반응해? 저항했어?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reagieren</w:t>
            </w:r>
            <w:r>
              <w:rPr>
                <w:rFonts w:ascii="Malgun Gothic" w:hAnsi="Malgun Gothic" w:cs="Malgun Gothic" w:eastAsia="Malgun Gothic"/>
                <w:b w:val="0"/>
                <w:i w:val="0"/>
                <w:sz w:val="20"/>
              </w:rPr>
              <w:t xml:space="preserve">  —  반응하다</w:t>
            </w:r>
          </w:p>
          <w:p>
            <w:pPr>
              <w:spacing w:after="40"/>
            </w:pPr>
            <w:r>
              <w:rPr>
                <w:rFonts w:ascii="Arial" w:hAnsi="Arial" w:cs="Arial" w:eastAsia="Malgun Gothic"/>
                <w:b/>
                <w:i w:val="0"/>
                <w:sz w:val="20"/>
              </w:rPr>
              <w:t>der Widerstand (단수)</w:t>
            </w:r>
            <w:r>
              <w:rPr>
                <w:rFonts w:ascii="Malgun Gothic" w:hAnsi="Malgun Gothic" w:cs="Malgun Gothic" w:eastAsia="Malgun Gothic"/>
                <w:b w:val="0"/>
                <w:i w:val="0"/>
                <w:sz w:val="20"/>
              </w:rPr>
              <w:t xml:space="preserve">  —  저항</w:t>
            </w:r>
          </w:p>
          <w:p>
            <w:pPr>
              <w:spacing w:after="40"/>
            </w:pPr>
            <w:r>
              <w:rPr>
                <w:rFonts w:ascii="Arial" w:hAnsi="Arial" w:cs="Arial" w:eastAsia="Malgun Gothic"/>
                <w:b/>
                <w:i w:val="0"/>
                <w:sz w:val="20"/>
              </w:rPr>
              <w:t>leisten</w:t>
            </w:r>
            <w:r>
              <w:rPr>
                <w:rFonts w:ascii="Malgun Gothic" w:hAnsi="Malgun Gothic" w:cs="Malgun Gothic" w:eastAsia="Malgun Gothic"/>
                <w:b w:val="0"/>
                <w:i w:val="0"/>
                <w:sz w:val="20"/>
              </w:rPr>
              <w:t xml:space="preserve">  —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reagiert er?는 wie 의문문입니다. Hat er Widerstand geleistet?은 현재완료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Widerstand leisten은 저항한다는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reagiert는 현재형이고 Hat ... geleistet는 현재완료입니다.</w:t>
            </w:r>
          </w:p>
        </w:tc>
      </w:tr>
    </w:tbl>
    <w:p>
      <w:pPr>
        <w:spacing w:after="0"/>
      </w:pPr>
    </w:p>
    <w:p>
      <w:pPr>
        <w:keepNext/>
        <w:spacing w:before="160"/>
      </w:pPr>
      <w:r>
        <w:rPr>
          <w:rFonts w:ascii="Arial" w:hAnsi="Arial" w:cs="Arial" w:eastAsia="Malgun Gothic"/>
          <w:b/>
          <w:i w:val="0"/>
          <w:sz w:val="22"/>
        </w:rPr>
        <w:t>8. Sophie: Nein. Er hat gesagt: „Meine Herren, ich kooperiere vollständig. Die Akten stehen im Keller, Regal vierzehn." Er hat sogar die Schlüssel mitgebracht.</w:t>
      </w:r>
    </w:p>
    <w:p>
      <w:pPr>
        <w:keepNext/>
        <w:ind w:left="340"/>
      </w:pPr>
      <w:r>
        <w:rPr>
          <w:rFonts w:ascii="Malgun Gothic" w:hAnsi="Malgun Gothic" w:cs="Malgun Gothic" w:eastAsia="Malgun Gothic"/>
          <w:b w:val="0"/>
          <w:i/>
          <w:color w:val="404040"/>
          <w:sz w:val="20"/>
        </w:rPr>
        <w:t>아니. 이렇게 말했대. 여러분, 전적으로 협조하겠습니다. 기록은 지하실 14번 서가에 있습니다. 열쇠까지 가져왔대.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kooperieren</w:t>
            </w:r>
            <w:r>
              <w:rPr>
                <w:rFonts w:ascii="Malgun Gothic" w:hAnsi="Malgun Gothic" w:cs="Malgun Gothic" w:eastAsia="Malgun Gothic"/>
                <w:b w:val="0"/>
                <w:i w:val="0"/>
                <w:sz w:val="20"/>
              </w:rPr>
              <w:t xml:space="preserve">  —  협조하다</w:t>
            </w:r>
          </w:p>
          <w:p>
            <w:pPr>
              <w:spacing w:after="40"/>
            </w:pPr>
            <w:r>
              <w:rPr>
                <w:rFonts w:ascii="Arial" w:hAnsi="Arial" w:cs="Arial" w:eastAsia="Malgun Gothic"/>
                <w:b/>
                <w:i w:val="0"/>
                <w:sz w:val="20"/>
              </w:rPr>
              <w:t>vollständig</w:t>
            </w:r>
            <w:r>
              <w:rPr>
                <w:rFonts w:ascii="Malgun Gothic" w:hAnsi="Malgun Gothic" w:cs="Malgun Gothic" w:eastAsia="Malgun Gothic"/>
                <w:b w:val="0"/>
                <w:i w:val="0"/>
                <w:sz w:val="20"/>
              </w:rPr>
              <w:t xml:space="preserve">  —  전적으로</w:t>
            </w:r>
          </w:p>
          <w:p>
            <w:pPr>
              <w:spacing w:after="40"/>
            </w:pPr>
            <w:r>
              <w:rPr>
                <w:rFonts w:ascii="Arial" w:hAnsi="Arial" w:cs="Arial" w:eastAsia="Malgun Gothic"/>
                <w:b/>
                <w:i w:val="0"/>
                <w:sz w:val="20"/>
              </w:rPr>
              <w:t>das Regal, -e</w:t>
            </w:r>
            <w:r>
              <w:rPr>
                <w:rFonts w:ascii="Malgun Gothic" w:hAnsi="Malgun Gothic" w:cs="Malgun Gothic" w:eastAsia="Malgun Gothic"/>
                <w:b w:val="0"/>
                <w:i w:val="0"/>
                <w:sz w:val="20"/>
              </w:rPr>
              <w:t xml:space="preserve">  —  서가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gesagt: ...는 직접 인용을 도입합니다. Die Akten stehen im Keller에서 im은 in dem의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sogar는 심지어라는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gesagt, hat ... mitgebracht는 현재완료이고 kooperiere, stehen은 현재형입니다.</w:t>
            </w:r>
          </w:p>
        </w:tc>
      </w:tr>
    </w:tbl>
    <w:p>
      <w:pPr>
        <w:spacing w:after="0"/>
      </w:pPr>
    </w:p>
    <w:p>
      <w:pPr>
        <w:keepNext/>
        <w:spacing w:before="160"/>
      </w:pPr>
      <w:r>
        <w:rPr>
          <w:rFonts w:ascii="Arial" w:hAnsi="Arial" w:cs="Arial" w:eastAsia="Malgun Gothic"/>
          <w:b/>
          <w:i w:val="0"/>
          <w:sz w:val="22"/>
        </w:rPr>
        <w:t>9. Jonas: Er hat die Akten nicht vernichtet? Obwohl er es angewiesen hatte?</w:t>
      </w:r>
    </w:p>
    <w:p>
      <w:pPr>
        <w:keepNext/>
        <w:ind w:left="340"/>
      </w:pPr>
      <w:r>
        <w:rPr>
          <w:rFonts w:ascii="Malgun Gothic" w:hAnsi="Malgun Gothic" w:cs="Malgun Gothic" w:eastAsia="Malgun Gothic"/>
          <w:b w:val="0"/>
          <w:i/>
          <w:color w:val="404040"/>
          <w:sz w:val="20"/>
        </w:rPr>
        <w:t>기록을 파기하지 않았다고? 지시까지 했으면서?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vernichten</w:t>
            </w:r>
            <w:r>
              <w:rPr>
                <w:rFonts w:ascii="Malgun Gothic" w:hAnsi="Malgun Gothic" w:cs="Malgun Gothic" w:eastAsia="Malgun Gothic"/>
                <w:b w:val="0"/>
                <w:i w:val="0"/>
                <w:sz w:val="20"/>
              </w:rPr>
              <w:t xml:space="preserve">  —  파기하다</w:t>
            </w:r>
          </w:p>
          <w:p>
            <w:pPr>
              <w:spacing w:after="40"/>
            </w:pPr>
            <w:r>
              <w:rPr>
                <w:rFonts w:ascii="Arial" w:hAnsi="Arial" w:cs="Arial" w:eastAsia="Malgun Gothic"/>
                <w:b/>
                <w:i w:val="0"/>
                <w:sz w:val="20"/>
              </w:rPr>
              <w:t>anweisen</w:t>
            </w:r>
            <w:r>
              <w:rPr>
                <w:rFonts w:ascii="Malgun Gothic" w:hAnsi="Malgun Gothic" w:cs="Malgun Gothic" w:eastAsia="Malgun Gothic"/>
                <w:b w:val="0"/>
                <w:i w:val="0"/>
                <w:sz w:val="20"/>
              </w:rPr>
              <w:t xml:space="preserve">  —  지시하다</w:t>
            </w:r>
          </w:p>
          <w:p>
            <w:pPr>
              <w:spacing w:after="40"/>
            </w:pPr>
            <w:r>
              <w:rPr>
                <w:rFonts w:ascii="Arial" w:hAnsi="Arial" w:cs="Arial" w:eastAsia="Malgun Gothic"/>
                <w:b/>
                <w:i w:val="0"/>
                <w:sz w:val="20"/>
              </w:rPr>
              <w:t>obwohl</w:t>
            </w:r>
            <w:r>
              <w:rPr>
                <w:rFonts w:ascii="Malgun Gothic" w:hAnsi="Malgun Gothic" w:cs="Malgun Gothic" w:eastAsia="Malgun Gothic"/>
                <w:b w:val="0"/>
                <w:i w:val="0"/>
                <w:sz w:val="20"/>
              </w:rPr>
              <w:t xml:space="preserve">  —  ~임에도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Obwohl er es angewiesen hatte에서 obwohl절의 과거완료 hatte가 끝에 옵니다. Er hat die Akten nicht vernichtet는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es는 파기를 가리킵니다.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vernichtet는 현재완료이고 angewiesen hatte는 과거완료입니다.</w:t>
            </w:r>
          </w:p>
        </w:tc>
      </w:tr>
    </w:tbl>
    <w:p>
      <w:pPr>
        <w:spacing w:after="0"/>
      </w:pPr>
    </w:p>
    <w:p>
      <w:pPr>
        <w:keepNext/>
        <w:spacing w:before="160"/>
      </w:pPr>
      <w:r>
        <w:rPr>
          <w:rFonts w:ascii="Arial" w:hAnsi="Arial" w:cs="Arial" w:eastAsia="Malgun Gothic"/>
          <w:b/>
          <w:i w:val="0"/>
          <w:sz w:val="22"/>
        </w:rPr>
        <w:t>10. Sophie: Das ist das Merkwürdige. Entweder hatte er keine Zeit mehr, oder er hat gemerkt, dass es zu spät war. Vielleicht hat er sogar alles vorbereitet, um als Kooperationspartner dazustehen.</w:t>
      </w:r>
    </w:p>
    <w:p>
      <w:pPr>
        <w:keepNext/>
        <w:ind w:left="340"/>
      </w:pPr>
      <w:r>
        <w:rPr>
          <w:rFonts w:ascii="Malgun Gothic" w:hAnsi="Malgun Gothic" w:cs="Malgun Gothic" w:eastAsia="Malgun Gothic"/>
          <w:b w:val="0"/>
          <w:i/>
          <w:color w:val="404040"/>
          <w:sz w:val="20"/>
        </w:rPr>
        <w:t>이상한 점이 그거야. 시간이 없었거나 너무 늦었다는 걸 알았거나. 어쩌면 협조자로 보이려고 일부러 모든 걸 준비했을지도 몰라.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merkwürdig</w:t>
            </w:r>
            <w:r>
              <w:rPr>
                <w:rFonts w:ascii="Malgun Gothic" w:hAnsi="Malgun Gothic" w:cs="Malgun Gothic" w:eastAsia="Malgun Gothic"/>
                <w:b w:val="0"/>
                <w:i w:val="0"/>
                <w:sz w:val="20"/>
              </w:rPr>
              <w:t xml:space="preserve">  —  이상한</w:t>
            </w:r>
          </w:p>
          <w:p>
            <w:pPr>
              <w:spacing w:after="40"/>
            </w:pPr>
            <w:r>
              <w:rPr>
                <w:rFonts w:ascii="Arial" w:hAnsi="Arial" w:cs="Arial" w:eastAsia="Malgun Gothic"/>
                <w:b/>
                <w:i w:val="0"/>
                <w:sz w:val="20"/>
              </w:rPr>
              <w:t>dastehen</w:t>
            </w:r>
            <w:r>
              <w:rPr>
                <w:rFonts w:ascii="Malgun Gothic" w:hAnsi="Malgun Gothic" w:cs="Malgun Gothic" w:eastAsia="Malgun Gothic"/>
                <w:b w:val="0"/>
                <w:i w:val="0"/>
                <w:sz w:val="20"/>
              </w:rPr>
              <w:t xml:space="preserve">  —  서 있다, 보이다</w:t>
            </w:r>
          </w:p>
          <w:p>
            <w:pPr>
              <w:spacing w:after="40"/>
            </w:pPr>
            <w:r>
              <w:rPr>
                <w:rFonts w:ascii="Arial" w:hAnsi="Arial" w:cs="Arial" w:eastAsia="Malgun Gothic"/>
                <w:b/>
                <w:i w:val="0"/>
                <w:sz w:val="20"/>
              </w:rPr>
              <w:t>vorbereiten</w:t>
            </w:r>
            <w:r>
              <w:rPr>
                <w:rFonts w:ascii="Malgun Gothic" w:hAnsi="Malgun Gothic" w:cs="Malgun Gothic" w:eastAsia="Malgun Gothic"/>
                <w:b w:val="0"/>
                <w:i w:val="0"/>
                <w:sz w:val="20"/>
              </w:rPr>
              <w:t xml:space="preserve">  —  준비하다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Entweder hatte er keine Zeit mehr, oder er hat gemerkt, dass es zu spät war에서 entweder ... oder 구문과 dass절이 쓰입니다. um als Kooperationspartner dazustehen은 um ... zu 부정형입니다.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Merkwürdige는 형용사의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hatte, war는 과거형, hat ... gemerkt, hat ... vorbereitet는 현재완료입니다.</w:t>
            </w:r>
          </w:p>
        </w:tc>
      </w:tr>
    </w:tbl>
    <w:p>
      <w:pPr>
        <w:spacing w:after="0"/>
      </w:pPr>
    </w:p>
    <w:p>
      <w:pPr>
        <w:keepNext/>
        <w:spacing w:before="160"/>
      </w:pPr>
      <w:r>
        <w:rPr>
          <w:rFonts w:ascii="Arial" w:hAnsi="Arial" w:cs="Arial" w:eastAsia="Malgun Gothic"/>
          <w:b/>
          <w:i w:val="0"/>
          <w:sz w:val="22"/>
        </w:rPr>
        <w:t>11. Jonas: Das passt zu ihm. Wer Jahre lang Taktiken geplant hat, verlässt das Spielfeld nicht ohne einen letzten Zug.</w:t>
      </w:r>
    </w:p>
    <w:p>
      <w:pPr>
        <w:keepNext/>
        <w:ind w:left="340"/>
      </w:pPr>
      <w:r>
        <w:rPr>
          <w:rFonts w:ascii="Malgun Gothic" w:hAnsi="Malgun Gothic" w:cs="Malgun Gothic" w:eastAsia="Malgun Gothic"/>
          <w:b w:val="0"/>
          <w:i/>
          <w:color w:val="404040"/>
          <w:sz w:val="20"/>
        </w:rPr>
        <w:t>그다운 행동이야. 오랫동안 전술을 짜 온 사람은 마지막 한 수 없이 판에서 떠나지 않아.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Taktik, -en</w:t>
            </w:r>
            <w:r>
              <w:rPr>
                <w:rFonts w:ascii="Malgun Gothic" w:hAnsi="Malgun Gothic" w:cs="Malgun Gothic" w:eastAsia="Malgun Gothic"/>
                <w:b w:val="0"/>
                <w:i w:val="0"/>
                <w:sz w:val="20"/>
              </w:rPr>
              <w:t xml:space="preserve">  —  전술</w:t>
            </w:r>
          </w:p>
          <w:p>
            <w:pPr>
              <w:spacing w:after="40"/>
            </w:pPr>
            <w:r>
              <w:rPr>
                <w:rFonts w:ascii="Arial" w:hAnsi="Arial" w:cs="Arial" w:eastAsia="Malgun Gothic"/>
                <w:b/>
                <w:i w:val="0"/>
                <w:sz w:val="20"/>
              </w:rPr>
              <w:t>der Zug, Züge</w:t>
            </w:r>
            <w:r>
              <w:rPr>
                <w:rFonts w:ascii="Malgun Gothic" w:hAnsi="Malgun Gothic" w:cs="Malgun Gothic" w:eastAsia="Malgun Gothic"/>
                <w:b w:val="0"/>
                <w:i w:val="0"/>
                <w:sz w:val="20"/>
              </w:rPr>
              <w:t xml:space="preserve">  —  (장기의) 수</w:t>
            </w:r>
          </w:p>
          <w:p>
            <w:pPr>
              <w:spacing w:after="40"/>
            </w:pPr>
            <w:r>
              <w:rPr>
                <w:rFonts w:ascii="Arial" w:hAnsi="Arial" w:cs="Arial" w:eastAsia="Malgun Gothic"/>
                <w:b/>
                <w:i w:val="0"/>
                <w:sz w:val="20"/>
              </w:rPr>
              <w:t>das Spielfeld, -er</w:t>
            </w:r>
            <w:r>
              <w:rPr>
                <w:rFonts w:ascii="Malgun Gothic" w:hAnsi="Malgun Gothic" w:cs="Malgun Gothic" w:eastAsia="Malgun Gothic"/>
                <w:b w:val="0"/>
                <w:i w:val="0"/>
                <w:sz w:val="20"/>
              </w:rPr>
              <w:t xml:space="preserve">  —  경기장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Jahre lang Taktiken geplant hat, verlässt das Spielfeld nicht ohne einen letzten Zug에서 Wer절이 주어입니다. ohne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passt zu ihm에서 passen zu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passt, verlässt는 현재형이고 geplant hat은 현재완료입니다.</w:t>
            </w:r>
          </w:p>
        </w:tc>
      </w:tr>
    </w:tbl>
    <w:p>
      <w:pPr>
        <w:spacing w:after="0"/>
      </w:pPr>
    </w:p>
    <w:p>
      <w:pPr>
        <w:keepNext/>
        <w:spacing w:before="160"/>
      </w:pPr>
      <w:r>
        <w:rPr>
          <w:rFonts w:ascii="Arial" w:hAnsi="Arial" w:cs="Arial" w:eastAsia="Malgun Gothic"/>
          <w:b/>
          <w:i w:val="0"/>
          <w:sz w:val="22"/>
        </w:rPr>
        <w:t>12. Hanna: Keller, ich bin auf dem Weg zur Staatsanwaltschaft. Die Beschlagnahme betrifft auch Akten, die mit unserem Verfahren zu tun haben. Wir müssen Sicherungskopien beantragen.</w:t>
      </w:r>
    </w:p>
    <w:p>
      <w:pPr>
        <w:keepNext/>
        <w:ind w:left="340"/>
      </w:pPr>
      <w:r>
        <w:rPr>
          <w:rFonts w:ascii="Malgun Gothic" w:hAnsi="Malgun Gothic" w:cs="Malgun Gothic" w:eastAsia="Malgun Gothic"/>
          <w:b w:val="0"/>
          <w:i/>
          <w:color w:val="404040"/>
          <w:sz w:val="20"/>
        </w:rPr>
        <w:t>켈러 씨, 저는 검찰청으로 가는 중입니다. 압수는 우리 사건과 관련된 기록에도 해당돼요. 사본 확보를 신청해야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Beschlagnahme, -n</w:t>
            </w:r>
            <w:r>
              <w:rPr>
                <w:rFonts w:ascii="Malgun Gothic" w:hAnsi="Malgun Gothic" w:cs="Malgun Gothic" w:eastAsia="Malgun Gothic"/>
                <w:b w:val="0"/>
                <w:i w:val="0"/>
                <w:sz w:val="20"/>
              </w:rPr>
              <w:t xml:space="preserve">  —  압수</w:t>
            </w:r>
          </w:p>
          <w:p>
            <w:pPr>
              <w:spacing w:after="40"/>
            </w:pPr>
            <w:r>
              <w:rPr>
                <w:rFonts w:ascii="Arial" w:hAnsi="Arial" w:cs="Arial" w:eastAsia="Malgun Gothic"/>
                <w:b/>
                <w:i w:val="0"/>
                <w:sz w:val="20"/>
              </w:rPr>
              <w:t>betreffen</w:t>
            </w:r>
            <w:r>
              <w:rPr>
                <w:rFonts w:ascii="Malgun Gothic" w:hAnsi="Malgun Gothic" w:cs="Malgun Gothic" w:eastAsia="Malgun Gothic"/>
                <w:b w:val="0"/>
                <w:i w:val="0"/>
                <w:sz w:val="20"/>
              </w:rPr>
              <w:t xml:space="preserve">  —  해당하다</w:t>
            </w:r>
          </w:p>
          <w:p>
            <w:pPr>
              <w:spacing w:after="40"/>
            </w:pPr>
            <w:r>
              <w:rPr>
                <w:rFonts w:ascii="Arial" w:hAnsi="Arial" w:cs="Arial" w:eastAsia="Malgun Gothic"/>
                <w:b/>
                <w:i w:val="0"/>
                <w:sz w:val="20"/>
              </w:rPr>
              <w:t>beantragen</w:t>
            </w:r>
            <w:r>
              <w:rPr>
                <w:rFonts w:ascii="Malgun Gothic" w:hAnsi="Malgun Gothic" w:cs="Malgun Gothic" w:eastAsia="Malgun Gothic"/>
                <w:b w:val="0"/>
                <w:i w:val="0"/>
                <w:sz w:val="20"/>
              </w:rPr>
              <w:t xml:space="preserve">  —  신청하다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Akten, die mit unserem Verfahren zu tun haben에서 die는 관계대명사이며 haben이 끝에 옵니다. mit etwas zu tun haben은 ~와 관련이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dem Weg zu + 3격은 ~로 가는 중이라는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betrifft, müssen은 현재형입니다.</w:t>
            </w:r>
          </w:p>
        </w:tc>
      </w:tr>
    </w:tbl>
    <w:p>
      <w:pPr>
        <w:spacing w:after="0"/>
      </w:pPr>
    </w:p>
    <w:p>
      <w:pPr>
        <w:keepNext/>
        <w:spacing w:before="160"/>
      </w:pPr>
      <w:r>
        <w:rPr>
          <w:rFonts w:ascii="Arial" w:hAnsi="Arial" w:cs="Arial" w:eastAsia="Malgun Gothic"/>
          <w:b/>
          <w:i w:val="0"/>
          <w:sz w:val="22"/>
        </w:rPr>
        <w:t>13. Jonas: Ich komme mit. Ich ziehe mir nur schnell etwas an. Treffen wir uns vor dem Gebäude?</w:t>
      </w:r>
    </w:p>
    <w:p>
      <w:pPr>
        <w:keepNext/>
        <w:ind w:left="340"/>
      </w:pPr>
      <w:r>
        <w:rPr>
          <w:rFonts w:ascii="Malgun Gothic" w:hAnsi="Malgun Gothic" w:cs="Malgun Gothic" w:eastAsia="Malgun Gothic"/>
          <w:b w:val="0"/>
          <w:i/>
          <w:color w:val="404040"/>
          <w:sz w:val="20"/>
        </w:rPr>
        <w:t>저도 같이 갈게요. 빨리 옷만 입고요. 건물 앞에서 만날까요?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anziehen</w:t>
            </w:r>
            <w:r>
              <w:rPr>
                <w:rFonts w:ascii="Malgun Gothic" w:hAnsi="Malgun Gothic" w:cs="Malgun Gothic" w:eastAsia="Malgun Gothic"/>
                <w:b w:val="0"/>
                <w:i w:val="0"/>
                <w:sz w:val="20"/>
              </w:rPr>
              <w:t xml:space="preserve">  —  옷을 입다</w:t>
            </w:r>
          </w:p>
          <w:p>
            <w:pPr>
              <w:spacing w:after="40"/>
            </w:pPr>
            <w:r>
              <w:rPr>
                <w:rFonts w:ascii="Arial" w:hAnsi="Arial" w:cs="Arial" w:eastAsia="Malgun Gothic"/>
                <w:b/>
                <w:i w:val="0"/>
                <w:sz w:val="20"/>
              </w:rPr>
              <w:t>treffen</w:t>
            </w:r>
            <w:r>
              <w:rPr>
                <w:rFonts w:ascii="Malgun Gothic" w:hAnsi="Malgun Gothic" w:cs="Malgun Gothic" w:eastAsia="Malgun Gothic"/>
                <w:b w:val="0"/>
                <w:i w:val="0"/>
                <w:sz w:val="20"/>
              </w:rPr>
              <w:t xml:space="preserve">  —  만나다</w:t>
            </w:r>
          </w:p>
          <w:p>
            <w:pPr>
              <w:spacing w:after="40"/>
            </w:pPr>
            <w:r>
              <w:rPr>
                <w:rFonts w:ascii="Arial" w:hAnsi="Arial" w:cs="Arial" w:eastAsia="Malgun Gothic"/>
                <w:b/>
                <w:i w:val="0"/>
                <w:sz w:val="20"/>
              </w:rPr>
              <w:t>das Gebäude, -</w:t>
            </w:r>
            <w:r>
              <w:rPr>
                <w:rFonts w:ascii="Malgun Gothic" w:hAnsi="Malgun Gothic" w:cs="Malgun Gothic" w:eastAsia="Malgun Gothic"/>
                <w:b w:val="0"/>
                <w:i w:val="0"/>
                <w:sz w:val="20"/>
              </w:rPr>
              <w:t xml:space="preserve">  —  건물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ziehe mir nur schnell etwas an에서 mir는 재귀 3격이고 anziehen은 분리동사입니다. Treffen wir uns ...?는 제안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dem Gebäude는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 ... mit, ziehe ... an, Treffen은 현재형입니다.</w:t>
            </w:r>
          </w:p>
        </w:tc>
      </w:tr>
    </w:tbl>
    <w:p>
      <w:pPr>
        <w:spacing w:after="0"/>
      </w:pPr>
    </w:p>
    <w:p>
      <w:pPr>
        <w:keepNext/>
        <w:spacing w:before="160"/>
      </w:pPr>
      <w:r>
        <w:rPr>
          <w:rFonts w:ascii="Arial" w:hAnsi="Arial" w:cs="Arial" w:eastAsia="Malgun Gothic"/>
          <w:b/>
          <w:i w:val="0"/>
          <w:sz w:val="22"/>
        </w:rPr>
        <w:t>14. Hanna: Nein, Sie bleiben, wo Sie sind. Als Mitbeschuldigter dürfen Sie keinen Zugang zu laufenden Ermittlungen haben. Das gilt auch für die Kammer. Haben Sie die Stellungnahme abgeschickt?</w:t>
      </w:r>
    </w:p>
    <w:p>
      <w:pPr>
        <w:keepNext/>
        <w:ind w:left="340"/>
      </w:pPr>
      <w:r>
        <w:rPr>
          <w:rFonts w:ascii="Malgun Gothic" w:hAnsi="Malgun Gothic" w:cs="Malgun Gothic" w:eastAsia="Malgun Gothic"/>
          <w:b w:val="0"/>
          <w:i/>
          <w:color w:val="404040"/>
          <w:sz w:val="20"/>
        </w:rPr>
        <w:t>아니요, 지금 계신 곳에 계세요. 공동 피의자 신분이라 진행 중인 수사에 접근하시면 안 됩니다. 변호사회도 마찬가지예요. 의견서는 보내셨죠?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Mitbeschuldigte, -n</w:t>
            </w:r>
            <w:r>
              <w:rPr>
                <w:rFonts w:ascii="Malgun Gothic" w:hAnsi="Malgun Gothic" w:cs="Malgun Gothic" w:eastAsia="Malgun Gothic"/>
                <w:b w:val="0"/>
                <w:i w:val="0"/>
                <w:sz w:val="20"/>
              </w:rPr>
              <w:t xml:space="preserve">  —  공동 피의자</w:t>
            </w:r>
          </w:p>
          <w:p>
            <w:pPr>
              <w:spacing w:after="40"/>
            </w:pPr>
            <w:r>
              <w:rPr>
                <w:rFonts w:ascii="Arial" w:hAnsi="Arial" w:cs="Arial" w:eastAsia="Malgun Gothic"/>
                <w:b/>
                <w:i w:val="0"/>
                <w:sz w:val="20"/>
              </w:rPr>
              <w:t>der Zugang, -gänge</w:t>
            </w:r>
            <w:r>
              <w:rPr>
                <w:rFonts w:ascii="Malgun Gothic" w:hAnsi="Malgun Gothic" w:cs="Malgun Gothic" w:eastAsia="Malgun Gothic"/>
                <w:b w:val="0"/>
                <w:i w:val="0"/>
                <w:sz w:val="20"/>
              </w:rPr>
              <w:t xml:space="preserve">  —  접근</w:t>
            </w:r>
          </w:p>
          <w:p>
            <w:pPr>
              <w:spacing w:after="40"/>
            </w:pPr>
            <w:r>
              <w:rPr>
                <w:rFonts w:ascii="Arial" w:hAnsi="Arial" w:cs="Arial" w:eastAsia="Malgun Gothic"/>
                <w:b/>
                <w:i w:val="0"/>
                <w:sz w:val="20"/>
              </w:rPr>
              <w:t>abschicken</w:t>
            </w:r>
            <w:r>
              <w:rPr>
                <w:rFonts w:ascii="Malgun Gothic" w:hAnsi="Malgun Gothic" w:cs="Malgun Gothic" w:eastAsia="Malgun Gothic"/>
                <w:b w:val="0"/>
                <w:i w:val="0"/>
                <w:sz w:val="20"/>
              </w:rPr>
              <w:t xml:space="preserve">  —  발송하다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bleiben, wo Sie sind에서 wo절의 sind가 끝에 옵니다. Haben Sie die Stellungnahme abgeschickt?는 현재완료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Mitbeschuldigter는 자격을 나타내는 als입니다.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bleiben, dürfen, gilt는 현재형이고 Haben ... abgeschickt는 현재완료입니다.</w:t>
            </w:r>
          </w:p>
        </w:tc>
      </w:tr>
    </w:tbl>
    <w:p>
      <w:pPr>
        <w:spacing w:after="0"/>
      </w:pPr>
    </w:p>
    <w:p>
      <w:pPr>
        <w:keepNext/>
        <w:spacing w:before="160"/>
      </w:pPr>
      <w:r>
        <w:rPr>
          <w:rFonts w:ascii="Arial" w:hAnsi="Arial" w:cs="Arial" w:eastAsia="Malgun Gothic"/>
          <w:b/>
          <w:i w:val="0"/>
          <w:sz w:val="22"/>
        </w:rPr>
        <w:t>15. Jonas: Ja, gestern. Sie lag in meinem Briefkasten, bevor ich überhaupt wusste, dass heute etwas passiert.</w:t>
      </w:r>
    </w:p>
    <w:p>
      <w:pPr>
        <w:keepNext/>
        <w:ind w:left="340"/>
      </w:pPr>
      <w:r>
        <w:rPr>
          <w:rFonts w:ascii="Malgun Gothic" w:hAnsi="Malgun Gothic" w:cs="Malgun Gothic" w:eastAsia="Malgun Gothic"/>
          <w:b w:val="0"/>
          <w:i/>
          <w:color w:val="404040"/>
          <w:sz w:val="20"/>
        </w:rPr>
        <w:t>네, 어제요. 오늘 무슨 일이 일어날지 알기도 전에 우편함에 넣어 뒀어요.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Briefkasten, -kästen</w:t>
            </w:r>
            <w:r>
              <w:rPr>
                <w:rFonts w:ascii="Malgun Gothic" w:hAnsi="Malgun Gothic" w:cs="Malgun Gothic" w:eastAsia="Malgun Gothic"/>
                <w:b w:val="0"/>
                <w:i w:val="0"/>
                <w:sz w:val="20"/>
              </w:rPr>
              <w:t xml:space="preserve">  —  우편함</w:t>
            </w:r>
          </w:p>
          <w:p>
            <w:pPr>
              <w:spacing w:after="40"/>
            </w:pPr>
            <w:r>
              <w:rPr>
                <w:rFonts w:ascii="Arial" w:hAnsi="Arial" w:cs="Arial" w:eastAsia="Malgun Gothic"/>
                <w:b/>
                <w:i w:val="0"/>
                <w:sz w:val="20"/>
              </w:rPr>
              <w:t>überhaupt</w:t>
            </w:r>
            <w:r>
              <w:rPr>
                <w:rFonts w:ascii="Malgun Gothic" w:hAnsi="Malgun Gothic" w:cs="Malgun Gothic" w:eastAsia="Malgun Gothic"/>
                <w:b w:val="0"/>
                <w:i w:val="0"/>
                <w:sz w:val="20"/>
              </w:rPr>
              <w:t xml:space="preserve">  —  애초에</w:t>
            </w:r>
          </w:p>
          <w:p>
            <w:pPr>
              <w:spacing w:after="40"/>
            </w:pPr>
            <w:r>
              <w:rPr>
                <w:rFonts w:ascii="Arial" w:hAnsi="Arial" w:cs="Arial" w:eastAsia="Malgun Gothic"/>
                <w:b/>
                <w:i w:val="0"/>
                <w:sz w:val="20"/>
              </w:rPr>
              <w:t>passieren</w:t>
            </w:r>
            <w:r>
              <w:rPr>
                <w:rFonts w:ascii="Malgun Gothic" w:hAnsi="Malgun Gothic" w:cs="Malgun Gothic" w:eastAsia="Malgun Gothic"/>
                <w:b w:val="0"/>
                <w:i w:val="0"/>
                <w:sz w:val="20"/>
              </w:rPr>
              <w:t xml:space="preserve">  —  일어나다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bevor ich überhaupt wusste, dass heute etwas passiert에서 두 종속절이 이어지며 동사가 끝에 옵니다. Sie lag in meinem Briefkasten는 liegen의 과거형입니다.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meinem Briefkasten은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lag, wusste는 과거형이고 passiert는 현재형입니다.</w:t>
            </w:r>
          </w:p>
        </w:tc>
      </w:tr>
    </w:tbl>
    <w:p>
      <w:pPr>
        <w:spacing w:after="0"/>
      </w:pPr>
    </w:p>
    <w:p>
      <w:pPr>
        <w:keepNext/>
        <w:spacing w:before="160"/>
      </w:pPr>
      <w:r>
        <w:rPr>
          <w:rFonts w:ascii="Arial" w:hAnsi="Arial" w:cs="Arial" w:eastAsia="Malgun Gothic"/>
          <w:b/>
          <w:i w:val="0"/>
          <w:sz w:val="22"/>
        </w:rPr>
        <w:t>16. Hanna: Gut. Dann bleibt Ihnen heute nur eines: ruhig zu bleiben. Gehen Sie arbeiten, liefern Sie Pizza, atmen Sie. Das ist ein Auftrag.</w:t>
      </w:r>
    </w:p>
    <w:p>
      <w:pPr>
        <w:keepNext/>
        <w:ind w:left="340"/>
      </w:pPr>
      <w:r>
        <w:rPr>
          <w:rFonts w:ascii="Malgun Gothic" w:hAnsi="Malgun Gothic" w:cs="Malgun Gothic" w:eastAsia="Malgun Gothic"/>
          <w:b w:val="0"/>
          <w:i/>
          <w:color w:val="404040"/>
          <w:sz w:val="20"/>
        </w:rPr>
        <w:t>좋습니다. 그럼 오늘은 한 가지만 하세요. 침착함을 유지하는 겁니다. 일하러 가서 피자를 배달하고 숨을 쉬세요. 이건 지시입니다.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Auftrag, -träge</w:t>
            </w:r>
            <w:r>
              <w:rPr>
                <w:rFonts w:ascii="Malgun Gothic" w:hAnsi="Malgun Gothic" w:cs="Malgun Gothic" w:eastAsia="Malgun Gothic"/>
                <w:b w:val="0"/>
                <w:i w:val="0"/>
                <w:sz w:val="20"/>
              </w:rPr>
              <w:t xml:space="preserve">  —  지시</w:t>
            </w:r>
          </w:p>
          <w:p>
            <w:pPr>
              <w:spacing w:after="40"/>
            </w:pPr>
            <w:r>
              <w:rPr>
                <w:rFonts w:ascii="Arial" w:hAnsi="Arial" w:cs="Arial" w:eastAsia="Malgun Gothic"/>
                <w:b/>
                <w:i w:val="0"/>
                <w:sz w:val="20"/>
              </w:rPr>
              <w:t>ruhig</w:t>
            </w:r>
            <w:r>
              <w:rPr>
                <w:rFonts w:ascii="Malgun Gothic" w:hAnsi="Malgun Gothic" w:cs="Malgun Gothic" w:eastAsia="Malgun Gothic"/>
                <w:b w:val="0"/>
                <w:i w:val="0"/>
                <w:sz w:val="20"/>
              </w:rPr>
              <w:t xml:space="preserve">  —  침착한</w:t>
            </w:r>
          </w:p>
          <w:p>
            <w:pPr>
              <w:spacing w:after="40"/>
            </w:pPr>
            <w:r>
              <w:rPr>
                <w:rFonts w:ascii="Arial" w:hAnsi="Arial" w:cs="Arial" w:eastAsia="Malgun Gothic"/>
                <w:b/>
                <w:i w:val="0"/>
                <w:sz w:val="20"/>
              </w:rPr>
              <w:t>atmen</w:t>
            </w:r>
            <w:r>
              <w:rPr>
                <w:rFonts w:ascii="Malgun Gothic" w:hAnsi="Malgun Gothic" w:cs="Malgun Gothic" w:eastAsia="Malgun Gothic"/>
                <w:b w:val="0"/>
                <w:i w:val="0"/>
                <w:sz w:val="20"/>
              </w:rPr>
              <w:t xml:space="preserve">  —  숨 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bleibt Ihnen heute nur eines에서 bleiben은 3격 Ihnen을 취하고 eines는 부정대명사입니다. Gehen Sie arbeiten에서 gehen + 부정형이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명령형이 세 번 이어져 강조 효과를 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bleibt는 현재형이고 Gehen, liefern, atmen은 명령형입니다.</w:t>
            </w:r>
          </w:p>
        </w:tc>
      </w:tr>
    </w:tbl>
    <w:p>
      <w:pPr>
        <w:spacing w:after="0"/>
      </w:pPr>
    </w:p>
    <w:p>
      <w:pPr>
        <w:keepNext/>
        <w:spacing w:before="160"/>
      </w:pPr>
      <w:r>
        <w:rPr>
          <w:rFonts w:ascii="Arial" w:hAnsi="Arial" w:cs="Arial" w:eastAsia="Malgun Gothic"/>
          <w:b/>
          <w:i w:val="0"/>
          <w:sz w:val="22"/>
        </w:rPr>
        <w:t>17. Jonas: Ich folge ihrem Rat und stelle mich um acht ins Depot. Die Stimmung dort ist merkwürdig: Alle haben die Nachrichten gesehen, aber keiner spricht davon.</w:t>
      </w:r>
    </w:p>
    <w:p>
      <w:pPr>
        <w:keepNext/>
        <w:ind w:left="340"/>
      </w:pPr>
      <w:r>
        <w:rPr>
          <w:rFonts w:ascii="Malgun Gothic" w:hAnsi="Malgun Gothic" w:cs="Malgun Gothic" w:eastAsia="Malgun Gothic"/>
          <w:b w:val="0"/>
          <w:i/>
          <w:color w:val="404040"/>
          <w:sz w:val="20"/>
        </w:rPr>
        <w:t>한나의 충고를 따라 여덟 시에 거점으로 간다. 분위기가 묘하다. 모두 뉴스를 봤지만 아무도 입에 올리지 않는다.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folgen</w:t>
            </w:r>
            <w:r>
              <w:rPr>
                <w:rFonts w:ascii="Malgun Gothic" w:hAnsi="Malgun Gothic" w:cs="Malgun Gothic" w:eastAsia="Malgun Gothic"/>
                <w:b w:val="0"/>
                <w:i w:val="0"/>
                <w:sz w:val="20"/>
              </w:rPr>
              <w:t xml:space="preserve">  —  따르다</w:t>
            </w:r>
          </w:p>
          <w:p>
            <w:pPr>
              <w:spacing w:after="40"/>
            </w:pPr>
            <w:r>
              <w:rPr>
                <w:rFonts w:ascii="Arial" w:hAnsi="Arial" w:cs="Arial" w:eastAsia="Malgun Gothic"/>
                <w:b/>
                <w:i w:val="0"/>
                <w:sz w:val="20"/>
              </w:rPr>
              <w:t>die Stimmung, -en</w:t>
            </w:r>
            <w:r>
              <w:rPr>
                <w:rFonts w:ascii="Malgun Gothic" w:hAnsi="Malgun Gothic" w:cs="Malgun Gothic" w:eastAsia="Malgun Gothic"/>
                <w:b w:val="0"/>
                <w:i w:val="0"/>
                <w:sz w:val="20"/>
              </w:rPr>
              <w:t xml:space="preserve">  —  분위기</w:t>
            </w:r>
          </w:p>
          <w:p>
            <w:pPr>
              <w:spacing w:after="40"/>
            </w:pPr>
            <w:r>
              <w:rPr>
                <w:rFonts w:ascii="Arial" w:hAnsi="Arial" w:cs="Arial" w:eastAsia="Malgun Gothic"/>
                <w:b/>
                <w:i w:val="0"/>
                <w:sz w:val="20"/>
              </w:rPr>
              <w:t>davon sprechen</w:t>
            </w:r>
            <w:r>
              <w:rPr>
                <w:rFonts w:ascii="Malgun Gothic" w:hAnsi="Malgun Gothic" w:cs="Malgun Gothic" w:eastAsia="Malgun Gothic"/>
                <w:b w:val="0"/>
                <w:i w:val="0"/>
                <w:sz w:val="20"/>
              </w:rPr>
              <w:t xml:space="preserve">  —  그것에 대해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folge ihrem Rat에서 folgen은 3격을 취합니다. Alle haben die Nachrichten gesehen, aber keiner spricht davon에서 davon은 그것에 대해라는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stelle mich ins Depot은 재귀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folge, stelle, ist, spricht는 현재형이고 haben ... gesehen은 현재완료입니다.</w:t>
            </w:r>
          </w:p>
        </w:tc>
      </w:tr>
    </w:tbl>
    <w:p>
      <w:pPr>
        <w:spacing w:after="0"/>
      </w:pPr>
    </w:p>
    <w:p>
      <w:pPr>
        <w:keepNext/>
        <w:spacing w:before="160"/>
      </w:pPr>
      <w:r>
        <w:rPr>
          <w:rFonts w:ascii="Arial" w:hAnsi="Arial" w:cs="Arial" w:eastAsia="Malgun Gothic"/>
          <w:b/>
          <w:i w:val="0"/>
          <w:sz w:val="22"/>
        </w:rPr>
        <w:t>18. Aylin: Hast du es gesehen? Roths Kanzlei! Das ist doch der Mann, von dem die Rede war. Das ist ja wahnsinnig!</w:t>
      </w:r>
    </w:p>
    <w:p>
      <w:pPr>
        <w:keepNext/>
        <w:ind w:left="340"/>
      </w:pPr>
      <w:r>
        <w:rPr>
          <w:rFonts w:ascii="Malgun Gothic" w:hAnsi="Malgun Gothic" w:cs="Malgun Gothic" w:eastAsia="Malgun Gothic"/>
          <w:b w:val="0"/>
          <w:i/>
          <w:color w:val="404040"/>
          <w:sz w:val="20"/>
        </w:rPr>
        <w:t>봤어요? 로트 사무소요! 그 사람이잖아요, 얘기 나오던. 정말 말도 안 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wahnsinnig</w:t>
            </w:r>
            <w:r>
              <w:rPr>
                <w:rFonts w:ascii="Malgun Gothic" w:hAnsi="Malgun Gothic" w:cs="Malgun Gothic" w:eastAsia="Malgun Gothic"/>
                <w:b w:val="0"/>
                <w:i w:val="0"/>
                <w:sz w:val="20"/>
              </w:rPr>
              <w:t xml:space="preserve">  —  말도 안 되는</w:t>
            </w:r>
          </w:p>
          <w:p>
            <w:pPr>
              <w:spacing w:after="40"/>
            </w:pPr>
            <w:r>
              <w:rPr>
                <w:rFonts w:ascii="Arial" w:hAnsi="Arial" w:cs="Arial" w:eastAsia="Malgun Gothic"/>
                <w:b/>
                <w:i w:val="0"/>
                <w:sz w:val="20"/>
              </w:rPr>
              <w:t>die Rede</w:t>
            </w:r>
            <w:r>
              <w:rPr>
                <w:rFonts w:ascii="Malgun Gothic" w:hAnsi="Malgun Gothic" w:cs="Malgun Gothic" w:eastAsia="Malgun Gothic"/>
                <w:b w:val="0"/>
                <w:i w:val="0"/>
                <w:sz w:val="20"/>
              </w:rPr>
              <w:t xml:space="preserve">  —  이야기</w:t>
            </w:r>
          </w:p>
          <w:p>
            <w:pPr>
              <w:spacing w:after="40"/>
            </w:pPr>
            <w:r>
              <w:rPr>
                <w:rFonts w:ascii="Arial" w:hAnsi="Arial" w:cs="Arial" w:eastAsia="Malgun Gothic"/>
                <w:b/>
                <w:i w:val="0"/>
                <w:sz w:val="20"/>
              </w:rPr>
              <w:t>doch</w:t>
            </w:r>
            <w:r>
              <w:rPr>
                <w:rFonts w:ascii="Malgun Gothic" w:hAnsi="Malgun Gothic" w:cs="Malgun Gothic" w:eastAsia="Malgun Gothic"/>
                <w:b w:val="0"/>
                <w:i w:val="0"/>
                <w:sz w:val="20"/>
              </w:rPr>
              <w:t xml:space="preserve">  —  ~잖아요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Mann, von dem die Rede war에서 von dem은 관계대명사이며 war가 끝에 옵니다. die Rede ist von + 3격은 ~가 화제라는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ja wahnsinnig!은 감탄문입니다.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gesehen은 현재완료이고 ist는 현재형, war는 과거형입니다.</w:t>
            </w:r>
          </w:p>
        </w:tc>
      </w:tr>
    </w:tbl>
    <w:p>
      <w:pPr>
        <w:spacing w:after="0"/>
      </w:pPr>
    </w:p>
    <w:p>
      <w:pPr>
        <w:keepNext/>
        <w:spacing w:before="160"/>
      </w:pPr>
      <w:r>
        <w:rPr>
          <w:rFonts w:ascii="Arial" w:hAnsi="Arial" w:cs="Arial" w:eastAsia="Malgun Gothic"/>
          <w:b/>
          <w:i w:val="0"/>
          <w:sz w:val="22"/>
        </w:rPr>
        <w:t>19. Jonas: Ich habe es gesehen. Aber wir wissen noch nichts. Heute ist nur ein Tag, an dem Menschen in einer Kanzlei Kisten packen. Die Wahrheit kommt später.</w:t>
      </w:r>
    </w:p>
    <w:p>
      <w:pPr>
        <w:keepNext/>
        <w:ind w:left="340"/>
      </w:pPr>
      <w:r>
        <w:rPr>
          <w:rFonts w:ascii="Malgun Gothic" w:hAnsi="Malgun Gothic" w:cs="Malgun Gothic" w:eastAsia="Malgun Gothic"/>
          <w:b w:val="0"/>
          <w:i/>
          <w:color w:val="404040"/>
          <w:sz w:val="20"/>
        </w:rPr>
        <w:t>저도 봤어요. 하지만 아직 아무것도 모르죠. 오늘은 사무소에서 사람들이 상자를 싸는 하루일 뿐이에요. 진실은 나중에 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Kiste, -n</w:t>
            </w:r>
            <w:r>
              <w:rPr>
                <w:rFonts w:ascii="Malgun Gothic" w:hAnsi="Malgun Gothic" w:cs="Malgun Gothic" w:eastAsia="Malgun Gothic"/>
                <w:b w:val="0"/>
                <w:i w:val="0"/>
                <w:sz w:val="20"/>
              </w:rPr>
              <w:t xml:space="preserve">  —  상자</w:t>
            </w:r>
          </w:p>
          <w:p>
            <w:pPr>
              <w:spacing w:after="40"/>
            </w:pPr>
            <w:r>
              <w:rPr>
                <w:rFonts w:ascii="Arial" w:hAnsi="Arial" w:cs="Arial" w:eastAsia="Malgun Gothic"/>
                <w:b/>
                <w:i w:val="0"/>
                <w:sz w:val="20"/>
              </w:rPr>
              <w:t>packen</w:t>
            </w:r>
            <w:r>
              <w:rPr>
                <w:rFonts w:ascii="Malgun Gothic" w:hAnsi="Malgun Gothic" w:cs="Malgun Gothic" w:eastAsia="Malgun Gothic"/>
                <w:b w:val="0"/>
                <w:i w:val="0"/>
                <w:sz w:val="20"/>
              </w:rPr>
              <w:t xml:space="preserve">  —  싸다</w:t>
            </w:r>
          </w:p>
          <w:p>
            <w:pPr>
              <w:spacing w:after="40"/>
            </w:pPr>
            <w:r>
              <w:rPr>
                <w:rFonts w:ascii="Arial" w:hAnsi="Arial" w:cs="Arial" w:eastAsia="Malgun Gothic"/>
                <w:b/>
                <w:i w:val="0"/>
                <w:sz w:val="20"/>
              </w:rPr>
              <w:t>später</w:t>
            </w:r>
            <w:r>
              <w:rPr>
                <w:rFonts w:ascii="Malgun Gothic" w:hAnsi="Malgun Gothic" w:cs="Malgun Gothic" w:eastAsia="Malgun Gothic"/>
                <w:b w:val="0"/>
                <w:i w:val="0"/>
                <w:sz w:val="20"/>
              </w:rPr>
              <w:t xml:space="preserve">  —  나중에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Tag, an dem Menschen in einer Kanzlei Kisten packen에서 an dem은 관계대명사이며 packen이 끝에 옵니다. wir wissen noch nichts는 아직 아무것도 모른다는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Heute ist nur ...는 오늘은 단지라는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gesehen은 현재완료이고 wissen, ist, kommt는 현재형입니다.</w:t>
            </w:r>
          </w:p>
        </w:tc>
      </w:tr>
    </w:tbl>
    <w:p>
      <w:pPr>
        <w:spacing w:after="0"/>
      </w:pPr>
    </w:p>
    <w:p>
      <w:pPr>
        <w:keepNext/>
        <w:spacing w:before="160"/>
      </w:pPr>
      <w:r>
        <w:rPr>
          <w:rFonts w:ascii="Arial" w:hAnsi="Arial" w:cs="Arial" w:eastAsia="Malgun Gothic"/>
          <w:b/>
          <w:i w:val="0"/>
          <w:sz w:val="22"/>
        </w:rPr>
        <w:t>20. Karim: Warum bist du so ruhig? Du müsstest doch am glücklichsten sein. Dein Feind liegt am Boden.</w:t>
      </w:r>
    </w:p>
    <w:p>
      <w:pPr>
        <w:keepNext/>
        <w:ind w:left="340"/>
      </w:pPr>
      <w:r>
        <w:rPr>
          <w:rFonts w:ascii="Malgun Gothic" w:hAnsi="Malgun Gothic" w:cs="Malgun Gothic" w:eastAsia="Malgun Gothic"/>
          <w:b w:val="0"/>
          <w:i/>
          <w:color w:val="404040"/>
          <w:sz w:val="20"/>
        </w:rPr>
        <w:t>왜 그렇게 침착해요? 가장 기뻐해야 하는 사람이잖아요. 당신의 적이 쓰러졌는데요.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Feind, -e</w:t>
            </w:r>
            <w:r>
              <w:rPr>
                <w:rFonts w:ascii="Malgun Gothic" w:hAnsi="Malgun Gothic" w:cs="Malgun Gothic" w:eastAsia="Malgun Gothic"/>
                <w:b w:val="0"/>
                <w:i w:val="0"/>
                <w:sz w:val="20"/>
              </w:rPr>
              <w:t xml:space="preserve">  —  적</w:t>
            </w:r>
          </w:p>
          <w:p>
            <w:pPr>
              <w:spacing w:after="40"/>
            </w:pPr>
            <w:r>
              <w:rPr>
                <w:rFonts w:ascii="Arial" w:hAnsi="Arial" w:cs="Arial" w:eastAsia="Malgun Gothic"/>
                <w:b/>
                <w:i w:val="0"/>
                <w:sz w:val="20"/>
              </w:rPr>
              <w:t>am Boden liegen</w:t>
            </w:r>
            <w:r>
              <w:rPr>
                <w:rFonts w:ascii="Malgun Gothic" w:hAnsi="Malgun Gothic" w:cs="Malgun Gothic" w:eastAsia="Malgun Gothic"/>
                <w:b w:val="0"/>
                <w:i w:val="0"/>
                <w:sz w:val="20"/>
              </w:rPr>
              <w:t xml:space="preserve">  —  쓰러져 있다</w:t>
            </w:r>
          </w:p>
          <w:p>
            <w:pPr>
              <w:spacing w:after="40"/>
            </w:pPr>
            <w:r>
              <w:rPr>
                <w:rFonts w:ascii="Arial" w:hAnsi="Arial" w:cs="Arial" w:eastAsia="Malgun Gothic"/>
                <w:b/>
                <w:i w:val="0"/>
                <w:sz w:val="20"/>
              </w:rPr>
              <w:t>glücklich</w:t>
            </w:r>
            <w:r>
              <w:rPr>
                <w:rFonts w:ascii="Malgun Gothic" w:hAnsi="Malgun Gothic" w:cs="Malgun Gothic" w:eastAsia="Malgun Gothic"/>
                <w:b w:val="0"/>
                <w:i w:val="0"/>
                <w:sz w:val="20"/>
              </w:rPr>
              <w:t xml:space="preserve">  —  행복한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müsstest doch am glücklichsten sein에서 müsstest는 접속법 II이고 am glücklichsten은 최상급입니다. Dein Feind liegt am Boden은 비유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doch는 당연하지 않느냐는 어조입니다.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liegt는 현재형이고 müsstest는 접속법 II입니다.</w:t>
            </w:r>
          </w:p>
        </w:tc>
      </w:tr>
    </w:tbl>
    <w:p>
      <w:pPr>
        <w:spacing w:after="0"/>
      </w:pPr>
    </w:p>
    <w:p>
      <w:pPr>
        <w:keepNext/>
        <w:spacing w:before="160"/>
      </w:pPr>
      <w:r>
        <w:rPr>
          <w:rFonts w:ascii="Arial" w:hAnsi="Arial" w:cs="Arial" w:eastAsia="Malgun Gothic"/>
          <w:b/>
          <w:i w:val="0"/>
          <w:sz w:val="22"/>
        </w:rPr>
        <w:t>21. Jonas: Weil ich nicht glaube, dass ein Feind am Boden das Ziel ist. Das Ziel ist ein System, in dem niemand mehr auf den Boden gedrückt wird.</w:t>
      </w:r>
    </w:p>
    <w:p>
      <w:pPr>
        <w:keepNext/>
        <w:ind w:left="340"/>
      </w:pPr>
      <w:r>
        <w:rPr>
          <w:rFonts w:ascii="Malgun Gothic" w:hAnsi="Malgun Gothic" w:cs="Malgun Gothic" w:eastAsia="Malgun Gothic"/>
          <w:b w:val="0"/>
          <w:i/>
          <w:color w:val="404040"/>
          <w:sz w:val="20"/>
        </w:rPr>
        <w:t>쓰러진 적이 목표라고 생각하지 않기 때문이에요. 목표는 누구도 더는 바닥에 눌리지 않는 시스템이에요.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Ziel, -e</w:t>
            </w:r>
            <w:r>
              <w:rPr>
                <w:rFonts w:ascii="Malgun Gothic" w:hAnsi="Malgun Gothic" w:cs="Malgun Gothic" w:eastAsia="Malgun Gothic"/>
                <w:b w:val="0"/>
                <w:i w:val="0"/>
                <w:sz w:val="20"/>
              </w:rPr>
              <w:t xml:space="preserve">  —  목표</w:t>
            </w:r>
          </w:p>
          <w:p>
            <w:pPr>
              <w:spacing w:after="40"/>
            </w:pPr>
            <w:r>
              <w:rPr>
                <w:rFonts w:ascii="Arial" w:hAnsi="Arial" w:cs="Arial" w:eastAsia="Malgun Gothic"/>
                <w:b/>
                <w:i w:val="0"/>
                <w:sz w:val="20"/>
              </w:rPr>
              <w:t>drücken</w:t>
            </w:r>
            <w:r>
              <w:rPr>
                <w:rFonts w:ascii="Malgun Gothic" w:hAnsi="Malgun Gothic" w:cs="Malgun Gothic" w:eastAsia="Malgun Gothic"/>
                <w:b w:val="0"/>
                <w:i w:val="0"/>
                <w:sz w:val="20"/>
              </w:rPr>
              <w:t xml:space="preserve">  —  누르다</w:t>
            </w:r>
          </w:p>
          <w:p>
            <w:pPr>
              <w:spacing w:after="40"/>
            </w:pPr>
            <w:r>
              <w:rPr>
                <w:rFonts w:ascii="Arial" w:hAnsi="Arial" w:cs="Arial" w:eastAsia="Malgun Gothic"/>
                <w:b/>
                <w:i w:val="0"/>
                <w:sz w:val="20"/>
              </w:rPr>
              <w:t>der Feind</w:t>
            </w:r>
            <w:r>
              <w:rPr>
                <w:rFonts w:ascii="Malgun Gothic" w:hAnsi="Malgun Gothic" w:cs="Malgun Gothic" w:eastAsia="Malgun Gothic"/>
                <w:b w:val="0"/>
                <w:i w:val="0"/>
                <w:sz w:val="20"/>
              </w:rPr>
              <w:t xml:space="preserve">  —  적</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glaube nicht, dass ein Feind am Boden das Ziel ist에서 dass절의 ist가 끝에 옵니다. ein System, in dem niemand mehr ... gedrückt wird는 관계절과 수동입니다.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mehr ...는 더 이상 ~않다입니다.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glaube, ist, wird ... gedrückt는 현재형입니다.</w:t>
            </w:r>
          </w:p>
        </w:tc>
      </w:tr>
    </w:tbl>
    <w:p>
      <w:pPr>
        <w:spacing w:after="0"/>
      </w:pPr>
    </w:p>
    <w:p>
      <w:pPr>
        <w:keepNext/>
        <w:spacing w:before="160"/>
      </w:pPr>
      <w:r>
        <w:rPr>
          <w:rFonts w:ascii="Arial" w:hAnsi="Arial" w:cs="Arial" w:eastAsia="Malgun Gothic"/>
          <w:b/>
          <w:i w:val="0"/>
          <w:sz w:val="22"/>
        </w:rPr>
        <w:t>22. Karim: Das klingt schön. Aber heute Abend feiere ich trotzdem still ein bisschen. Ein Mann, der mich zweimal um meine Papiere hat zittern lassen, hat sich selbst verfangen.</w:t>
      </w:r>
    </w:p>
    <w:p>
      <w:pPr>
        <w:keepNext/>
        <w:ind w:left="340"/>
      </w:pPr>
      <w:r>
        <w:rPr>
          <w:rFonts w:ascii="Malgun Gothic" w:hAnsi="Malgun Gothic" w:cs="Malgun Gothic" w:eastAsia="Malgun Gothic"/>
          <w:b w:val="0"/>
          <w:i/>
          <w:color w:val="404040"/>
          <w:sz w:val="20"/>
        </w:rPr>
        <w:t>멋진 말이네요. 그래도 오늘 저녁엔 조용히 조금 축하할래요. 내 서류 때문에 두 번이나 떨게 만든 남자가 자기 덫에 걸렸으니까요.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verfangen</w:t>
            </w:r>
            <w:r>
              <w:rPr>
                <w:rFonts w:ascii="Malgun Gothic" w:hAnsi="Malgun Gothic" w:cs="Malgun Gothic" w:eastAsia="Malgun Gothic"/>
                <w:b w:val="0"/>
                <w:i w:val="0"/>
                <w:sz w:val="20"/>
              </w:rPr>
              <w:t xml:space="preserve">  —  덫에 걸리다</w:t>
            </w:r>
          </w:p>
          <w:p>
            <w:pPr>
              <w:spacing w:after="40"/>
            </w:pPr>
            <w:r>
              <w:rPr>
                <w:rFonts w:ascii="Arial" w:hAnsi="Arial" w:cs="Arial" w:eastAsia="Malgun Gothic"/>
                <w:b/>
                <w:i w:val="0"/>
                <w:sz w:val="20"/>
              </w:rPr>
              <w:t>zittern lassen</w:t>
            </w:r>
            <w:r>
              <w:rPr>
                <w:rFonts w:ascii="Malgun Gothic" w:hAnsi="Malgun Gothic" w:cs="Malgun Gothic" w:eastAsia="Malgun Gothic"/>
                <w:b w:val="0"/>
                <w:i w:val="0"/>
                <w:sz w:val="20"/>
              </w:rPr>
              <w:t xml:space="preserve">  —  떨게 하다</w:t>
            </w:r>
          </w:p>
          <w:p>
            <w:pPr>
              <w:spacing w:after="40"/>
            </w:pPr>
            <w:r>
              <w:rPr>
                <w:rFonts w:ascii="Arial" w:hAnsi="Arial" w:cs="Arial" w:eastAsia="Malgun Gothic"/>
                <w:b/>
                <w:i w:val="0"/>
                <w:sz w:val="20"/>
              </w:rPr>
              <w:t>still</w:t>
            </w:r>
            <w:r>
              <w:rPr>
                <w:rFonts w:ascii="Malgun Gothic" w:hAnsi="Malgun Gothic" w:cs="Malgun Gothic" w:eastAsia="Malgun Gothic"/>
                <w:b w:val="0"/>
                <w:i w:val="0"/>
                <w:sz w:val="20"/>
              </w:rPr>
              <w:t xml:space="preserve">  —  조용히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Mann, der mich ... hat zittern lassen, hat sich selbst verfangen에서 lassen의 완료형이 대체 부정사를 씁니다. 관계절이 앞에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bisschen은 조금이라는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 feiere는 현재형이고 hat ... zittern lassen, hat ... verfangen은 현재완료입니다.</w:t>
            </w:r>
          </w:p>
        </w:tc>
      </w:tr>
    </w:tbl>
    <w:p>
      <w:pPr>
        <w:spacing w:after="0"/>
      </w:pPr>
    </w:p>
    <w:p>
      <w:pPr>
        <w:keepNext/>
        <w:spacing w:before="160"/>
      </w:pPr>
      <w:r>
        <w:rPr>
          <w:rFonts w:ascii="Arial" w:hAnsi="Arial" w:cs="Arial" w:eastAsia="Malgun Gothic"/>
          <w:b/>
          <w:i w:val="0"/>
          <w:sz w:val="22"/>
        </w:rPr>
        <w:t>23. Jonas: Dann feier zu Hause, nicht im Depot. Und wenn jemand dich fragt: „Kein Kommentar." Das ist heute die beste Antwort.</w:t>
      </w:r>
    </w:p>
    <w:p>
      <w:pPr>
        <w:keepNext/>
        <w:ind w:left="340"/>
      </w:pPr>
      <w:r>
        <w:rPr>
          <w:rFonts w:ascii="Malgun Gothic" w:hAnsi="Malgun Gothic" w:cs="Malgun Gothic" w:eastAsia="Malgun Gothic"/>
          <w:b w:val="0"/>
          <w:i/>
          <w:color w:val="404040"/>
          <w:sz w:val="20"/>
        </w:rPr>
        <w:t>그럼 거점이 아니라 집에서 축하하세요. 누가 물으면 논평하지 않겠다고 하고요. 오늘은 그게 최고의 대답이에요.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Kommentar, -e</w:t>
            </w:r>
            <w:r>
              <w:rPr>
                <w:rFonts w:ascii="Malgun Gothic" w:hAnsi="Malgun Gothic" w:cs="Malgun Gothic" w:eastAsia="Malgun Gothic"/>
                <w:b w:val="0"/>
                <w:i w:val="0"/>
                <w:sz w:val="20"/>
              </w:rPr>
              <w:t xml:space="preserve">  —  논평</w:t>
            </w:r>
          </w:p>
          <w:p>
            <w:pPr>
              <w:spacing w:after="40"/>
            </w:pPr>
            <w:r>
              <w:rPr>
                <w:rFonts w:ascii="Arial" w:hAnsi="Arial" w:cs="Arial" w:eastAsia="Malgun Gothic"/>
                <w:b/>
                <w:i w:val="0"/>
                <w:sz w:val="20"/>
              </w:rPr>
              <w:t>fragen</w:t>
            </w:r>
            <w:r>
              <w:rPr>
                <w:rFonts w:ascii="Malgun Gothic" w:hAnsi="Malgun Gothic" w:cs="Malgun Gothic" w:eastAsia="Malgun Gothic"/>
                <w:b w:val="0"/>
                <w:i w:val="0"/>
                <w:sz w:val="20"/>
              </w:rPr>
              <w:t xml:space="preserve">  —  묻다</w:t>
            </w:r>
          </w:p>
          <w:p>
            <w:pPr>
              <w:spacing w:after="40"/>
            </w:pPr>
            <w:r>
              <w:rPr>
                <w:rFonts w:ascii="Arial" w:hAnsi="Arial" w:cs="Arial" w:eastAsia="Malgun Gothic"/>
                <w:b/>
                <w:i w:val="0"/>
                <w:sz w:val="20"/>
              </w:rPr>
              <w:t>feiern</w:t>
            </w:r>
            <w:r>
              <w:rPr>
                <w:rFonts w:ascii="Malgun Gothic" w:hAnsi="Malgun Gothic" w:cs="Malgun Gothic" w:eastAsia="Malgun Gothic"/>
                <w:b w:val="0"/>
                <w:i w:val="0"/>
                <w:sz w:val="20"/>
              </w:rPr>
              <w:t xml:space="preserve">  —  축하하다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feier는 du 명령형입니다. wenn jemand dich fragt에서 wenn절의 fragt가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Kommentar는 짧은 정형 답변입니다.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feier는 명령형이고 fragt, ist는 현재형입니다.</w:t>
            </w:r>
          </w:p>
        </w:tc>
      </w:tr>
    </w:tbl>
    <w:p>
      <w:pPr>
        <w:spacing w:after="0"/>
      </w:pPr>
    </w:p>
    <w:p>
      <w:pPr>
        <w:keepNext/>
        <w:spacing w:before="160"/>
      </w:pPr>
      <w:r>
        <w:rPr>
          <w:rFonts w:ascii="Arial" w:hAnsi="Arial" w:cs="Arial" w:eastAsia="Malgun Gothic"/>
          <w:b/>
          <w:i w:val="0"/>
          <w:sz w:val="22"/>
        </w:rPr>
        <w:t>24. Jonas: Am Mittag erreicht mich eine kurze Nachricht von Dietrich: „Sie haben heute Nacht bei mir geklingelt. Kein Durchsuchungsbeschluss, nur zwei freundliche Beamte, die mir eine Zeugenladung brachten. Claudia hat Kaffee gekocht."</w:t>
      </w:r>
    </w:p>
    <w:p>
      <w:pPr>
        <w:keepNext/>
        <w:ind w:left="340"/>
      </w:pPr>
      <w:r>
        <w:rPr>
          <w:rFonts w:ascii="Malgun Gothic" w:hAnsi="Malgun Gothic" w:cs="Malgun Gothic" w:eastAsia="Malgun Gothic"/>
          <w:b w:val="0"/>
          <w:i/>
          <w:color w:val="404040"/>
          <w:sz w:val="20"/>
        </w:rPr>
        <w:t>정오에 디트리히에게서 짧은 메시지가 온다. '어젯밤 저희 집에 초인종이 울렸습니다. 수색 영장이 아니라 증인 소환장을 가져온 친절한 수사관 두 분이었어요. 클라우디아가 커피를 끓였습니다.'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Zeugenladung, -en</w:t>
            </w:r>
            <w:r>
              <w:rPr>
                <w:rFonts w:ascii="Malgun Gothic" w:hAnsi="Malgun Gothic" w:cs="Malgun Gothic" w:eastAsia="Malgun Gothic"/>
                <w:b w:val="0"/>
                <w:i w:val="0"/>
                <w:sz w:val="20"/>
              </w:rPr>
              <w:t xml:space="preserve">  —  증인 소환장</w:t>
            </w:r>
          </w:p>
          <w:p>
            <w:pPr>
              <w:spacing w:after="40"/>
            </w:pPr>
            <w:r>
              <w:rPr>
                <w:rFonts w:ascii="Arial" w:hAnsi="Arial" w:cs="Arial" w:eastAsia="Malgun Gothic"/>
                <w:b/>
                <w:i w:val="0"/>
                <w:sz w:val="20"/>
              </w:rPr>
              <w:t>der Durchsuchungsbeschluss, -schlüsse</w:t>
            </w:r>
            <w:r>
              <w:rPr>
                <w:rFonts w:ascii="Malgun Gothic" w:hAnsi="Malgun Gothic" w:cs="Malgun Gothic" w:eastAsia="Malgun Gothic"/>
                <w:b w:val="0"/>
                <w:i w:val="0"/>
                <w:sz w:val="20"/>
              </w:rPr>
              <w:t xml:space="preserve">  —  수색 영장</w:t>
            </w:r>
          </w:p>
          <w:p>
            <w:pPr>
              <w:spacing w:after="40"/>
            </w:pPr>
            <w:r>
              <w:rPr>
                <w:rFonts w:ascii="Arial" w:hAnsi="Arial" w:cs="Arial" w:eastAsia="Malgun Gothic"/>
                <w:b/>
                <w:i w:val="0"/>
                <w:sz w:val="20"/>
              </w:rPr>
              <w:t>erreichen</w:t>
            </w:r>
            <w:r>
              <w:rPr>
                <w:rFonts w:ascii="Malgun Gothic" w:hAnsi="Malgun Gothic" w:cs="Malgun Gothic" w:eastAsia="Malgun Gothic"/>
                <w:b w:val="0"/>
                <w:i w:val="0"/>
                <w:sz w:val="20"/>
              </w:rPr>
              <w:t xml:space="preserve">  —  도착하다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zwei freundliche Beamte, die mir eine Zeugenladung brachten에서 die는 관계대명사이며 brachten이 끝에 옵니다. Sie haben ... geklingelt는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Durchsuchungsbeschluss는 동사 없는 부정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erreicht는 현재형이고 haben ... geklingelt, hat ... gekocht는 현재완료, brachten은 과거형입니다.</w:t>
            </w:r>
          </w:p>
        </w:tc>
      </w:tr>
    </w:tbl>
    <w:p>
      <w:pPr>
        <w:spacing w:after="0"/>
      </w:pPr>
    </w:p>
    <w:p>
      <w:pPr>
        <w:keepNext/>
        <w:spacing w:before="160"/>
      </w:pPr>
      <w:r>
        <w:rPr>
          <w:rFonts w:ascii="Arial" w:hAnsi="Arial" w:cs="Arial" w:eastAsia="Malgun Gothic"/>
          <w:b/>
          <w:i w:val="0"/>
          <w:sz w:val="22"/>
        </w:rPr>
        <w:t>25. Jonas: Ich lese die Zeilen und muss lächeln. Ein Mann, der zwei Jahre geschwiegen hat, erzählt mir in drei Sätzen, dass seine Frau Kaffee gekocht hat. Das ist sein Weg, zu sagen, dass er nicht mehr allein ist.</w:t>
      </w:r>
    </w:p>
    <w:p>
      <w:pPr>
        <w:keepNext/>
        <w:ind w:left="340"/>
      </w:pPr>
      <w:r>
        <w:rPr>
          <w:rFonts w:ascii="Malgun Gothic" w:hAnsi="Malgun Gothic" w:cs="Malgun Gothic" w:eastAsia="Malgun Gothic"/>
          <w:b w:val="0"/>
          <w:i/>
          <w:color w:val="404040"/>
          <w:sz w:val="20"/>
        </w:rPr>
        <w:t>문장들을 읽고 웃음이 난다. 이 년 동안 침묵했던 사람이 세 문장으로 아내가 커피를 끓였다고 전한다. 더는 혼자가 아니라는 말을 그렇게 하는 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lächeln</w:t>
            </w:r>
            <w:r>
              <w:rPr>
                <w:rFonts w:ascii="Malgun Gothic" w:hAnsi="Malgun Gothic" w:cs="Malgun Gothic" w:eastAsia="Malgun Gothic"/>
                <w:b w:val="0"/>
                <w:i w:val="0"/>
                <w:sz w:val="20"/>
              </w:rPr>
              <w:t xml:space="preserve">  —  미소 짓다</w:t>
            </w:r>
          </w:p>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p>
            <w:pPr>
              <w:spacing w:after="40"/>
            </w:pPr>
            <w:r>
              <w:rPr>
                <w:rFonts w:ascii="Arial" w:hAnsi="Arial" w:cs="Arial" w:eastAsia="Malgun Gothic"/>
                <w:b/>
                <w:i w:val="0"/>
                <w:sz w:val="20"/>
              </w:rPr>
              <w:t>schweigen</w:t>
            </w:r>
            <w:r>
              <w:rPr>
                <w:rFonts w:ascii="Malgun Gothic" w:hAnsi="Malgun Gothic" w:cs="Malgun Gothic" w:eastAsia="Malgun Gothic"/>
                <w:b w:val="0"/>
                <w:i w:val="0"/>
                <w:sz w:val="20"/>
              </w:rPr>
              <w:t xml:space="preserve">  —  침묵하다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Mann, der zwei Jahre geschwiegen hat, erzählt ..., dass seine Frau Kaffee gekocht hat에서 관계절과 dass절의 동사가 끝에 옵니다. Das ist sein Weg, zu sagen, ...는 zu 부정형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mehr allein은 더 이상 혼자가 아니라는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lese, muss, erzählt, ist는 현재형이고 geschwiegen hat, gekocht hat은 현재완료입니다.</w:t>
            </w:r>
          </w:p>
        </w:tc>
      </w:tr>
    </w:tbl>
    <w:p>
      <w:pPr>
        <w:spacing w:after="0"/>
      </w:pPr>
    </w:p>
    <w:p>
      <w:pPr>
        <w:keepNext/>
        <w:spacing w:before="160"/>
      </w:pPr>
      <w:r>
        <w:rPr>
          <w:rFonts w:ascii="Arial" w:hAnsi="Arial" w:cs="Arial" w:eastAsia="Malgun Gothic"/>
          <w:b/>
          <w:i w:val="0"/>
          <w:sz w:val="22"/>
        </w:rPr>
        <w:t>26. Jonas: Am Abend, als ich nach Hause komme, liegt ein Brief von der Rechtsanwaltskammer im Briefkasten. Diesmal ist er dünn. Ich öffne ihn mit zitternden Fingern.</w:t>
      </w:r>
    </w:p>
    <w:p>
      <w:pPr>
        <w:keepNext/>
        <w:ind w:left="340"/>
      </w:pPr>
      <w:r>
        <w:rPr>
          <w:rFonts w:ascii="Malgun Gothic" w:hAnsi="Malgun Gothic" w:cs="Malgun Gothic" w:eastAsia="Malgun Gothic"/>
          <w:b w:val="0"/>
          <w:i/>
          <w:color w:val="404040"/>
          <w:sz w:val="20"/>
        </w:rPr>
        <w:t>저녁에 집에 오니 우편함에 변호사회 편지가 와 있다. 이번에는 얇다. 떨리는 손가락으로 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dünn</w:t>
            </w:r>
            <w:r>
              <w:rPr>
                <w:rFonts w:ascii="Malgun Gothic" w:hAnsi="Malgun Gothic" w:cs="Malgun Gothic" w:eastAsia="Malgun Gothic"/>
                <w:b w:val="0"/>
                <w:i w:val="0"/>
                <w:sz w:val="20"/>
              </w:rPr>
              <w:t xml:space="preserve">  —  얇은</w:t>
            </w:r>
          </w:p>
          <w:p>
            <w:pPr>
              <w:spacing w:after="40"/>
            </w:pPr>
            <w:r>
              <w:rPr>
                <w:rFonts w:ascii="Arial" w:hAnsi="Arial" w:cs="Arial" w:eastAsia="Malgun Gothic"/>
                <w:b/>
                <w:i w:val="0"/>
                <w:sz w:val="20"/>
              </w:rPr>
              <w:t>zittern</w:t>
            </w:r>
            <w:r>
              <w:rPr>
                <w:rFonts w:ascii="Malgun Gothic" w:hAnsi="Malgun Gothic" w:cs="Malgun Gothic" w:eastAsia="Malgun Gothic"/>
                <w:b w:val="0"/>
                <w:i w:val="0"/>
                <w:sz w:val="20"/>
              </w:rPr>
              <w:t xml:space="preserve">  —  떨다</w:t>
            </w:r>
          </w:p>
          <w:p>
            <w:pPr>
              <w:spacing w:after="40"/>
            </w:pPr>
            <w:r>
              <w:rPr>
                <w:rFonts w:ascii="Arial" w:hAnsi="Arial" w:cs="Arial" w:eastAsia="Malgun Gothic"/>
                <w:b/>
                <w:i w:val="0"/>
                <w:sz w:val="20"/>
              </w:rPr>
              <w:t>diesmal</w:t>
            </w:r>
            <w:r>
              <w:rPr>
                <w:rFonts w:ascii="Malgun Gothic" w:hAnsi="Malgun Gothic" w:cs="Malgun Gothic" w:eastAsia="Malgun Gothic"/>
                <w:b w:val="0"/>
                <w:i w:val="0"/>
                <w:sz w:val="20"/>
              </w:rPr>
              <w:t xml:space="preserve">  —  이번에는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ich nach Hause komme, liegt ein Brief ... im Briefkasten에서 als절이 현재 서술에서 쓰입니다. mit zitternden Fingern은 mit + 3격 복수이며 zitternd는 현재분사입니다.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Diesmal ist er dünn은 앞의 두꺼운 편지와 대비됩니다.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 liegt, ist, öffne는 현재형입니다.</w:t>
            </w:r>
          </w:p>
        </w:tc>
      </w:tr>
    </w:tbl>
    <w:p>
      <w:pPr>
        <w:spacing w:after="0"/>
      </w:pPr>
    </w:p>
    <w:p>
      <w:pPr>
        <w:keepNext/>
        <w:spacing w:before="160"/>
      </w:pPr>
      <w:r>
        <w:rPr>
          <w:rFonts w:ascii="Arial" w:hAnsi="Arial" w:cs="Arial" w:eastAsia="Malgun Gothic"/>
          <w:b/>
          <w:i w:val="0"/>
          <w:sz w:val="22"/>
        </w:rPr>
        <w:t>27. Jonas: „Das Verfahren wurde bis zur Klärung der staatsanwaltlichen Ermittlungen ausgesetzt. Eine Entscheidung ergeht zu gegebener Zeit." Ausgesetzt. Nicht eingestellt. Aber auch nicht fortgesetzt.</w:t>
      </w:r>
    </w:p>
    <w:p>
      <w:pPr>
        <w:keepNext/>
        <w:ind w:left="340"/>
      </w:pPr>
      <w:r>
        <w:rPr>
          <w:rFonts w:ascii="Malgun Gothic" w:hAnsi="Malgun Gothic" w:cs="Malgun Gothic" w:eastAsia="Malgun Gothic"/>
          <w:b w:val="0"/>
          <w:i/>
          <w:color w:val="404040"/>
          <w:sz w:val="20"/>
        </w:rPr>
        <w:t>'귀하에 대한 절차는 검찰 수사가 정리될 때까지 중지되었습니다. 결정은 적절한 시기에 내려질 것입니다.' 중지. 종결도 아니고 속행도 아니다.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aussetzen</w:t>
            </w:r>
            <w:r>
              <w:rPr>
                <w:rFonts w:ascii="Malgun Gothic" w:hAnsi="Malgun Gothic" w:cs="Malgun Gothic" w:eastAsia="Malgun Gothic"/>
                <w:b w:val="0"/>
                <w:i w:val="0"/>
                <w:sz w:val="20"/>
              </w:rPr>
              <w:t xml:space="preserve">  —  중지하다</w:t>
            </w:r>
          </w:p>
          <w:p>
            <w:pPr>
              <w:spacing w:after="40"/>
            </w:pPr>
            <w:r>
              <w:rPr>
                <w:rFonts w:ascii="Arial" w:hAnsi="Arial" w:cs="Arial" w:eastAsia="Malgun Gothic"/>
                <w:b/>
                <w:i w:val="0"/>
                <w:sz w:val="20"/>
              </w:rPr>
              <w:t>einstellen</w:t>
            </w:r>
            <w:r>
              <w:rPr>
                <w:rFonts w:ascii="Malgun Gothic" w:hAnsi="Malgun Gothic" w:cs="Malgun Gothic" w:eastAsia="Malgun Gothic"/>
                <w:b w:val="0"/>
                <w:i w:val="0"/>
                <w:sz w:val="20"/>
              </w:rPr>
              <w:t xml:space="preserve">  —  종결하다</w:t>
            </w:r>
          </w:p>
          <w:p>
            <w:pPr>
              <w:spacing w:after="40"/>
            </w:pPr>
            <w:r>
              <w:rPr>
                <w:rFonts w:ascii="Arial" w:hAnsi="Arial" w:cs="Arial" w:eastAsia="Malgun Gothic"/>
                <w:b/>
                <w:i w:val="0"/>
                <w:sz w:val="20"/>
              </w:rPr>
              <w:t>fortsetzen</w:t>
            </w:r>
            <w:r>
              <w:rPr>
                <w:rFonts w:ascii="Malgun Gothic" w:hAnsi="Malgun Gothic" w:cs="Malgun Gothic" w:eastAsia="Malgun Gothic"/>
                <w:b w:val="0"/>
                <w:i w:val="0"/>
                <w:sz w:val="20"/>
              </w:rPr>
              <w:t xml:space="preserve">  —  속행하다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Verfahren wurde ... ausgesetzt는 수동 과거형입니다. Eine Entscheidung ergeht zu gegebener Zeit는 격식 있는 법률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Ausgesetzt. Nicht eingestellt는 과거분사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wurde ... ausgesetzt는 수동 과거이고 ergeht는 현재형입니다.</w:t>
            </w:r>
          </w:p>
        </w:tc>
      </w:tr>
    </w:tbl>
    <w:p>
      <w:pPr>
        <w:spacing w:after="0"/>
      </w:pPr>
    </w:p>
    <w:p>
      <w:pPr>
        <w:keepNext/>
        <w:spacing w:before="160"/>
      </w:pPr>
      <w:r>
        <w:rPr>
          <w:rFonts w:ascii="Arial" w:hAnsi="Arial" w:cs="Arial" w:eastAsia="Malgun Gothic"/>
          <w:b/>
          <w:i w:val="0"/>
          <w:sz w:val="22"/>
        </w:rPr>
        <w:t>28. Jonas: Ich lege den Brief auf den Tisch und setze mich daneben. Ein seltsamer Zustand: nicht freigesprochen, nicht verurteilt, einfach in der Schwebe. Wie ein Rad auf dem Höhepunkt eines Berges.</w:t>
      </w:r>
    </w:p>
    <w:p>
      <w:pPr>
        <w:keepNext/>
        <w:ind w:left="340"/>
      </w:pPr>
      <w:r>
        <w:rPr>
          <w:rFonts w:ascii="Malgun Gothic" w:hAnsi="Malgun Gothic" w:cs="Malgun Gothic" w:eastAsia="Malgun Gothic"/>
          <w:b w:val="0"/>
          <w:i/>
          <w:color w:val="404040"/>
          <w:sz w:val="20"/>
        </w:rPr>
        <w:t>편지를 탁자에 놓고 그 옆에 앉는다. 이상한 상태다. 무죄도 유죄도 아닌 채 공중에 떠 있다. 산꼭대기에서 멈춘 자전거 바퀴처럼.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Schwebe (단수)</w:t>
            </w:r>
            <w:r>
              <w:rPr>
                <w:rFonts w:ascii="Malgun Gothic" w:hAnsi="Malgun Gothic" w:cs="Malgun Gothic" w:eastAsia="Malgun Gothic"/>
                <w:b w:val="0"/>
                <w:i w:val="0"/>
                <w:sz w:val="20"/>
              </w:rPr>
              <w:t xml:space="preserve">  —  미정 상태</w:t>
            </w:r>
          </w:p>
          <w:p>
            <w:pPr>
              <w:spacing w:after="40"/>
            </w:pPr>
            <w:r>
              <w:rPr>
                <w:rFonts w:ascii="Arial" w:hAnsi="Arial" w:cs="Arial" w:eastAsia="Malgun Gothic"/>
                <w:b/>
                <w:i w:val="0"/>
                <w:sz w:val="20"/>
              </w:rPr>
              <w:t>freisprechen</w:t>
            </w:r>
            <w:r>
              <w:rPr>
                <w:rFonts w:ascii="Malgun Gothic" w:hAnsi="Malgun Gothic" w:cs="Malgun Gothic" w:eastAsia="Malgun Gothic"/>
                <w:b w:val="0"/>
                <w:i w:val="0"/>
                <w:sz w:val="20"/>
              </w:rPr>
              <w:t xml:space="preserve">  —  무죄를 선고하다</w:t>
            </w:r>
          </w:p>
          <w:p>
            <w:pPr>
              <w:spacing w:after="40"/>
            </w:pPr>
            <w:r>
              <w:rPr>
                <w:rFonts w:ascii="Arial" w:hAnsi="Arial" w:cs="Arial" w:eastAsia="Malgun Gothic"/>
                <w:b/>
                <w:i w:val="0"/>
                <w:sz w:val="20"/>
              </w:rPr>
              <w:t>der Höhepunkt, -e</w:t>
            </w:r>
            <w:r>
              <w:rPr>
                <w:rFonts w:ascii="Malgun Gothic" w:hAnsi="Malgun Gothic" w:cs="Malgun Gothic" w:eastAsia="Malgun Gothic"/>
                <w:b w:val="0"/>
                <w:i w:val="0"/>
                <w:sz w:val="20"/>
              </w:rPr>
              <w:t xml:space="preserve">  —  정점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freigesprochen, nicht verurteilt는 과거분사 병렬입니다. in der Schwebe는 미결 상태라는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ein Rad auf dem Höhepunkt eines Berges는 비유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 setze mich는 현재형입니다.</w:t>
            </w:r>
          </w:p>
        </w:tc>
      </w:tr>
    </w:tbl>
    <w:p>
      <w:pPr>
        <w:spacing w:after="0"/>
      </w:pPr>
    </w:p>
    <w:p>
      <w:r>
        <w:br w:type="page"/>
      </w:r>
    </w:p>
    <w:p>
      <w:pPr>
        <w:pStyle w:val="Heading1"/>
      </w:pPr>
      <w:r>
        <w:rPr>
          <w:rFonts w:ascii="Malgun Gothic" w:hAnsi="Malgun Gothic" w:cs="Malgun Gothic" w:eastAsia="Malgun Gothic"/>
          <w:b/>
          <w:i w:val="0"/>
          <w:color w:val="1F3864"/>
          <w:sz w:val="32"/>
        </w:rPr>
        <w:t>3부 33화: Herr Voss / 보스 씨</w:t>
      </w:r>
    </w:p>
    <w:p>
      <w:r>
        <w:rPr>
          <w:rFonts w:ascii="Malgun Gothic" w:hAnsi="Malgun Gothic" w:cs="Malgun Gothic" w:eastAsia="Malgun Gothic"/>
          <w:b w:val="0"/>
          <w:i w:val="0"/>
          <w:color w:val="595959"/>
          <w:sz w:val="20"/>
        </w:rPr>
        <w:t>대화문 24턴 — 문장별 주요 단어 · 문법 · 표현 · 시제 해설</w:t>
      </w:r>
    </w:p>
    <w:p>
      <w:pPr>
        <w:keepNext/>
        <w:spacing w:before="160"/>
      </w:pPr>
      <w:r>
        <w:rPr>
          <w:rFonts w:ascii="Arial" w:hAnsi="Arial" w:cs="Arial" w:eastAsia="Malgun Gothic"/>
          <w:b/>
          <w:i w:val="0"/>
          <w:sz w:val="22"/>
        </w:rPr>
        <w:t>1. Jonas: Anfang April sitzen wir im Besprechungsraum von Hannas Kanzlei: Piotr, Nina, Hanna und ich. Auf dem Tisch liegt ein Brief mit dem Briefkopf „Voss Bau GmbH".</w:t>
      </w:r>
    </w:p>
    <w:p>
      <w:pPr>
        <w:keepNext/>
        <w:ind w:left="340"/>
      </w:pPr>
      <w:r>
        <w:rPr>
          <w:rFonts w:ascii="Malgun Gothic" w:hAnsi="Malgun Gothic" w:cs="Malgun Gothic" w:eastAsia="Malgun Gothic"/>
          <w:b w:val="0"/>
          <w:i/>
          <w:color w:val="404040"/>
          <w:sz w:val="20"/>
        </w:rPr>
        <w:t>4월 초 한나의 사무소 회의실에 우리가 앉아 있다. 피오트르, 니나, 한나, 그리고 나. 탁자 위에는 '보스 건설 유한회사' 레터헤드가 달린 편지가 놓여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Briefkopf, -köpfe</w:t>
            </w:r>
            <w:r>
              <w:rPr>
                <w:rFonts w:ascii="Malgun Gothic" w:hAnsi="Malgun Gothic" w:cs="Malgun Gothic" w:eastAsia="Malgun Gothic"/>
                <w:b w:val="0"/>
                <w:i w:val="0"/>
                <w:sz w:val="20"/>
              </w:rPr>
              <w:t xml:space="preserve">  —  레터헤드</w:t>
            </w:r>
          </w:p>
          <w:p>
            <w:pPr>
              <w:spacing w:after="40"/>
            </w:pPr>
            <w:r>
              <w:rPr>
                <w:rFonts w:ascii="Arial" w:hAnsi="Arial" w:cs="Arial" w:eastAsia="Malgun Gothic"/>
                <w:b/>
                <w:i w:val="0"/>
                <w:sz w:val="20"/>
              </w:rPr>
              <w:t>der Besprechungsraum, -räume</w:t>
            </w:r>
            <w:r>
              <w:rPr>
                <w:rFonts w:ascii="Malgun Gothic" w:hAnsi="Malgun Gothic" w:cs="Malgun Gothic" w:eastAsia="Malgun Gothic"/>
                <w:b w:val="0"/>
                <w:i w:val="0"/>
                <w:sz w:val="20"/>
              </w:rPr>
              <w:t xml:space="preserve">  —  회의실</w:t>
            </w:r>
          </w:p>
          <w:p>
            <w:pPr>
              <w:spacing w:after="40"/>
            </w:pPr>
            <w:r>
              <w:rPr>
                <w:rFonts w:ascii="Arial" w:hAnsi="Arial" w:cs="Arial" w:eastAsia="Malgun Gothic"/>
                <w:b/>
                <w:i w:val="0"/>
                <w:sz w:val="20"/>
              </w:rPr>
              <w:t>die GmbH</w:t>
            </w:r>
            <w:r>
              <w:rPr>
                <w:rFonts w:ascii="Malgun Gothic" w:hAnsi="Malgun Gothic" w:cs="Malgun Gothic" w:eastAsia="Malgun Gothic"/>
                <w:b w:val="0"/>
                <w:i w:val="0"/>
                <w:sz w:val="20"/>
              </w:rPr>
              <w:t xml:space="preserve">  —  유한회사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dem Tisch liegt ein Brief에서 장소 부사구가 앞에 와 도치되었습니다. mit dem Briefkopf는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Anfang April은 관사 없이 쓰는 시간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sitzen, liegt는 현재형입니다.</w:t>
            </w:r>
          </w:p>
        </w:tc>
      </w:tr>
    </w:tbl>
    <w:p>
      <w:pPr>
        <w:spacing w:after="0"/>
      </w:pPr>
    </w:p>
    <w:p>
      <w:pPr>
        <w:keepNext/>
        <w:spacing w:before="160"/>
      </w:pPr>
      <w:r>
        <w:rPr>
          <w:rFonts w:ascii="Arial" w:hAnsi="Arial" w:cs="Arial" w:eastAsia="Malgun Gothic"/>
          <w:b/>
          <w:i w:val="0"/>
          <w:sz w:val="22"/>
        </w:rPr>
        <w:t>2. Hanna: Das Schreiben ist heute Morgen gekommen. Herr Voss persönlich schlägt ein Gespräch vor. Ohne Anwälte, nur mit Ihnen, Herr Kowalski.</w:t>
      </w:r>
    </w:p>
    <w:p>
      <w:pPr>
        <w:keepNext/>
        <w:ind w:left="340"/>
      </w:pPr>
      <w:r>
        <w:rPr>
          <w:rFonts w:ascii="Malgun Gothic" w:hAnsi="Malgun Gothic" w:cs="Malgun Gothic" w:eastAsia="Malgun Gothic"/>
          <w:b w:val="0"/>
          <w:i/>
          <w:color w:val="404040"/>
          <w:sz w:val="20"/>
        </w:rPr>
        <w:t>서신은 오늘 아침 도착했습니다. 보스 씨가 직접 면담을 제안합니다. 변호사 없이 코발스키 씨와 단둘이요.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vorschlagen</w:t>
            </w:r>
            <w:r>
              <w:rPr>
                <w:rFonts w:ascii="Malgun Gothic" w:hAnsi="Malgun Gothic" w:cs="Malgun Gothic" w:eastAsia="Malgun Gothic"/>
                <w:b w:val="0"/>
                <w:i w:val="0"/>
                <w:sz w:val="20"/>
              </w:rPr>
              <w:t xml:space="preserve">  —  제안하다</w:t>
            </w:r>
          </w:p>
          <w:p>
            <w:pPr>
              <w:spacing w:after="40"/>
            </w:pPr>
            <w:r>
              <w:rPr>
                <w:rFonts w:ascii="Arial" w:hAnsi="Arial" w:cs="Arial" w:eastAsia="Malgun Gothic"/>
                <w:b/>
                <w:i w:val="0"/>
                <w:sz w:val="20"/>
              </w:rPr>
              <w:t>das Schreiben, -</w:t>
            </w:r>
            <w:r>
              <w:rPr>
                <w:rFonts w:ascii="Malgun Gothic" w:hAnsi="Malgun Gothic" w:cs="Malgun Gothic" w:eastAsia="Malgun Gothic"/>
                <w:b w:val="0"/>
                <w:i w:val="0"/>
                <w:sz w:val="20"/>
              </w:rPr>
              <w:t xml:space="preserve">  —  서신</w:t>
            </w:r>
          </w:p>
          <w:p>
            <w:pPr>
              <w:spacing w:after="40"/>
            </w:pPr>
            <w:r>
              <w:rPr>
                <w:rFonts w:ascii="Arial" w:hAnsi="Arial" w:cs="Arial" w:eastAsia="Malgun Gothic"/>
                <w:b/>
                <w:i w:val="0"/>
                <w:sz w:val="20"/>
              </w:rPr>
              <w:t>persönlich</w:t>
            </w:r>
            <w:r>
              <w:rPr>
                <w:rFonts w:ascii="Malgun Gothic" w:hAnsi="Malgun Gothic" w:cs="Malgun Gothic" w:eastAsia="Malgun Gothic"/>
                <w:b w:val="0"/>
                <w:i w:val="0"/>
                <w:sz w:val="20"/>
              </w:rPr>
              <w:t xml:space="preserve">  —  직접</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Schreiben ist heute Morgen gekommen은 kommen의 현재완료입니다. Herr Voss ... schlägt ein Gespräch vor는 분리동사 vorschlagen입니다.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Anwälte는 ohne + 4격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gekommen은 현재완료이고 schlägt ... vor는 현재형입니다.</w:t>
            </w:r>
          </w:p>
        </w:tc>
      </w:tr>
    </w:tbl>
    <w:p>
      <w:pPr>
        <w:spacing w:after="0"/>
      </w:pPr>
    </w:p>
    <w:p>
      <w:pPr>
        <w:keepNext/>
        <w:spacing w:before="160"/>
      </w:pPr>
      <w:r>
        <w:rPr>
          <w:rFonts w:ascii="Arial" w:hAnsi="Arial" w:cs="Arial" w:eastAsia="Malgun Gothic"/>
          <w:b/>
          <w:i w:val="0"/>
          <w:sz w:val="22"/>
        </w:rPr>
        <w:t>3. Piotr: Er will mit mir reden? Nach vier Jahren? Nachdem er mich mit dreitausend Euro abgespeist hat?</w:t>
      </w:r>
    </w:p>
    <w:p>
      <w:pPr>
        <w:keepNext/>
        <w:ind w:left="340"/>
      </w:pPr>
      <w:r>
        <w:rPr>
          <w:rFonts w:ascii="Malgun Gothic" w:hAnsi="Malgun Gothic" w:cs="Malgun Gothic" w:eastAsia="Malgun Gothic"/>
          <w:b w:val="0"/>
          <w:i/>
          <w:color w:val="404040"/>
          <w:sz w:val="20"/>
        </w:rPr>
        <w:t>저와 얘기하고 싶다고요? 사 년이 지나서? 삼천 유로로 저를 달랜 뒤에?</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abspeisen</w:t>
            </w:r>
            <w:r>
              <w:rPr>
                <w:rFonts w:ascii="Malgun Gothic" w:hAnsi="Malgun Gothic" w:cs="Malgun Gothic" w:eastAsia="Malgun Gothic"/>
                <w:b w:val="0"/>
                <w:i w:val="0"/>
                <w:sz w:val="20"/>
              </w:rPr>
              <w:t xml:space="preserve">  —  푸대접하며 보내다</w:t>
            </w:r>
          </w:p>
          <w:p>
            <w:pPr>
              <w:spacing w:after="40"/>
            </w:pPr>
            <w:r>
              <w:rPr>
                <w:rFonts w:ascii="Arial" w:hAnsi="Arial" w:cs="Arial" w:eastAsia="Malgun Gothic"/>
                <w:b/>
                <w:i w:val="0"/>
                <w:sz w:val="20"/>
              </w:rPr>
              <w:t>reden</w:t>
            </w:r>
            <w:r>
              <w:rPr>
                <w:rFonts w:ascii="Malgun Gothic" w:hAnsi="Malgun Gothic" w:cs="Malgun Gothic" w:eastAsia="Malgun Gothic"/>
                <w:b w:val="0"/>
                <w:i w:val="0"/>
                <w:sz w:val="20"/>
              </w:rPr>
              <w:t xml:space="preserve">  —  이야기하다</w:t>
            </w:r>
          </w:p>
          <w:p>
            <w:pPr>
              <w:spacing w:after="40"/>
            </w:pPr>
            <w:r>
              <w:rPr>
                <w:rFonts w:ascii="Arial" w:hAnsi="Arial" w:cs="Arial" w:eastAsia="Malgun Gothic"/>
                <w:b/>
                <w:i w:val="0"/>
                <w:sz w:val="20"/>
              </w:rPr>
              <w:t>nach vier Jahren</w:t>
            </w:r>
            <w:r>
              <w:rPr>
                <w:rFonts w:ascii="Malgun Gothic" w:hAnsi="Malgun Gothic" w:cs="Malgun Gothic" w:eastAsia="Malgun Gothic"/>
                <w:b w:val="0"/>
                <w:i w:val="0"/>
                <w:sz w:val="20"/>
              </w:rPr>
              <w:t xml:space="preserve">  —  사 년 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Nachdem er mich ... abgespeist hat에서 nachdem절의 hat이 끝에 옵니다. Er will mit mir reden은 wollen + 부정형입니다.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will은 현재형이고 abgespeist hat은 현재완료입니다.</w:t>
            </w:r>
          </w:p>
        </w:tc>
      </w:tr>
    </w:tbl>
    <w:p>
      <w:pPr>
        <w:spacing w:after="0"/>
      </w:pPr>
    </w:p>
    <w:p>
      <w:pPr>
        <w:keepNext/>
        <w:spacing w:before="160"/>
      </w:pPr>
      <w:r>
        <w:rPr>
          <w:rFonts w:ascii="Arial" w:hAnsi="Arial" w:cs="Arial" w:eastAsia="Malgun Gothic"/>
          <w:b/>
          <w:i w:val="0"/>
          <w:sz w:val="22"/>
        </w:rPr>
        <w:t>4. Hanna: Das ist die entscheidende Frage: Gehen Sie hin oder nicht? Ich rate nicht ab, aber ich rate zu Vorsicht. Es könnte ein Versuch sein, Sie weichzukochen.</w:t>
      </w:r>
    </w:p>
    <w:p>
      <w:pPr>
        <w:keepNext/>
        <w:ind w:left="340"/>
      </w:pPr>
      <w:r>
        <w:rPr>
          <w:rFonts w:ascii="Malgun Gothic" w:hAnsi="Malgun Gothic" w:cs="Malgun Gothic" w:eastAsia="Malgun Gothic"/>
          <w:b w:val="0"/>
          <w:i/>
          <w:color w:val="404040"/>
          <w:sz w:val="20"/>
        </w:rPr>
        <w:t>결정적인 질문입니다. 가시겠습니까, 말겠습니까? 말리지는 않지만 신중하시길 권합니다. 마음을 누그러뜨리려는 시도일 수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abraten</w:t>
            </w:r>
            <w:r>
              <w:rPr>
                <w:rFonts w:ascii="Malgun Gothic" w:hAnsi="Malgun Gothic" w:cs="Malgun Gothic" w:eastAsia="Malgun Gothic"/>
                <w:b w:val="0"/>
                <w:i w:val="0"/>
                <w:sz w:val="20"/>
              </w:rPr>
              <w:t xml:space="preserve">  —  말리다</w:t>
            </w:r>
          </w:p>
          <w:p>
            <w:pPr>
              <w:spacing w:after="40"/>
            </w:pPr>
            <w:r>
              <w:rPr>
                <w:rFonts w:ascii="Arial" w:hAnsi="Arial" w:cs="Arial" w:eastAsia="Malgun Gothic"/>
                <w:b/>
                <w:i w:val="0"/>
                <w:sz w:val="20"/>
              </w:rPr>
              <w:t>weichkochen</w:t>
            </w:r>
            <w:r>
              <w:rPr>
                <w:rFonts w:ascii="Malgun Gothic" w:hAnsi="Malgun Gothic" w:cs="Malgun Gothic" w:eastAsia="Malgun Gothic"/>
                <w:b w:val="0"/>
                <w:i w:val="0"/>
                <w:sz w:val="20"/>
              </w:rPr>
              <w:t xml:space="preserve">  —  마음을 누그러뜨리다</w:t>
            </w:r>
          </w:p>
          <w:p>
            <w:pPr>
              <w:spacing w:after="40"/>
            </w:pPr>
            <w:r>
              <w:rPr>
                <w:rFonts w:ascii="Arial" w:hAnsi="Arial" w:cs="Arial" w:eastAsia="Malgun Gothic"/>
                <w:b/>
                <w:i w:val="0"/>
                <w:sz w:val="20"/>
              </w:rPr>
              <w:t>die Vorsicht (단수)</w:t>
            </w:r>
            <w:r>
              <w:rPr>
                <w:rFonts w:ascii="Malgun Gothic" w:hAnsi="Malgun Gothic" w:cs="Malgun Gothic" w:eastAsia="Malgun Gothic"/>
                <w:b w:val="0"/>
                <w:i w:val="0"/>
                <w:sz w:val="20"/>
              </w:rPr>
              <w:t xml:space="preserve">  —  신중</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könnte ein Versuch sein, Sie weichzukochen에서 könnte는 접속법 II이고 zu 부정형이 쓰입니다. Ich rate nicht ab, aber ich rate zu Vorsicht에서 abraten과 raten zu가 대비됩니다.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weichkochen은 비유적으로 약하게 만든다는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rate ... ab, rate는 현재형이고 könnte는 접속법 II입니다.</w:t>
            </w:r>
          </w:p>
        </w:tc>
      </w:tr>
    </w:tbl>
    <w:p>
      <w:pPr>
        <w:spacing w:after="0"/>
      </w:pPr>
    </w:p>
    <w:p>
      <w:pPr>
        <w:keepNext/>
        <w:spacing w:before="160"/>
      </w:pPr>
      <w:r>
        <w:rPr>
          <w:rFonts w:ascii="Arial" w:hAnsi="Arial" w:cs="Arial" w:eastAsia="Malgun Gothic"/>
          <w:b/>
          <w:i w:val="0"/>
          <w:sz w:val="22"/>
        </w:rPr>
        <w:t>5. Piotr: Nina, was meinst du? Du hast ihn damals gesehen. Du warst fünfzehn.</w:t>
      </w:r>
    </w:p>
    <w:p>
      <w:pPr>
        <w:keepNext/>
        <w:ind w:left="340"/>
      </w:pPr>
      <w:r>
        <w:rPr>
          <w:rFonts w:ascii="Malgun Gothic" w:hAnsi="Malgun Gothic" w:cs="Malgun Gothic" w:eastAsia="Malgun Gothic"/>
          <w:b w:val="0"/>
          <w:i/>
          <w:color w:val="404040"/>
          <w:sz w:val="20"/>
        </w:rPr>
        <w:t>니나, 네 생각은 어떠니? 그때 그 사람을 봤잖아. 열다섯 살이었지.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meinen</w:t>
            </w:r>
            <w:r>
              <w:rPr>
                <w:rFonts w:ascii="Malgun Gothic" w:hAnsi="Malgun Gothic" w:cs="Malgun Gothic" w:eastAsia="Malgun Gothic"/>
                <w:b w:val="0"/>
                <w:i w:val="0"/>
                <w:sz w:val="20"/>
              </w:rPr>
              <w:t xml:space="preserve">  —  생각하다</w:t>
            </w:r>
          </w:p>
          <w:p>
            <w:pPr>
              <w:spacing w:after="40"/>
            </w:pPr>
            <w:r>
              <w:rPr>
                <w:rFonts w:ascii="Arial" w:hAnsi="Arial" w:cs="Arial" w:eastAsia="Malgun Gothic"/>
                <w:b/>
                <w:i w:val="0"/>
                <w:sz w:val="20"/>
              </w:rPr>
              <w:t>damals</w:t>
            </w:r>
            <w:r>
              <w:rPr>
                <w:rFonts w:ascii="Malgun Gothic" w:hAnsi="Malgun Gothic" w:cs="Malgun Gothic" w:eastAsia="Malgun Gothic"/>
                <w:b w:val="0"/>
                <w:i w:val="0"/>
                <w:sz w:val="20"/>
              </w:rPr>
              <w:t xml:space="preserve">  —  그때</w:t>
            </w:r>
          </w:p>
          <w:p>
            <w:pPr>
              <w:spacing w:after="40"/>
            </w:pPr>
            <w:r>
              <w:rPr>
                <w:rFonts w:ascii="Arial" w:hAnsi="Arial" w:cs="Arial" w:eastAsia="Malgun Gothic"/>
                <w:b/>
                <w:i w:val="0"/>
                <w:sz w:val="20"/>
              </w:rPr>
              <w:t>sehen</w:t>
            </w:r>
            <w:r>
              <w:rPr>
                <w:rFonts w:ascii="Malgun Gothic" w:hAnsi="Malgun Gothic" w:cs="Malgun Gothic" w:eastAsia="Malgun Gothic"/>
                <w:b w:val="0"/>
                <w:i w:val="0"/>
                <w:sz w:val="20"/>
              </w:rPr>
              <w:t xml:space="preserve">  —  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hast ihn damals gesehen은 현재완료입니다. Du warst fünfzehn에서 war는 과거형입니다.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meinst du?는 의견을 묻는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meinst는 현재형이고 hast ... gesehen은 현재완료, warst는 과거형입니다.</w:t>
            </w:r>
          </w:p>
        </w:tc>
      </w:tr>
    </w:tbl>
    <w:p>
      <w:pPr>
        <w:spacing w:after="0"/>
      </w:pPr>
    </w:p>
    <w:p>
      <w:pPr>
        <w:keepNext/>
        <w:spacing w:before="160"/>
      </w:pPr>
      <w:r>
        <w:rPr>
          <w:rFonts w:ascii="Arial" w:hAnsi="Arial" w:cs="Arial" w:eastAsia="Malgun Gothic"/>
          <w:b/>
          <w:i w:val="0"/>
          <w:sz w:val="22"/>
        </w:rPr>
        <w:t>6. Nina: Er hat damals in der Tür gestanden, mit einem Blumenstrauß. Weißt du noch? Er sagte, es täte ihm leid. Ich habe ihn angeschrien.</w:t>
      </w:r>
    </w:p>
    <w:p>
      <w:pPr>
        <w:keepNext/>
        <w:ind w:left="340"/>
      </w:pPr>
      <w:r>
        <w:rPr>
          <w:rFonts w:ascii="Malgun Gothic" w:hAnsi="Malgun Gothic" w:cs="Malgun Gothic" w:eastAsia="Malgun Gothic"/>
          <w:b w:val="0"/>
          <w:i/>
          <w:color w:val="404040"/>
          <w:sz w:val="20"/>
        </w:rPr>
        <w:t>그 사람은 그때 꽃다발을 들고 문가에 서 있었어요. 기억나세요? 유감이라고 했어요. 저는 소리를 질렀죠.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anschreien</w:t>
            </w:r>
            <w:r>
              <w:rPr>
                <w:rFonts w:ascii="Malgun Gothic" w:hAnsi="Malgun Gothic" w:cs="Malgun Gothic" w:eastAsia="Malgun Gothic"/>
                <w:b w:val="0"/>
                <w:i w:val="0"/>
                <w:sz w:val="20"/>
              </w:rPr>
              <w:t xml:space="preserve">  —  소리치다</w:t>
            </w:r>
          </w:p>
          <w:p>
            <w:pPr>
              <w:spacing w:after="40"/>
            </w:pPr>
            <w:r>
              <w:rPr>
                <w:rFonts w:ascii="Arial" w:hAnsi="Arial" w:cs="Arial" w:eastAsia="Malgun Gothic"/>
                <w:b/>
                <w:i w:val="0"/>
                <w:sz w:val="20"/>
              </w:rPr>
              <w:t>der Blumenstrauß, -sträuße</w:t>
            </w:r>
            <w:r>
              <w:rPr>
                <w:rFonts w:ascii="Malgun Gothic" w:hAnsi="Malgun Gothic" w:cs="Malgun Gothic" w:eastAsia="Malgun Gothic"/>
                <w:b w:val="0"/>
                <w:i w:val="0"/>
                <w:sz w:val="20"/>
              </w:rPr>
              <w:t xml:space="preserve">  —  꽃다발</w:t>
            </w:r>
          </w:p>
          <w:p>
            <w:pPr>
              <w:spacing w:after="40"/>
            </w:pPr>
            <w:r>
              <w:rPr>
                <w:rFonts w:ascii="Arial" w:hAnsi="Arial" w:cs="Arial" w:eastAsia="Malgun Gothic"/>
                <w:b/>
                <w:i w:val="0"/>
                <w:sz w:val="20"/>
              </w:rPr>
              <w:t>leidtun</w:t>
            </w:r>
            <w:r>
              <w:rPr>
                <w:rFonts w:ascii="Malgun Gothic" w:hAnsi="Malgun Gothic" w:cs="Malgun Gothic" w:eastAsia="Malgun Gothic"/>
                <w:b w:val="0"/>
                <w:i w:val="0"/>
                <w:sz w:val="20"/>
              </w:rPr>
              <w:t xml:space="preserve">  —  유감이다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sagte, es täte ihm leid에서 täte는 접속법 II로 간접화법을 나타냅니다. Er hat ... in der Tür gestanden은 stehen의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du noch?는 기억을 환기하는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gestanden, habe ... angeschrien은 현재완료이고 sagte는 과거형, täte는 접속법 II입니다.</w:t>
            </w:r>
          </w:p>
        </w:tc>
      </w:tr>
    </w:tbl>
    <w:p>
      <w:pPr>
        <w:spacing w:after="0"/>
      </w:pPr>
    </w:p>
    <w:p>
      <w:pPr>
        <w:keepNext/>
        <w:spacing w:before="160"/>
      </w:pPr>
      <w:r>
        <w:rPr>
          <w:rFonts w:ascii="Arial" w:hAnsi="Arial" w:cs="Arial" w:eastAsia="Malgun Gothic"/>
          <w:b/>
          <w:i w:val="0"/>
          <w:sz w:val="22"/>
        </w:rPr>
        <w:t>7. Nina: Ich habe lange gedacht, dass ich ihn hassen muss. Aber heute glaube ich, dass er einfach feige war. Das ist ein Unterschied.</w:t>
      </w:r>
    </w:p>
    <w:p>
      <w:pPr>
        <w:keepNext/>
        <w:ind w:left="340"/>
      </w:pPr>
      <w:r>
        <w:rPr>
          <w:rFonts w:ascii="Malgun Gothic" w:hAnsi="Malgun Gothic" w:cs="Malgun Gothic" w:eastAsia="Malgun Gothic"/>
          <w:b w:val="0"/>
          <w:i/>
          <w:color w:val="404040"/>
          <w:sz w:val="20"/>
        </w:rPr>
        <w:t>오랫동안 그 사람을 미워해야 한다고 생각했어요. 하지만 지금은 그냥 비겁했을 뿐이라고 생각해요. 그건 달라요.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feige</w:t>
            </w:r>
            <w:r>
              <w:rPr>
                <w:rFonts w:ascii="Malgun Gothic" w:hAnsi="Malgun Gothic" w:cs="Malgun Gothic" w:eastAsia="Malgun Gothic"/>
                <w:b w:val="0"/>
                <w:i w:val="0"/>
                <w:sz w:val="20"/>
              </w:rPr>
              <w:t xml:space="preserve">  —  비겁한</w:t>
            </w:r>
          </w:p>
          <w:p>
            <w:pPr>
              <w:spacing w:after="40"/>
            </w:pPr>
            <w:r>
              <w:rPr>
                <w:rFonts w:ascii="Arial" w:hAnsi="Arial" w:cs="Arial" w:eastAsia="Malgun Gothic"/>
                <w:b/>
                <w:i w:val="0"/>
                <w:sz w:val="20"/>
              </w:rPr>
              <w:t>hassen</w:t>
            </w:r>
            <w:r>
              <w:rPr>
                <w:rFonts w:ascii="Malgun Gothic" w:hAnsi="Malgun Gothic" w:cs="Malgun Gothic" w:eastAsia="Malgun Gothic"/>
                <w:b w:val="0"/>
                <w:i w:val="0"/>
                <w:sz w:val="20"/>
              </w:rPr>
              <w:t xml:space="preserve">  —  미워하다</w:t>
            </w:r>
          </w:p>
          <w:p>
            <w:pPr>
              <w:spacing w:after="40"/>
            </w:pPr>
            <w:r>
              <w:rPr>
                <w:rFonts w:ascii="Arial" w:hAnsi="Arial" w:cs="Arial" w:eastAsia="Malgun Gothic"/>
                <w:b/>
                <w:i w:val="0"/>
                <w:sz w:val="20"/>
              </w:rPr>
              <w:t>einfach</w:t>
            </w:r>
            <w:r>
              <w:rPr>
                <w:rFonts w:ascii="Malgun Gothic" w:hAnsi="Malgun Gothic" w:cs="Malgun Gothic" w:eastAsia="Malgun Gothic"/>
                <w:b w:val="0"/>
                <w:i w:val="0"/>
                <w:sz w:val="20"/>
              </w:rPr>
              <w:t xml:space="preserve">  —  그냥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lange gedacht, dass ich ihn hassen muss에서 dass절의 muss가 끝에 옵니다. dass er einfach feige war도 dass절입니다.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ein Unterschied는 차이를 강조하는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gedacht는 현재완료이고 glaube, muss, ist는 현재형, war는 과거형입니다.</w:t>
            </w:r>
          </w:p>
        </w:tc>
      </w:tr>
    </w:tbl>
    <w:p>
      <w:pPr>
        <w:spacing w:after="0"/>
      </w:pPr>
    </w:p>
    <w:p>
      <w:pPr>
        <w:keepNext/>
        <w:spacing w:before="160"/>
      </w:pPr>
      <w:r>
        <w:rPr>
          <w:rFonts w:ascii="Arial" w:hAnsi="Arial" w:cs="Arial" w:eastAsia="Malgun Gothic"/>
          <w:b/>
          <w:i w:val="0"/>
          <w:sz w:val="22"/>
        </w:rPr>
        <w:t>8. Piotr: Dann gehe ich hin. Ich will sehen, wie ein Mann aussieht, der vier Jahre schweigt. Aber ich gehe nicht allein. Herr Keller, würden Sie mich begleiten? Nicht als Anwalt, nur als Beistand.</w:t>
      </w:r>
    </w:p>
    <w:p>
      <w:pPr>
        <w:keepNext/>
        <w:ind w:left="340"/>
      </w:pPr>
      <w:r>
        <w:rPr>
          <w:rFonts w:ascii="Malgun Gothic" w:hAnsi="Malgun Gothic" w:cs="Malgun Gothic" w:eastAsia="Malgun Gothic"/>
          <w:b w:val="0"/>
          <w:i/>
          <w:color w:val="404040"/>
          <w:sz w:val="20"/>
        </w:rPr>
        <w:t>그럼 가겠습니다. 사 년 동안 침묵한 사람이 어떤 모습인지 보고 싶어요. 하지만 혼자 가지는 않겠습니다. 켈러 씨, 동행해 주시겠어요? 변호사가 아니라 곁을 지켜 주는 사람으로요.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begleiten</w:t>
            </w:r>
            <w:r>
              <w:rPr>
                <w:rFonts w:ascii="Malgun Gothic" w:hAnsi="Malgun Gothic" w:cs="Malgun Gothic" w:eastAsia="Malgun Gothic"/>
                <w:b w:val="0"/>
                <w:i w:val="0"/>
                <w:sz w:val="20"/>
              </w:rPr>
              <w:t xml:space="preserve">  —  동행하다</w:t>
            </w:r>
          </w:p>
          <w:p>
            <w:pPr>
              <w:spacing w:after="40"/>
            </w:pPr>
            <w:r>
              <w:rPr>
                <w:rFonts w:ascii="Arial" w:hAnsi="Arial" w:cs="Arial" w:eastAsia="Malgun Gothic"/>
                <w:b/>
                <w:i w:val="0"/>
                <w:sz w:val="20"/>
              </w:rPr>
              <w:t>der Beistand (단수)</w:t>
            </w:r>
            <w:r>
              <w:rPr>
                <w:rFonts w:ascii="Malgun Gothic" w:hAnsi="Malgun Gothic" w:cs="Malgun Gothic" w:eastAsia="Malgun Gothic"/>
                <w:b w:val="0"/>
                <w:i w:val="0"/>
                <w:sz w:val="20"/>
              </w:rPr>
              <w:t xml:space="preserve">  —  곁에서 돕는 사람</w:t>
            </w:r>
          </w:p>
          <w:p>
            <w:pPr>
              <w:spacing w:after="40"/>
            </w:pPr>
            <w:r>
              <w:rPr>
                <w:rFonts w:ascii="Arial" w:hAnsi="Arial" w:cs="Arial" w:eastAsia="Malgun Gothic"/>
                <w:b/>
                <w:i w:val="0"/>
                <w:sz w:val="20"/>
              </w:rPr>
              <w:t>schweigen</w:t>
            </w:r>
            <w:r>
              <w:rPr>
                <w:rFonts w:ascii="Malgun Gothic" w:hAnsi="Malgun Gothic" w:cs="Malgun Gothic" w:eastAsia="Malgun Gothic"/>
                <w:b w:val="0"/>
                <w:i w:val="0"/>
                <w:sz w:val="20"/>
              </w:rPr>
              <w:t xml:space="preserve">  —  침묵하다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will sehen, wie ein Mann aussieht, der ... schweigt에서 wie절과 관계절이 이어집니다. würden Sie mich begleiten?은 접속법 II의 정중한 부탁입니다.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als Anwalt, nur als Beistand는 자격 대비입니다.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gehe, will, aussieht, schweigt는 현재형이고 würden은 접속법 II입니다.</w:t>
            </w:r>
          </w:p>
        </w:tc>
      </w:tr>
    </w:tbl>
    <w:p>
      <w:pPr>
        <w:spacing w:after="0"/>
      </w:pPr>
    </w:p>
    <w:p>
      <w:pPr>
        <w:keepNext/>
        <w:spacing w:before="160"/>
      </w:pPr>
      <w:r>
        <w:rPr>
          <w:rFonts w:ascii="Arial" w:hAnsi="Arial" w:cs="Arial" w:eastAsia="Malgun Gothic"/>
          <w:b/>
          <w:i w:val="0"/>
          <w:sz w:val="22"/>
        </w:rPr>
        <w:t>9. Jonas: Mit Vergnügen. Aber nur, wenn Frau Berger zustimmt. Und nur, wenn ich nichts sage, was als Rechtsberatung gelten könnte.</w:t>
      </w:r>
    </w:p>
    <w:p>
      <w:pPr>
        <w:keepNext/>
        <w:ind w:left="340"/>
      </w:pPr>
      <w:r>
        <w:rPr>
          <w:rFonts w:ascii="Malgun Gothic" w:hAnsi="Malgun Gothic" w:cs="Malgun Gothic" w:eastAsia="Malgun Gothic"/>
          <w:b w:val="0"/>
          <w:i/>
          <w:color w:val="404040"/>
          <w:sz w:val="20"/>
        </w:rPr>
        <w:t>기꺼이요. 다만 베르거 변호사가 동의하셔야 합니다. 그리고 법률 조언으로 보일 만한 말은 하지 않는다는 조건으로요.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zustimmen</w:t>
            </w:r>
            <w:r>
              <w:rPr>
                <w:rFonts w:ascii="Malgun Gothic" w:hAnsi="Malgun Gothic" w:cs="Malgun Gothic" w:eastAsia="Malgun Gothic"/>
                <w:b w:val="0"/>
                <w:i w:val="0"/>
                <w:sz w:val="20"/>
              </w:rPr>
              <w:t xml:space="preserve">  —  동의하다</w:t>
            </w:r>
          </w:p>
          <w:p>
            <w:pPr>
              <w:spacing w:after="40"/>
            </w:pPr>
            <w:r>
              <w:rPr>
                <w:rFonts w:ascii="Arial" w:hAnsi="Arial" w:cs="Arial" w:eastAsia="Malgun Gothic"/>
                <w:b/>
                <w:i w:val="0"/>
                <w:sz w:val="20"/>
              </w:rPr>
              <w:t>gelten als</w:t>
            </w:r>
            <w:r>
              <w:rPr>
                <w:rFonts w:ascii="Malgun Gothic" w:hAnsi="Malgun Gothic" w:cs="Malgun Gothic" w:eastAsia="Malgun Gothic"/>
                <w:b w:val="0"/>
                <w:i w:val="0"/>
                <w:sz w:val="20"/>
              </w:rPr>
              <w:t xml:space="preserve">  —  ~로 간주되다</w:t>
            </w:r>
          </w:p>
          <w:p>
            <w:pPr>
              <w:spacing w:after="40"/>
            </w:pPr>
            <w:r>
              <w:rPr>
                <w:rFonts w:ascii="Arial" w:hAnsi="Arial" w:cs="Arial" w:eastAsia="Malgun Gothic"/>
                <w:b/>
                <w:i w:val="0"/>
                <w:sz w:val="20"/>
              </w:rPr>
              <w:t>das Vergnügen (단수)</w:t>
            </w:r>
            <w:r>
              <w:rPr>
                <w:rFonts w:ascii="Malgun Gothic" w:hAnsi="Malgun Gothic" w:cs="Malgun Gothic" w:eastAsia="Malgun Gothic"/>
                <w:b w:val="0"/>
                <w:i w:val="0"/>
                <w:sz w:val="20"/>
              </w:rPr>
              <w:t xml:space="preserve">  —  기쁨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wenn Frau Berger zustimmt에서 wenn절의 zustimmt가 끝에서 붙습니다. was als Rechtsberatung gelten könnte는 접속법 II입니다.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Vergnügen은 기꺼이라는 정중한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zustimmt는 현재형이고 könnte는 접속법 II입니다.</w:t>
            </w:r>
          </w:p>
        </w:tc>
      </w:tr>
    </w:tbl>
    <w:p>
      <w:pPr>
        <w:spacing w:after="0"/>
      </w:pPr>
    </w:p>
    <w:p>
      <w:pPr>
        <w:keepNext/>
        <w:spacing w:before="160"/>
      </w:pPr>
      <w:r>
        <w:rPr>
          <w:rFonts w:ascii="Arial" w:hAnsi="Arial" w:cs="Arial" w:eastAsia="Malgun Gothic"/>
          <w:b/>
          <w:i w:val="0"/>
          <w:sz w:val="22"/>
        </w:rPr>
        <w:t>10. Hanna: Ich stimme zu. Aber vereinbaren wir klare Spielregeln: Herr Kowalski spricht für sich. Sie sind Zeuge, nicht Vertreter. Und wir schreiben direkt danach ein Gedächtnisprotokoll.</w:t>
      </w:r>
    </w:p>
    <w:p>
      <w:pPr>
        <w:keepNext/>
        <w:ind w:left="340"/>
      </w:pPr>
      <w:r>
        <w:rPr>
          <w:rFonts w:ascii="Malgun Gothic" w:hAnsi="Malgun Gothic" w:cs="Malgun Gothic" w:eastAsia="Malgun Gothic"/>
          <w:b w:val="0"/>
          <w:i/>
          <w:color w:val="404040"/>
          <w:sz w:val="20"/>
        </w:rPr>
        <w:t>동의합니다. 하지만 분명한 규칙을 정합시다. 코발스키 씨는 본인을 위해 말하고, 켈러 씨는 대리인이 아니라 증인입니다. 끝나면 곧바로 기억 기록을 작성합니다.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vereinbaren</w:t>
            </w:r>
            <w:r>
              <w:rPr>
                <w:rFonts w:ascii="Malgun Gothic" w:hAnsi="Malgun Gothic" w:cs="Malgun Gothic" w:eastAsia="Malgun Gothic"/>
                <w:b w:val="0"/>
                <w:i w:val="0"/>
                <w:sz w:val="20"/>
              </w:rPr>
              <w:t xml:space="preserve">  —  합의하다</w:t>
            </w:r>
          </w:p>
          <w:p>
            <w:pPr>
              <w:spacing w:after="40"/>
            </w:pPr>
            <w:r>
              <w:rPr>
                <w:rFonts w:ascii="Arial" w:hAnsi="Arial" w:cs="Arial" w:eastAsia="Malgun Gothic"/>
                <w:b/>
                <w:i w:val="0"/>
                <w:sz w:val="20"/>
              </w:rPr>
              <w:t>die Spielregel, -n</w:t>
            </w:r>
            <w:r>
              <w:rPr>
                <w:rFonts w:ascii="Malgun Gothic" w:hAnsi="Malgun Gothic" w:cs="Malgun Gothic" w:eastAsia="Malgun Gothic"/>
                <w:b w:val="0"/>
                <w:i w:val="0"/>
                <w:sz w:val="20"/>
              </w:rPr>
              <w:t xml:space="preserve">  —  규칙</w:t>
            </w:r>
          </w:p>
          <w:p>
            <w:pPr>
              <w:spacing w:after="40"/>
            </w:pPr>
            <w:r>
              <w:rPr>
                <w:rFonts w:ascii="Arial" w:hAnsi="Arial" w:cs="Arial" w:eastAsia="Malgun Gothic"/>
                <w:b/>
                <w:i w:val="0"/>
                <w:sz w:val="20"/>
              </w:rPr>
              <w:t>der Vertreter, -</w:t>
            </w:r>
            <w:r>
              <w:rPr>
                <w:rFonts w:ascii="Malgun Gothic" w:hAnsi="Malgun Gothic" w:cs="Malgun Gothic" w:eastAsia="Malgun Gothic"/>
                <w:b w:val="0"/>
                <w:i w:val="0"/>
                <w:sz w:val="20"/>
              </w:rPr>
              <w:t xml:space="preserve">  —  대리인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vereinbaren wir klare Spielregeln은 제안 문장입니다. Sie sind Zeuge, nicht Vertreter는 대비를 이루는 구조입니다.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direkt danach는 곧바로 그 뒤라는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stimme ... zu, vereinbaren, spricht, sind, schreiben은 현재형입니다.</w:t>
            </w:r>
          </w:p>
        </w:tc>
      </w:tr>
    </w:tbl>
    <w:p>
      <w:pPr>
        <w:spacing w:after="0"/>
      </w:pPr>
    </w:p>
    <w:p>
      <w:pPr>
        <w:keepNext/>
        <w:spacing w:before="160"/>
      </w:pPr>
      <w:r>
        <w:rPr>
          <w:rFonts w:ascii="Arial" w:hAnsi="Arial" w:cs="Arial" w:eastAsia="Malgun Gothic"/>
          <w:b/>
          <w:i w:val="0"/>
          <w:sz w:val="22"/>
        </w:rPr>
        <w:t>11. Jonas: Das Treffen findet am nächsten Freitag in einem Café an der Warschauer Straße statt. Voss kommt allein, in einem grauen Mantel, mit einem Gesicht, das aussieht, als hätte es eine Weile nicht geschlafen.</w:t>
      </w:r>
    </w:p>
    <w:p>
      <w:pPr>
        <w:keepNext/>
        <w:ind w:left="340"/>
      </w:pPr>
      <w:r>
        <w:rPr>
          <w:rFonts w:ascii="Malgun Gothic" w:hAnsi="Malgun Gothic" w:cs="Malgun Gothic" w:eastAsia="Malgun Gothic"/>
          <w:b w:val="0"/>
          <w:i/>
          <w:color w:val="404040"/>
          <w:sz w:val="20"/>
        </w:rPr>
        <w:t>만남은 다음 금요일 바르샤우어 거리의 카페에서 열린다. 보스는 회색 코트를 입고 혼자 온다. 한동안 잠을 못 잔 듯한 얼굴이다.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stattfinden</w:t>
            </w:r>
            <w:r>
              <w:rPr>
                <w:rFonts w:ascii="Malgun Gothic" w:hAnsi="Malgun Gothic" w:cs="Malgun Gothic" w:eastAsia="Malgun Gothic"/>
                <w:b w:val="0"/>
                <w:i w:val="0"/>
                <w:sz w:val="20"/>
              </w:rPr>
              <w:t xml:space="preserve">  —  열리다</w:t>
            </w:r>
          </w:p>
          <w:p>
            <w:pPr>
              <w:spacing w:after="40"/>
            </w:pPr>
            <w:r>
              <w:rPr>
                <w:rFonts w:ascii="Arial" w:hAnsi="Arial" w:cs="Arial" w:eastAsia="Malgun Gothic"/>
                <w:b/>
                <w:i w:val="0"/>
                <w:sz w:val="20"/>
              </w:rPr>
              <w:t>der Mantel, Mäntel</w:t>
            </w:r>
            <w:r>
              <w:rPr>
                <w:rFonts w:ascii="Malgun Gothic" w:hAnsi="Malgun Gothic" w:cs="Malgun Gothic" w:eastAsia="Malgun Gothic"/>
                <w:b w:val="0"/>
                <w:i w:val="0"/>
                <w:sz w:val="20"/>
              </w:rPr>
              <w:t xml:space="preserve">  —  코트</w:t>
            </w:r>
          </w:p>
          <w:p>
            <w:pPr>
              <w:spacing w:after="40"/>
            </w:pPr>
            <w:r>
              <w:rPr>
                <w:rFonts w:ascii="Arial" w:hAnsi="Arial" w:cs="Arial" w:eastAsia="Malgun Gothic"/>
                <w:b/>
                <w:i w:val="0"/>
                <w:sz w:val="20"/>
              </w:rPr>
              <w:t>eine Weile</w:t>
            </w:r>
            <w:r>
              <w:rPr>
                <w:rFonts w:ascii="Malgun Gothic" w:hAnsi="Malgun Gothic" w:cs="Malgun Gothic" w:eastAsia="Malgun Gothic"/>
                <w:b w:val="0"/>
                <w:i w:val="0"/>
                <w:sz w:val="20"/>
              </w:rPr>
              <w:t xml:space="preserve">  —  한동안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einem Gesicht, das aussieht, als hätte es ... nicht geschlafen에서 als hätte ...는 접속법 II 과거입니다. findet ... statt는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einem grauen Mantel은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findet ... statt, kommt, aussieht는 현재형이고 hätte ... geschlafen은 접속법 II 과거입니다.</w:t>
            </w:r>
          </w:p>
        </w:tc>
      </w:tr>
    </w:tbl>
    <w:p>
      <w:pPr>
        <w:spacing w:after="0"/>
      </w:pPr>
    </w:p>
    <w:p>
      <w:pPr>
        <w:keepNext/>
        <w:spacing w:before="160"/>
      </w:pPr>
      <w:r>
        <w:rPr>
          <w:rFonts w:ascii="Arial" w:hAnsi="Arial" w:cs="Arial" w:eastAsia="Malgun Gothic"/>
          <w:b/>
          <w:i w:val="0"/>
          <w:sz w:val="22"/>
        </w:rPr>
        <w:t>12. Voss: Herr Kowalski. Ich danke Ihnen, dass Sie gekommen sind. Ich habe nicht damit gerechnet.</w:t>
      </w:r>
    </w:p>
    <w:p>
      <w:pPr>
        <w:keepNext/>
        <w:ind w:left="340"/>
      </w:pPr>
      <w:r>
        <w:rPr>
          <w:rFonts w:ascii="Malgun Gothic" w:hAnsi="Malgun Gothic" w:cs="Malgun Gothic" w:eastAsia="Malgun Gothic"/>
          <w:b w:val="0"/>
          <w:i/>
          <w:color w:val="404040"/>
          <w:sz w:val="20"/>
        </w:rPr>
        <w:t>코발스키 씨. 와 주셔서 감사합니다. 오실 줄은 예상하지 못했습니다.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rechnen mit</w:t>
            </w:r>
            <w:r>
              <w:rPr>
                <w:rFonts w:ascii="Malgun Gothic" w:hAnsi="Malgun Gothic" w:cs="Malgun Gothic" w:eastAsia="Malgun Gothic"/>
                <w:b w:val="0"/>
                <w:i w:val="0"/>
                <w:sz w:val="20"/>
              </w:rPr>
              <w:t xml:space="preserve">  —  예상하다</w:t>
            </w:r>
          </w:p>
          <w:p>
            <w:pPr>
              <w:spacing w:after="40"/>
            </w:pPr>
            <w:r>
              <w:rPr>
                <w:rFonts w:ascii="Arial" w:hAnsi="Arial" w:cs="Arial" w:eastAsia="Malgun Gothic"/>
                <w:b/>
                <w:i w:val="0"/>
                <w:sz w:val="20"/>
              </w:rPr>
              <w:t>danken</w:t>
            </w:r>
            <w:r>
              <w:rPr>
                <w:rFonts w:ascii="Malgun Gothic" w:hAnsi="Malgun Gothic" w:cs="Malgun Gothic" w:eastAsia="Malgun Gothic"/>
                <w:b w:val="0"/>
                <w:i w:val="0"/>
                <w:sz w:val="20"/>
              </w:rPr>
              <w:t xml:space="preserve">  —  감사하다</w:t>
            </w:r>
          </w:p>
          <w:p>
            <w:pPr>
              <w:spacing w:after="40"/>
            </w:pPr>
            <w:r>
              <w:rPr>
                <w:rFonts w:ascii="Arial" w:hAnsi="Arial" w:cs="Arial" w:eastAsia="Malgun Gothic"/>
                <w:b/>
                <w:i w:val="0"/>
                <w:sz w:val="20"/>
              </w:rPr>
              <w:t>kommen</w:t>
            </w:r>
            <w:r>
              <w:rPr>
                <w:rFonts w:ascii="Malgun Gothic" w:hAnsi="Malgun Gothic" w:cs="Malgun Gothic" w:eastAsia="Malgun Gothic"/>
                <w:b w:val="0"/>
                <w:i w:val="0"/>
                <w:sz w:val="20"/>
              </w:rPr>
              <w:t xml:space="preserve">  —  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danke Ihnen, dass Sie gekommen sind에서 danken은 3격을 취하며 dass절의 sind가 끝에 옵니다. Ich habe nicht damit gerechnet는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damit는 그것을라는 대명사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danke, sind는 현재형이고 habe ... gerechnet는 현재완료입니다.</w:t>
            </w:r>
          </w:p>
        </w:tc>
      </w:tr>
    </w:tbl>
    <w:p>
      <w:pPr>
        <w:spacing w:after="0"/>
      </w:pPr>
    </w:p>
    <w:p>
      <w:pPr>
        <w:keepNext/>
        <w:spacing w:before="160"/>
      </w:pPr>
      <w:r>
        <w:rPr>
          <w:rFonts w:ascii="Arial" w:hAnsi="Arial" w:cs="Arial" w:eastAsia="Malgun Gothic"/>
          <w:b/>
          <w:i w:val="0"/>
          <w:sz w:val="22"/>
        </w:rPr>
        <w:t>13. Piotr: Ich auch nicht. Ich habe nicht damit gerechnet, dass ich nach vier Jahren meinen früheren Chef an einem Tisch wiedersehe. Setzen Sie sich.</w:t>
      </w:r>
    </w:p>
    <w:p>
      <w:pPr>
        <w:keepNext/>
        <w:ind w:left="340"/>
      </w:pPr>
      <w:r>
        <w:rPr>
          <w:rFonts w:ascii="Malgun Gothic" w:hAnsi="Malgun Gothic" w:cs="Malgun Gothic" w:eastAsia="Malgun Gothic"/>
          <w:b w:val="0"/>
          <w:i/>
          <w:color w:val="404040"/>
          <w:sz w:val="20"/>
        </w:rPr>
        <w:t>저도 마찬가지예요. 사 년 뒤에 옛 사장을 한 탁자에서 다시 보게 될 줄은 몰랐습니다. 앉으세요.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wiedersehen</w:t>
            </w:r>
            <w:r>
              <w:rPr>
                <w:rFonts w:ascii="Malgun Gothic" w:hAnsi="Malgun Gothic" w:cs="Malgun Gothic" w:eastAsia="Malgun Gothic"/>
                <w:b w:val="0"/>
                <w:i w:val="0"/>
                <w:sz w:val="20"/>
              </w:rPr>
              <w:t xml:space="preserve">  —  다시 만나다</w:t>
            </w:r>
          </w:p>
          <w:p>
            <w:pPr>
              <w:spacing w:after="40"/>
            </w:pPr>
            <w:r>
              <w:rPr>
                <w:rFonts w:ascii="Arial" w:hAnsi="Arial" w:cs="Arial" w:eastAsia="Malgun Gothic"/>
                <w:b/>
                <w:i w:val="0"/>
                <w:sz w:val="20"/>
              </w:rPr>
              <w:t>der Chef, -s</w:t>
            </w:r>
            <w:r>
              <w:rPr>
                <w:rFonts w:ascii="Malgun Gothic" w:hAnsi="Malgun Gothic" w:cs="Malgun Gothic" w:eastAsia="Malgun Gothic"/>
                <w:b w:val="0"/>
                <w:i w:val="0"/>
                <w:sz w:val="20"/>
              </w:rPr>
              <w:t xml:space="preserve">  —  사장</w:t>
            </w:r>
          </w:p>
          <w:p>
            <w:pPr>
              <w:spacing w:after="40"/>
            </w:pPr>
            <w:r>
              <w:rPr>
                <w:rFonts w:ascii="Arial" w:hAnsi="Arial" w:cs="Arial" w:eastAsia="Malgun Gothic"/>
                <w:b/>
                <w:i w:val="0"/>
                <w:sz w:val="20"/>
              </w:rPr>
              <w:t>früher</w:t>
            </w:r>
            <w:r>
              <w:rPr>
                <w:rFonts w:ascii="Malgun Gothic" w:hAnsi="Malgun Gothic" w:cs="Malgun Gothic" w:eastAsia="Malgun Gothic"/>
                <w:b w:val="0"/>
                <w:i w:val="0"/>
                <w:sz w:val="20"/>
              </w:rPr>
              <w:t xml:space="preserve">  —  이전의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 ich ... meinen früheren Chef ... wiedersehe에서 dass절의 wiedersehe가 끝에서 붙습니다. Setzen Sie sich는 존칭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früher는 형용사로 쓰일 때 meinen früheren Chef처럼 어미가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wiedersehe는 현재형이고 Setzen은 명령형이며 habe ... gerechnet는 현재완료입니다.</w:t>
            </w:r>
          </w:p>
        </w:tc>
      </w:tr>
    </w:tbl>
    <w:p>
      <w:pPr>
        <w:spacing w:after="0"/>
      </w:pPr>
    </w:p>
    <w:p>
      <w:pPr>
        <w:keepNext/>
        <w:spacing w:before="160"/>
      </w:pPr>
      <w:r>
        <w:rPr>
          <w:rFonts w:ascii="Arial" w:hAnsi="Arial" w:cs="Arial" w:eastAsia="Malgun Gothic"/>
          <w:b/>
          <w:i w:val="0"/>
          <w:sz w:val="22"/>
        </w:rPr>
        <w:t>14. Voss: Ich werde nicht lange um den heißen Brei reden. Ich habe in den letzten Wochen Nachrichten gelesen, die mir den Schlaf geraubt haben. Dietrichs Aussage. Roths Verfahren. Sie.</w:t>
      </w:r>
    </w:p>
    <w:p>
      <w:pPr>
        <w:keepNext/>
        <w:ind w:left="340"/>
      </w:pPr>
      <w:r>
        <w:rPr>
          <w:rFonts w:ascii="Malgun Gothic" w:hAnsi="Malgun Gothic" w:cs="Malgun Gothic" w:eastAsia="Malgun Gothic"/>
          <w:b w:val="0"/>
          <w:i/>
          <w:color w:val="404040"/>
          <w:sz w:val="20"/>
        </w:rPr>
        <w:t>빙빙 돌려 말하지 않겠습니다. 지난 몇 주 동안 잠을 앗아 간 소식들을 읽었습니다. 디트리히의 진술, 로트의 절차, 그리고 당신.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um den heißen Brei reden</w:t>
            </w:r>
            <w:r>
              <w:rPr>
                <w:rFonts w:ascii="Malgun Gothic" w:hAnsi="Malgun Gothic" w:cs="Malgun Gothic" w:eastAsia="Malgun Gothic"/>
                <w:b w:val="0"/>
                <w:i w:val="0"/>
                <w:sz w:val="20"/>
              </w:rPr>
              <w:t xml:space="preserve">  —  빙빙 돌려 말하다</w:t>
            </w:r>
          </w:p>
          <w:p>
            <w:pPr>
              <w:spacing w:after="40"/>
            </w:pPr>
            <w:r>
              <w:rPr>
                <w:rFonts w:ascii="Arial" w:hAnsi="Arial" w:cs="Arial" w:eastAsia="Malgun Gothic"/>
                <w:b/>
                <w:i w:val="0"/>
                <w:sz w:val="20"/>
              </w:rPr>
              <w:t>rauben</w:t>
            </w:r>
            <w:r>
              <w:rPr>
                <w:rFonts w:ascii="Malgun Gothic" w:hAnsi="Malgun Gothic" w:cs="Malgun Gothic" w:eastAsia="Malgun Gothic"/>
                <w:b w:val="0"/>
                <w:i w:val="0"/>
                <w:sz w:val="20"/>
              </w:rPr>
              <w:t xml:space="preserve">  —  앗아 가다</w:t>
            </w:r>
          </w:p>
          <w:p>
            <w:pPr>
              <w:spacing w:after="40"/>
            </w:pPr>
            <w:r>
              <w:rPr>
                <w:rFonts w:ascii="Arial" w:hAnsi="Arial" w:cs="Arial" w:eastAsia="Malgun Gothic"/>
                <w:b/>
                <w:i w:val="0"/>
                <w:sz w:val="20"/>
              </w:rPr>
              <w:t>der Schlaf (단수)</w:t>
            </w:r>
            <w:r>
              <w:rPr>
                <w:rFonts w:ascii="Malgun Gothic" w:hAnsi="Malgun Gothic" w:cs="Malgun Gothic" w:eastAsia="Malgun Gothic"/>
                <w:b w:val="0"/>
                <w:i w:val="0"/>
                <w:sz w:val="20"/>
              </w:rPr>
              <w:t xml:space="preserve">  —  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Nachrichten, die mir den Schlaf geraubt haben에서 die는 관계대명사이며 haben이 끝에 옵니다. Ich werde ... reden은 미래형입니다.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den heißen Brei reden은 핵심을 피해 말한다는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werde ... reden은 미래형이고 habe ... gelesen, geraubt haben은 현재완료입니다.</w:t>
            </w:r>
          </w:p>
        </w:tc>
      </w:tr>
    </w:tbl>
    <w:p>
      <w:pPr>
        <w:spacing w:after="0"/>
      </w:pPr>
    </w:p>
    <w:p>
      <w:pPr>
        <w:keepNext/>
        <w:spacing w:before="160"/>
      </w:pPr>
      <w:r>
        <w:rPr>
          <w:rFonts w:ascii="Arial" w:hAnsi="Arial" w:cs="Arial" w:eastAsia="Malgun Gothic"/>
          <w:b/>
          <w:i w:val="0"/>
          <w:sz w:val="22"/>
        </w:rPr>
        <w:t>15. Voss: Ich war damals überzeugt, dass ein Unfall ein Unfall ist, nicht mehr und nicht weniger. Dass Sie fielen, weil ein Geländer fehlte, wollte ich nicht hören.</w:t>
      </w:r>
    </w:p>
    <w:p>
      <w:pPr>
        <w:keepNext/>
        <w:ind w:left="340"/>
      </w:pPr>
      <w:r>
        <w:rPr>
          <w:rFonts w:ascii="Malgun Gothic" w:hAnsi="Malgun Gothic" w:cs="Malgun Gothic" w:eastAsia="Malgun Gothic"/>
          <w:b w:val="0"/>
          <w:i/>
          <w:color w:val="404040"/>
          <w:sz w:val="20"/>
        </w:rPr>
        <w:t>그때 저는 사고는 사고일 뿐이라고 확신했습니다. 난간이 없어서 떨어졌다는 말은 듣고 싶지 않았어요.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überzeugt</w:t>
            </w:r>
            <w:r>
              <w:rPr>
                <w:rFonts w:ascii="Malgun Gothic" w:hAnsi="Malgun Gothic" w:cs="Malgun Gothic" w:eastAsia="Malgun Gothic"/>
                <w:b w:val="0"/>
                <w:i w:val="0"/>
                <w:sz w:val="20"/>
              </w:rPr>
              <w:t xml:space="preserve">  —  확신하는</w:t>
            </w:r>
          </w:p>
          <w:p>
            <w:pPr>
              <w:spacing w:after="40"/>
            </w:pPr>
            <w:r>
              <w:rPr>
                <w:rFonts w:ascii="Arial" w:hAnsi="Arial" w:cs="Arial" w:eastAsia="Malgun Gothic"/>
                <w:b/>
                <w:i w:val="0"/>
                <w:sz w:val="20"/>
              </w:rPr>
              <w:t>fehlen</w:t>
            </w:r>
            <w:r>
              <w:rPr>
                <w:rFonts w:ascii="Malgun Gothic" w:hAnsi="Malgun Gothic" w:cs="Malgun Gothic" w:eastAsia="Malgun Gothic"/>
                <w:b w:val="0"/>
                <w:i w:val="0"/>
                <w:sz w:val="20"/>
              </w:rPr>
              <w:t xml:space="preserve">  —  없다</w:t>
            </w:r>
          </w:p>
          <w:p>
            <w:pPr>
              <w:spacing w:after="40"/>
            </w:pPr>
            <w:r>
              <w:rPr>
                <w:rFonts w:ascii="Arial" w:hAnsi="Arial" w:cs="Arial" w:eastAsia="Malgun Gothic"/>
                <w:b/>
                <w:i w:val="0"/>
                <w:sz w:val="20"/>
              </w:rPr>
              <w:t>fallen</w:t>
            </w:r>
            <w:r>
              <w:rPr>
                <w:rFonts w:ascii="Malgun Gothic" w:hAnsi="Malgun Gothic" w:cs="Malgun Gothic" w:eastAsia="Malgun Gothic"/>
                <w:b w:val="0"/>
                <w:i w:val="0"/>
                <w:sz w:val="20"/>
              </w:rPr>
              <w:t xml:space="preserve">  —  떨어지다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 Sie fielen, weil ein Geländer fehlte, wollte ich nicht hören에서 Dass절이 목적어로 문두에 옵니다. weil절의 fehlte가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mehr und nicht weniger는 정확히 그뿐이라는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 fielen, fehlte, wollte는 과거형이고 ist는 현재형입니다.</w:t>
            </w:r>
          </w:p>
        </w:tc>
      </w:tr>
    </w:tbl>
    <w:p>
      <w:pPr>
        <w:spacing w:after="0"/>
      </w:pPr>
    </w:p>
    <w:p>
      <w:pPr>
        <w:keepNext/>
        <w:spacing w:before="160"/>
      </w:pPr>
      <w:r>
        <w:rPr>
          <w:rFonts w:ascii="Arial" w:hAnsi="Arial" w:cs="Arial" w:eastAsia="Malgun Gothic"/>
          <w:b/>
          <w:i w:val="0"/>
          <w:sz w:val="22"/>
        </w:rPr>
        <w:t>16. Piotr: Und heute? Was wollen Sie heute hören?</w:t>
      </w:r>
    </w:p>
    <w:p>
      <w:pPr>
        <w:keepNext/>
        <w:ind w:left="340"/>
      </w:pPr>
      <w:r>
        <w:rPr>
          <w:rFonts w:ascii="Malgun Gothic" w:hAnsi="Malgun Gothic" w:cs="Malgun Gothic" w:eastAsia="Malgun Gothic"/>
          <w:b w:val="0"/>
          <w:i/>
          <w:color w:val="404040"/>
          <w:sz w:val="20"/>
        </w:rPr>
        <w:t>그럼 지금은요? 지금은 뭘 듣고 싶으세요?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wollen</w:t>
            </w:r>
            <w:r>
              <w:rPr>
                <w:rFonts w:ascii="Malgun Gothic" w:hAnsi="Malgun Gothic" w:cs="Malgun Gothic" w:eastAsia="Malgun Gothic"/>
                <w:b w:val="0"/>
                <w:i w:val="0"/>
                <w:sz w:val="20"/>
              </w:rPr>
              <w:t xml:space="preserve">  —  원하다</w:t>
            </w:r>
          </w:p>
          <w:p>
            <w:pPr>
              <w:spacing w:after="40"/>
            </w:pPr>
            <w:r>
              <w:rPr>
                <w:rFonts w:ascii="Arial" w:hAnsi="Arial" w:cs="Arial" w:eastAsia="Malgun Gothic"/>
                <w:b/>
                <w:i w:val="0"/>
                <w:sz w:val="20"/>
              </w:rPr>
              <w:t>heute</w:t>
            </w:r>
            <w:r>
              <w:rPr>
                <w:rFonts w:ascii="Malgun Gothic" w:hAnsi="Malgun Gothic" w:cs="Malgun Gothic" w:eastAsia="Malgun Gothic"/>
                <w:b w:val="0"/>
                <w:i w:val="0"/>
                <w:sz w:val="20"/>
              </w:rPr>
              <w:t xml:space="preserve">  —  오늘</w:t>
            </w:r>
          </w:p>
          <w:p>
            <w:pPr>
              <w:spacing w:after="40"/>
            </w:pPr>
            <w:r>
              <w:rPr>
                <w:rFonts w:ascii="Arial" w:hAnsi="Arial" w:cs="Arial" w:eastAsia="Malgun Gothic"/>
                <w:b/>
                <w:i w:val="0"/>
                <w:sz w:val="20"/>
              </w:rPr>
              <w:t>hören</w:t>
            </w:r>
            <w:r>
              <w:rPr>
                <w:rFonts w:ascii="Malgun Gothic" w:hAnsi="Malgun Gothic" w:cs="Malgun Gothic" w:eastAsia="Malgun Gothic"/>
                <w:b w:val="0"/>
                <w:i w:val="0"/>
                <w:sz w:val="20"/>
              </w:rPr>
              <w:t xml:space="preserve">  —  듣다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wollen Sie heute hören?는 wollen + 부정형 의문문입니다. Und heute?는 대비를 만드는 짧은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직설적인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wollen은 현재형입니다.</w:t>
            </w:r>
          </w:p>
        </w:tc>
      </w:tr>
    </w:tbl>
    <w:p>
      <w:pPr>
        <w:spacing w:after="0"/>
      </w:pPr>
    </w:p>
    <w:p>
      <w:pPr>
        <w:keepNext/>
        <w:spacing w:before="160"/>
      </w:pPr>
      <w:r>
        <w:rPr>
          <w:rFonts w:ascii="Arial" w:hAnsi="Arial" w:cs="Arial" w:eastAsia="Malgun Gothic"/>
          <w:b/>
          <w:i w:val="0"/>
          <w:sz w:val="22"/>
        </w:rPr>
        <w:t>17. Voss: Die Wahrheit. Ich will, dass Sie mir sagen, wie es war. Wie es in den Jahren seitdem war. Ich habe das nie gefragt.</w:t>
      </w:r>
    </w:p>
    <w:p>
      <w:pPr>
        <w:keepNext/>
        <w:ind w:left="340"/>
      </w:pPr>
      <w:r>
        <w:rPr>
          <w:rFonts w:ascii="Malgun Gothic" w:hAnsi="Malgun Gothic" w:cs="Malgun Gothic" w:eastAsia="Malgun Gothic"/>
          <w:b w:val="0"/>
          <w:i/>
          <w:color w:val="404040"/>
          <w:sz w:val="20"/>
        </w:rPr>
        <w:t>진실을요. 그때 어땠는지, 그 뒤 세월이 어땠는지 말씀해 주시길 바랍니다. 한 번도 묻지 않았어요.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seitdem</w:t>
            </w:r>
            <w:r>
              <w:rPr>
                <w:rFonts w:ascii="Malgun Gothic" w:hAnsi="Malgun Gothic" w:cs="Malgun Gothic" w:eastAsia="Malgun Gothic"/>
                <w:b w:val="0"/>
                <w:i w:val="0"/>
                <w:sz w:val="20"/>
              </w:rPr>
              <w:t xml:space="preserve">  —  그 이후로</w:t>
            </w:r>
          </w:p>
          <w:p>
            <w:pPr>
              <w:spacing w:after="40"/>
            </w:pPr>
            <w:r>
              <w:rPr>
                <w:rFonts w:ascii="Arial" w:hAnsi="Arial" w:cs="Arial" w:eastAsia="Malgun Gothic"/>
                <w:b/>
                <w:i w:val="0"/>
                <w:sz w:val="20"/>
              </w:rPr>
              <w:t>fragen</w:t>
            </w:r>
            <w:r>
              <w:rPr>
                <w:rFonts w:ascii="Malgun Gothic" w:hAnsi="Malgun Gothic" w:cs="Malgun Gothic" w:eastAsia="Malgun Gothic"/>
                <w:b w:val="0"/>
                <w:i w:val="0"/>
                <w:sz w:val="20"/>
              </w:rPr>
              <w:t xml:space="preserve">  —  묻다</w:t>
            </w:r>
          </w:p>
          <w:p>
            <w:pPr>
              <w:spacing w:after="40"/>
            </w:pPr>
            <w:r>
              <w:rPr>
                <w:rFonts w:ascii="Arial" w:hAnsi="Arial" w:cs="Arial" w:eastAsia="Malgun Gothic"/>
                <w:b/>
                <w:i w:val="0"/>
                <w:sz w:val="20"/>
              </w:rPr>
              <w:t>die Wahrheit</w:t>
            </w:r>
            <w:r>
              <w:rPr>
                <w:rFonts w:ascii="Malgun Gothic" w:hAnsi="Malgun Gothic" w:cs="Malgun Gothic" w:eastAsia="Malgun Gothic"/>
                <w:b w:val="0"/>
                <w:i w:val="0"/>
                <w:sz w:val="20"/>
              </w:rPr>
              <w:t xml:space="preserve">  —  진실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will, dass Sie mir sagen, wie es war에서 dass절과 wie절이 이어집니다. Ich habe das nie gefragt는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den Jahren seitdem은 그 이후의 세월이라는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 sagen은 현재형이고 war는 과거형, habe ... gefragt는 현재완료입니다.</w:t>
            </w:r>
          </w:p>
        </w:tc>
      </w:tr>
    </w:tbl>
    <w:p>
      <w:pPr>
        <w:spacing w:after="0"/>
      </w:pPr>
    </w:p>
    <w:p>
      <w:pPr>
        <w:keepNext/>
        <w:spacing w:before="160"/>
      </w:pPr>
      <w:r>
        <w:rPr>
          <w:rFonts w:ascii="Arial" w:hAnsi="Arial" w:cs="Arial" w:eastAsia="Malgun Gothic"/>
          <w:b/>
          <w:i w:val="0"/>
          <w:sz w:val="22"/>
        </w:rPr>
        <w:t>18. Jonas: Ich halte den Atem an. Ich habe versprochen, nichts zu sagen. Aber ich sehe, wie Piotr langsam die Hände auf den Tisch legt und tief einatmet.</w:t>
      </w:r>
    </w:p>
    <w:p>
      <w:pPr>
        <w:keepNext/>
        <w:ind w:left="340"/>
      </w:pPr>
      <w:r>
        <w:rPr>
          <w:rFonts w:ascii="Malgun Gothic" w:hAnsi="Malgun Gothic" w:cs="Malgun Gothic" w:eastAsia="Malgun Gothic"/>
          <w:b w:val="0"/>
          <w:i/>
          <w:color w:val="404040"/>
          <w:sz w:val="20"/>
        </w:rPr>
        <w:t>나는 숨을 죽인다. 아무 말도 하지 않겠다고 약속했다. 하지만 피오트르가 천천히 두 손을 탁자에 올리고 깊이 숨을 들이쉬는 것이 보인다.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den Atem anhalten</w:t>
            </w:r>
            <w:r>
              <w:rPr>
                <w:rFonts w:ascii="Malgun Gothic" w:hAnsi="Malgun Gothic" w:cs="Malgun Gothic" w:eastAsia="Malgun Gothic"/>
                <w:b w:val="0"/>
                <w:i w:val="0"/>
                <w:sz w:val="20"/>
              </w:rPr>
              <w:t xml:space="preserve">  —  숨을 죽이다</w:t>
            </w:r>
          </w:p>
          <w:p>
            <w:pPr>
              <w:spacing w:after="40"/>
            </w:pPr>
            <w:r>
              <w:rPr>
                <w:rFonts w:ascii="Arial" w:hAnsi="Arial" w:cs="Arial" w:eastAsia="Malgun Gothic"/>
                <w:b/>
                <w:i w:val="0"/>
                <w:sz w:val="20"/>
              </w:rPr>
              <w:t>einatmen</w:t>
            </w:r>
            <w:r>
              <w:rPr>
                <w:rFonts w:ascii="Malgun Gothic" w:hAnsi="Malgun Gothic" w:cs="Malgun Gothic" w:eastAsia="Malgun Gothic"/>
                <w:b w:val="0"/>
                <w:i w:val="0"/>
                <w:sz w:val="20"/>
              </w:rPr>
              <w:t xml:space="preserve">  —  숨을 들이쉬다</w:t>
            </w:r>
          </w:p>
          <w:p>
            <w:pPr>
              <w:spacing w:after="40"/>
            </w:pPr>
            <w:r>
              <w:rPr>
                <w:rFonts w:ascii="Arial" w:hAnsi="Arial" w:cs="Arial" w:eastAsia="Malgun Gothic"/>
                <w:b/>
                <w:i w:val="0"/>
                <w:sz w:val="20"/>
              </w:rPr>
              <w:t>versprechen</w:t>
            </w:r>
            <w:r>
              <w:rPr>
                <w:rFonts w:ascii="Malgun Gothic" w:hAnsi="Malgun Gothic" w:cs="Malgun Gothic" w:eastAsia="Malgun Gothic"/>
                <w:b w:val="0"/>
                <w:i w:val="0"/>
                <w:sz w:val="20"/>
              </w:rPr>
              <w:t xml:space="preserve">  —  약속하다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versprochen, nichts zu sagen에서 zu 부정형이 쓰입니다. ich sehe, wie Piotr ... legt und ... einatmet에서 wie절의 두 동사가 끝에 병렬됩니다.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Atem anhalten은 긴장해서 숨을 멈춘다는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halte ... an, sehe, legt, einatmet는 현재형이고 habe versprochen은 현재완료입니다.</w:t>
            </w:r>
          </w:p>
        </w:tc>
      </w:tr>
    </w:tbl>
    <w:p>
      <w:pPr>
        <w:spacing w:after="0"/>
      </w:pPr>
    </w:p>
    <w:p>
      <w:pPr>
        <w:keepNext/>
        <w:spacing w:before="160"/>
      </w:pPr>
      <w:r>
        <w:rPr>
          <w:rFonts w:ascii="Arial" w:hAnsi="Arial" w:cs="Arial" w:eastAsia="Malgun Gothic"/>
          <w:b/>
          <w:i w:val="0"/>
          <w:sz w:val="22"/>
        </w:rPr>
        <w:t>19. Piotr: Es war zwei Jahre Schmerz, danach zwei Jahre Zorn. Meine Frau ist in dieser Zeit gestorben. Ich konnte nicht mit ihr gehen, weil ich auf Krücken stand.</w:t>
      </w:r>
    </w:p>
    <w:p>
      <w:pPr>
        <w:keepNext/>
        <w:ind w:left="340"/>
      </w:pPr>
      <w:r>
        <w:rPr>
          <w:rFonts w:ascii="Malgun Gothic" w:hAnsi="Malgun Gothic" w:cs="Malgun Gothic" w:eastAsia="Malgun Gothic"/>
          <w:b w:val="0"/>
          <w:i/>
          <w:color w:val="404040"/>
          <w:sz w:val="20"/>
        </w:rPr>
        <w:t>이 년은 고통이었고 그 뒤 이 년은 분노였습니다. 그동안 아내가 세상을 떠났어요. 저는 목발에 의지해 서 있어서 아내와 함께 가지 못했습니다.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Schmerz, -en</w:t>
            </w:r>
            <w:r>
              <w:rPr>
                <w:rFonts w:ascii="Malgun Gothic" w:hAnsi="Malgun Gothic" w:cs="Malgun Gothic" w:eastAsia="Malgun Gothic"/>
                <w:b w:val="0"/>
                <w:i w:val="0"/>
                <w:sz w:val="20"/>
              </w:rPr>
              <w:t xml:space="preserve">  —  고통</w:t>
            </w:r>
          </w:p>
          <w:p>
            <w:pPr>
              <w:spacing w:after="40"/>
            </w:pPr>
            <w:r>
              <w:rPr>
                <w:rFonts w:ascii="Arial" w:hAnsi="Arial" w:cs="Arial" w:eastAsia="Malgun Gothic"/>
                <w:b/>
                <w:i w:val="0"/>
                <w:sz w:val="20"/>
              </w:rPr>
              <w:t>der Zorn (단수)</w:t>
            </w:r>
            <w:r>
              <w:rPr>
                <w:rFonts w:ascii="Malgun Gothic" w:hAnsi="Malgun Gothic" w:cs="Malgun Gothic" w:eastAsia="Malgun Gothic"/>
                <w:b w:val="0"/>
                <w:i w:val="0"/>
                <w:sz w:val="20"/>
              </w:rPr>
              <w:t xml:space="preserve">  —  분노</w:t>
            </w:r>
          </w:p>
          <w:p>
            <w:pPr>
              <w:spacing w:after="40"/>
            </w:pPr>
            <w:r>
              <w:rPr>
                <w:rFonts w:ascii="Arial" w:hAnsi="Arial" w:cs="Arial" w:eastAsia="Malgun Gothic"/>
                <w:b/>
                <w:i w:val="0"/>
                <w:sz w:val="20"/>
              </w:rPr>
              <w:t>sterben</w:t>
            </w:r>
            <w:r>
              <w:rPr>
                <w:rFonts w:ascii="Malgun Gothic" w:hAnsi="Malgun Gothic" w:cs="Malgun Gothic" w:eastAsia="Malgun Gothic"/>
                <w:b w:val="0"/>
                <w:i w:val="0"/>
                <w:sz w:val="20"/>
              </w:rPr>
              <w:t xml:space="preserve">  —  죽다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 Frau ist ... gestorben은 sterben의 현재완료입니다. weil ich auf Krücken stand에서 weil절의 stand가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war zwei Jahre Schmerz는 생략된 시간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gestorben은 현재완료이고 war, konnte, stand는 과거형입니다.</w:t>
            </w:r>
          </w:p>
        </w:tc>
      </w:tr>
    </w:tbl>
    <w:p>
      <w:pPr>
        <w:spacing w:after="0"/>
      </w:pPr>
    </w:p>
    <w:p>
      <w:pPr>
        <w:keepNext/>
        <w:spacing w:before="160"/>
      </w:pPr>
      <w:r>
        <w:rPr>
          <w:rFonts w:ascii="Arial" w:hAnsi="Arial" w:cs="Arial" w:eastAsia="Malgun Gothic"/>
          <w:b/>
          <w:i w:val="0"/>
          <w:sz w:val="22"/>
        </w:rPr>
        <w:t>20. Voss: Das wusste ich nicht. Das ... tut mir unendlich leid. Ich werde Ihnen das nicht ersparen können, aber ich möchte es ernst nehmen.</w:t>
      </w:r>
    </w:p>
    <w:p>
      <w:pPr>
        <w:keepNext/>
        <w:ind w:left="340"/>
      </w:pPr>
      <w:r>
        <w:rPr>
          <w:rFonts w:ascii="Malgun Gothic" w:hAnsi="Malgun Gothic" w:cs="Malgun Gothic" w:eastAsia="Malgun Gothic"/>
          <w:b w:val="0"/>
          <w:i/>
          <w:color w:val="404040"/>
          <w:sz w:val="20"/>
        </w:rPr>
        <w:t>몰랐습니다. 정말... 한없이 죄송합니다. 그 일을 없던 것으로 만들 수는 없겠지만 진지하게 받아들이고 싶습니다.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ersparen</w:t>
            </w:r>
            <w:r>
              <w:rPr>
                <w:rFonts w:ascii="Malgun Gothic" w:hAnsi="Malgun Gothic" w:cs="Malgun Gothic" w:eastAsia="Malgun Gothic"/>
                <w:b w:val="0"/>
                <w:i w:val="0"/>
                <w:sz w:val="20"/>
              </w:rPr>
              <w:t xml:space="preserve">  —  면하게 하다</w:t>
            </w:r>
          </w:p>
          <w:p>
            <w:pPr>
              <w:spacing w:after="40"/>
            </w:pPr>
            <w:r>
              <w:rPr>
                <w:rFonts w:ascii="Arial" w:hAnsi="Arial" w:cs="Arial" w:eastAsia="Malgun Gothic"/>
                <w:b/>
                <w:i w:val="0"/>
                <w:sz w:val="20"/>
              </w:rPr>
              <w:t>unendlich</w:t>
            </w:r>
            <w:r>
              <w:rPr>
                <w:rFonts w:ascii="Malgun Gothic" w:hAnsi="Malgun Gothic" w:cs="Malgun Gothic" w:eastAsia="Malgun Gothic"/>
                <w:b w:val="0"/>
                <w:i w:val="0"/>
                <w:sz w:val="20"/>
              </w:rPr>
              <w:t xml:space="preserve">  —  한없이</w:t>
            </w:r>
          </w:p>
          <w:p>
            <w:pPr>
              <w:spacing w:after="40"/>
            </w:pPr>
            <w:r>
              <w:rPr>
                <w:rFonts w:ascii="Arial" w:hAnsi="Arial" w:cs="Arial" w:eastAsia="Malgun Gothic"/>
                <w:b/>
                <w:i w:val="0"/>
                <w:sz w:val="20"/>
              </w:rPr>
              <w:t>ernst nehmen</w:t>
            </w:r>
            <w:r>
              <w:rPr>
                <w:rFonts w:ascii="Malgun Gothic" w:hAnsi="Malgun Gothic" w:cs="Malgun Gothic" w:eastAsia="Malgun Gothic"/>
                <w:b w:val="0"/>
                <w:i w:val="0"/>
                <w:sz w:val="20"/>
              </w:rPr>
              <w:t xml:space="preserve">  —  진지하게 받아들이다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werde Ihnen das nicht ersparen können에서 werden + können 구문이 쓰입니다. Das tut mir unendlich leid는 사과의 정형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ernst nehmen은 진지하게 여긴다는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wusste는 과거형이고 tut ... leid, möchte는 현재형, werde ... ersparen können은 미래형입니다.</w:t>
            </w:r>
          </w:p>
        </w:tc>
      </w:tr>
    </w:tbl>
    <w:p>
      <w:pPr>
        <w:spacing w:after="0"/>
      </w:pPr>
    </w:p>
    <w:p>
      <w:pPr>
        <w:keepNext/>
        <w:spacing w:before="160"/>
      </w:pPr>
      <w:r>
        <w:rPr>
          <w:rFonts w:ascii="Arial" w:hAnsi="Arial" w:cs="Arial" w:eastAsia="Malgun Gothic"/>
          <w:b/>
          <w:i w:val="0"/>
          <w:sz w:val="22"/>
        </w:rPr>
        <w:t>21. Piotr: Ich möchte nichts, was Sie mir ersparen können. Ich möchte, dass Sie zugeben, was Sie getan haben. Öffentlich. Vor dem Gericht und vor Ihren Mitarbeitern.</w:t>
      </w:r>
    </w:p>
    <w:p>
      <w:pPr>
        <w:keepNext/>
        <w:ind w:left="340"/>
      </w:pPr>
      <w:r>
        <w:rPr>
          <w:rFonts w:ascii="Malgun Gothic" w:hAnsi="Malgun Gothic" w:cs="Malgun Gothic" w:eastAsia="Malgun Gothic"/>
          <w:b w:val="0"/>
          <w:i/>
          <w:color w:val="404040"/>
          <w:sz w:val="20"/>
        </w:rPr>
        <w:t>보스 씨가 면하게 해 줄 수 있는 건 원하지 않습니다. 하신 일을 인정하시길 원합니다. 공개적으로요. 법정과 직원들 앞에서요.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zugeben</w:t>
            </w:r>
            <w:r>
              <w:rPr>
                <w:rFonts w:ascii="Malgun Gothic" w:hAnsi="Malgun Gothic" w:cs="Malgun Gothic" w:eastAsia="Malgun Gothic"/>
                <w:b w:val="0"/>
                <w:i w:val="0"/>
                <w:sz w:val="20"/>
              </w:rPr>
              <w:t xml:space="preserve">  —  인정하다</w:t>
            </w:r>
          </w:p>
          <w:p>
            <w:pPr>
              <w:spacing w:after="40"/>
            </w:pPr>
            <w:r>
              <w:rPr>
                <w:rFonts w:ascii="Arial" w:hAnsi="Arial" w:cs="Arial" w:eastAsia="Malgun Gothic"/>
                <w:b/>
                <w:i w:val="0"/>
                <w:sz w:val="20"/>
              </w:rPr>
              <w:t>öffentlich</w:t>
            </w:r>
            <w:r>
              <w:rPr>
                <w:rFonts w:ascii="Malgun Gothic" w:hAnsi="Malgun Gothic" w:cs="Malgun Gothic" w:eastAsia="Malgun Gothic"/>
                <w:b w:val="0"/>
                <w:i w:val="0"/>
                <w:sz w:val="20"/>
              </w:rPr>
              <w:t xml:space="preserve">  —  공개적으로</w:t>
            </w:r>
          </w:p>
          <w:p>
            <w:pPr>
              <w:spacing w:after="40"/>
            </w:pPr>
            <w:r>
              <w:rPr>
                <w:rFonts w:ascii="Arial" w:hAnsi="Arial" w:cs="Arial" w:eastAsia="Malgun Gothic"/>
                <w:b/>
                <w:i w:val="0"/>
                <w:sz w:val="20"/>
              </w:rPr>
              <w:t>der Mitarbeiter, -</w:t>
            </w:r>
            <w:r>
              <w:rPr>
                <w:rFonts w:ascii="Malgun Gothic" w:hAnsi="Malgun Gothic" w:cs="Malgun Gothic" w:eastAsia="Malgun Gothic"/>
                <w:b w:val="0"/>
                <w:i w:val="0"/>
                <w:sz w:val="20"/>
              </w:rPr>
              <w:t xml:space="preserve">  —  직원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dass Sie zugeben, was Sie getan haben에서 dass절과 was절이 이어집니다. nichts, was Sie mir ersparen können은 관계절입니다.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dem Gericht und vor Ihren Mitarbeitern은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 zugeben, ersparen können은 현재형이고 getan haben은 현재완료입니다.</w:t>
            </w:r>
          </w:p>
        </w:tc>
      </w:tr>
    </w:tbl>
    <w:p>
      <w:pPr>
        <w:spacing w:after="0"/>
      </w:pPr>
    </w:p>
    <w:p>
      <w:pPr>
        <w:keepNext/>
        <w:spacing w:before="160"/>
      </w:pPr>
      <w:r>
        <w:rPr>
          <w:rFonts w:ascii="Arial" w:hAnsi="Arial" w:cs="Arial" w:eastAsia="Malgun Gothic"/>
          <w:b/>
          <w:i w:val="0"/>
          <w:sz w:val="22"/>
        </w:rPr>
        <w:t>22. Voss: Das ist ... viel verlangt. Aber vielleicht nicht zu viel. Ich muss darüber nachdenken, und ich werde mich beraten lassen.</w:t>
      </w:r>
    </w:p>
    <w:p>
      <w:pPr>
        <w:keepNext/>
        <w:ind w:left="340"/>
      </w:pPr>
      <w:r>
        <w:rPr>
          <w:rFonts w:ascii="Malgun Gothic" w:hAnsi="Malgun Gothic" w:cs="Malgun Gothic" w:eastAsia="Malgun Gothic"/>
          <w:b w:val="0"/>
          <w:i/>
          <w:color w:val="404040"/>
          <w:sz w:val="20"/>
        </w:rPr>
        <w:t>그건... 많은 요구군요. 하지만 지나친 건 아닐지도 모릅니다. 생각해 보겠고 조언을 구하겠습니다.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verlangen</w:t>
            </w:r>
            <w:r>
              <w:rPr>
                <w:rFonts w:ascii="Malgun Gothic" w:hAnsi="Malgun Gothic" w:cs="Malgun Gothic" w:eastAsia="Malgun Gothic"/>
                <w:b w:val="0"/>
                <w:i w:val="0"/>
                <w:sz w:val="20"/>
              </w:rPr>
              <w:t xml:space="preserve">  —  요구하다</w:t>
            </w:r>
          </w:p>
          <w:p>
            <w:pPr>
              <w:spacing w:after="40"/>
            </w:pPr>
            <w:r>
              <w:rPr>
                <w:rFonts w:ascii="Arial" w:hAnsi="Arial" w:cs="Arial" w:eastAsia="Malgun Gothic"/>
                <w:b/>
                <w:i w:val="0"/>
                <w:sz w:val="20"/>
              </w:rPr>
              <w:t>nachdenken</w:t>
            </w:r>
            <w:r>
              <w:rPr>
                <w:rFonts w:ascii="Malgun Gothic" w:hAnsi="Malgun Gothic" w:cs="Malgun Gothic" w:eastAsia="Malgun Gothic"/>
                <w:b w:val="0"/>
                <w:i w:val="0"/>
                <w:sz w:val="20"/>
              </w:rPr>
              <w:t xml:space="preserve">  —  곰곰이 생각하다</w:t>
            </w:r>
          </w:p>
          <w:p>
            <w:pPr>
              <w:spacing w:after="40"/>
            </w:pPr>
            <w:r>
              <w:rPr>
                <w:rFonts w:ascii="Arial" w:hAnsi="Arial" w:cs="Arial" w:eastAsia="Malgun Gothic"/>
                <w:b/>
                <w:i w:val="0"/>
                <w:sz w:val="20"/>
              </w:rPr>
              <w:t>sich beraten lassen</w:t>
            </w:r>
            <w:r>
              <w:rPr>
                <w:rFonts w:ascii="Malgun Gothic" w:hAnsi="Malgun Gothic" w:cs="Malgun Gothic" w:eastAsia="Malgun Gothic"/>
                <w:b w:val="0"/>
                <w:i w:val="0"/>
                <w:sz w:val="20"/>
              </w:rPr>
              <w:t xml:space="preserve">  —  조언을 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viel verlangt는 수동 상태 분사 verlangt가 쓰인 표현입니다. ich werde mich beraten lassen은 미래형과 lassen이 결합합니다.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darüber nachdenken은 그것에 대해 생각한다는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muss는 현재형이고 werde ... lassen은 미래형입니다.</w:t>
            </w:r>
          </w:p>
        </w:tc>
      </w:tr>
    </w:tbl>
    <w:p>
      <w:pPr>
        <w:spacing w:after="0"/>
      </w:pPr>
    </w:p>
    <w:p>
      <w:pPr>
        <w:keepNext/>
        <w:spacing w:before="160"/>
      </w:pPr>
      <w:r>
        <w:rPr>
          <w:rFonts w:ascii="Arial" w:hAnsi="Arial" w:cs="Arial" w:eastAsia="Malgun Gothic"/>
          <w:b/>
          <w:i w:val="0"/>
          <w:sz w:val="22"/>
        </w:rPr>
        <w:t>23. Piotr: Ich gebe Ihnen vier Wochen. Danach sehen wir uns im Gerichtssaal, wenn wir uns nicht vorher einigen. Aber ich werde nicht mehr der Mann sein, der aus Verzweiflung unterschreibt.</w:t>
      </w:r>
    </w:p>
    <w:p>
      <w:pPr>
        <w:keepNext/>
        <w:ind w:left="340"/>
      </w:pPr>
      <w:r>
        <w:rPr>
          <w:rFonts w:ascii="Malgun Gothic" w:hAnsi="Malgun Gothic" w:cs="Malgun Gothic" w:eastAsia="Malgun Gothic"/>
          <w:b w:val="0"/>
          <w:i/>
          <w:color w:val="404040"/>
          <w:sz w:val="20"/>
        </w:rPr>
        <w:t>사 주를 드리겠습니다. 그 뒤에는 미리 합의하지 못하면 법정에서 봅시다. 하지만 저는 더는 절망해서 서명하는 사람이 아닐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Verzweiflung (단수)</w:t>
            </w:r>
            <w:r>
              <w:rPr>
                <w:rFonts w:ascii="Malgun Gothic" w:hAnsi="Malgun Gothic" w:cs="Malgun Gothic" w:eastAsia="Malgun Gothic"/>
                <w:b w:val="0"/>
                <w:i w:val="0"/>
                <w:sz w:val="20"/>
              </w:rPr>
              <w:t xml:space="preserve">  —  절망</w:t>
            </w:r>
          </w:p>
          <w:p>
            <w:pPr>
              <w:spacing w:after="40"/>
            </w:pPr>
            <w:r>
              <w:rPr>
                <w:rFonts w:ascii="Arial" w:hAnsi="Arial" w:cs="Arial" w:eastAsia="Malgun Gothic"/>
                <w:b/>
                <w:i w:val="0"/>
                <w:sz w:val="20"/>
              </w:rPr>
              <w:t>sich einigen</w:t>
            </w:r>
            <w:r>
              <w:rPr>
                <w:rFonts w:ascii="Malgun Gothic" w:hAnsi="Malgun Gothic" w:cs="Malgun Gothic" w:eastAsia="Malgun Gothic"/>
                <w:b w:val="0"/>
                <w:i w:val="0"/>
                <w:sz w:val="20"/>
              </w:rPr>
              <w:t xml:space="preserve">  —  합의하다</w:t>
            </w:r>
          </w:p>
          <w:p>
            <w:pPr>
              <w:spacing w:after="40"/>
            </w:pPr>
            <w:r>
              <w:rPr>
                <w:rFonts w:ascii="Arial" w:hAnsi="Arial" w:cs="Arial" w:eastAsia="Malgun Gothic"/>
                <w:b/>
                <w:i w:val="0"/>
                <w:sz w:val="20"/>
              </w:rPr>
              <w:t>der Gerichtssaal, -säle</w:t>
            </w:r>
            <w:r>
              <w:rPr>
                <w:rFonts w:ascii="Malgun Gothic" w:hAnsi="Malgun Gothic" w:cs="Malgun Gothic" w:eastAsia="Malgun Gothic"/>
                <w:b w:val="0"/>
                <w:i w:val="0"/>
                <w:sz w:val="20"/>
              </w:rPr>
              <w:t xml:space="preserve">  —  법정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wir uns nicht vorher einigen에서 wenn절의 einigen이 끝에 옵니다. der Mann, der aus Verzweiflung unterschreibt에서 der는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mehr는 더 이상 ~않다입니다.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gebe, sehen, einigen, unterschreibt는 현재형이고 werde ... sein은 미래형입니다.</w:t>
            </w:r>
          </w:p>
        </w:tc>
      </w:tr>
    </w:tbl>
    <w:p>
      <w:pPr>
        <w:spacing w:after="0"/>
      </w:pPr>
    </w:p>
    <w:p>
      <w:pPr>
        <w:keepNext/>
        <w:spacing w:before="160"/>
      </w:pPr>
      <w:r>
        <w:rPr>
          <w:rFonts w:ascii="Arial" w:hAnsi="Arial" w:cs="Arial" w:eastAsia="Malgun Gothic"/>
          <w:b/>
          <w:i w:val="0"/>
          <w:sz w:val="22"/>
        </w:rPr>
        <w:t>24. Jonas: Voss nickt langsam. Er steht auf, reicht Piotr die Hand. Piotr zögert einen Atemzug lang und ergreift sie dann. Es ist kein Versöhnungsgriff, aber auch keine Waffenruhe. Es ist ein Anfang.</w:t>
      </w:r>
    </w:p>
    <w:p>
      <w:pPr>
        <w:keepNext/>
        <w:ind w:left="340"/>
      </w:pPr>
      <w:r>
        <w:rPr>
          <w:rFonts w:ascii="Malgun Gothic" w:hAnsi="Malgun Gothic" w:cs="Malgun Gothic" w:eastAsia="Malgun Gothic"/>
          <w:b w:val="0"/>
          <w:i/>
          <w:color w:val="404040"/>
          <w:sz w:val="20"/>
        </w:rPr>
        <w:t>보스는 천천히 고개를 끄덕인다. 일어나 피오트르에게 손을 내민다. 피오트르는 숨 한 번 망설이다 그 손을 잡는다. 화해의 악수도, 휴전의 악수도 아니다. 시작이다.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zögern</w:t>
            </w:r>
            <w:r>
              <w:rPr>
                <w:rFonts w:ascii="Malgun Gothic" w:hAnsi="Malgun Gothic" w:cs="Malgun Gothic" w:eastAsia="Malgun Gothic"/>
                <w:b w:val="0"/>
                <w:i w:val="0"/>
                <w:sz w:val="20"/>
              </w:rPr>
              <w:t xml:space="preserve">  —  망설이다</w:t>
            </w:r>
          </w:p>
          <w:p>
            <w:pPr>
              <w:spacing w:after="40"/>
            </w:pPr>
            <w:r>
              <w:rPr>
                <w:rFonts w:ascii="Arial" w:hAnsi="Arial" w:cs="Arial" w:eastAsia="Malgun Gothic"/>
                <w:b/>
                <w:i w:val="0"/>
                <w:sz w:val="20"/>
              </w:rPr>
              <w:t>ergreifen</w:t>
            </w:r>
            <w:r>
              <w:rPr>
                <w:rFonts w:ascii="Malgun Gothic" w:hAnsi="Malgun Gothic" w:cs="Malgun Gothic" w:eastAsia="Malgun Gothic"/>
                <w:b w:val="0"/>
                <w:i w:val="0"/>
                <w:sz w:val="20"/>
              </w:rPr>
              <w:t xml:space="preserve">  —  잡다</w:t>
            </w:r>
          </w:p>
          <w:p>
            <w:pPr>
              <w:spacing w:after="40"/>
            </w:pPr>
            <w:r>
              <w:rPr>
                <w:rFonts w:ascii="Arial" w:hAnsi="Arial" w:cs="Arial" w:eastAsia="Malgun Gothic"/>
                <w:b/>
                <w:i w:val="0"/>
                <w:sz w:val="20"/>
              </w:rPr>
              <w:t>der Atemzug, -züge</w:t>
            </w:r>
            <w:r>
              <w:rPr>
                <w:rFonts w:ascii="Malgun Gothic" w:hAnsi="Malgun Gothic" w:cs="Malgun Gothic" w:eastAsia="Malgun Gothic"/>
                <w:b w:val="0"/>
                <w:i w:val="0"/>
                <w:sz w:val="20"/>
              </w:rPr>
              <w:t xml:space="preserve">  —  숨 한 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steht auf, reicht Piotr die Hand에서 aufstehen과 reichen이 병렬됩니다. Piotr는 reichen의 3격입니다. Es ist kein Versöhnungsgriff, aber auch keine Waffenruhe에서 kein는 명사를 부정합니다.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Atemzug lang은 숨 한 번 동안이라는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nickt, steht ... auf, reicht, zögert, ergreift, ist는 현재형입니다.</w:t>
            </w:r>
          </w:p>
        </w:tc>
      </w:tr>
    </w:tbl>
    <w:p>
      <w:pPr>
        <w:spacing w:after="0"/>
      </w:pPr>
    </w:p>
    <w:p>
      <w:r>
        <w:br w:type="page"/>
      </w:r>
    </w:p>
    <w:p>
      <w:pPr>
        <w:pStyle w:val="Heading1"/>
      </w:pPr>
      <w:r>
        <w:rPr>
          <w:rFonts w:ascii="Malgun Gothic" w:hAnsi="Malgun Gothic" w:cs="Malgun Gothic" w:eastAsia="Malgun Gothic"/>
          <w:b/>
          <w:i w:val="0"/>
          <w:color w:val="1F3864"/>
          <w:sz w:val="32"/>
        </w:rPr>
        <w:t>3부 34화: Felix auf dem Rad / 자전거 탄 펠릭스</w:t>
      </w:r>
    </w:p>
    <w:p>
      <w:r>
        <w:rPr>
          <w:rFonts w:ascii="Malgun Gothic" w:hAnsi="Malgun Gothic" w:cs="Malgun Gothic" w:eastAsia="Malgun Gothic"/>
          <w:b w:val="0"/>
          <w:i w:val="0"/>
          <w:color w:val="595959"/>
          <w:sz w:val="20"/>
        </w:rPr>
        <w:t>대화문 22턴 — 문장별 주요 단어 · 문법 · 표현 · 시제 해설</w:t>
      </w:r>
    </w:p>
    <w:p>
      <w:pPr>
        <w:keepNext/>
        <w:spacing w:before="160"/>
      </w:pPr>
      <w:r>
        <w:rPr>
          <w:rFonts w:ascii="Arial" w:hAnsi="Arial" w:cs="Arial" w:eastAsia="Malgun Gothic"/>
          <w:b/>
          <w:i w:val="0"/>
          <w:sz w:val="22"/>
        </w:rPr>
        <w:t>1. Jonas: Mittwochfrüh, sieben Uhr dreißig, vor meiner Wohnungstür in Neukölln. Felix steht dort in einer viel zu neuen Regenjacke und mit einem Helm, den er noch nie getragen hat.</w:t>
      </w:r>
    </w:p>
    <w:p>
      <w:pPr>
        <w:keepNext/>
        <w:ind w:left="340"/>
      </w:pPr>
      <w:r>
        <w:rPr>
          <w:rFonts w:ascii="Malgun Gothic" w:hAnsi="Malgun Gothic" w:cs="Malgun Gothic" w:eastAsia="Malgun Gothic"/>
          <w:b w:val="0"/>
          <w:i/>
          <w:color w:val="404040"/>
          <w:sz w:val="20"/>
        </w:rPr>
        <w:t>수요일 이른 아침 일곱 시 반, 노이쾰른 내 집 문 앞. 펠릭스가 너무 새것인 비옷과 한 번도 써 본 적 없는 헬멧을 쓰고 서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Regenjacke, -n</w:t>
            </w:r>
            <w:r>
              <w:rPr>
                <w:rFonts w:ascii="Malgun Gothic" w:hAnsi="Malgun Gothic" w:cs="Malgun Gothic" w:eastAsia="Malgun Gothic"/>
                <w:b w:val="0"/>
                <w:i w:val="0"/>
                <w:sz w:val="20"/>
              </w:rPr>
              <w:t xml:space="preserve">  —  비옷</w:t>
            </w:r>
          </w:p>
          <w:p>
            <w:pPr>
              <w:spacing w:after="40"/>
            </w:pPr>
            <w:r>
              <w:rPr>
                <w:rFonts w:ascii="Arial" w:hAnsi="Arial" w:cs="Arial" w:eastAsia="Malgun Gothic"/>
                <w:b/>
                <w:i w:val="0"/>
                <w:sz w:val="20"/>
              </w:rPr>
              <w:t>der Helm, -e</w:t>
            </w:r>
            <w:r>
              <w:rPr>
                <w:rFonts w:ascii="Malgun Gothic" w:hAnsi="Malgun Gothic" w:cs="Malgun Gothic" w:eastAsia="Malgun Gothic"/>
                <w:b w:val="0"/>
                <w:i w:val="0"/>
                <w:sz w:val="20"/>
              </w:rPr>
              <w:t xml:space="preserve">  —  헬멧</w:t>
            </w:r>
          </w:p>
          <w:p>
            <w:pPr>
              <w:spacing w:after="40"/>
            </w:pPr>
            <w:r>
              <w:rPr>
                <w:rFonts w:ascii="Arial" w:hAnsi="Arial" w:cs="Arial" w:eastAsia="Malgun Gothic"/>
                <w:b/>
                <w:i w:val="0"/>
                <w:sz w:val="20"/>
              </w:rPr>
              <w:t>viel zu neu</w:t>
            </w:r>
            <w:r>
              <w:rPr>
                <w:rFonts w:ascii="Malgun Gothic" w:hAnsi="Malgun Gothic" w:cs="Malgun Gothic" w:eastAsia="Malgun Gothic"/>
                <w:b w:val="0"/>
                <w:i w:val="0"/>
                <w:sz w:val="20"/>
              </w:rPr>
              <w:t xml:space="preserve">  —  너무 새것인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Felix steht dort ... mit einem Helm, den er noch nie getragen hat에서 den은 관계대명사이며 hat이 끝에 옵니다. viel zu neu는 너무 새것이라는 강조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einer ... Regenjacke는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steht는 현재형이고 getragen hat은 현재완료입니다.</w:t>
            </w:r>
          </w:p>
        </w:tc>
      </w:tr>
    </w:tbl>
    <w:p>
      <w:pPr>
        <w:spacing w:after="0"/>
      </w:pPr>
    </w:p>
    <w:p>
      <w:pPr>
        <w:keepNext/>
        <w:spacing w:before="160"/>
      </w:pPr>
      <w:r>
        <w:rPr>
          <w:rFonts w:ascii="Arial" w:hAnsi="Arial" w:cs="Arial" w:eastAsia="Malgun Gothic"/>
          <w:b/>
          <w:i w:val="0"/>
          <w:sz w:val="22"/>
        </w:rPr>
        <w:t>2. Felix: Bin ich zu früh? Mama hat mich um sechs geweckt, weil sie dachte, ich würde sonst verschlafen.</w:t>
      </w:r>
    </w:p>
    <w:p>
      <w:pPr>
        <w:keepNext/>
        <w:ind w:left="340"/>
      </w:pPr>
      <w:r>
        <w:rPr>
          <w:rFonts w:ascii="Malgun Gothic" w:hAnsi="Malgun Gothic" w:cs="Malgun Gothic" w:eastAsia="Malgun Gothic"/>
          <w:b w:val="0"/>
          <w:i/>
          <w:color w:val="404040"/>
          <w:sz w:val="20"/>
        </w:rPr>
        <w:t>내가 너무 일찍 온 거야? 엄마가 여섯 시에 깨웠어, 안 그러면 늦잠 잘 거라고 생각하셔서.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wecken</w:t>
            </w:r>
            <w:r>
              <w:rPr>
                <w:rFonts w:ascii="Malgun Gothic" w:hAnsi="Malgun Gothic" w:cs="Malgun Gothic" w:eastAsia="Malgun Gothic"/>
                <w:b w:val="0"/>
                <w:i w:val="0"/>
                <w:sz w:val="20"/>
              </w:rPr>
              <w:t xml:space="preserve">  —  깨우다</w:t>
            </w:r>
          </w:p>
          <w:p>
            <w:pPr>
              <w:spacing w:after="40"/>
            </w:pPr>
            <w:r>
              <w:rPr>
                <w:rFonts w:ascii="Arial" w:hAnsi="Arial" w:cs="Arial" w:eastAsia="Malgun Gothic"/>
                <w:b/>
                <w:i w:val="0"/>
                <w:sz w:val="20"/>
              </w:rPr>
              <w:t>verschlafen</w:t>
            </w:r>
            <w:r>
              <w:rPr>
                <w:rFonts w:ascii="Malgun Gothic" w:hAnsi="Malgun Gothic" w:cs="Malgun Gothic" w:eastAsia="Malgun Gothic"/>
                <w:b w:val="0"/>
                <w:i w:val="0"/>
                <w:sz w:val="20"/>
              </w:rPr>
              <w:t xml:space="preserve">  —  늦잠 자다</w:t>
            </w:r>
          </w:p>
          <w:p>
            <w:pPr>
              <w:spacing w:after="40"/>
            </w:pPr>
            <w:r>
              <w:rPr>
                <w:rFonts w:ascii="Arial" w:hAnsi="Arial" w:cs="Arial" w:eastAsia="Malgun Gothic"/>
                <w:b/>
                <w:i w:val="0"/>
                <w:sz w:val="20"/>
              </w:rPr>
              <w:t>sonst</w:t>
            </w:r>
            <w:r>
              <w:rPr>
                <w:rFonts w:ascii="Malgun Gothic" w:hAnsi="Malgun Gothic" w:cs="Malgun Gothic" w:eastAsia="Malgun Gothic"/>
                <w:b w:val="0"/>
                <w:i w:val="0"/>
                <w:sz w:val="20"/>
              </w:rPr>
              <w:t xml:space="preserve">  —  그렇지 않으면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Mama hat mich um sechs geweckt는 현재완료입니다. weil sie dachte, ich würde sonst verschlafen에서 würde는 접속법 II입니다.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früh는 너무 이르게라는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Bin은 현재형이고 hat ... geweckt는 현재완료, dachte는 과거형, würde는 접속법 II입니다.</w:t>
            </w:r>
          </w:p>
        </w:tc>
      </w:tr>
    </w:tbl>
    <w:p>
      <w:pPr>
        <w:spacing w:after="0"/>
      </w:pPr>
    </w:p>
    <w:p>
      <w:pPr>
        <w:keepNext/>
        <w:spacing w:before="160"/>
      </w:pPr>
      <w:r>
        <w:rPr>
          <w:rFonts w:ascii="Arial" w:hAnsi="Arial" w:cs="Arial" w:eastAsia="Malgun Gothic"/>
          <w:b/>
          <w:i w:val="0"/>
          <w:sz w:val="22"/>
        </w:rPr>
        <w:t>3. Jonas: Du bist pünktlich. Und zwar so pünktlich, dass es fast peinlich ist. Komm rein, ich mache dir einen Kaffee.</w:t>
      </w:r>
    </w:p>
    <w:p>
      <w:pPr>
        <w:keepNext/>
        <w:ind w:left="340"/>
      </w:pPr>
      <w:r>
        <w:rPr>
          <w:rFonts w:ascii="Malgun Gothic" w:hAnsi="Malgun Gothic" w:cs="Malgun Gothic" w:eastAsia="Malgun Gothic"/>
          <w:b w:val="0"/>
          <w:i/>
          <w:color w:val="404040"/>
          <w:sz w:val="20"/>
        </w:rPr>
        <w:t>정시에 왔네. 그것도 거의 민망할 만큼 정확해. 들어와, 커피 끓여 줄게.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pünktlich</w:t>
            </w:r>
            <w:r>
              <w:rPr>
                <w:rFonts w:ascii="Malgun Gothic" w:hAnsi="Malgun Gothic" w:cs="Malgun Gothic" w:eastAsia="Malgun Gothic"/>
                <w:b w:val="0"/>
                <w:i w:val="0"/>
                <w:sz w:val="20"/>
              </w:rPr>
              <w:t xml:space="preserve">  —  정시의</w:t>
            </w:r>
          </w:p>
          <w:p>
            <w:pPr>
              <w:spacing w:after="40"/>
            </w:pPr>
            <w:r>
              <w:rPr>
                <w:rFonts w:ascii="Arial" w:hAnsi="Arial" w:cs="Arial" w:eastAsia="Malgun Gothic"/>
                <w:b/>
                <w:i w:val="0"/>
                <w:sz w:val="20"/>
              </w:rPr>
              <w:t>peinlich</w:t>
            </w:r>
            <w:r>
              <w:rPr>
                <w:rFonts w:ascii="Malgun Gothic" w:hAnsi="Malgun Gothic" w:cs="Malgun Gothic" w:eastAsia="Malgun Gothic"/>
                <w:b w:val="0"/>
                <w:i w:val="0"/>
                <w:sz w:val="20"/>
              </w:rPr>
              <w:t xml:space="preserve">  —  민망한</w:t>
            </w:r>
          </w:p>
          <w:p>
            <w:pPr>
              <w:spacing w:after="40"/>
            </w:pPr>
            <w:r>
              <w:rPr>
                <w:rFonts w:ascii="Arial" w:hAnsi="Arial" w:cs="Arial" w:eastAsia="Malgun Gothic"/>
                <w:b/>
                <w:i w:val="0"/>
                <w:sz w:val="20"/>
              </w:rPr>
              <w:t>fast</w:t>
            </w:r>
            <w:r>
              <w:rPr>
                <w:rFonts w:ascii="Malgun Gothic" w:hAnsi="Malgun Gothic" w:cs="Malgun Gothic" w:eastAsia="Malgun Gothic"/>
                <w:b w:val="0"/>
                <w:i w:val="0"/>
                <w:sz w:val="20"/>
              </w:rPr>
              <w:t xml:space="preserve">  —  거의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pünktlich, dass es fast peinlich ist에서 so ... dass 결과절이 쓰입니다. Komm rein은 du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mache dir einen Kaffee에서 dir는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ist, mache는 현재형이고 Komm은 명령형입니다.</w:t>
            </w:r>
          </w:p>
        </w:tc>
      </w:tr>
    </w:tbl>
    <w:p>
      <w:pPr>
        <w:spacing w:after="0"/>
      </w:pPr>
    </w:p>
    <w:p>
      <w:pPr>
        <w:keepNext/>
        <w:spacing w:before="160"/>
      </w:pPr>
      <w:r>
        <w:rPr>
          <w:rFonts w:ascii="Arial" w:hAnsi="Arial" w:cs="Arial" w:eastAsia="Malgun Gothic"/>
          <w:b/>
          <w:i w:val="0"/>
          <w:sz w:val="22"/>
        </w:rPr>
        <w:t>4. Felix: Ehrlich gesagt bin ich nervöser als vor meiner Abschlusspräsentation bei der Bank. Dabei ist das nur ein Tag auf einem Rad.</w:t>
      </w:r>
    </w:p>
    <w:p>
      <w:pPr>
        <w:keepNext/>
        <w:ind w:left="340"/>
      </w:pPr>
      <w:r>
        <w:rPr>
          <w:rFonts w:ascii="Malgun Gothic" w:hAnsi="Malgun Gothic" w:cs="Malgun Gothic" w:eastAsia="Malgun Gothic"/>
          <w:b w:val="0"/>
          <w:i/>
          <w:color w:val="404040"/>
          <w:sz w:val="20"/>
        </w:rPr>
        <w:t>솔직히 말하면 은행에서 졸업 발표 하기 전보다 더 긴장돼. 자전거 위에서 하루 보내는 것뿐인데.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nervös</w:t>
            </w:r>
            <w:r>
              <w:rPr>
                <w:rFonts w:ascii="Malgun Gothic" w:hAnsi="Malgun Gothic" w:cs="Malgun Gothic" w:eastAsia="Malgun Gothic"/>
                <w:b w:val="0"/>
                <w:i w:val="0"/>
                <w:sz w:val="20"/>
              </w:rPr>
              <w:t xml:space="preserve">  —  긴장한</w:t>
            </w:r>
          </w:p>
          <w:p>
            <w:pPr>
              <w:spacing w:after="40"/>
            </w:pPr>
            <w:r>
              <w:rPr>
                <w:rFonts w:ascii="Arial" w:hAnsi="Arial" w:cs="Arial" w:eastAsia="Malgun Gothic"/>
                <w:b/>
                <w:i w:val="0"/>
                <w:sz w:val="20"/>
              </w:rPr>
              <w:t>die Abschlusspräsentation, -en</w:t>
            </w:r>
            <w:r>
              <w:rPr>
                <w:rFonts w:ascii="Malgun Gothic" w:hAnsi="Malgun Gothic" w:cs="Malgun Gothic" w:eastAsia="Malgun Gothic"/>
                <w:b w:val="0"/>
                <w:i w:val="0"/>
                <w:sz w:val="20"/>
              </w:rPr>
              <w:t xml:space="preserve">  —  마무리 발표</w:t>
            </w:r>
          </w:p>
          <w:p>
            <w:pPr>
              <w:spacing w:after="40"/>
            </w:pPr>
            <w:r>
              <w:rPr>
                <w:rFonts w:ascii="Arial" w:hAnsi="Arial" w:cs="Arial" w:eastAsia="Malgun Gothic"/>
                <w:b/>
                <w:i w:val="0"/>
                <w:sz w:val="20"/>
              </w:rPr>
              <w:t>ehrlich gesagt</w:t>
            </w:r>
            <w:r>
              <w:rPr>
                <w:rFonts w:ascii="Malgun Gothic" w:hAnsi="Malgun Gothic" w:cs="Malgun Gothic" w:eastAsia="Malgun Gothic"/>
                <w:b w:val="0"/>
                <w:i w:val="0"/>
                <w:sz w:val="20"/>
              </w:rPr>
              <w:t xml:space="preserve">  —  솔직히 말하면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nervöser als vor meiner Abschlusspräsentation은 비교급 + als 구문입니다. Dabei ist das nur ...에서 Dabei는 그런데도라는 접속부사입니다.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meiner Abschlusspräsentation은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ist는 현재형입니다.</w:t>
            </w:r>
          </w:p>
        </w:tc>
      </w:tr>
    </w:tbl>
    <w:p>
      <w:pPr>
        <w:spacing w:after="0"/>
      </w:pPr>
    </w:p>
    <w:p>
      <w:pPr>
        <w:keepNext/>
        <w:spacing w:before="160"/>
      </w:pPr>
      <w:r>
        <w:rPr>
          <w:rFonts w:ascii="Arial" w:hAnsi="Arial" w:cs="Arial" w:eastAsia="Malgun Gothic"/>
          <w:b/>
          <w:i w:val="0"/>
          <w:sz w:val="22"/>
        </w:rPr>
        <w:t>5. Jonas: Das ist kein Wunder. Du hast in sieben Jahren nur Tabellen bewegt, ich bewege jetzt Pizza. Der Unterschied: Pizza wird kalt, Tabellen nicht.</w:t>
      </w:r>
    </w:p>
    <w:p>
      <w:pPr>
        <w:keepNext/>
        <w:ind w:left="340"/>
      </w:pPr>
      <w:r>
        <w:rPr>
          <w:rFonts w:ascii="Malgun Gothic" w:hAnsi="Malgun Gothic" w:cs="Malgun Gothic" w:eastAsia="Malgun Gothic"/>
          <w:b w:val="0"/>
          <w:i/>
          <w:color w:val="404040"/>
          <w:sz w:val="20"/>
        </w:rPr>
        <w:t>놀랄 일 아니야. 칠 년 동안 표만 움직였으니까. 나는 이제 피자를 움직여. 차이는 피자는 식고 표는 식지 않는다는 거지.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bewegen</w:t>
            </w:r>
            <w:r>
              <w:rPr>
                <w:rFonts w:ascii="Malgun Gothic" w:hAnsi="Malgun Gothic" w:cs="Malgun Gothic" w:eastAsia="Malgun Gothic"/>
                <w:b w:val="0"/>
                <w:i w:val="0"/>
                <w:sz w:val="20"/>
              </w:rPr>
              <w:t xml:space="preserve">  —  움직이다</w:t>
            </w:r>
          </w:p>
          <w:p>
            <w:pPr>
              <w:spacing w:after="40"/>
            </w:pPr>
            <w:r>
              <w:rPr>
                <w:rFonts w:ascii="Arial" w:hAnsi="Arial" w:cs="Arial" w:eastAsia="Malgun Gothic"/>
                <w:b/>
                <w:i w:val="0"/>
                <w:sz w:val="20"/>
              </w:rPr>
              <w:t>das Wunder, -</w:t>
            </w:r>
            <w:r>
              <w:rPr>
                <w:rFonts w:ascii="Malgun Gothic" w:hAnsi="Malgun Gothic" w:cs="Malgun Gothic" w:eastAsia="Malgun Gothic"/>
                <w:b w:val="0"/>
                <w:i w:val="0"/>
                <w:sz w:val="20"/>
              </w:rPr>
              <w:t xml:space="preserve">  —  기적</w:t>
            </w:r>
          </w:p>
          <w:p>
            <w:pPr>
              <w:spacing w:after="40"/>
            </w:pPr>
            <w:r>
              <w:rPr>
                <w:rFonts w:ascii="Arial" w:hAnsi="Arial" w:cs="Arial" w:eastAsia="Malgun Gothic"/>
                <w:b/>
                <w:i w:val="0"/>
                <w:sz w:val="20"/>
              </w:rPr>
              <w:t>kalt werden</w:t>
            </w:r>
            <w:r>
              <w:rPr>
                <w:rFonts w:ascii="Malgun Gothic" w:hAnsi="Malgun Gothic" w:cs="Malgun Gothic" w:eastAsia="Malgun Gothic"/>
                <w:b w:val="0"/>
                <w:i w:val="0"/>
                <w:sz w:val="20"/>
              </w:rPr>
              <w:t xml:space="preserve">  —  식다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hast in sieben Jahren nur Tabellen bewegt는 현재완료입니다. Pizza wird kalt, Tabellen nicht에서 두 번째 문장은 동사가 생략되었습니다.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Wunder는 놀랍지 않다는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bewege, wird는 현재형이고 hast ... bewegt는 현재완료입니다.</w:t>
            </w:r>
          </w:p>
        </w:tc>
      </w:tr>
    </w:tbl>
    <w:p>
      <w:pPr>
        <w:spacing w:after="0"/>
      </w:pPr>
    </w:p>
    <w:p>
      <w:pPr>
        <w:keepNext/>
        <w:spacing w:before="160"/>
      </w:pPr>
      <w:r>
        <w:rPr>
          <w:rFonts w:ascii="Arial" w:hAnsi="Arial" w:cs="Arial" w:eastAsia="Malgun Gothic"/>
          <w:b/>
          <w:i w:val="0"/>
          <w:sz w:val="22"/>
        </w:rPr>
        <w:t>6. Jonas: Ich gebe ihm meine zweite Tasche und stelle sein Rad ein. Der Sattel ist zu niedrig, die Klingel zu leise. Wir fahren zum Depot, und er hält sich die ganze Strecke an meinem Hinterrad fest wie ein Küken.</w:t>
      </w:r>
    </w:p>
    <w:p>
      <w:pPr>
        <w:keepNext/>
        <w:ind w:left="340"/>
      </w:pPr>
      <w:r>
        <w:rPr>
          <w:rFonts w:ascii="Malgun Gothic" w:hAnsi="Malgun Gothic" w:cs="Malgun Gothic" w:eastAsia="Malgun Gothic"/>
          <w:b w:val="0"/>
          <w:i/>
          <w:color w:val="404040"/>
          <w:sz w:val="20"/>
        </w:rPr>
        <w:t>두 번째 배달 가방을 건네고 그의 자전거를 조정해 준다. 안장은 너무 낮고 벨은 너무 작다. 거점까지 달리는 내내 펠릭스는 병아리처럼 내 뒷바퀴를 바싹 따라온다.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Sattel, Sättel</w:t>
            </w:r>
            <w:r>
              <w:rPr>
                <w:rFonts w:ascii="Malgun Gothic" w:hAnsi="Malgun Gothic" w:cs="Malgun Gothic" w:eastAsia="Malgun Gothic"/>
                <w:b w:val="0"/>
                <w:i w:val="0"/>
                <w:sz w:val="20"/>
              </w:rPr>
              <w:t xml:space="preserve">  —  안장</w:t>
            </w:r>
          </w:p>
          <w:p>
            <w:pPr>
              <w:spacing w:after="40"/>
            </w:pPr>
            <w:r>
              <w:rPr>
                <w:rFonts w:ascii="Arial" w:hAnsi="Arial" w:cs="Arial" w:eastAsia="Malgun Gothic"/>
                <w:b/>
                <w:i w:val="0"/>
                <w:sz w:val="20"/>
              </w:rPr>
              <w:t>einstellen</w:t>
            </w:r>
            <w:r>
              <w:rPr>
                <w:rFonts w:ascii="Malgun Gothic" w:hAnsi="Malgun Gothic" w:cs="Malgun Gothic" w:eastAsia="Malgun Gothic"/>
                <w:b w:val="0"/>
                <w:i w:val="0"/>
                <w:sz w:val="20"/>
              </w:rPr>
              <w:t xml:space="preserve">  —  조정하다</w:t>
            </w:r>
          </w:p>
          <w:p>
            <w:pPr>
              <w:spacing w:after="40"/>
            </w:pPr>
            <w:r>
              <w:rPr>
                <w:rFonts w:ascii="Arial" w:hAnsi="Arial" w:cs="Arial" w:eastAsia="Malgun Gothic"/>
                <w:b/>
                <w:i w:val="0"/>
                <w:sz w:val="20"/>
              </w:rPr>
              <w:t>das Küken, -</w:t>
            </w:r>
            <w:r>
              <w:rPr>
                <w:rFonts w:ascii="Malgun Gothic" w:hAnsi="Malgun Gothic" w:cs="Malgun Gothic" w:eastAsia="Malgun Gothic"/>
                <w:b w:val="0"/>
                <w:i w:val="0"/>
                <w:sz w:val="20"/>
              </w:rPr>
              <w:t xml:space="preserve">  —  병아리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gebe ihm meine zweite Tasche에서 ihm은 3격이고 meine zweite Tasche는 4격입니다. er hält sich ... an meinem Hinterrad fest는 재귀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ganze Strecke는 시간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gebe, stelle ... ein, ist, fahren, hält ... fest는 현재형입니다.</w:t>
            </w:r>
          </w:p>
        </w:tc>
      </w:tr>
    </w:tbl>
    <w:p>
      <w:pPr>
        <w:spacing w:after="0"/>
      </w:pPr>
    </w:p>
    <w:p>
      <w:pPr>
        <w:keepNext/>
        <w:spacing w:before="160"/>
      </w:pPr>
      <w:r>
        <w:rPr>
          <w:rFonts w:ascii="Arial" w:hAnsi="Arial" w:cs="Arial" w:eastAsia="Malgun Gothic"/>
          <w:b/>
          <w:i w:val="0"/>
          <w:sz w:val="22"/>
        </w:rPr>
        <w:t>7. Karim: Das ist also der Bruder. Ein Banker, der Pizza fahren will. Du bist entweder sehr mutig oder sehr dumm, mein Freund.</w:t>
      </w:r>
    </w:p>
    <w:p>
      <w:pPr>
        <w:keepNext/>
        <w:ind w:left="340"/>
      </w:pPr>
      <w:r>
        <w:rPr>
          <w:rFonts w:ascii="Malgun Gothic" w:hAnsi="Malgun Gothic" w:cs="Malgun Gothic" w:eastAsia="Malgun Gothic"/>
          <w:b w:val="0"/>
          <w:i/>
          <w:color w:val="404040"/>
          <w:sz w:val="20"/>
        </w:rPr>
        <w:t>이 사람이 동생이구나. 피자를 배달하려는 은행원이라니. 아주 용감하거나 아주 멍청하거나 둘 중 하나겠네, 친구.</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Banker, -</w:t>
            </w:r>
            <w:r>
              <w:rPr>
                <w:rFonts w:ascii="Malgun Gothic" w:hAnsi="Malgun Gothic" w:cs="Malgun Gothic" w:eastAsia="Malgun Gothic"/>
                <w:b w:val="0"/>
                <w:i w:val="0"/>
                <w:sz w:val="20"/>
              </w:rPr>
              <w:t xml:space="preserve">  —  은행원</w:t>
            </w:r>
          </w:p>
          <w:p>
            <w:pPr>
              <w:spacing w:after="40"/>
            </w:pPr>
            <w:r>
              <w:rPr>
                <w:rFonts w:ascii="Arial" w:hAnsi="Arial" w:cs="Arial" w:eastAsia="Malgun Gothic"/>
                <w:b/>
                <w:i w:val="0"/>
                <w:sz w:val="20"/>
              </w:rPr>
              <w:t>mutig</w:t>
            </w:r>
            <w:r>
              <w:rPr>
                <w:rFonts w:ascii="Malgun Gothic" w:hAnsi="Malgun Gothic" w:cs="Malgun Gothic" w:eastAsia="Malgun Gothic"/>
                <w:b w:val="0"/>
                <w:i w:val="0"/>
                <w:sz w:val="20"/>
              </w:rPr>
              <w:t xml:space="preserve">  —  용감한</w:t>
            </w:r>
          </w:p>
          <w:p>
            <w:pPr>
              <w:spacing w:after="40"/>
            </w:pPr>
            <w:r>
              <w:rPr>
                <w:rFonts w:ascii="Arial" w:hAnsi="Arial" w:cs="Arial" w:eastAsia="Malgun Gothic"/>
                <w:b/>
                <w:i w:val="0"/>
                <w:sz w:val="20"/>
              </w:rPr>
              <w:t>dumm</w:t>
            </w:r>
            <w:r>
              <w:rPr>
                <w:rFonts w:ascii="Malgun Gothic" w:hAnsi="Malgun Gothic" w:cs="Malgun Gothic" w:eastAsia="Malgun Gothic"/>
                <w:b w:val="0"/>
                <w:i w:val="0"/>
                <w:sz w:val="20"/>
              </w:rPr>
              <w:t xml:space="preserve">  —  멍청한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Banker, der Pizza fahren will에서 der는 관계대명사이며 will이 끝에 옵니다. entweder ... oder ...는 둘 중 하나를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Freund는 가볍게 부르는 호칭입니다.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will, bist는 현재형입니다.</w:t>
            </w:r>
          </w:p>
        </w:tc>
      </w:tr>
    </w:tbl>
    <w:p>
      <w:pPr>
        <w:spacing w:after="0"/>
      </w:pPr>
    </w:p>
    <w:p>
      <w:pPr>
        <w:keepNext/>
        <w:spacing w:before="160"/>
      </w:pPr>
      <w:r>
        <w:rPr>
          <w:rFonts w:ascii="Arial" w:hAnsi="Arial" w:cs="Arial" w:eastAsia="Malgun Gothic"/>
          <w:b/>
          <w:i w:val="0"/>
          <w:sz w:val="22"/>
        </w:rPr>
        <w:t>8. Felix: Wahrscheinlich beides. Aber ich habe in meinem Leben noch nie etwas getan, was mich selbst überrascht hat. Das möchte ich ändern.</w:t>
      </w:r>
    </w:p>
    <w:p>
      <w:pPr>
        <w:keepNext/>
        <w:ind w:left="340"/>
      </w:pPr>
      <w:r>
        <w:rPr>
          <w:rFonts w:ascii="Malgun Gothic" w:hAnsi="Malgun Gothic" w:cs="Malgun Gothic" w:eastAsia="Malgun Gothic"/>
          <w:b w:val="0"/>
          <w:i/>
          <w:color w:val="404040"/>
          <w:sz w:val="20"/>
        </w:rPr>
        <w:t>아마 둘 다일 거예요. 그런데 평생 스스로를 놀라게 한 일을 해 본 적이 없어요. 그걸 바꾸고 싶습니다.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überraschen</w:t>
            </w:r>
            <w:r>
              <w:rPr>
                <w:rFonts w:ascii="Malgun Gothic" w:hAnsi="Malgun Gothic" w:cs="Malgun Gothic" w:eastAsia="Malgun Gothic"/>
                <w:b w:val="0"/>
                <w:i w:val="0"/>
                <w:sz w:val="20"/>
              </w:rPr>
              <w:t xml:space="preserve">  —  놀라게 하다</w:t>
            </w:r>
          </w:p>
          <w:p>
            <w:pPr>
              <w:spacing w:after="40"/>
            </w:pPr>
            <w:r>
              <w:rPr>
                <w:rFonts w:ascii="Arial" w:hAnsi="Arial" w:cs="Arial" w:eastAsia="Malgun Gothic"/>
                <w:b/>
                <w:i w:val="0"/>
                <w:sz w:val="20"/>
              </w:rPr>
              <w:t>ändern</w:t>
            </w:r>
            <w:r>
              <w:rPr>
                <w:rFonts w:ascii="Malgun Gothic" w:hAnsi="Malgun Gothic" w:cs="Malgun Gothic" w:eastAsia="Malgun Gothic"/>
                <w:b w:val="0"/>
                <w:i w:val="0"/>
                <w:sz w:val="20"/>
              </w:rPr>
              <w:t xml:space="preserve">  —  바꾸다</w:t>
            </w:r>
          </w:p>
          <w:p>
            <w:pPr>
              <w:spacing w:after="40"/>
            </w:pPr>
            <w:r>
              <w:rPr>
                <w:rFonts w:ascii="Arial" w:hAnsi="Arial" w:cs="Arial" w:eastAsia="Malgun Gothic"/>
                <w:b/>
                <w:i w:val="0"/>
                <w:sz w:val="20"/>
              </w:rPr>
              <w:t>wahrscheinlich</w:t>
            </w:r>
            <w:r>
              <w:rPr>
                <w:rFonts w:ascii="Malgun Gothic" w:hAnsi="Malgun Gothic" w:cs="Malgun Gothic" w:eastAsia="Malgun Gothic"/>
                <w:b w:val="0"/>
                <w:i w:val="0"/>
                <w:sz w:val="20"/>
              </w:rPr>
              <w:t xml:space="preserve">  —  아마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getan, was mich selbst überrascht hat에서 was절의 hat이 끝에 옵니다. Das möchte ich ändern에서 Das가 문두에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meinem Leben noch nie는 평생 한 번도라는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getan, überrascht hat은 현재완료이고 möchte는 현재형입니다.</w:t>
            </w:r>
          </w:p>
        </w:tc>
      </w:tr>
    </w:tbl>
    <w:p>
      <w:pPr>
        <w:spacing w:after="0"/>
      </w:pPr>
    </w:p>
    <w:p>
      <w:pPr>
        <w:keepNext/>
        <w:spacing w:before="160"/>
      </w:pPr>
      <w:r>
        <w:rPr>
          <w:rFonts w:ascii="Arial" w:hAnsi="Arial" w:cs="Arial" w:eastAsia="Malgun Gothic"/>
          <w:b/>
          <w:i w:val="0"/>
          <w:sz w:val="22"/>
        </w:rPr>
        <w:t>9. Karim: Dann los. Die erste Regel: Wer auf der Karl-Marx-Allee die Straßenbahnschienen quert, quert sie im rechten Winkel. Sonst liegst du da, bevor du Hallo sagst.</w:t>
      </w:r>
    </w:p>
    <w:p>
      <w:pPr>
        <w:keepNext/>
        <w:ind w:left="340"/>
      </w:pPr>
      <w:r>
        <w:rPr>
          <w:rFonts w:ascii="Malgun Gothic" w:hAnsi="Malgun Gothic" w:cs="Malgun Gothic" w:eastAsia="Malgun Gothic"/>
          <w:b w:val="0"/>
          <w:i/>
          <w:color w:val="404040"/>
          <w:sz w:val="20"/>
        </w:rPr>
        <w:t>그럼 출발해요. 첫 번째 규칙. 카를 마르크스 알레에서 전차 선로를 건널 땐 직각으로 건너야 해요. 안 그러면 인사도 하기 전에 바닥에 누워 있게 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Straßenbahnschiene, -n</w:t>
            </w:r>
            <w:r>
              <w:rPr>
                <w:rFonts w:ascii="Malgun Gothic" w:hAnsi="Malgun Gothic" w:cs="Malgun Gothic" w:eastAsia="Malgun Gothic"/>
                <w:b w:val="0"/>
                <w:i w:val="0"/>
                <w:sz w:val="20"/>
              </w:rPr>
              <w:t xml:space="preserve">  —  전차 선로</w:t>
            </w:r>
          </w:p>
          <w:p>
            <w:pPr>
              <w:spacing w:after="40"/>
            </w:pPr>
            <w:r>
              <w:rPr>
                <w:rFonts w:ascii="Arial" w:hAnsi="Arial" w:cs="Arial" w:eastAsia="Malgun Gothic"/>
                <w:b/>
                <w:i w:val="0"/>
                <w:sz w:val="20"/>
              </w:rPr>
              <w:t>queren</w:t>
            </w:r>
            <w:r>
              <w:rPr>
                <w:rFonts w:ascii="Malgun Gothic" w:hAnsi="Malgun Gothic" w:cs="Malgun Gothic" w:eastAsia="Malgun Gothic"/>
                <w:b w:val="0"/>
                <w:i w:val="0"/>
                <w:sz w:val="20"/>
              </w:rPr>
              <w:t xml:space="preserve">  —  가로지르다</w:t>
            </w:r>
          </w:p>
          <w:p>
            <w:pPr>
              <w:spacing w:after="40"/>
            </w:pPr>
            <w:r>
              <w:rPr>
                <w:rFonts w:ascii="Arial" w:hAnsi="Arial" w:cs="Arial" w:eastAsia="Malgun Gothic"/>
                <w:b/>
                <w:i w:val="0"/>
                <w:sz w:val="20"/>
              </w:rPr>
              <w:t>der Winkel, -</w:t>
            </w:r>
            <w:r>
              <w:rPr>
                <w:rFonts w:ascii="Malgun Gothic" w:hAnsi="Malgun Gothic" w:cs="Malgun Gothic" w:eastAsia="Malgun Gothic"/>
                <w:b w:val="0"/>
                <w:i w:val="0"/>
                <w:sz w:val="20"/>
              </w:rPr>
              <w:t xml:space="preserve">  —  각도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 quert, quert sie im rechten Winkel에서 Wer절이 주어입니다. Sonst liegst du da, bevor du Hallo sagst에서 bevor절의 sagst가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rechten Winkel은 직각으로라는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quert, liegst, sagst는 현재형입니다.</w:t>
            </w:r>
          </w:p>
        </w:tc>
      </w:tr>
    </w:tbl>
    <w:p>
      <w:pPr>
        <w:spacing w:after="0"/>
      </w:pPr>
    </w:p>
    <w:p>
      <w:pPr>
        <w:keepNext/>
        <w:spacing w:before="160"/>
      </w:pPr>
      <w:r>
        <w:rPr>
          <w:rFonts w:ascii="Arial" w:hAnsi="Arial" w:cs="Arial" w:eastAsia="Malgun Gothic"/>
          <w:b/>
          <w:i w:val="0"/>
          <w:sz w:val="22"/>
        </w:rPr>
        <w:t>10. Jonas: Den ganzen Vormittag fahren wir zu dritt durch den Bezirk: Karim vorn, Felix in der Mitte, ich als Schlusslicht. Mit jeder Lieferung wird Felix ein bisschen sicherer.</w:t>
      </w:r>
    </w:p>
    <w:p>
      <w:pPr>
        <w:keepNext/>
        <w:ind w:left="340"/>
      </w:pPr>
      <w:r>
        <w:rPr>
          <w:rFonts w:ascii="Malgun Gothic" w:hAnsi="Malgun Gothic" w:cs="Malgun Gothic" w:eastAsia="Malgun Gothic"/>
          <w:b w:val="0"/>
          <w:i/>
          <w:color w:val="404040"/>
          <w:sz w:val="20"/>
        </w:rPr>
        <w:t>오전 내내 우리 셋이 구역을 달린다. 카림이 앞, 펠릭스가 가운데, 내가 맨 뒤다. 배달할 때마다 펠릭스는 조금씩 능숙해진다.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Schlusslicht, -er</w:t>
            </w:r>
            <w:r>
              <w:rPr>
                <w:rFonts w:ascii="Malgun Gothic" w:hAnsi="Malgun Gothic" w:cs="Malgun Gothic" w:eastAsia="Malgun Gothic"/>
                <w:b w:val="0"/>
                <w:i w:val="0"/>
                <w:sz w:val="20"/>
              </w:rPr>
              <w:t xml:space="preserve">  —  맨 뒤</w:t>
            </w:r>
          </w:p>
          <w:p>
            <w:pPr>
              <w:spacing w:after="40"/>
            </w:pPr>
            <w:r>
              <w:rPr>
                <w:rFonts w:ascii="Arial" w:hAnsi="Arial" w:cs="Arial" w:eastAsia="Malgun Gothic"/>
                <w:b/>
                <w:i w:val="0"/>
                <w:sz w:val="20"/>
              </w:rPr>
              <w:t>sicher</w:t>
            </w:r>
            <w:r>
              <w:rPr>
                <w:rFonts w:ascii="Malgun Gothic" w:hAnsi="Malgun Gothic" w:cs="Malgun Gothic" w:eastAsia="Malgun Gothic"/>
                <w:b w:val="0"/>
                <w:i w:val="0"/>
                <w:sz w:val="20"/>
              </w:rPr>
              <w:t xml:space="preserve">  —  능숙한</w:t>
            </w:r>
          </w:p>
          <w:p>
            <w:pPr>
              <w:spacing w:after="40"/>
            </w:pPr>
            <w:r>
              <w:rPr>
                <w:rFonts w:ascii="Arial" w:hAnsi="Arial" w:cs="Arial" w:eastAsia="Malgun Gothic"/>
                <w:b/>
                <w:i w:val="0"/>
                <w:sz w:val="20"/>
              </w:rPr>
              <w:t>der Bezirk, -e</w:t>
            </w:r>
            <w:r>
              <w:rPr>
                <w:rFonts w:ascii="Malgun Gothic" w:hAnsi="Malgun Gothic" w:cs="Malgun Gothic" w:eastAsia="Malgun Gothic"/>
                <w:b w:val="0"/>
                <w:i w:val="0"/>
                <w:sz w:val="20"/>
              </w:rPr>
              <w:t xml:space="preserve">  —  구역</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jeder Lieferung wird Felix ein bisschen sicherer에서 mit + 3격이 쓰이며 sicherer는 비교급입니다. Karim vorn, Felix in der Mitte는 동사 없는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ganzen Vormittag는 시간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fahren, wird는 현재형입니다.</w:t>
            </w:r>
          </w:p>
        </w:tc>
      </w:tr>
    </w:tbl>
    <w:p>
      <w:pPr>
        <w:spacing w:after="0"/>
      </w:pPr>
    </w:p>
    <w:p>
      <w:pPr>
        <w:keepNext/>
        <w:spacing w:before="160"/>
      </w:pPr>
      <w:r>
        <w:rPr>
          <w:rFonts w:ascii="Arial" w:hAnsi="Arial" w:cs="Arial" w:eastAsia="Malgun Gothic"/>
          <w:b/>
          <w:i w:val="0"/>
          <w:sz w:val="22"/>
        </w:rPr>
        <w:t>11. Felix: Ich habe heute zwölf Pizzen ausgeliefert, dreimal verfahren, einmal fast einen Radfahrer umgenietet und einem Rentner geholfen, seinen Einkaufswagen die Treppe hochzutragen. Ich fühle mich wie ein Mensch.</w:t>
      </w:r>
    </w:p>
    <w:p>
      <w:pPr>
        <w:keepNext/>
        <w:ind w:left="340"/>
      </w:pPr>
      <w:r>
        <w:rPr>
          <w:rFonts w:ascii="Malgun Gothic" w:hAnsi="Malgun Gothic" w:cs="Malgun Gothic" w:eastAsia="Malgun Gothic"/>
          <w:b w:val="0"/>
          <w:i/>
          <w:color w:val="404040"/>
          <w:sz w:val="20"/>
        </w:rPr>
        <w:t>오늘 피자 열두 판을 배달했고 길을 세 번 잘못 들었고 자전거 탄 사람을 거의 칠 뻔했고 연금 생활자 할아버지가 장바구니를 계단 위로 나르는 걸 도와드렸어. 사람이 된 기분이야.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ausliefern</w:t>
            </w:r>
            <w:r>
              <w:rPr>
                <w:rFonts w:ascii="Malgun Gothic" w:hAnsi="Malgun Gothic" w:cs="Malgun Gothic" w:eastAsia="Malgun Gothic"/>
                <w:b w:val="0"/>
                <w:i w:val="0"/>
                <w:sz w:val="20"/>
              </w:rPr>
              <w:t xml:space="preserve">  —  배달하다</w:t>
            </w:r>
          </w:p>
          <w:p>
            <w:pPr>
              <w:spacing w:after="40"/>
            </w:pPr>
            <w:r>
              <w:rPr>
                <w:rFonts w:ascii="Arial" w:hAnsi="Arial" w:cs="Arial" w:eastAsia="Malgun Gothic"/>
                <w:b/>
                <w:i w:val="0"/>
                <w:sz w:val="20"/>
              </w:rPr>
              <w:t>verfahren</w:t>
            </w:r>
            <w:r>
              <w:rPr>
                <w:rFonts w:ascii="Malgun Gothic" w:hAnsi="Malgun Gothic" w:cs="Malgun Gothic" w:eastAsia="Malgun Gothic"/>
                <w:b w:val="0"/>
                <w:i w:val="0"/>
                <w:sz w:val="20"/>
              </w:rPr>
              <w:t xml:space="preserve">  —  길을 잘못 들다</w:t>
            </w:r>
          </w:p>
          <w:p>
            <w:pPr>
              <w:spacing w:after="40"/>
            </w:pPr>
            <w:r>
              <w:rPr>
                <w:rFonts w:ascii="Arial" w:hAnsi="Arial" w:cs="Arial" w:eastAsia="Malgun Gothic"/>
                <w:b/>
                <w:i w:val="0"/>
                <w:sz w:val="20"/>
              </w:rPr>
              <w:t>umnieten</w:t>
            </w:r>
            <w:r>
              <w:rPr>
                <w:rFonts w:ascii="Malgun Gothic" w:hAnsi="Malgun Gothic" w:cs="Malgun Gothic" w:eastAsia="Malgun Gothic"/>
                <w:b w:val="0"/>
                <w:i w:val="0"/>
                <w:sz w:val="20"/>
              </w:rPr>
              <w:t xml:space="preserve">  —  쓰러뜨리다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einem Rentner geholfen, seinen Einkaufswagen ... hochzutragen에서 zu 부정형이 쓰이고 helfen은 3격을 취합니다. 여러 현재완료가 병렬되어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fühlen wie ein Mensch는 사람답게 느낀다는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ausgeliefert, ... verfahren, ... geholfen은 현재완료이고 fühle는 현재형입니다.</w:t>
            </w:r>
          </w:p>
        </w:tc>
      </w:tr>
    </w:tbl>
    <w:p>
      <w:pPr>
        <w:spacing w:after="0"/>
      </w:pPr>
    </w:p>
    <w:p>
      <w:pPr>
        <w:keepNext/>
        <w:spacing w:before="160"/>
      </w:pPr>
      <w:r>
        <w:rPr>
          <w:rFonts w:ascii="Arial" w:hAnsi="Arial" w:cs="Arial" w:eastAsia="Malgun Gothic"/>
          <w:b/>
          <w:i w:val="0"/>
          <w:sz w:val="22"/>
        </w:rPr>
        <w:t>12. Jonas: Zwölf an einem ersten Tag ist ein Rekord. Ich hatte an meinem ersten Tag sieben und habe zwei davon kalt geliefert.</w:t>
      </w:r>
    </w:p>
    <w:p>
      <w:pPr>
        <w:keepNext/>
        <w:ind w:left="340"/>
      </w:pPr>
      <w:r>
        <w:rPr>
          <w:rFonts w:ascii="Malgun Gothic" w:hAnsi="Malgun Gothic" w:cs="Malgun Gothic" w:eastAsia="Malgun Gothic"/>
          <w:b w:val="0"/>
          <w:i/>
          <w:color w:val="404040"/>
          <w:sz w:val="20"/>
        </w:rPr>
        <w:t>첫날 열두 건은 기록이야. 나는 첫날 일곱 건이었고 그중 두 건은 식은 채로 배달했지.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Rekord, -e</w:t>
            </w:r>
            <w:r>
              <w:rPr>
                <w:rFonts w:ascii="Malgun Gothic" w:hAnsi="Malgun Gothic" w:cs="Malgun Gothic" w:eastAsia="Malgun Gothic"/>
                <w:b w:val="0"/>
                <w:i w:val="0"/>
                <w:sz w:val="20"/>
              </w:rPr>
              <w:t xml:space="preserve">  —  기록</w:t>
            </w:r>
          </w:p>
          <w:p>
            <w:pPr>
              <w:spacing w:after="40"/>
            </w:pPr>
            <w:r>
              <w:rPr>
                <w:rFonts w:ascii="Arial" w:hAnsi="Arial" w:cs="Arial" w:eastAsia="Malgun Gothic"/>
                <w:b/>
                <w:i w:val="0"/>
                <w:sz w:val="20"/>
              </w:rPr>
              <w:t>liefern</w:t>
            </w:r>
            <w:r>
              <w:rPr>
                <w:rFonts w:ascii="Malgun Gothic" w:hAnsi="Malgun Gothic" w:cs="Malgun Gothic" w:eastAsia="Malgun Gothic"/>
                <w:b w:val="0"/>
                <w:i w:val="0"/>
                <w:sz w:val="20"/>
              </w:rPr>
              <w:t xml:space="preserve">  —  배달하다</w:t>
            </w:r>
          </w:p>
          <w:p>
            <w:pPr>
              <w:spacing w:after="40"/>
            </w:pPr>
            <w:r>
              <w:rPr>
                <w:rFonts w:ascii="Arial" w:hAnsi="Arial" w:cs="Arial" w:eastAsia="Malgun Gothic"/>
                <w:b/>
                <w:i w:val="0"/>
                <w:sz w:val="20"/>
              </w:rPr>
              <w:t>kalt</w:t>
            </w:r>
            <w:r>
              <w:rPr>
                <w:rFonts w:ascii="Malgun Gothic" w:hAnsi="Malgun Gothic" w:cs="Malgun Gothic" w:eastAsia="Malgun Gothic"/>
                <w:b w:val="0"/>
                <w:i w:val="0"/>
                <w:sz w:val="20"/>
              </w:rPr>
              <w:t xml:space="preserve">  —  식은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Zwölf an einem ersten Tag ist ein Rekord에서 an + 3격이 쓰입니다. Ich hatte ... sieben und habe zwei davon kalt geliefert에서 davon은 그중에서라는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 meinem ersten Tag는 첫날에라는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hatte는 과거형, habe ... geliefert는 현재완료입니다.</w:t>
            </w:r>
          </w:p>
        </w:tc>
      </w:tr>
    </w:tbl>
    <w:p>
      <w:pPr>
        <w:spacing w:after="0"/>
      </w:pPr>
    </w:p>
    <w:p>
      <w:pPr>
        <w:keepNext/>
        <w:spacing w:before="160"/>
      </w:pPr>
      <w:r>
        <w:rPr>
          <w:rFonts w:ascii="Arial" w:hAnsi="Arial" w:cs="Arial" w:eastAsia="Malgun Gothic"/>
          <w:b/>
          <w:i w:val="0"/>
          <w:sz w:val="22"/>
        </w:rPr>
        <w:t>13. Felix: Weißt du, was das Schönste war? Der Moment, als eine Frau die Tür öffnete und sagte: „Endlich, ich habe so einen Hunger." Ich habe nie in meinem Leben jemanden mit so viel Dankbarkeit angesehen.</w:t>
      </w:r>
    </w:p>
    <w:p>
      <w:pPr>
        <w:keepNext/>
        <w:ind w:left="340"/>
      </w:pPr>
      <w:r>
        <w:rPr>
          <w:rFonts w:ascii="Malgun Gothic" w:hAnsi="Malgun Gothic" w:cs="Malgun Gothic" w:eastAsia="Malgun Gothic"/>
          <w:b w:val="0"/>
          <w:i/>
          <w:color w:val="404040"/>
          <w:sz w:val="20"/>
        </w:rPr>
        <w:t>뭐가 제일 좋았는지 알아? 한 여자분이 문을 열면서 '드디어, 너무 배고팠어요'라고 말한 순간이야. 평생 그렇게 고마운 눈빛으로 누군가를 본 적이 없어.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Dankbarkeit (단수)</w:t>
            </w:r>
            <w:r>
              <w:rPr>
                <w:rFonts w:ascii="Malgun Gothic" w:hAnsi="Malgun Gothic" w:cs="Malgun Gothic" w:eastAsia="Malgun Gothic"/>
                <w:b w:val="0"/>
                <w:i w:val="0"/>
                <w:sz w:val="20"/>
              </w:rPr>
              <w:t xml:space="preserve">  —  고마움</w:t>
            </w:r>
          </w:p>
          <w:p>
            <w:pPr>
              <w:spacing w:after="40"/>
            </w:pPr>
            <w:r>
              <w:rPr>
                <w:rFonts w:ascii="Arial" w:hAnsi="Arial" w:cs="Arial" w:eastAsia="Malgun Gothic"/>
                <w:b/>
                <w:i w:val="0"/>
                <w:sz w:val="20"/>
              </w:rPr>
              <w:t>öffnen</w:t>
            </w:r>
            <w:r>
              <w:rPr>
                <w:rFonts w:ascii="Malgun Gothic" w:hAnsi="Malgun Gothic" w:cs="Malgun Gothic" w:eastAsia="Malgun Gothic"/>
                <w:b w:val="0"/>
                <w:i w:val="0"/>
                <w:sz w:val="20"/>
              </w:rPr>
              <w:t xml:space="preserve">  —  열다</w:t>
            </w:r>
          </w:p>
          <w:p>
            <w:pPr>
              <w:spacing w:after="40"/>
            </w:pPr>
            <w:r>
              <w:rPr>
                <w:rFonts w:ascii="Arial" w:hAnsi="Arial" w:cs="Arial" w:eastAsia="Malgun Gothic"/>
                <w:b/>
                <w:i w:val="0"/>
                <w:sz w:val="20"/>
              </w:rPr>
              <w:t>das Schönste</w:t>
            </w:r>
            <w:r>
              <w:rPr>
                <w:rFonts w:ascii="Malgun Gothic" w:hAnsi="Malgun Gothic" w:cs="Malgun Gothic" w:eastAsia="Malgun Gothic"/>
                <w:b w:val="0"/>
                <w:i w:val="0"/>
                <w:sz w:val="20"/>
              </w:rPr>
              <w:t xml:space="preserve">  —  가장 좋은 것</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du, was das Schönste war?에서 was절의 war가 끝에 옵니다. Der Moment, als ... öffnete und sagte에서 als절은 과거의 한 시점을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Schönste는 최상급의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Weißt는 현재형이고 war, öffnete, sagte는 과거형, habe ... angesehen은 현재완료입니다.</w:t>
            </w:r>
          </w:p>
        </w:tc>
      </w:tr>
    </w:tbl>
    <w:p>
      <w:pPr>
        <w:spacing w:after="0"/>
      </w:pPr>
    </w:p>
    <w:p>
      <w:pPr>
        <w:keepNext/>
        <w:spacing w:before="160"/>
      </w:pPr>
      <w:r>
        <w:rPr>
          <w:rFonts w:ascii="Arial" w:hAnsi="Arial" w:cs="Arial" w:eastAsia="Malgun Gothic"/>
          <w:b/>
          <w:i w:val="0"/>
          <w:sz w:val="22"/>
        </w:rPr>
        <w:t>14. Jonas: Das ist die Währung, mit der wir bezahlt werden. Nicht der Lohn, sondern die Dankbarkeit, die uns jemand ins Gesicht schreibt.</w:t>
      </w:r>
    </w:p>
    <w:p>
      <w:pPr>
        <w:keepNext/>
        <w:ind w:left="340"/>
      </w:pPr>
      <w:r>
        <w:rPr>
          <w:rFonts w:ascii="Malgun Gothic" w:hAnsi="Malgun Gothic" w:cs="Malgun Gothic" w:eastAsia="Malgun Gothic"/>
          <w:b w:val="0"/>
          <w:i/>
          <w:color w:val="404040"/>
          <w:sz w:val="20"/>
        </w:rPr>
        <w:t>그게 우리가 보수로 받는 통화야. 임금이 아니라 누군가 얼굴에 써 주는 고마움이지.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Währung, -en</w:t>
            </w:r>
            <w:r>
              <w:rPr>
                <w:rFonts w:ascii="Malgun Gothic" w:hAnsi="Malgun Gothic" w:cs="Malgun Gothic" w:eastAsia="Malgun Gothic"/>
                <w:b w:val="0"/>
                <w:i w:val="0"/>
                <w:sz w:val="20"/>
              </w:rPr>
              <w:t xml:space="preserve">  —  통화</w:t>
            </w:r>
          </w:p>
          <w:p>
            <w:pPr>
              <w:spacing w:after="40"/>
            </w:pPr>
            <w:r>
              <w:rPr>
                <w:rFonts w:ascii="Arial" w:hAnsi="Arial" w:cs="Arial" w:eastAsia="Malgun Gothic"/>
                <w:b/>
                <w:i w:val="0"/>
                <w:sz w:val="20"/>
              </w:rPr>
              <w:t>der Lohn, Löhne</w:t>
            </w:r>
            <w:r>
              <w:rPr>
                <w:rFonts w:ascii="Malgun Gothic" w:hAnsi="Malgun Gothic" w:cs="Malgun Gothic" w:eastAsia="Malgun Gothic"/>
                <w:b w:val="0"/>
                <w:i w:val="0"/>
                <w:sz w:val="20"/>
              </w:rPr>
              <w:t xml:space="preserve">  —  임금</w:t>
            </w:r>
          </w:p>
          <w:p>
            <w:pPr>
              <w:spacing w:after="40"/>
            </w:pPr>
            <w:r>
              <w:rPr>
                <w:rFonts w:ascii="Arial" w:hAnsi="Arial" w:cs="Arial" w:eastAsia="Malgun Gothic"/>
                <w:b/>
                <w:i w:val="0"/>
                <w:sz w:val="20"/>
              </w:rPr>
              <w:t>ins Gesicht schreiben</w:t>
            </w:r>
            <w:r>
              <w:rPr>
                <w:rFonts w:ascii="Malgun Gothic" w:hAnsi="Malgun Gothic" w:cs="Malgun Gothic" w:eastAsia="Malgun Gothic"/>
                <w:b w:val="0"/>
                <w:i w:val="0"/>
                <w:sz w:val="20"/>
              </w:rPr>
              <w:t xml:space="preserve">  —  얼굴에 나타나다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Währung, mit der wir bezahlt werden에서 mit der는 관계대명사이며 수동 werden이 끝에 옵니다. Nicht der Lohn, sondern die Dankbarkeit는 대비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etwas ins Gesicht schreiben은 표정에 드러난다는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bezahlt werden은 현재 수동, schreibt는 현재형입니다.</w:t>
            </w:r>
          </w:p>
        </w:tc>
      </w:tr>
    </w:tbl>
    <w:p>
      <w:pPr>
        <w:spacing w:after="0"/>
      </w:pPr>
    </w:p>
    <w:p>
      <w:pPr>
        <w:keepNext/>
        <w:spacing w:before="160"/>
      </w:pPr>
      <w:r>
        <w:rPr>
          <w:rFonts w:ascii="Arial" w:hAnsi="Arial" w:cs="Arial" w:eastAsia="Malgun Gothic"/>
          <w:b/>
          <w:i w:val="0"/>
          <w:sz w:val="22"/>
        </w:rPr>
        <w:t>15. Felix: Das ist auch die Währung, in der Mama mich bezahlt, wenn ich Sonntag Kuchen mitbringe. Nur dass ich es bisher nie gemerkt habe.</w:t>
      </w:r>
    </w:p>
    <w:p>
      <w:pPr>
        <w:keepNext/>
        <w:ind w:left="340"/>
      </w:pPr>
      <w:r>
        <w:rPr>
          <w:rFonts w:ascii="Malgun Gothic" w:hAnsi="Malgun Gothic" w:cs="Malgun Gothic" w:eastAsia="Malgun Gothic"/>
          <w:b w:val="0"/>
          <w:i/>
          <w:color w:val="404040"/>
          <w:sz w:val="20"/>
        </w:rPr>
        <w:t>일요일에 케이크를 가져갈 때 엄마가 나에게 치르는 통화도 그거야. 내가 지금까지 그걸 몰랐을 뿐이지.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가져가다</w:t>
            </w:r>
          </w:p>
          <w:p>
            <w:pPr>
              <w:spacing w:after="40"/>
            </w:pPr>
            <w:r>
              <w:rPr>
                <w:rFonts w:ascii="Arial" w:hAnsi="Arial" w:cs="Arial" w:eastAsia="Malgun Gothic"/>
                <w:b/>
                <w:i w:val="0"/>
                <w:sz w:val="20"/>
              </w:rPr>
              <w:t>bisher</w:t>
            </w:r>
            <w:r>
              <w:rPr>
                <w:rFonts w:ascii="Malgun Gothic" w:hAnsi="Malgun Gothic" w:cs="Malgun Gothic" w:eastAsia="Malgun Gothic"/>
                <w:b w:val="0"/>
                <w:i w:val="0"/>
                <w:sz w:val="20"/>
              </w:rPr>
              <w:t xml:space="preserve">  —  지금까지</w:t>
            </w:r>
          </w:p>
          <w:p>
            <w:pPr>
              <w:spacing w:after="40"/>
            </w:pPr>
            <w:r>
              <w:rPr>
                <w:rFonts w:ascii="Arial" w:hAnsi="Arial" w:cs="Arial" w:eastAsia="Malgun Gothic"/>
                <w:b/>
                <w:i w:val="0"/>
                <w:sz w:val="20"/>
              </w:rPr>
              <w:t>merken</w:t>
            </w:r>
            <w:r>
              <w:rPr>
                <w:rFonts w:ascii="Malgun Gothic" w:hAnsi="Malgun Gothic" w:cs="Malgun Gothic" w:eastAsia="Malgun Gothic"/>
                <w:b w:val="0"/>
                <w:i w:val="0"/>
                <w:sz w:val="20"/>
              </w:rPr>
              <w:t xml:space="preserve">  —  알아채다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Währung, in der Mama mich bezahlt에서 in der는 관계대명사입니다. Nur dass ich es bisher nie gemerkt habe는 dass절을 독립적으로 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ich Sonntag Kuchen mitbringe는 wenn절입니다.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bezahlt, mitbringe는 현재형이고 gemerkt habe는 현재완료입니다.</w:t>
            </w:r>
          </w:p>
        </w:tc>
      </w:tr>
    </w:tbl>
    <w:p>
      <w:pPr>
        <w:spacing w:after="0"/>
      </w:pPr>
    </w:p>
    <w:p>
      <w:pPr>
        <w:keepNext/>
        <w:spacing w:before="160"/>
      </w:pPr>
      <w:r>
        <w:rPr>
          <w:rFonts w:ascii="Arial" w:hAnsi="Arial" w:cs="Arial" w:eastAsia="Malgun Gothic"/>
          <w:b/>
          <w:i w:val="0"/>
          <w:sz w:val="22"/>
        </w:rPr>
        <w:t>16. Jonas: Am Nachmittag setzen wir uns in den Park am Kanal, mit zwei Dönern und einer Flasche Wasser. Felix streckt die Beine aus, sein Gesicht ist gerötet, die Augen glänzen.</w:t>
      </w:r>
    </w:p>
    <w:p>
      <w:pPr>
        <w:keepNext/>
        <w:ind w:left="340"/>
      </w:pPr>
      <w:r>
        <w:rPr>
          <w:rFonts w:ascii="Malgun Gothic" w:hAnsi="Malgun Gothic" w:cs="Malgun Gothic" w:eastAsia="Malgun Gothic"/>
          <w:b w:val="0"/>
          <w:i/>
          <w:color w:val="404040"/>
          <w:sz w:val="20"/>
        </w:rPr>
        <w:t>오후에는 운하 옆 공원에 앉아 도너 케밥 두 개와 물 한 병을 곁들인다. 펠릭스는 다리를 뻗고, 얼굴이 붉어졌으며 눈이 반짝인다.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ausstrecken</w:t>
            </w:r>
            <w:r>
              <w:rPr>
                <w:rFonts w:ascii="Malgun Gothic" w:hAnsi="Malgun Gothic" w:cs="Malgun Gothic" w:eastAsia="Malgun Gothic"/>
                <w:b w:val="0"/>
                <w:i w:val="0"/>
                <w:sz w:val="20"/>
              </w:rPr>
              <w:t xml:space="preserve">  —  뻗다</w:t>
            </w:r>
          </w:p>
          <w:p>
            <w:pPr>
              <w:spacing w:after="40"/>
            </w:pPr>
            <w:r>
              <w:rPr>
                <w:rFonts w:ascii="Arial" w:hAnsi="Arial" w:cs="Arial" w:eastAsia="Malgun Gothic"/>
                <w:b/>
                <w:i w:val="0"/>
                <w:sz w:val="20"/>
              </w:rPr>
              <w:t>gerötet</w:t>
            </w:r>
            <w:r>
              <w:rPr>
                <w:rFonts w:ascii="Malgun Gothic" w:hAnsi="Malgun Gothic" w:cs="Malgun Gothic" w:eastAsia="Malgun Gothic"/>
                <w:b w:val="0"/>
                <w:i w:val="0"/>
                <w:sz w:val="20"/>
              </w:rPr>
              <w:t xml:space="preserve">  —  붉어진</w:t>
            </w:r>
          </w:p>
          <w:p>
            <w:pPr>
              <w:spacing w:after="40"/>
            </w:pPr>
            <w:r>
              <w:rPr>
                <w:rFonts w:ascii="Arial" w:hAnsi="Arial" w:cs="Arial" w:eastAsia="Malgun Gothic"/>
                <w:b/>
                <w:i w:val="0"/>
                <w:sz w:val="20"/>
              </w:rPr>
              <w:t>glänzen</w:t>
            </w:r>
            <w:r>
              <w:rPr>
                <w:rFonts w:ascii="Malgun Gothic" w:hAnsi="Malgun Gothic" w:cs="Malgun Gothic" w:eastAsia="Malgun Gothic"/>
                <w:b w:val="0"/>
                <w:i w:val="0"/>
                <w:sz w:val="20"/>
              </w:rPr>
              <w:t xml:space="preserve">  —  반짝이다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Felix streckt die Beine aus에서 ausstrecken은 분리동사입니다. sein Gesicht ist gerötet은 상태 수동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zwei Dönern und einer Flasche Wasser는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setzen, streckt ... aus, ist, glänzen은 현재형입니다.</w:t>
            </w:r>
          </w:p>
        </w:tc>
      </w:tr>
    </w:tbl>
    <w:p>
      <w:pPr>
        <w:spacing w:after="0"/>
      </w:pPr>
    </w:p>
    <w:p>
      <w:pPr>
        <w:keepNext/>
        <w:spacing w:before="160"/>
      </w:pPr>
      <w:r>
        <w:rPr>
          <w:rFonts w:ascii="Arial" w:hAnsi="Arial" w:cs="Arial" w:eastAsia="Malgun Gothic"/>
          <w:b/>
          <w:i w:val="0"/>
          <w:sz w:val="22"/>
        </w:rPr>
        <w:t>17. Felix: Jonas, darf ich dir etwas gestehen? Ich habe heute früh meine Kündigung geschrieben. Noch nicht abgeschickt, aber geschrieben.</w:t>
      </w:r>
    </w:p>
    <w:p>
      <w:pPr>
        <w:keepNext/>
        <w:ind w:left="340"/>
      </w:pPr>
      <w:r>
        <w:rPr>
          <w:rFonts w:ascii="Malgun Gothic" w:hAnsi="Malgun Gothic" w:cs="Malgun Gothic" w:eastAsia="Malgun Gothic"/>
          <w:b w:val="0"/>
          <w:i/>
          <w:color w:val="404040"/>
          <w:sz w:val="20"/>
        </w:rPr>
        <w:t>요나스, 고백해도 될까? 오늘 아침에 사직서를 썼어. 아직 보내지는 않았지만 썼어.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gestehen</w:t>
            </w:r>
            <w:r>
              <w:rPr>
                <w:rFonts w:ascii="Malgun Gothic" w:hAnsi="Malgun Gothic" w:cs="Malgun Gothic" w:eastAsia="Malgun Gothic"/>
                <w:b w:val="0"/>
                <w:i w:val="0"/>
                <w:sz w:val="20"/>
              </w:rPr>
              <w:t xml:space="preserve">  —  고백하다</w:t>
            </w:r>
          </w:p>
          <w:p>
            <w:pPr>
              <w:spacing w:after="40"/>
            </w:pPr>
            <w:r>
              <w:rPr>
                <w:rFonts w:ascii="Arial" w:hAnsi="Arial" w:cs="Arial" w:eastAsia="Malgun Gothic"/>
                <w:b/>
                <w:i w:val="0"/>
                <w:sz w:val="20"/>
              </w:rPr>
              <w:t>die Kündigung, -en</w:t>
            </w:r>
            <w:r>
              <w:rPr>
                <w:rFonts w:ascii="Malgun Gothic" w:hAnsi="Malgun Gothic" w:cs="Malgun Gothic" w:eastAsia="Malgun Gothic"/>
                <w:b w:val="0"/>
                <w:i w:val="0"/>
                <w:sz w:val="20"/>
              </w:rPr>
              <w:t xml:space="preserve">  —  사직서</w:t>
            </w:r>
          </w:p>
          <w:p>
            <w:pPr>
              <w:spacing w:after="40"/>
            </w:pPr>
            <w:r>
              <w:rPr>
                <w:rFonts w:ascii="Arial" w:hAnsi="Arial" w:cs="Arial" w:eastAsia="Malgun Gothic"/>
                <w:b/>
                <w:i w:val="0"/>
                <w:sz w:val="20"/>
              </w:rPr>
              <w:t>abschicken</w:t>
            </w:r>
            <w:r>
              <w:rPr>
                <w:rFonts w:ascii="Malgun Gothic" w:hAnsi="Malgun Gothic" w:cs="Malgun Gothic" w:eastAsia="Malgun Gothic"/>
                <w:b w:val="0"/>
                <w:i w:val="0"/>
                <w:sz w:val="20"/>
              </w:rPr>
              <w:t xml:space="preserve">  —  보내다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 meine Kündigung geschrieben은 현재완료입니다. Noch nicht abgeschickt는 과거분사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heute früh는 오늘 아침이라는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darf는 현재형이고 habe ... geschrieben은 현재완료입니다.</w:t>
            </w:r>
          </w:p>
        </w:tc>
      </w:tr>
    </w:tbl>
    <w:p>
      <w:pPr>
        <w:spacing w:after="0"/>
      </w:pPr>
    </w:p>
    <w:p>
      <w:pPr>
        <w:keepNext/>
        <w:spacing w:before="160"/>
      </w:pPr>
      <w:r>
        <w:rPr>
          <w:rFonts w:ascii="Arial" w:hAnsi="Arial" w:cs="Arial" w:eastAsia="Malgun Gothic"/>
          <w:b/>
          <w:i w:val="0"/>
          <w:sz w:val="22"/>
        </w:rPr>
        <w:t>18. Jonas: Dann lass sie noch zwei Tage in der Schublade liegen. Nicht aus Zweifel, sondern damit sie reifen kann.</w:t>
      </w:r>
    </w:p>
    <w:p>
      <w:pPr>
        <w:keepNext/>
        <w:ind w:left="340"/>
      </w:pPr>
      <w:r>
        <w:rPr>
          <w:rFonts w:ascii="Malgun Gothic" w:hAnsi="Malgun Gothic" w:cs="Malgun Gothic" w:eastAsia="Malgun Gothic"/>
          <w:b w:val="0"/>
          <w:i/>
          <w:color w:val="404040"/>
          <w:sz w:val="20"/>
        </w:rPr>
        <w:t>그럼 이틀만 서랍에 더 놔둬. 의심해서가 아니라 무르익게 하려고.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Schublade, -n</w:t>
            </w:r>
            <w:r>
              <w:rPr>
                <w:rFonts w:ascii="Malgun Gothic" w:hAnsi="Malgun Gothic" w:cs="Malgun Gothic" w:eastAsia="Malgun Gothic"/>
                <w:b w:val="0"/>
                <w:i w:val="0"/>
                <w:sz w:val="20"/>
              </w:rPr>
              <w:t xml:space="preserve">  —  서랍</w:t>
            </w:r>
          </w:p>
          <w:p>
            <w:pPr>
              <w:spacing w:after="40"/>
            </w:pPr>
            <w:r>
              <w:rPr>
                <w:rFonts w:ascii="Arial" w:hAnsi="Arial" w:cs="Arial" w:eastAsia="Malgun Gothic"/>
                <w:b/>
                <w:i w:val="0"/>
                <w:sz w:val="20"/>
              </w:rPr>
              <w:t>reifen</w:t>
            </w:r>
            <w:r>
              <w:rPr>
                <w:rFonts w:ascii="Malgun Gothic" w:hAnsi="Malgun Gothic" w:cs="Malgun Gothic" w:eastAsia="Malgun Gothic"/>
                <w:b w:val="0"/>
                <w:i w:val="0"/>
                <w:sz w:val="20"/>
              </w:rPr>
              <w:t xml:space="preserve">  —  익다</w:t>
            </w:r>
          </w:p>
          <w:p>
            <w:pPr>
              <w:spacing w:after="40"/>
            </w:pPr>
            <w:r>
              <w:rPr>
                <w:rFonts w:ascii="Arial" w:hAnsi="Arial" w:cs="Arial" w:eastAsia="Malgun Gothic"/>
                <w:b/>
                <w:i w:val="0"/>
                <w:sz w:val="20"/>
              </w:rPr>
              <w:t>liegen lassen</w:t>
            </w:r>
            <w:r>
              <w:rPr>
                <w:rFonts w:ascii="Malgun Gothic" w:hAnsi="Malgun Gothic" w:cs="Malgun Gothic" w:eastAsia="Malgun Gothic"/>
                <w:b w:val="0"/>
                <w:i w:val="0"/>
                <w:sz w:val="20"/>
              </w:rPr>
              <w:t xml:space="preserve">  —  놔두다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 sie ... liegen은 lassen + 부정형의 du 명령형입니다. damit sie reifen kann은 목적절이며 kann이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aus Zweifel, sondern damit ...는 대비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lass는 명령형이고 kann은 현재형입니다.</w:t>
            </w:r>
          </w:p>
        </w:tc>
      </w:tr>
    </w:tbl>
    <w:p>
      <w:pPr>
        <w:spacing w:after="0"/>
      </w:pPr>
    </w:p>
    <w:p>
      <w:pPr>
        <w:keepNext/>
        <w:spacing w:before="160"/>
      </w:pPr>
      <w:r>
        <w:rPr>
          <w:rFonts w:ascii="Arial" w:hAnsi="Arial" w:cs="Arial" w:eastAsia="Malgun Gothic"/>
          <w:b/>
          <w:i w:val="0"/>
          <w:sz w:val="22"/>
        </w:rPr>
        <w:t>19. Felix: Das klingt wie ein Satz von Elif. Aber gut, ich warte. Mama wird es freuen und erschrecken zugleich.</w:t>
      </w:r>
    </w:p>
    <w:p>
      <w:pPr>
        <w:keepNext/>
        <w:ind w:left="340"/>
      </w:pPr>
      <w:r>
        <w:rPr>
          <w:rFonts w:ascii="Malgun Gothic" w:hAnsi="Malgun Gothic" w:cs="Malgun Gothic" w:eastAsia="Malgun Gothic"/>
          <w:b w:val="0"/>
          <w:i/>
          <w:color w:val="404040"/>
          <w:sz w:val="20"/>
        </w:rPr>
        <w:t>엘리프가 할 법한 말이네. 그래도 좋아, 기다릴게. 엄마는 기쁘면서도 놀라실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erschrecken</w:t>
            </w:r>
            <w:r>
              <w:rPr>
                <w:rFonts w:ascii="Malgun Gothic" w:hAnsi="Malgun Gothic" w:cs="Malgun Gothic" w:eastAsia="Malgun Gothic"/>
                <w:b w:val="0"/>
                <w:i w:val="0"/>
                <w:sz w:val="20"/>
              </w:rPr>
              <w:t xml:space="preserve">  —  놀라다</w:t>
            </w:r>
          </w:p>
          <w:p>
            <w:pPr>
              <w:spacing w:after="40"/>
            </w:pPr>
            <w:r>
              <w:rPr>
                <w:rFonts w:ascii="Arial" w:hAnsi="Arial" w:cs="Arial" w:eastAsia="Malgun Gothic"/>
                <w:b/>
                <w:i w:val="0"/>
                <w:sz w:val="20"/>
              </w:rPr>
              <w:t>zugleich</w:t>
            </w:r>
            <w:r>
              <w:rPr>
                <w:rFonts w:ascii="Malgun Gothic" w:hAnsi="Malgun Gothic" w:cs="Malgun Gothic" w:eastAsia="Malgun Gothic"/>
                <w:b w:val="0"/>
                <w:i w:val="0"/>
                <w:sz w:val="20"/>
              </w:rPr>
              <w:t xml:space="preserve">  —  동시에</w:t>
            </w:r>
          </w:p>
          <w:p>
            <w:pPr>
              <w:spacing w:after="40"/>
            </w:pPr>
            <w:r>
              <w:rPr>
                <w:rFonts w:ascii="Arial" w:hAnsi="Arial" w:cs="Arial" w:eastAsia="Malgun Gothic"/>
                <w:b/>
                <w:i w:val="0"/>
                <w:sz w:val="20"/>
              </w:rPr>
              <w:t>klingen</w:t>
            </w:r>
            <w:r>
              <w:rPr>
                <w:rFonts w:ascii="Malgun Gothic" w:hAnsi="Malgun Gothic" w:cs="Malgun Gothic" w:eastAsia="Malgun Gothic"/>
                <w:b w:val="0"/>
                <w:i w:val="0"/>
                <w:sz w:val="20"/>
              </w:rPr>
              <w:t xml:space="preserve">  —  ~처럼 들리다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Mama wird es freuen und erschrecken zugleich에서 werden은 미래형이며 freuen은 4격 es를 취합니다. Das klingt wie ein Satz von Elif는 비교입니다.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ein Satz von Elif는 엘리프식 문장이라는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 warte는 현재형이고 wird ... freuen은 미래형입니다.</w:t>
            </w:r>
          </w:p>
        </w:tc>
      </w:tr>
    </w:tbl>
    <w:p>
      <w:pPr>
        <w:spacing w:after="0"/>
      </w:pPr>
    </w:p>
    <w:p>
      <w:pPr>
        <w:keepNext/>
        <w:spacing w:before="160"/>
      </w:pPr>
      <w:r>
        <w:rPr>
          <w:rFonts w:ascii="Arial" w:hAnsi="Arial" w:cs="Arial" w:eastAsia="Malgun Gothic"/>
          <w:b/>
          <w:i w:val="0"/>
          <w:sz w:val="22"/>
        </w:rPr>
        <w:t>20. Jonas: Am Abend schicke ich Mama ein Foto: Felix auf dem Rad, mit hochgerecktem Daumen und Dreck auf der Jacke. Darunter schreibe ich: „Der Banker hat gewonnen."</w:t>
      </w:r>
    </w:p>
    <w:p>
      <w:pPr>
        <w:keepNext/>
        <w:ind w:left="340"/>
      </w:pPr>
      <w:r>
        <w:rPr>
          <w:rFonts w:ascii="Malgun Gothic" w:hAnsi="Malgun Gothic" w:cs="Malgun Gothic" w:eastAsia="Malgun Gothic"/>
          <w:b w:val="0"/>
          <w:i/>
          <w:color w:val="404040"/>
          <w:sz w:val="20"/>
        </w:rPr>
        <w:t>저녁에 어머니께 사진을 보낸다. 엄지를 치켜들고 재킷에 흙이 묻은 채 자전거 위에 있는 펠릭스. 그 아래에 쓴다. '은행원이 이겼어요.'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Daumen, -</w:t>
            </w:r>
            <w:r>
              <w:rPr>
                <w:rFonts w:ascii="Malgun Gothic" w:hAnsi="Malgun Gothic" w:cs="Malgun Gothic" w:eastAsia="Malgun Gothic"/>
                <w:b w:val="0"/>
                <w:i w:val="0"/>
                <w:sz w:val="20"/>
              </w:rPr>
              <w:t xml:space="preserve">  —  엄지</w:t>
            </w:r>
          </w:p>
          <w:p>
            <w:pPr>
              <w:spacing w:after="40"/>
            </w:pPr>
            <w:r>
              <w:rPr>
                <w:rFonts w:ascii="Arial" w:hAnsi="Arial" w:cs="Arial" w:eastAsia="Malgun Gothic"/>
                <w:b/>
                <w:i w:val="0"/>
                <w:sz w:val="20"/>
              </w:rPr>
              <w:t>der Dreck (단수)</w:t>
            </w:r>
            <w:r>
              <w:rPr>
                <w:rFonts w:ascii="Malgun Gothic" w:hAnsi="Malgun Gothic" w:cs="Malgun Gothic" w:eastAsia="Malgun Gothic"/>
                <w:b w:val="0"/>
                <w:i w:val="0"/>
                <w:sz w:val="20"/>
              </w:rPr>
              <w:t xml:space="preserve">  —  흙</w:t>
            </w:r>
          </w:p>
          <w:p>
            <w:pPr>
              <w:spacing w:after="40"/>
            </w:pPr>
            <w:r>
              <w:rPr>
                <w:rFonts w:ascii="Arial" w:hAnsi="Arial" w:cs="Arial" w:eastAsia="Malgun Gothic"/>
                <w:b/>
                <w:i w:val="0"/>
                <w:sz w:val="20"/>
              </w:rPr>
              <w:t>hochrecken</w:t>
            </w:r>
            <w:r>
              <w:rPr>
                <w:rFonts w:ascii="Malgun Gothic" w:hAnsi="Malgun Gothic" w:cs="Malgun Gothic" w:eastAsia="Malgun Gothic"/>
                <w:b w:val="0"/>
                <w:i w:val="0"/>
                <w:sz w:val="20"/>
              </w:rPr>
              <w:t xml:space="preserve">  —  치켜들다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hochgerecktem Daumen은 mit + 3격이며 과거분사 형용사가 쓰입니다. Darunter schreibe ich ...에서 부사가 앞에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Banker hat gewonnen은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schicke, schreibe는 현재형이고 hat gewonnen은 현재완료입니다.</w:t>
            </w:r>
          </w:p>
        </w:tc>
      </w:tr>
    </w:tbl>
    <w:p>
      <w:pPr>
        <w:spacing w:after="0"/>
      </w:pPr>
    </w:p>
    <w:p>
      <w:pPr>
        <w:keepNext/>
        <w:spacing w:before="160"/>
      </w:pPr>
      <w:r>
        <w:rPr>
          <w:rFonts w:ascii="Arial" w:hAnsi="Arial" w:cs="Arial" w:eastAsia="Malgun Gothic"/>
          <w:b/>
          <w:i w:val="0"/>
          <w:sz w:val="22"/>
        </w:rPr>
        <w:t>21. Mama: Zeig mir sofort das ganze Bild in groß! Ich muss es mir ausdrucken und an den Kühlschrank hängen. Dein Vater hätte gelacht.</w:t>
      </w:r>
    </w:p>
    <w:p>
      <w:pPr>
        <w:keepNext/>
        <w:ind w:left="340"/>
      </w:pPr>
      <w:r>
        <w:rPr>
          <w:rFonts w:ascii="Malgun Gothic" w:hAnsi="Malgun Gothic" w:cs="Malgun Gothic" w:eastAsia="Malgun Gothic"/>
          <w:b w:val="0"/>
          <w:i/>
          <w:color w:val="404040"/>
          <w:sz w:val="20"/>
        </w:rPr>
        <w:t>당장 큰 사진을 보여 줘! 인쇄해서 냉장고에 붙여야겠어. 네 아버지가 웃으셨을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ausdrucken</w:t>
            </w:r>
            <w:r>
              <w:rPr>
                <w:rFonts w:ascii="Malgun Gothic" w:hAnsi="Malgun Gothic" w:cs="Malgun Gothic" w:eastAsia="Malgun Gothic"/>
                <w:b w:val="0"/>
                <w:i w:val="0"/>
                <w:sz w:val="20"/>
              </w:rPr>
              <w:t xml:space="preserve">  —  인쇄하다</w:t>
            </w:r>
          </w:p>
          <w:p>
            <w:pPr>
              <w:spacing w:after="40"/>
            </w:pPr>
            <w:r>
              <w:rPr>
                <w:rFonts w:ascii="Arial" w:hAnsi="Arial" w:cs="Arial" w:eastAsia="Malgun Gothic"/>
                <w:b/>
                <w:i w:val="0"/>
                <w:sz w:val="20"/>
              </w:rPr>
              <w:t>der Kühlschrank, -schränke</w:t>
            </w:r>
            <w:r>
              <w:rPr>
                <w:rFonts w:ascii="Malgun Gothic" w:hAnsi="Malgun Gothic" w:cs="Malgun Gothic" w:eastAsia="Malgun Gothic"/>
                <w:b w:val="0"/>
                <w:i w:val="0"/>
                <w:sz w:val="20"/>
              </w:rPr>
              <w:t xml:space="preserve">  —  냉장고</w:t>
            </w:r>
          </w:p>
          <w:p>
            <w:pPr>
              <w:spacing w:after="40"/>
            </w:pPr>
            <w:r>
              <w:rPr>
                <w:rFonts w:ascii="Arial" w:hAnsi="Arial" w:cs="Arial" w:eastAsia="Malgun Gothic"/>
                <w:b/>
                <w:i w:val="0"/>
                <w:sz w:val="20"/>
              </w:rPr>
              <w:t>aufhängen</w:t>
            </w:r>
            <w:r>
              <w:rPr>
                <w:rFonts w:ascii="Malgun Gothic" w:hAnsi="Malgun Gothic" w:cs="Malgun Gothic" w:eastAsia="Malgun Gothic"/>
                <w:b w:val="0"/>
                <w:i w:val="0"/>
                <w:sz w:val="20"/>
              </w:rPr>
              <w:t xml:space="preserve">  —  붙이다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Zeig mir sofort das ganze Bild in groß!는 du 명령형입니다. Dein Vater hätte gelacht는 접속법 II 과거입니다.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muss es mir ausdrucken에서 mir는 재귀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Zeig는 명령형이고 muss는 현재형, hätte ... gelacht는 접속법 II 과거입니다.</w:t>
            </w:r>
          </w:p>
        </w:tc>
      </w:tr>
    </w:tbl>
    <w:p>
      <w:pPr>
        <w:spacing w:after="0"/>
      </w:pPr>
    </w:p>
    <w:p>
      <w:pPr>
        <w:keepNext/>
        <w:spacing w:before="160"/>
      </w:pPr>
      <w:r>
        <w:rPr>
          <w:rFonts w:ascii="Arial" w:hAnsi="Arial" w:cs="Arial" w:eastAsia="Malgun Gothic"/>
          <w:b/>
          <w:i w:val="0"/>
          <w:sz w:val="22"/>
        </w:rPr>
        <w:t>22. Jonas: Ich sitze im Treppenhaus meiner Wohnung und lese ihre Zeilen immer wieder. Zum ersten Mal seit Jahren fühle ich keinen Druck, den Erwartungen meiner Familie gerecht zu werden.</w:t>
      </w:r>
    </w:p>
    <w:p>
      <w:pPr>
        <w:keepNext/>
        <w:ind w:left="340"/>
      </w:pPr>
      <w:r>
        <w:rPr>
          <w:rFonts w:ascii="Malgun Gothic" w:hAnsi="Malgun Gothic" w:cs="Malgun Gothic" w:eastAsia="Malgun Gothic"/>
          <w:b w:val="0"/>
          <w:i/>
          <w:color w:val="404040"/>
          <w:sz w:val="20"/>
        </w:rPr>
        <w:t>집 계단에 앉아 어머니의 메시지를 거듭 읽는다. 몇 년 만에 처음으로 가족의 기대에 부응해야 한다는 압박이 느껴지지 않는다.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gerecht werden</w:t>
            </w:r>
            <w:r>
              <w:rPr>
                <w:rFonts w:ascii="Malgun Gothic" w:hAnsi="Malgun Gothic" w:cs="Malgun Gothic" w:eastAsia="Malgun Gothic"/>
                <w:b w:val="0"/>
                <w:i w:val="0"/>
                <w:sz w:val="20"/>
              </w:rPr>
              <w:t xml:space="preserve">  —  부응하다</w:t>
            </w:r>
          </w:p>
          <w:p>
            <w:pPr>
              <w:spacing w:after="40"/>
            </w:pPr>
            <w:r>
              <w:rPr>
                <w:rFonts w:ascii="Arial" w:hAnsi="Arial" w:cs="Arial" w:eastAsia="Malgun Gothic"/>
                <w:b/>
                <w:i w:val="0"/>
                <w:sz w:val="20"/>
              </w:rPr>
              <w:t>die Erwartung, -en</w:t>
            </w:r>
            <w:r>
              <w:rPr>
                <w:rFonts w:ascii="Malgun Gothic" w:hAnsi="Malgun Gothic" w:cs="Malgun Gothic" w:eastAsia="Malgun Gothic"/>
                <w:b w:val="0"/>
                <w:i w:val="0"/>
                <w:sz w:val="20"/>
              </w:rPr>
              <w:t xml:space="preserve">  —  기대</w:t>
            </w:r>
          </w:p>
          <w:p>
            <w:pPr>
              <w:spacing w:after="40"/>
            </w:pPr>
            <w:r>
              <w:rPr>
                <w:rFonts w:ascii="Arial" w:hAnsi="Arial" w:cs="Arial" w:eastAsia="Malgun Gothic"/>
                <w:b/>
                <w:i w:val="0"/>
                <w:sz w:val="20"/>
              </w:rPr>
              <w:t>der Druck (단수)</w:t>
            </w:r>
            <w:r>
              <w:rPr>
                <w:rFonts w:ascii="Malgun Gothic" w:hAnsi="Malgun Gothic" w:cs="Malgun Gothic" w:eastAsia="Malgun Gothic"/>
                <w:b w:val="0"/>
                <w:i w:val="0"/>
                <w:sz w:val="20"/>
              </w:rPr>
              <w:t xml:space="preserve">  —  압박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keinen Druck, den Erwartungen meiner Familie gerecht zu werden에서 gerecht werden은 3격을 취하며 zu 부정형이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immer wieder는 거듭이라는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 lese, fühle는 현재형입니다.</w:t>
            </w:r>
          </w:p>
        </w:tc>
      </w:tr>
    </w:tbl>
    <w:p>
      <w:pPr>
        <w:spacing w:after="0"/>
      </w:pPr>
    </w:p>
    <w:p>
      <w:r>
        <w:br w:type="page"/>
      </w:r>
    </w:p>
    <w:p>
      <w:pPr>
        <w:pStyle w:val="Heading1"/>
      </w:pPr>
      <w:r>
        <w:rPr>
          <w:rFonts w:ascii="Malgun Gothic" w:hAnsi="Malgun Gothic" w:cs="Malgun Gothic" w:eastAsia="Malgun Gothic"/>
          <w:b/>
          <w:i w:val="0"/>
          <w:color w:val="1F3864"/>
          <w:sz w:val="32"/>
        </w:rPr>
        <w:t>3부 35화: Die Robe / 법복</w:t>
      </w:r>
    </w:p>
    <w:p>
      <w:r>
        <w:rPr>
          <w:rFonts w:ascii="Malgun Gothic" w:hAnsi="Malgun Gothic" w:cs="Malgun Gothic" w:eastAsia="Malgun Gothic"/>
          <w:b w:val="0"/>
          <w:i w:val="0"/>
          <w:color w:val="595959"/>
          <w:sz w:val="20"/>
        </w:rPr>
        <w:t>대화문 22턴 — 문장별 주요 단어 · 문법 · 표현 · 시제 해설</w:t>
      </w:r>
    </w:p>
    <w:p>
      <w:pPr>
        <w:keepNext/>
        <w:spacing w:before="160"/>
      </w:pPr>
      <w:r>
        <w:rPr>
          <w:rFonts w:ascii="Arial" w:hAnsi="Arial" w:cs="Arial" w:eastAsia="Malgun Gothic"/>
          <w:b/>
          <w:i w:val="0"/>
          <w:sz w:val="22"/>
        </w:rPr>
        <w:t>1. Jonas: Ich habe eine Woche nicht richtig geschlafen. Jede Nacht liege ich wach und hole die Frage hervor, die ich monatelang vor mir hergeschoben habe: Anwalt bleiben oder nicht?</w:t>
      </w:r>
    </w:p>
    <w:p>
      <w:pPr>
        <w:keepNext/>
        <w:ind w:left="340"/>
      </w:pPr>
      <w:r>
        <w:rPr>
          <w:rFonts w:ascii="Malgun Gothic" w:hAnsi="Malgun Gothic" w:cs="Malgun Gothic" w:eastAsia="Malgun Gothic"/>
          <w:b w:val="0"/>
          <w:i/>
          <w:color w:val="404040"/>
          <w:sz w:val="20"/>
        </w:rPr>
        <w:t>일주일 동안 제대로 자지 못했다. 매일 밤 깨어 누워 몇 달이나 미뤄 둔 질문을 꺼낸다. 변호사로 남을 것인가, 아닌가.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hervorholen</w:t>
            </w:r>
            <w:r>
              <w:rPr>
                <w:rFonts w:ascii="Malgun Gothic" w:hAnsi="Malgun Gothic" w:cs="Malgun Gothic" w:eastAsia="Malgun Gothic"/>
                <w:b w:val="0"/>
                <w:i w:val="0"/>
                <w:sz w:val="20"/>
              </w:rPr>
              <w:t xml:space="preserve">  —  꺼내다</w:t>
            </w:r>
          </w:p>
          <w:p>
            <w:pPr>
              <w:spacing w:after="40"/>
            </w:pPr>
            <w:r>
              <w:rPr>
                <w:rFonts w:ascii="Arial" w:hAnsi="Arial" w:cs="Arial" w:eastAsia="Malgun Gothic"/>
                <w:b/>
                <w:i w:val="0"/>
                <w:sz w:val="20"/>
              </w:rPr>
              <w:t>vor sich herschieben</w:t>
            </w:r>
            <w:r>
              <w:rPr>
                <w:rFonts w:ascii="Malgun Gothic" w:hAnsi="Malgun Gothic" w:cs="Malgun Gothic" w:eastAsia="Malgun Gothic"/>
                <w:b w:val="0"/>
                <w:i w:val="0"/>
                <w:sz w:val="20"/>
              </w:rPr>
              <w:t xml:space="preserve">  —  미루다</w:t>
            </w:r>
          </w:p>
          <w:p>
            <w:pPr>
              <w:spacing w:after="40"/>
            </w:pPr>
            <w:r>
              <w:rPr>
                <w:rFonts w:ascii="Arial" w:hAnsi="Arial" w:cs="Arial" w:eastAsia="Malgun Gothic"/>
                <w:b/>
                <w:i w:val="0"/>
                <w:sz w:val="20"/>
              </w:rPr>
              <w:t>wach</w:t>
            </w:r>
            <w:r>
              <w:rPr>
                <w:rFonts w:ascii="Malgun Gothic" w:hAnsi="Malgun Gothic" w:cs="Malgun Gothic" w:eastAsia="Malgun Gothic"/>
                <w:b w:val="0"/>
                <w:i w:val="0"/>
                <w:sz w:val="20"/>
              </w:rPr>
              <w:t xml:space="preserve">  —  깨어 있는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Frage, die ich ... vor mir hergeschoben habe에서 die는 관계대명사이며 habe가 끝에 옵니다. Anwalt bleiben oder nicht?는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monatelang은 몇 달 동안이라는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liege, hole ... hervor는 현재형이고 habe ... nicht geschlafen, hergeschoben habe는 현재완료입니다.</w:t>
            </w:r>
          </w:p>
        </w:tc>
      </w:tr>
    </w:tbl>
    <w:p>
      <w:pPr>
        <w:spacing w:after="0"/>
      </w:pPr>
    </w:p>
    <w:p>
      <w:pPr>
        <w:keepNext/>
        <w:spacing w:before="160"/>
      </w:pPr>
      <w:r>
        <w:rPr>
          <w:rFonts w:ascii="Arial" w:hAnsi="Arial" w:cs="Arial" w:eastAsia="Malgun Gothic"/>
          <w:b/>
          <w:i w:val="0"/>
          <w:sz w:val="22"/>
        </w:rPr>
        <w:t>2. Jonas: Am Sonntag fahre ich zu meiner Mutter. Sie hat im Wohnzimmer ein Foto aufgestellt: mein Vater in der Robe, den Doktorhut unter dem Arm, lachend.</w:t>
      </w:r>
    </w:p>
    <w:p>
      <w:pPr>
        <w:keepNext/>
        <w:ind w:left="340"/>
      </w:pPr>
      <w:r>
        <w:rPr>
          <w:rFonts w:ascii="Malgun Gothic" w:hAnsi="Malgun Gothic" w:cs="Malgun Gothic" w:eastAsia="Malgun Gothic"/>
          <w:b w:val="0"/>
          <w:i/>
          <w:color w:val="404040"/>
          <w:sz w:val="20"/>
        </w:rPr>
        <w:t>일요일에 어머니 댁에 간다. 거실에는 사진이 하나 세워져 있다. 법복을 입고 박사모를 팔에 낀 채 웃고 있는 아버지다.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Robe, -n</w:t>
            </w:r>
            <w:r>
              <w:rPr>
                <w:rFonts w:ascii="Malgun Gothic" w:hAnsi="Malgun Gothic" w:cs="Malgun Gothic" w:eastAsia="Malgun Gothic"/>
                <w:b w:val="0"/>
                <w:i w:val="0"/>
                <w:sz w:val="20"/>
              </w:rPr>
              <w:t xml:space="preserve">  —  법복</w:t>
            </w:r>
          </w:p>
          <w:p>
            <w:pPr>
              <w:spacing w:after="40"/>
            </w:pPr>
            <w:r>
              <w:rPr>
                <w:rFonts w:ascii="Arial" w:hAnsi="Arial" w:cs="Arial" w:eastAsia="Malgun Gothic"/>
                <w:b/>
                <w:i w:val="0"/>
                <w:sz w:val="20"/>
              </w:rPr>
              <w:t>der Doktorhut, -hüte</w:t>
            </w:r>
            <w:r>
              <w:rPr>
                <w:rFonts w:ascii="Malgun Gothic" w:hAnsi="Malgun Gothic" w:cs="Malgun Gothic" w:eastAsia="Malgun Gothic"/>
                <w:b w:val="0"/>
                <w:i w:val="0"/>
                <w:sz w:val="20"/>
              </w:rPr>
              <w:t xml:space="preserve">  —  박사모</w:t>
            </w:r>
          </w:p>
          <w:p>
            <w:pPr>
              <w:spacing w:after="40"/>
            </w:pPr>
            <w:r>
              <w:rPr>
                <w:rFonts w:ascii="Arial" w:hAnsi="Arial" w:cs="Arial" w:eastAsia="Malgun Gothic"/>
                <w:b/>
                <w:i w:val="0"/>
                <w:sz w:val="20"/>
              </w:rPr>
              <w:t>aufstellen</w:t>
            </w:r>
            <w:r>
              <w:rPr>
                <w:rFonts w:ascii="Malgun Gothic" w:hAnsi="Malgun Gothic" w:cs="Malgun Gothic" w:eastAsia="Malgun Gothic"/>
                <w:b w:val="0"/>
                <w:i w:val="0"/>
                <w:sz w:val="20"/>
              </w:rPr>
              <w:t xml:space="preserve">  —  세우다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hat im Wohnzimmer ein Foto aufgestellt는 분리동사의 현재완료입니다. den Doktorhut unter dem Arm은 독립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lachend은 현재분사입니다.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fahre는 현재형이고 hat ... aufgestellt는 현재완료입니다.</w:t>
            </w:r>
          </w:p>
        </w:tc>
      </w:tr>
    </w:tbl>
    <w:p>
      <w:pPr>
        <w:spacing w:after="0"/>
      </w:pPr>
    </w:p>
    <w:p>
      <w:pPr>
        <w:keepNext/>
        <w:spacing w:before="160"/>
      </w:pPr>
      <w:r>
        <w:rPr>
          <w:rFonts w:ascii="Arial" w:hAnsi="Arial" w:cs="Arial" w:eastAsia="Malgun Gothic"/>
          <w:b/>
          <w:i w:val="0"/>
          <w:sz w:val="22"/>
        </w:rPr>
        <w:t>3. Mama: Ich habe lange überlegt, ob ich es dir geben soll. Aber ich glaube, heute ist der richtige Tag. Es ist sein Talar. Er hat ihn nie getragen, nur an zwei Tagen im Jahr.</w:t>
      </w:r>
    </w:p>
    <w:p>
      <w:pPr>
        <w:keepNext/>
        <w:ind w:left="340"/>
      </w:pPr>
      <w:r>
        <w:rPr>
          <w:rFonts w:ascii="Malgun Gothic" w:hAnsi="Malgun Gothic" w:cs="Malgun Gothic" w:eastAsia="Malgun Gothic"/>
          <w:b w:val="0"/>
          <w:i/>
          <w:color w:val="404040"/>
          <w:sz w:val="20"/>
        </w:rPr>
        <w:t>이걸 너에게 줘야 할지 오래 고민했어. 하지만 오늘이 적절한 날인 것 같구나. 아버지의 법복이야. 일 년에 이틀만 입으셨지.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überlegen</w:t>
            </w:r>
            <w:r>
              <w:rPr>
                <w:rFonts w:ascii="Malgun Gothic" w:hAnsi="Malgun Gothic" w:cs="Malgun Gothic" w:eastAsia="Malgun Gothic"/>
                <w:b w:val="0"/>
                <w:i w:val="0"/>
                <w:sz w:val="20"/>
              </w:rPr>
              <w:t xml:space="preserve">  —  고민하다</w:t>
            </w:r>
          </w:p>
          <w:p>
            <w:pPr>
              <w:spacing w:after="40"/>
            </w:pPr>
            <w:r>
              <w:rPr>
                <w:rFonts w:ascii="Arial" w:hAnsi="Arial" w:cs="Arial" w:eastAsia="Malgun Gothic"/>
                <w:b/>
                <w:i w:val="0"/>
                <w:sz w:val="20"/>
              </w:rPr>
              <w:t>der Talar, -e</w:t>
            </w:r>
            <w:r>
              <w:rPr>
                <w:rFonts w:ascii="Malgun Gothic" w:hAnsi="Malgun Gothic" w:cs="Malgun Gothic" w:eastAsia="Malgun Gothic"/>
                <w:b w:val="0"/>
                <w:i w:val="0"/>
                <w:sz w:val="20"/>
              </w:rPr>
              <w:t xml:space="preserve">  —  법복</w:t>
            </w:r>
          </w:p>
          <w:p>
            <w:pPr>
              <w:spacing w:after="40"/>
            </w:pPr>
            <w:r>
              <w:rPr>
                <w:rFonts w:ascii="Arial" w:hAnsi="Arial" w:cs="Arial" w:eastAsia="Malgun Gothic"/>
                <w:b/>
                <w:i w:val="0"/>
                <w:sz w:val="20"/>
              </w:rPr>
              <w:t>tragen</w:t>
            </w:r>
            <w:r>
              <w:rPr>
                <w:rFonts w:ascii="Malgun Gothic" w:hAnsi="Malgun Gothic" w:cs="Malgun Gothic" w:eastAsia="Malgun Gothic"/>
                <w:b w:val="0"/>
                <w:i w:val="0"/>
                <w:sz w:val="20"/>
              </w:rPr>
              <w:t xml:space="preserve">  —  입다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lange überlegt, ob ich es dir geben soll에서 ob절의 soll이 끝에 옵니다. Er hat ihn nie getragen, nur an zwei Tagen im Jahr는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 zwei Tagen im Jahr는 일 년에 이틀이라는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glaube, ist는 현재형이고 habe ... überlegt, hat ... getragen은 현재완료입니다.</w:t>
            </w:r>
          </w:p>
        </w:tc>
      </w:tr>
    </w:tbl>
    <w:p>
      <w:pPr>
        <w:spacing w:after="0"/>
      </w:pPr>
    </w:p>
    <w:p>
      <w:pPr>
        <w:keepNext/>
        <w:spacing w:before="160"/>
      </w:pPr>
      <w:r>
        <w:rPr>
          <w:rFonts w:ascii="Arial" w:hAnsi="Arial" w:cs="Arial" w:eastAsia="Malgun Gothic"/>
          <w:b/>
          <w:i w:val="0"/>
          <w:sz w:val="22"/>
        </w:rPr>
        <w:t>4. Jonas: Mama, ich weiß nicht, ob ich ihn tragen werde. Ich weiß nicht einmal, ob ich noch Anwalt sein will.</w:t>
      </w:r>
    </w:p>
    <w:p>
      <w:pPr>
        <w:keepNext/>
        <w:ind w:left="340"/>
      </w:pPr>
      <w:r>
        <w:rPr>
          <w:rFonts w:ascii="Malgun Gothic" w:hAnsi="Malgun Gothic" w:cs="Malgun Gothic" w:eastAsia="Malgun Gothic"/>
          <w:b w:val="0"/>
          <w:i/>
          <w:color w:val="404040"/>
          <w:sz w:val="20"/>
        </w:rPr>
        <w:t>엄마, 이걸 입게 될지 모르겠어요. 아직도 변호사가 되고 싶은지조차 모르겠어요.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tragen</w:t>
            </w:r>
            <w:r>
              <w:rPr>
                <w:rFonts w:ascii="Malgun Gothic" w:hAnsi="Malgun Gothic" w:cs="Malgun Gothic" w:eastAsia="Malgun Gothic"/>
                <w:b w:val="0"/>
                <w:i w:val="0"/>
                <w:sz w:val="20"/>
              </w:rPr>
              <w:t xml:space="preserve">  —  입다</w:t>
            </w:r>
          </w:p>
          <w:p>
            <w:pPr>
              <w:spacing w:after="40"/>
            </w:pPr>
            <w:r>
              <w:rPr>
                <w:rFonts w:ascii="Arial" w:hAnsi="Arial" w:cs="Arial" w:eastAsia="Malgun Gothic"/>
                <w:b/>
                <w:i w:val="0"/>
                <w:sz w:val="20"/>
              </w:rPr>
              <w:t>nicht einmal</w:t>
            </w:r>
            <w:r>
              <w:rPr>
                <w:rFonts w:ascii="Malgun Gothic" w:hAnsi="Malgun Gothic" w:cs="Malgun Gothic" w:eastAsia="Malgun Gothic"/>
                <w:b w:val="0"/>
                <w:i w:val="0"/>
                <w:sz w:val="20"/>
              </w:rPr>
              <w:t xml:space="preserve">  —  ~조차</w:t>
            </w:r>
          </w:p>
          <w:p>
            <w:pPr>
              <w:spacing w:after="40"/>
            </w:pPr>
            <w:r>
              <w:rPr>
                <w:rFonts w:ascii="Arial" w:hAnsi="Arial" w:cs="Arial" w:eastAsia="Malgun Gothic"/>
                <w:b/>
                <w:i w:val="0"/>
                <w:sz w:val="20"/>
              </w:rPr>
              <w:t>wollen</w:t>
            </w:r>
            <w:r>
              <w:rPr>
                <w:rFonts w:ascii="Malgun Gothic" w:hAnsi="Malgun Gothic" w:cs="Malgun Gothic" w:eastAsia="Malgun Gothic"/>
                <w:b w:val="0"/>
                <w:i w:val="0"/>
                <w:sz w:val="20"/>
              </w:rPr>
              <w:t xml:space="preserve">  —  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ob ich ihn tragen werde는 ob절이며 미래형이 쓰였습니다. ob ich noch Anwalt sein will에서 will이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einmal은 ~조차 않는다는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will은 현재형이고 werde ... tragen은 미래형입니다.</w:t>
            </w:r>
          </w:p>
        </w:tc>
      </w:tr>
    </w:tbl>
    <w:p>
      <w:pPr>
        <w:spacing w:after="0"/>
      </w:pPr>
    </w:p>
    <w:p>
      <w:pPr>
        <w:keepNext/>
        <w:spacing w:before="160"/>
      </w:pPr>
      <w:r>
        <w:rPr>
          <w:rFonts w:ascii="Arial" w:hAnsi="Arial" w:cs="Arial" w:eastAsia="Malgun Gothic"/>
          <w:b/>
          <w:i w:val="0"/>
          <w:sz w:val="22"/>
        </w:rPr>
        <w:t>5. Mama: Dann behalte ihn, bis du es weißt. Dein Vater hat immer gesagt, die Robe mache den Anwalt nicht. Der Anwalt mache die Robe.</w:t>
      </w:r>
    </w:p>
    <w:p>
      <w:pPr>
        <w:keepNext/>
        <w:ind w:left="340"/>
      </w:pPr>
      <w:r>
        <w:rPr>
          <w:rFonts w:ascii="Malgun Gothic" w:hAnsi="Malgun Gothic" w:cs="Malgun Gothic" w:eastAsia="Malgun Gothic"/>
          <w:b w:val="0"/>
          <w:i/>
          <w:color w:val="404040"/>
          <w:sz w:val="20"/>
        </w:rPr>
        <w:t>그럼 알 때까지 간직하렴. 아버지는 늘 법복이 변호사를 만드는 게 아니라 변호사가 법복을 만든다고 하셨어.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behalten</w:t>
            </w:r>
            <w:r>
              <w:rPr>
                <w:rFonts w:ascii="Malgun Gothic" w:hAnsi="Malgun Gothic" w:cs="Malgun Gothic" w:eastAsia="Malgun Gothic"/>
                <w:b w:val="0"/>
                <w:i w:val="0"/>
                <w:sz w:val="20"/>
              </w:rPr>
              <w:t xml:space="preserve">  —  간직하다</w:t>
            </w:r>
          </w:p>
          <w:p>
            <w:pPr>
              <w:spacing w:after="40"/>
            </w:pPr>
            <w:r>
              <w:rPr>
                <w:rFonts w:ascii="Arial" w:hAnsi="Arial" w:cs="Arial" w:eastAsia="Malgun Gothic"/>
                <w:b/>
                <w:i w:val="0"/>
                <w:sz w:val="20"/>
              </w:rPr>
              <w:t>machen</w:t>
            </w:r>
            <w:r>
              <w:rPr>
                <w:rFonts w:ascii="Malgun Gothic" w:hAnsi="Malgun Gothic" w:cs="Malgun Gothic" w:eastAsia="Malgun Gothic"/>
                <w:b w:val="0"/>
                <w:i w:val="0"/>
                <w:sz w:val="20"/>
              </w:rPr>
              <w:t xml:space="preserve">  —  만들다</w:t>
            </w:r>
          </w:p>
          <w:p>
            <w:pPr>
              <w:spacing w:after="40"/>
            </w:pPr>
            <w:r>
              <w:rPr>
                <w:rFonts w:ascii="Arial" w:hAnsi="Arial" w:cs="Arial" w:eastAsia="Malgun Gothic"/>
                <w:b/>
                <w:i w:val="0"/>
                <w:sz w:val="20"/>
              </w:rPr>
              <w:t>bis</w:t>
            </w:r>
            <w:r>
              <w:rPr>
                <w:rFonts w:ascii="Malgun Gothic" w:hAnsi="Malgun Gothic" w:cs="Malgun Gothic" w:eastAsia="Malgun Gothic"/>
                <w:b w:val="0"/>
                <w:i w:val="0"/>
                <w:sz w:val="20"/>
              </w:rPr>
              <w:t xml:space="preserve">  —  ~할 때까지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Dein Vater hat immer gesagt, die Robe mache den Anwalt nicht에서 mache는 접속법 I로 간접화법입니다. bis du es weißt는 bis절입니다.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behalte는 du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gesagt는 현재완료이고 mache는 접속법 I, weißt는 현재형입니다.</w:t>
            </w:r>
          </w:p>
        </w:tc>
      </w:tr>
    </w:tbl>
    <w:p>
      <w:pPr>
        <w:spacing w:after="0"/>
      </w:pPr>
    </w:p>
    <w:p>
      <w:pPr>
        <w:keepNext/>
        <w:spacing w:before="160"/>
      </w:pPr>
      <w:r>
        <w:rPr>
          <w:rFonts w:ascii="Arial" w:hAnsi="Arial" w:cs="Arial" w:eastAsia="Malgun Gothic"/>
          <w:b/>
          <w:i w:val="0"/>
          <w:sz w:val="22"/>
        </w:rPr>
        <w:t>6. Jonas: Ich nehme das Paket und halte es auf den Knien. Es riecht nach Mottenkugeln und alten Büchern. Nach meiner Kindheit.</w:t>
      </w:r>
    </w:p>
    <w:p>
      <w:pPr>
        <w:keepNext/>
        <w:ind w:left="340"/>
      </w:pPr>
      <w:r>
        <w:rPr>
          <w:rFonts w:ascii="Malgun Gothic" w:hAnsi="Malgun Gothic" w:cs="Malgun Gothic" w:eastAsia="Malgun Gothic"/>
          <w:b w:val="0"/>
          <w:i/>
          <w:color w:val="404040"/>
          <w:sz w:val="20"/>
        </w:rPr>
        <w:t>꾸러미를 받아 무릎 위에 올려놓는다. 방충제와 오래된 책 냄새가 난다. 내 어린 시절의 냄새다.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Mottenkugel, -n</w:t>
            </w:r>
            <w:r>
              <w:rPr>
                <w:rFonts w:ascii="Malgun Gothic" w:hAnsi="Malgun Gothic" w:cs="Malgun Gothic" w:eastAsia="Malgun Gothic"/>
                <w:b w:val="0"/>
                <w:i w:val="0"/>
                <w:sz w:val="20"/>
              </w:rPr>
              <w:t xml:space="preserve">  —  방충제</w:t>
            </w:r>
          </w:p>
          <w:p>
            <w:pPr>
              <w:spacing w:after="40"/>
            </w:pPr>
            <w:r>
              <w:rPr>
                <w:rFonts w:ascii="Arial" w:hAnsi="Arial" w:cs="Arial" w:eastAsia="Malgun Gothic"/>
                <w:b/>
                <w:i w:val="0"/>
                <w:sz w:val="20"/>
              </w:rPr>
              <w:t>das Paket, -e</w:t>
            </w:r>
            <w:r>
              <w:rPr>
                <w:rFonts w:ascii="Malgun Gothic" w:hAnsi="Malgun Gothic" w:cs="Malgun Gothic" w:eastAsia="Malgun Gothic"/>
                <w:b w:val="0"/>
                <w:i w:val="0"/>
                <w:sz w:val="20"/>
              </w:rPr>
              <w:t xml:space="preserve">  —  꾸러미</w:t>
            </w:r>
          </w:p>
          <w:p>
            <w:pPr>
              <w:spacing w:after="40"/>
            </w:pPr>
            <w:r>
              <w:rPr>
                <w:rFonts w:ascii="Arial" w:hAnsi="Arial" w:cs="Arial" w:eastAsia="Malgun Gothic"/>
                <w:b/>
                <w:i w:val="0"/>
                <w:sz w:val="20"/>
              </w:rPr>
              <w:t>die Kindheit (단수)</w:t>
            </w:r>
            <w:r>
              <w:rPr>
                <w:rFonts w:ascii="Malgun Gothic" w:hAnsi="Malgun Gothic" w:cs="Malgun Gothic" w:eastAsia="Malgun Gothic"/>
                <w:b w:val="0"/>
                <w:i w:val="0"/>
                <w:sz w:val="20"/>
              </w:rPr>
              <w:t xml:space="preserve">  —  어린 시절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nehme das Paket und halte es auf den Knien에서 두 동사가 und로 연결됩니다. Es riecht nach + 3격은 ~냄새가 난다는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den Knien은 auf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 halte, riecht는 현재형입니다.</w:t>
            </w:r>
          </w:p>
        </w:tc>
      </w:tr>
    </w:tbl>
    <w:p>
      <w:pPr>
        <w:spacing w:after="0"/>
      </w:pPr>
    </w:p>
    <w:p>
      <w:pPr>
        <w:keepNext/>
        <w:spacing w:before="160"/>
      </w:pPr>
      <w:r>
        <w:rPr>
          <w:rFonts w:ascii="Arial" w:hAnsi="Arial" w:cs="Arial" w:eastAsia="Malgun Gothic"/>
          <w:b/>
          <w:i w:val="0"/>
          <w:sz w:val="22"/>
        </w:rPr>
        <w:t>7. Hanna: Am Montag bittet mich Hanna zu sich. Ihr Büro liegt im vierten Stock eines Altbaus mit knarrendem Parkett. An der Wand hängt ein Poster: „Das Recht ist kein Haus, sondern ein Weg."</w:t>
      </w:r>
    </w:p>
    <w:p>
      <w:pPr>
        <w:keepNext/>
        <w:ind w:left="340"/>
      </w:pPr>
      <w:r>
        <w:rPr>
          <w:rFonts w:ascii="Malgun Gothic" w:hAnsi="Malgun Gothic" w:cs="Malgun Gothic" w:eastAsia="Malgun Gothic"/>
          <w:b w:val="0"/>
          <w:i/>
          <w:color w:val="404040"/>
          <w:sz w:val="20"/>
        </w:rPr>
        <w:t>월요일에 한나가 나를 부른다. 그녀의 사무실은 삐걱대는 마룻바닥의 옛 건물 4층에 있다. 벽에는 포스터가 걸려 있다. '법은 집이 아니라 길이다.'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knarrend</w:t>
            </w:r>
            <w:r>
              <w:rPr>
                <w:rFonts w:ascii="Malgun Gothic" w:hAnsi="Malgun Gothic" w:cs="Malgun Gothic" w:eastAsia="Malgun Gothic"/>
                <w:b w:val="0"/>
                <w:i w:val="0"/>
                <w:sz w:val="20"/>
              </w:rPr>
              <w:t xml:space="preserve">  —  삐걱대는</w:t>
            </w:r>
          </w:p>
          <w:p>
            <w:pPr>
              <w:spacing w:after="40"/>
            </w:pPr>
            <w:r>
              <w:rPr>
                <w:rFonts w:ascii="Arial" w:hAnsi="Arial" w:cs="Arial" w:eastAsia="Malgun Gothic"/>
                <w:b/>
                <w:i w:val="0"/>
                <w:sz w:val="20"/>
              </w:rPr>
              <w:t>das Parkett (단수)</w:t>
            </w:r>
            <w:r>
              <w:rPr>
                <w:rFonts w:ascii="Malgun Gothic" w:hAnsi="Malgun Gothic" w:cs="Malgun Gothic" w:eastAsia="Malgun Gothic"/>
                <w:b w:val="0"/>
                <w:i w:val="0"/>
                <w:sz w:val="20"/>
              </w:rPr>
              <w:t xml:space="preserve">  —  마룻바닥</w:t>
            </w:r>
          </w:p>
          <w:p>
            <w:pPr>
              <w:spacing w:after="40"/>
            </w:pPr>
            <w:r>
              <w:rPr>
                <w:rFonts w:ascii="Arial" w:hAnsi="Arial" w:cs="Arial" w:eastAsia="Malgun Gothic"/>
                <w:b/>
                <w:i w:val="0"/>
                <w:sz w:val="20"/>
              </w:rPr>
              <w:t>das Poster, -</w:t>
            </w:r>
            <w:r>
              <w:rPr>
                <w:rFonts w:ascii="Malgun Gothic" w:hAnsi="Malgun Gothic" w:cs="Malgun Gothic" w:eastAsia="Malgun Gothic"/>
                <w:b w:val="0"/>
                <w:i w:val="0"/>
                <w:sz w:val="20"/>
              </w:rPr>
              <w:t xml:space="preserve">  —  포스터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Montag bittet mich Hanna zu sich에서 bitten zu sich는 자기에게 오라고 청한다는 표현입니다. Das Recht ist kein Haus, sondern ein Weg는 nicht A, sondern B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vierten Stock은 4층이라는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bittet, liegt, hängt는 현재형입니다.</w:t>
            </w:r>
          </w:p>
        </w:tc>
      </w:tr>
    </w:tbl>
    <w:p>
      <w:pPr>
        <w:spacing w:after="0"/>
      </w:pPr>
    </w:p>
    <w:p>
      <w:pPr>
        <w:keepNext/>
        <w:spacing w:before="160"/>
      </w:pPr>
      <w:r>
        <w:rPr>
          <w:rFonts w:ascii="Arial" w:hAnsi="Arial" w:cs="Arial" w:eastAsia="Malgun Gothic"/>
          <w:b/>
          <w:i w:val="0"/>
          <w:sz w:val="22"/>
        </w:rPr>
        <w:t>8. Hanna: Setzen Sie sich, Jonas. Ich dachte, wir sollten etwas besprechen, das nicht in einer Teestube geschieht. Möchten Sie Tee oder etwas Stärkeres?</w:t>
      </w:r>
    </w:p>
    <w:p>
      <w:pPr>
        <w:keepNext/>
        <w:ind w:left="340"/>
      </w:pPr>
      <w:r>
        <w:rPr>
          <w:rFonts w:ascii="Malgun Gothic" w:hAnsi="Malgun Gothic" w:cs="Malgun Gothic" w:eastAsia="Malgun Gothic"/>
          <w:b w:val="0"/>
          <w:i/>
          <w:color w:val="404040"/>
          <w:sz w:val="20"/>
        </w:rPr>
        <w:t>앉으세요, 요나스. 찻집이 아닌 곳에서 이야기해야 할 일이라고 생각했어요. 차를 드릴까요, 더 센 걸 드릴까요?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besprechen</w:t>
            </w:r>
            <w:r>
              <w:rPr>
                <w:rFonts w:ascii="Malgun Gothic" w:hAnsi="Malgun Gothic" w:cs="Malgun Gothic" w:eastAsia="Malgun Gothic"/>
                <w:b w:val="0"/>
                <w:i w:val="0"/>
                <w:sz w:val="20"/>
              </w:rPr>
              <w:t xml:space="preserve">  —  의논하다</w:t>
            </w:r>
          </w:p>
          <w:p>
            <w:pPr>
              <w:spacing w:after="40"/>
            </w:pPr>
            <w:r>
              <w:rPr>
                <w:rFonts w:ascii="Arial" w:hAnsi="Arial" w:cs="Arial" w:eastAsia="Malgun Gothic"/>
                <w:b/>
                <w:i w:val="0"/>
                <w:sz w:val="20"/>
              </w:rPr>
              <w:t>stärker</w:t>
            </w:r>
            <w:r>
              <w:rPr>
                <w:rFonts w:ascii="Malgun Gothic" w:hAnsi="Malgun Gothic" w:cs="Malgun Gothic" w:eastAsia="Malgun Gothic"/>
                <w:b w:val="0"/>
                <w:i w:val="0"/>
                <w:sz w:val="20"/>
              </w:rPr>
              <w:t xml:space="preserve">  —  더 센</w:t>
            </w:r>
          </w:p>
          <w:p>
            <w:pPr>
              <w:spacing w:after="40"/>
            </w:pPr>
            <w:r>
              <w:rPr>
                <w:rFonts w:ascii="Arial" w:hAnsi="Arial" w:cs="Arial" w:eastAsia="Malgun Gothic"/>
                <w:b/>
                <w:i w:val="0"/>
                <w:sz w:val="20"/>
              </w:rPr>
              <w:t>geschehen</w:t>
            </w:r>
            <w:r>
              <w:rPr>
                <w:rFonts w:ascii="Malgun Gothic" w:hAnsi="Malgun Gothic" w:cs="Malgun Gothic" w:eastAsia="Malgun Gothic"/>
                <w:b w:val="0"/>
                <w:i w:val="0"/>
                <w:sz w:val="20"/>
              </w:rPr>
              <w:t xml:space="preserve">  —  일어나다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besprechen, das nicht in einer Teestube geschieht에서 das는 관계대명사이며 geschieht가 끝에 옵니다. Setzen Sie sich는 존칭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Stärkeres는 비교급의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dachte는 과거형이고 sollten은 접속법 II입니다.</w:t>
            </w:r>
          </w:p>
        </w:tc>
      </w:tr>
    </w:tbl>
    <w:p>
      <w:pPr>
        <w:spacing w:after="0"/>
      </w:pPr>
    </w:p>
    <w:p>
      <w:pPr>
        <w:keepNext/>
        <w:spacing w:before="160"/>
      </w:pPr>
      <w:r>
        <w:rPr>
          <w:rFonts w:ascii="Arial" w:hAnsi="Arial" w:cs="Arial" w:eastAsia="Malgun Gothic"/>
          <w:b/>
          <w:i w:val="0"/>
          <w:sz w:val="22"/>
        </w:rPr>
        <w:t>9. Jonas: Tee, bitte. Heute brauche ich einen klaren Kopf.</w:t>
      </w:r>
    </w:p>
    <w:p>
      <w:pPr>
        <w:keepNext/>
        <w:ind w:left="340"/>
      </w:pPr>
      <w:r>
        <w:rPr>
          <w:rFonts w:ascii="Malgun Gothic" w:hAnsi="Malgun Gothic" w:cs="Malgun Gothic" w:eastAsia="Malgun Gothic"/>
          <w:b w:val="0"/>
          <w:i/>
          <w:color w:val="404040"/>
          <w:sz w:val="20"/>
        </w:rPr>
        <w:t>차 주세요. 오늘은 맑은 머리가 필요하거든요.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klar</w:t>
            </w:r>
            <w:r>
              <w:rPr>
                <w:rFonts w:ascii="Malgun Gothic" w:hAnsi="Malgun Gothic" w:cs="Malgun Gothic" w:eastAsia="Malgun Gothic"/>
                <w:b w:val="0"/>
                <w:i w:val="0"/>
                <w:sz w:val="20"/>
              </w:rPr>
              <w:t xml:space="preserve">  —  맑은</w:t>
            </w:r>
          </w:p>
          <w:p>
            <w:pPr>
              <w:spacing w:after="40"/>
            </w:pPr>
            <w:r>
              <w:rPr>
                <w:rFonts w:ascii="Arial" w:hAnsi="Arial" w:cs="Arial" w:eastAsia="Malgun Gothic"/>
                <w:b/>
                <w:i w:val="0"/>
                <w:sz w:val="20"/>
              </w:rPr>
              <w:t>der Kopf, Köpfe</w:t>
            </w:r>
            <w:r>
              <w:rPr>
                <w:rFonts w:ascii="Malgun Gothic" w:hAnsi="Malgun Gothic" w:cs="Malgun Gothic" w:eastAsia="Malgun Gothic"/>
                <w:b w:val="0"/>
                <w:i w:val="0"/>
                <w:sz w:val="20"/>
              </w:rPr>
              <w:t xml:space="preserve">  —  머리</w:t>
            </w:r>
          </w:p>
          <w:p>
            <w:pPr>
              <w:spacing w:after="40"/>
            </w:pPr>
            <w:r>
              <w:rPr>
                <w:rFonts w:ascii="Arial" w:hAnsi="Arial" w:cs="Arial" w:eastAsia="Malgun Gothic"/>
                <w:b/>
                <w:i w:val="0"/>
                <w:sz w:val="20"/>
              </w:rPr>
              <w:t>brauchen</w:t>
            </w:r>
            <w:r>
              <w:rPr>
                <w:rFonts w:ascii="Malgun Gothic" w:hAnsi="Malgun Gothic" w:cs="Malgun Gothic" w:eastAsia="Malgun Gothic"/>
                <w:b w:val="0"/>
                <w:i w:val="0"/>
                <w:sz w:val="20"/>
              </w:rPr>
              <w:t xml:space="preserve">  —  필요로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Heute brauche ich einen klaren Kopf에서 시간 부사가 앞에 와 도치되었습니다. einen klaren Kopf는 남성 4격 형용사 어미입니다.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klaren Kopf haben는 냉철하다는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brauche는 현재형입니다.</w:t>
            </w:r>
          </w:p>
        </w:tc>
      </w:tr>
    </w:tbl>
    <w:p>
      <w:pPr>
        <w:spacing w:after="0"/>
      </w:pPr>
    </w:p>
    <w:p>
      <w:pPr>
        <w:keepNext/>
        <w:spacing w:before="160"/>
      </w:pPr>
      <w:r>
        <w:rPr>
          <w:rFonts w:ascii="Arial" w:hAnsi="Arial" w:cs="Arial" w:eastAsia="Malgun Gothic"/>
          <w:b/>
          <w:i w:val="0"/>
          <w:sz w:val="22"/>
        </w:rPr>
        <w:t>10. Hanna: Ich mache es kurz. Ich möchte Ihnen eine Partnerschaft anbieten. Nicht heute, nicht morgen, aber als Perspektive: Berger &amp; Keller, Fachanwälte für Arbeitsrecht. Mit Fokus auf Plattformarbeit.</w:t>
      </w:r>
    </w:p>
    <w:p>
      <w:pPr>
        <w:keepNext/>
        <w:ind w:left="340"/>
      </w:pPr>
      <w:r>
        <w:rPr>
          <w:rFonts w:ascii="Malgun Gothic" w:hAnsi="Malgun Gothic" w:cs="Malgun Gothic" w:eastAsia="Malgun Gothic"/>
          <w:b w:val="0"/>
          <w:i/>
          <w:color w:val="404040"/>
          <w:sz w:val="20"/>
        </w:rPr>
        <w:t>간단히 말씀드릴게요. 동업을 제안하고 싶어요. 오늘이나 내일은 아니지만 전망으로요. 베르거 앤 켈러, 노동법 전문 변호사. 플랫폼 노동에 집중해서요.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Partnerschaft, -en</w:t>
            </w:r>
            <w:r>
              <w:rPr>
                <w:rFonts w:ascii="Malgun Gothic" w:hAnsi="Malgun Gothic" w:cs="Malgun Gothic" w:eastAsia="Malgun Gothic"/>
                <w:b w:val="0"/>
                <w:i w:val="0"/>
                <w:sz w:val="20"/>
              </w:rPr>
              <w:t xml:space="preserve">  —  동업</w:t>
            </w:r>
          </w:p>
          <w:p>
            <w:pPr>
              <w:spacing w:after="40"/>
            </w:pPr>
            <w:r>
              <w:rPr>
                <w:rFonts w:ascii="Arial" w:hAnsi="Arial" w:cs="Arial" w:eastAsia="Malgun Gothic"/>
                <w:b/>
                <w:i w:val="0"/>
                <w:sz w:val="20"/>
              </w:rPr>
              <w:t>die Perspektive, -n</w:t>
            </w:r>
            <w:r>
              <w:rPr>
                <w:rFonts w:ascii="Malgun Gothic" w:hAnsi="Malgun Gothic" w:cs="Malgun Gothic" w:eastAsia="Malgun Gothic"/>
                <w:b w:val="0"/>
                <w:i w:val="0"/>
                <w:sz w:val="20"/>
              </w:rPr>
              <w:t xml:space="preserve">  —  전망</w:t>
            </w:r>
          </w:p>
          <w:p>
            <w:pPr>
              <w:spacing w:after="40"/>
            </w:pPr>
            <w:r>
              <w:rPr>
                <w:rFonts w:ascii="Arial" w:hAnsi="Arial" w:cs="Arial" w:eastAsia="Malgun Gothic"/>
                <w:b/>
                <w:i w:val="0"/>
                <w:sz w:val="20"/>
              </w:rPr>
              <w:t>der Fokus (단수)</w:t>
            </w:r>
            <w:r>
              <w:rPr>
                <w:rFonts w:ascii="Malgun Gothic" w:hAnsi="Malgun Gothic" w:cs="Malgun Gothic" w:eastAsia="Malgun Gothic"/>
                <w:b w:val="0"/>
                <w:i w:val="0"/>
                <w:sz w:val="20"/>
              </w:rPr>
              <w:t xml:space="preserve">  —  초점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mache es kurz는 간결하게 말하겠다는 표현입니다. Ich möchte Ihnen eine Partnerschaft anbieten에서 Ihnen은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Fokus auf Plattformarbeit은 mit + 3격이 쓰이지 않은 무관사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mache, möchte는 현재형입니다.</w:t>
            </w:r>
          </w:p>
        </w:tc>
      </w:tr>
    </w:tbl>
    <w:p>
      <w:pPr>
        <w:spacing w:after="0"/>
      </w:pPr>
    </w:p>
    <w:p>
      <w:pPr>
        <w:keepNext/>
        <w:spacing w:before="160"/>
      </w:pPr>
      <w:r>
        <w:rPr>
          <w:rFonts w:ascii="Arial" w:hAnsi="Arial" w:cs="Arial" w:eastAsia="Malgun Gothic"/>
          <w:b/>
          <w:i w:val="0"/>
          <w:sz w:val="22"/>
        </w:rPr>
        <w:t>11. Jonas: Ich bin sprachlos. Das ist ... mehr, als ich zu hoffen gewagt habe.</w:t>
      </w:r>
    </w:p>
    <w:p>
      <w:pPr>
        <w:keepNext/>
        <w:ind w:left="340"/>
      </w:pPr>
      <w:r>
        <w:rPr>
          <w:rFonts w:ascii="Malgun Gothic" w:hAnsi="Malgun Gothic" w:cs="Malgun Gothic" w:eastAsia="Malgun Gothic"/>
          <w:b w:val="0"/>
          <w:i/>
          <w:color w:val="404040"/>
          <w:sz w:val="20"/>
        </w:rPr>
        <w:t>말문이 막힙니다. 감히 바란 것보다 훨씬 큰 제안이에요.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sprachlos</w:t>
            </w:r>
            <w:r>
              <w:rPr>
                <w:rFonts w:ascii="Malgun Gothic" w:hAnsi="Malgun Gothic" w:cs="Malgun Gothic" w:eastAsia="Malgun Gothic"/>
                <w:b w:val="0"/>
                <w:i w:val="0"/>
                <w:sz w:val="20"/>
              </w:rPr>
              <w:t xml:space="preserve">  —  말문이 막힌</w:t>
            </w:r>
          </w:p>
          <w:p>
            <w:pPr>
              <w:spacing w:after="40"/>
            </w:pPr>
            <w:r>
              <w:rPr>
                <w:rFonts w:ascii="Arial" w:hAnsi="Arial" w:cs="Arial" w:eastAsia="Malgun Gothic"/>
                <w:b/>
                <w:i w:val="0"/>
                <w:sz w:val="20"/>
              </w:rPr>
              <w:t>wagen</w:t>
            </w:r>
            <w:r>
              <w:rPr>
                <w:rFonts w:ascii="Malgun Gothic" w:hAnsi="Malgun Gothic" w:cs="Malgun Gothic" w:eastAsia="Malgun Gothic"/>
                <w:b w:val="0"/>
                <w:i w:val="0"/>
                <w:sz w:val="20"/>
              </w:rPr>
              <w:t xml:space="preserve">  —  감히 ~하다</w:t>
            </w:r>
          </w:p>
          <w:p>
            <w:pPr>
              <w:spacing w:after="40"/>
            </w:pPr>
            <w:r>
              <w:rPr>
                <w:rFonts w:ascii="Arial" w:hAnsi="Arial" w:cs="Arial" w:eastAsia="Malgun Gothic"/>
                <w:b/>
                <w:i w:val="0"/>
                <w:sz w:val="20"/>
              </w:rPr>
              <w:t>hoffen</w:t>
            </w:r>
            <w:r>
              <w:rPr>
                <w:rFonts w:ascii="Malgun Gothic" w:hAnsi="Malgun Gothic" w:cs="Malgun Gothic" w:eastAsia="Malgun Gothic"/>
                <w:b w:val="0"/>
                <w:i w:val="0"/>
                <w:sz w:val="20"/>
              </w:rPr>
              <w:t xml:space="preserve">  —  바라다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mehr, als ich zu hoffen gewagt habe에서 als절의 habe가 끝에 옵니다. zu hoffen gewagt은 wagen + zu 부정형의 과거분사입니다.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sprachlos는 감정을 나타내는 술어 형용사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bin은 현재형이고 gewagt habe는 현재완료입니다.</w:t>
            </w:r>
          </w:p>
        </w:tc>
      </w:tr>
    </w:tbl>
    <w:p>
      <w:pPr>
        <w:spacing w:after="0"/>
      </w:pPr>
    </w:p>
    <w:p>
      <w:pPr>
        <w:keepNext/>
        <w:spacing w:before="160"/>
      </w:pPr>
      <w:r>
        <w:rPr>
          <w:rFonts w:ascii="Arial" w:hAnsi="Arial" w:cs="Arial" w:eastAsia="Malgun Gothic"/>
          <w:b/>
          <w:i w:val="0"/>
          <w:sz w:val="22"/>
        </w:rPr>
        <w:t>12. Hanna: Es gibt eine Bedingung. Ich will keinen Anwalt, der aus Angst oder Gewohnheit bleibt. Ich will einen, der sich frei entscheidet. Deshalb gebe ich Ihnen Zeit, bis zum Verfahren im Mai.</w:t>
      </w:r>
    </w:p>
    <w:p>
      <w:pPr>
        <w:keepNext/>
        <w:ind w:left="340"/>
      </w:pPr>
      <w:r>
        <w:rPr>
          <w:rFonts w:ascii="Malgun Gothic" w:hAnsi="Malgun Gothic" w:cs="Malgun Gothic" w:eastAsia="Malgun Gothic"/>
          <w:b w:val="0"/>
          <w:i/>
          <w:color w:val="404040"/>
          <w:sz w:val="20"/>
        </w:rPr>
        <w:t>조건이 하나 있어요. 두려움이나 습관 때문에 남는 변호사는 원치 않습니다. 자유롭게 결정하는 사람을 원해요. 그래서 5월 소송 때까지 시간을 드립니다.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Gewohnheit, -en</w:t>
            </w:r>
            <w:r>
              <w:rPr>
                <w:rFonts w:ascii="Malgun Gothic" w:hAnsi="Malgun Gothic" w:cs="Malgun Gothic" w:eastAsia="Malgun Gothic"/>
                <w:b w:val="0"/>
                <w:i w:val="0"/>
                <w:sz w:val="20"/>
              </w:rPr>
              <w:t xml:space="preserve">  —  습관</w:t>
            </w:r>
          </w:p>
          <w:p>
            <w:pPr>
              <w:spacing w:after="40"/>
            </w:pPr>
            <w:r>
              <w:rPr>
                <w:rFonts w:ascii="Arial" w:hAnsi="Arial" w:cs="Arial" w:eastAsia="Malgun Gothic"/>
                <w:b/>
                <w:i w:val="0"/>
                <w:sz w:val="20"/>
              </w:rPr>
              <w:t>sich entscheiden</w:t>
            </w:r>
            <w:r>
              <w:rPr>
                <w:rFonts w:ascii="Malgun Gothic" w:hAnsi="Malgun Gothic" w:cs="Malgun Gothic" w:eastAsia="Malgun Gothic"/>
                <w:b w:val="0"/>
                <w:i w:val="0"/>
                <w:sz w:val="20"/>
              </w:rPr>
              <w:t xml:space="preserve">  —  결정하다</w:t>
            </w:r>
          </w:p>
          <w:p>
            <w:pPr>
              <w:spacing w:after="40"/>
            </w:pPr>
            <w:r>
              <w:rPr>
                <w:rFonts w:ascii="Arial" w:hAnsi="Arial" w:cs="Arial" w:eastAsia="Malgun Gothic"/>
                <w:b/>
                <w:i w:val="0"/>
                <w:sz w:val="20"/>
              </w:rPr>
              <w:t>frei</w:t>
            </w:r>
            <w:r>
              <w:rPr>
                <w:rFonts w:ascii="Malgun Gothic" w:hAnsi="Malgun Gothic" w:cs="Malgun Gothic" w:eastAsia="Malgun Gothic"/>
                <w:b w:val="0"/>
                <w:i w:val="0"/>
                <w:sz w:val="20"/>
              </w:rPr>
              <w:t xml:space="preserve">  —  자유롭게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will keinen Anwalt, der aus Angst oder Gewohnheit bleibt에서 der는 관계대명사이며 bleibt가 끝에 옵니다. bis zum Verfahren im Mai는 bis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Angst oder Gewohnheit은 aus + 3격으로 이유를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gibt, will, entscheidet, gebe는 현재형입니다.</w:t>
            </w:r>
          </w:p>
        </w:tc>
      </w:tr>
    </w:tbl>
    <w:p>
      <w:pPr>
        <w:spacing w:after="0"/>
      </w:pPr>
    </w:p>
    <w:p>
      <w:pPr>
        <w:keepNext/>
        <w:spacing w:before="160"/>
      </w:pPr>
      <w:r>
        <w:rPr>
          <w:rFonts w:ascii="Arial" w:hAnsi="Arial" w:cs="Arial" w:eastAsia="Malgun Gothic"/>
          <w:b/>
          <w:i w:val="0"/>
          <w:sz w:val="22"/>
        </w:rPr>
        <w:t>13. Jonas: Und wenn ich Nein sage?</w:t>
      </w:r>
    </w:p>
    <w:p>
      <w:pPr>
        <w:keepNext/>
        <w:ind w:left="340"/>
      </w:pPr>
      <w:r>
        <w:rPr>
          <w:rFonts w:ascii="Malgun Gothic" w:hAnsi="Malgun Gothic" w:cs="Malgun Gothic" w:eastAsia="Malgun Gothic"/>
          <w:b w:val="0"/>
          <w:i/>
          <w:color w:val="404040"/>
          <w:sz w:val="20"/>
        </w:rPr>
        <w:t>그리고 제가 아니라고 말하면요?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nein sagen</w:t>
            </w:r>
            <w:r>
              <w:rPr>
                <w:rFonts w:ascii="Malgun Gothic" w:hAnsi="Malgun Gothic" w:cs="Malgun Gothic" w:eastAsia="Malgun Gothic"/>
                <w:b w:val="0"/>
                <w:i w:val="0"/>
                <w:sz w:val="20"/>
              </w:rPr>
              <w:t xml:space="preserve">  —  거절하다</w:t>
            </w:r>
          </w:p>
          <w:p>
            <w:pPr>
              <w:spacing w:after="40"/>
            </w:pPr>
            <w:r>
              <w:rPr>
                <w:rFonts w:ascii="Arial" w:hAnsi="Arial" w:cs="Arial" w:eastAsia="Malgun Gothic"/>
                <w:b/>
                <w:i w:val="0"/>
                <w:sz w:val="20"/>
              </w:rPr>
              <w:t>und</w:t>
            </w:r>
            <w:r>
              <w:rPr>
                <w:rFonts w:ascii="Malgun Gothic" w:hAnsi="Malgun Gothic" w:cs="Malgun Gothic" w:eastAsia="Malgun Gothic"/>
                <w:b w:val="0"/>
                <w:i w:val="0"/>
                <w:sz w:val="20"/>
              </w:rPr>
              <w:t xml:space="preserve">  —  그리고</w:t>
            </w:r>
          </w:p>
          <w:p>
            <w:pPr>
              <w:spacing w:after="40"/>
            </w:pPr>
            <w:r>
              <w:rPr>
                <w:rFonts w:ascii="Arial" w:hAnsi="Arial" w:cs="Arial" w:eastAsia="Malgun Gothic"/>
                <w:b/>
                <w:i w:val="0"/>
                <w:sz w:val="20"/>
              </w:rPr>
              <w:t>wenn</w:t>
            </w:r>
            <w:r>
              <w:rPr>
                <w:rFonts w:ascii="Malgun Gothic" w:hAnsi="Malgun Gothic" w:cs="Malgun Gothic" w:eastAsia="Malgun Gothic"/>
                <w:b w:val="0"/>
                <w:i w:val="0"/>
                <w:sz w:val="20"/>
              </w:rPr>
              <w:t xml:space="preserve">  —  ~라면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wenn ich Nein sage?는 가정 의문문이 생략된 형태입니다. nein sagen은 아니라고 말하다라는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Nein은 명사처럼 대문자로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sage는 현재형입니다.</w:t>
            </w:r>
          </w:p>
        </w:tc>
      </w:tr>
    </w:tbl>
    <w:p>
      <w:pPr>
        <w:spacing w:after="0"/>
      </w:pPr>
    </w:p>
    <w:p>
      <w:pPr>
        <w:keepNext/>
        <w:spacing w:before="160"/>
      </w:pPr>
      <w:r>
        <w:rPr>
          <w:rFonts w:ascii="Arial" w:hAnsi="Arial" w:cs="Arial" w:eastAsia="Malgun Gothic"/>
          <w:b/>
          <w:i w:val="0"/>
          <w:sz w:val="22"/>
        </w:rPr>
        <w:t>14. Hanna: Dann habe ich einen Kollegen verloren, aber einen Freund gewonnen. Sie dürfen die Zulassung auch zurückgeben und der Initiative als Beirat dienen. Das ist keine Niederlage.</w:t>
      </w:r>
    </w:p>
    <w:p>
      <w:pPr>
        <w:keepNext/>
        <w:ind w:left="340"/>
      </w:pPr>
      <w:r>
        <w:rPr>
          <w:rFonts w:ascii="Malgun Gothic" w:hAnsi="Malgun Gothic" w:cs="Malgun Gothic" w:eastAsia="Malgun Gothic"/>
          <w:b w:val="0"/>
          <w:i/>
          <w:color w:val="404040"/>
          <w:sz w:val="20"/>
        </w:rPr>
        <w:t>그러면 동료는 잃지만 친구는 얻는 겁니다. 등록을 반납하고 모임에서 자문으로 일하셔도 돼요. 그건 패배가 아닙니다.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Niederlage, -n</w:t>
            </w:r>
            <w:r>
              <w:rPr>
                <w:rFonts w:ascii="Malgun Gothic" w:hAnsi="Malgun Gothic" w:cs="Malgun Gothic" w:eastAsia="Malgun Gothic"/>
                <w:b w:val="0"/>
                <w:i w:val="0"/>
                <w:sz w:val="20"/>
              </w:rPr>
              <w:t xml:space="preserve">  —  패배</w:t>
            </w:r>
          </w:p>
          <w:p>
            <w:pPr>
              <w:spacing w:after="40"/>
            </w:pPr>
            <w:r>
              <w:rPr>
                <w:rFonts w:ascii="Arial" w:hAnsi="Arial" w:cs="Arial" w:eastAsia="Malgun Gothic"/>
                <w:b/>
                <w:i w:val="0"/>
                <w:sz w:val="20"/>
              </w:rPr>
              <w:t>dienen</w:t>
            </w:r>
            <w:r>
              <w:rPr>
                <w:rFonts w:ascii="Malgun Gothic" w:hAnsi="Malgun Gothic" w:cs="Malgun Gothic" w:eastAsia="Malgun Gothic"/>
                <w:b w:val="0"/>
                <w:i w:val="0"/>
                <w:sz w:val="20"/>
              </w:rPr>
              <w:t xml:space="preserve">  —  봉사하다</w:t>
            </w:r>
          </w:p>
          <w:p>
            <w:pPr>
              <w:spacing w:after="40"/>
            </w:pPr>
            <w:r>
              <w:rPr>
                <w:rFonts w:ascii="Arial" w:hAnsi="Arial" w:cs="Arial" w:eastAsia="Malgun Gothic"/>
                <w:b/>
                <w:i w:val="0"/>
                <w:sz w:val="20"/>
              </w:rPr>
              <w:t>zurückgeben</w:t>
            </w:r>
            <w:r>
              <w:rPr>
                <w:rFonts w:ascii="Malgun Gothic" w:hAnsi="Malgun Gothic" w:cs="Malgun Gothic" w:eastAsia="Malgun Gothic"/>
                <w:b w:val="0"/>
                <w:i w:val="0"/>
                <w:sz w:val="20"/>
              </w:rPr>
              <w:t xml:space="preserve">  —  반납하다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habe ich einen Kollegen verloren, aber einen Freund gewonnen은 현재완료의 대비입니다. der Initiative als Beirat dienen에서 dienen은 3격을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keine Niederlage는 kein으로 명사를 부정합니다.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verloren, ... gewonnen은 현재완료이고 dürfen, ist는 현재형입니다.</w:t>
            </w:r>
          </w:p>
        </w:tc>
      </w:tr>
    </w:tbl>
    <w:p>
      <w:pPr>
        <w:spacing w:after="0"/>
      </w:pPr>
    </w:p>
    <w:p>
      <w:pPr>
        <w:keepNext/>
        <w:spacing w:before="160"/>
      </w:pPr>
      <w:r>
        <w:rPr>
          <w:rFonts w:ascii="Arial" w:hAnsi="Arial" w:cs="Arial" w:eastAsia="Malgun Gothic"/>
          <w:b/>
          <w:i w:val="0"/>
          <w:sz w:val="22"/>
        </w:rPr>
        <w:t>15. Jonas: Ich nehme das Teeglas in beide Hände. Die Wärme fließt in die Handflächen. Draußen vor dem Fenster fährt eine Straßenbahn vorbei, und ich fühle mich plötzlich sehr klar.</w:t>
      </w:r>
    </w:p>
    <w:p>
      <w:pPr>
        <w:keepNext/>
        <w:ind w:left="340"/>
      </w:pPr>
      <w:r>
        <w:rPr>
          <w:rFonts w:ascii="Malgun Gothic" w:hAnsi="Malgun Gothic" w:cs="Malgun Gothic" w:eastAsia="Malgun Gothic"/>
          <w:b w:val="0"/>
          <w:i/>
          <w:color w:val="404040"/>
          <w:sz w:val="20"/>
        </w:rPr>
        <w:t>찻잔을 두 손으로 감싼다. 온기가 손바닥으로 퍼진다. 창밖으로 전차가 지나가고, 갑자기 아주 맑은 기분이 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Handfläche, -n</w:t>
            </w:r>
            <w:r>
              <w:rPr>
                <w:rFonts w:ascii="Malgun Gothic" w:hAnsi="Malgun Gothic" w:cs="Malgun Gothic" w:eastAsia="Malgun Gothic"/>
                <w:b w:val="0"/>
                <w:i w:val="0"/>
                <w:sz w:val="20"/>
              </w:rPr>
              <w:t xml:space="preserve">  —  손바닥</w:t>
            </w:r>
          </w:p>
          <w:p>
            <w:pPr>
              <w:spacing w:after="40"/>
            </w:pPr>
            <w:r>
              <w:rPr>
                <w:rFonts w:ascii="Arial" w:hAnsi="Arial" w:cs="Arial" w:eastAsia="Malgun Gothic"/>
                <w:b/>
                <w:i w:val="0"/>
                <w:sz w:val="20"/>
              </w:rPr>
              <w:t>fließen</w:t>
            </w:r>
            <w:r>
              <w:rPr>
                <w:rFonts w:ascii="Malgun Gothic" w:hAnsi="Malgun Gothic" w:cs="Malgun Gothic" w:eastAsia="Malgun Gothic"/>
                <w:b w:val="0"/>
                <w:i w:val="0"/>
                <w:sz w:val="20"/>
              </w:rPr>
              <w:t xml:space="preserve">  —  흐르다</w:t>
            </w:r>
          </w:p>
          <w:p>
            <w:pPr>
              <w:spacing w:after="40"/>
            </w:pPr>
            <w:r>
              <w:rPr>
                <w:rFonts w:ascii="Arial" w:hAnsi="Arial" w:cs="Arial" w:eastAsia="Malgun Gothic"/>
                <w:b/>
                <w:i w:val="0"/>
                <w:sz w:val="20"/>
              </w:rPr>
              <w:t>die Straßenbahn, -en</w:t>
            </w:r>
            <w:r>
              <w:rPr>
                <w:rFonts w:ascii="Malgun Gothic" w:hAnsi="Malgun Gothic" w:cs="Malgun Gothic" w:eastAsia="Malgun Gothic"/>
                <w:b w:val="0"/>
                <w:i w:val="0"/>
                <w:sz w:val="20"/>
              </w:rPr>
              <w:t xml:space="preserve">  —  전차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nehme das Teeglas in beide Hände에서 in + 4격이 쓰입니다. fährt ... vorbei는 분리동사 vorbeifahren입니다.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plötzlich sehr klar는 갑자기 아주 분명하게라는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 fließt, fährt ... vorbei, fühle는 현재형입니다.</w:t>
            </w:r>
          </w:p>
        </w:tc>
      </w:tr>
    </w:tbl>
    <w:p>
      <w:pPr>
        <w:spacing w:after="0"/>
      </w:pPr>
    </w:p>
    <w:p>
      <w:pPr>
        <w:keepNext/>
        <w:spacing w:before="160"/>
      </w:pPr>
      <w:r>
        <w:rPr>
          <w:rFonts w:ascii="Arial" w:hAnsi="Arial" w:cs="Arial" w:eastAsia="Malgun Gothic"/>
          <w:b/>
          <w:i w:val="0"/>
          <w:sz w:val="22"/>
        </w:rPr>
        <w:t>16. Jonas: Ich habe verstanden, dass die Frage nie war: Anwalt oder Kurier. Die Frage war: Wem diene ich? Und diese Antwort habe ich längst.</w:t>
      </w:r>
    </w:p>
    <w:p>
      <w:pPr>
        <w:keepNext/>
        <w:ind w:left="340"/>
      </w:pPr>
      <w:r>
        <w:rPr>
          <w:rFonts w:ascii="Malgun Gothic" w:hAnsi="Malgun Gothic" w:cs="Malgun Gothic" w:eastAsia="Malgun Gothic"/>
          <w:b w:val="0"/>
          <w:i/>
          <w:color w:val="404040"/>
          <w:sz w:val="20"/>
        </w:rPr>
        <w:t>질문은 한 번도 변호사냐 배달원이냐가 아니었다는 걸 깨달았다. 질문은 내가 누구를 위해 봉사하느냐였고, 그 답은 이미 오래전에 있었다.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dienen</w:t>
            </w:r>
            <w:r>
              <w:rPr>
                <w:rFonts w:ascii="Malgun Gothic" w:hAnsi="Malgun Gothic" w:cs="Malgun Gothic" w:eastAsia="Malgun Gothic"/>
                <w:b w:val="0"/>
                <w:i w:val="0"/>
                <w:sz w:val="20"/>
              </w:rPr>
              <w:t xml:space="preserve">  —  봉사하다</w:t>
            </w:r>
          </w:p>
          <w:p>
            <w:pPr>
              <w:spacing w:after="40"/>
            </w:pPr>
            <w:r>
              <w:rPr>
                <w:rFonts w:ascii="Arial" w:hAnsi="Arial" w:cs="Arial" w:eastAsia="Malgun Gothic"/>
                <w:b/>
                <w:i w:val="0"/>
                <w:sz w:val="20"/>
              </w:rPr>
              <w:t>längst</w:t>
            </w:r>
            <w:r>
              <w:rPr>
                <w:rFonts w:ascii="Malgun Gothic" w:hAnsi="Malgun Gothic" w:cs="Malgun Gothic" w:eastAsia="Malgun Gothic"/>
                <w:b w:val="0"/>
                <w:i w:val="0"/>
                <w:sz w:val="20"/>
              </w:rPr>
              <w:t xml:space="preserve">  —  이미 오래전부터</w:t>
            </w:r>
          </w:p>
          <w:p>
            <w:pPr>
              <w:spacing w:after="40"/>
            </w:pPr>
            <w:r>
              <w:rPr>
                <w:rFonts w:ascii="Arial" w:hAnsi="Arial" w:cs="Arial" w:eastAsia="Malgun Gothic"/>
                <w:b/>
                <w:i w:val="0"/>
                <w:sz w:val="20"/>
              </w:rPr>
              <w:t>verstehen</w:t>
            </w:r>
            <w:r>
              <w:rPr>
                <w:rFonts w:ascii="Malgun Gothic" w:hAnsi="Malgun Gothic" w:cs="Malgun Gothic" w:eastAsia="Malgun Gothic"/>
                <w:b w:val="0"/>
                <w:i w:val="0"/>
                <w:sz w:val="20"/>
              </w:rPr>
              <w:t xml:space="preserve">  —  이해하다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verstanden, dass die Frage nie war: ...에서 dass절의 war가 끝에 옵니다. Wem diene ich?에서 dienen은 3격 wem을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diese Antwort habe ich längst는 목적어가 문두에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verstanden은 현재완료이고 war는 과거형, diene, habe는 현재형입니다.</w:t>
            </w:r>
          </w:p>
        </w:tc>
      </w:tr>
    </w:tbl>
    <w:p>
      <w:pPr>
        <w:spacing w:after="0"/>
      </w:pPr>
    </w:p>
    <w:p>
      <w:pPr>
        <w:keepNext/>
        <w:spacing w:before="160"/>
      </w:pPr>
      <w:r>
        <w:rPr>
          <w:rFonts w:ascii="Arial" w:hAnsi="Arial" w:cs="Arial" w:eastAsia="Malgun Gothic"/>
          <w:b/>
          <w:i w:val="0"/>
          <w:sz w:val="22"/>
        </w:rPr>
        <w:t>17. Jonas: Ich werde die Zulassung behalten. Und ich werde sie nur benutzen, wenn es den Menschen dient, nicht mir. Wenn Sie mich dafür nehmen, Hanna, dann bin ich Ihr Partner.</w:t>
      </w:r>
    </w:p>
    <w:p>
      <w:pPr>
        <w:keepNext/>
        <w:ind w:left="340"/>
      </w:pPr>
      <w:r>
        <w:rPr>
          <w:rFonts w:ascii="Malgun Gothic" w:hAnsi="Malgun Gothic" w:cs="Malgun Gothic" w:eastAsia="Malgun Gothic"/>
          <w:b w:val="0"/>
          <w:i/>
          <w:color w:val="404040"/>
          <w:sz w:val="20"/>
        </w:rPr>
        <w:t>등록은 유지하겠습니다. 그리고 그것이 사람들을 위할 때만 쓰겠어요. 그런 제 모습으로도 받아 주신다면, 한나, 저는 당신의 파트너입니다.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behalten</w:t>
            </w:r>
            <w:r>
              <w:rPr>
                <w:rFonts w:ascii="Malgun Gothic" w:hAnsi="Malgun Gothic" w:cs="Malgun Gothic" w:eastAsia="Malgun Gothic"/>
                <w:b w:val="0"/>
                <w:i w:val="0"/>
                <w:sz w:val="20"/>
              </w:rPr>
              <w:t xml:space="preserve">  —  유지하다</w:t>
            </w:r>
          </w:p>
          <w:p>
            <w:pPr>
              <w:spacing w:after="40"/>
            </w:pPr>
            <w:r>
              <w:rPr>
                <w:rFonts w:ascii="Arial" w:hAnsi="Arial" w:cs="Arial" w:eastAsia="Malgun Gothic"/>
                <w:b/>
                <w:i w:val="0"/>
                <w:sz w:val="20"/>
              </w:rPr>
              <w:t>benutzen</w:t>
            </w:r>
            <w:r>
              <w:rPr>
                <w:rFonts w:ascii="Malgun Gothic" w:hAnsi="Malgun Gothic" w:cs="Malgun Gothic" w:eastAsia="Malgun Gothic"/>
                <w:b w:val="0"/>
                <w:i w:val="0"/>
                <w:sz w:val="20"/>
              </w:rPr>
              <w:t xml:space="preserve">  —  쓰다</w:t>
            </w:r>
          </w:p>
          <w:p>
            <w:pPr>
              <w:spacing w:after="40"/>
            </w:pPr>
            <w:r>
              <w:rPr>
                <w:rFonts w:ascii="Arial" w:hAnsi="Arial" w:cs="Arial" w:eastAsia="Malgun Gothic"/>
                <w:b/>
                <w:i w:val="0"/>
                <w:sz w:val="20"/>
              </w:rPr>
              <w:t>nehmen</w:t>
            </w:r>
            <w:r>
              <w:rPr>
                <w:rFonts w:ascii="Malgun Gothic" w:hAnsi="Malgun Gothic" w:cs="Malgun Gothic" w:eastAsia="Malgun Gothic"/>
                <w:b w:val="0"/>
                <w:i w:val="0"/>
                <w:sz w:val="20"/>
              </w:rPr>
              <w:t xml:space="preserve">  —  받아들이다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werde die Zulassung behalten과 Ich werde sie ... benutzen은 미래형입니다. wenn es den Menschen dient에서 dienen은 3격을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dafür nehmen은 그걸 위해 받아들인다는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werde ... behalten, werde ... benutzen은 미래형이고 dient, nehmen, bin은 현재형입니다.</w:t>
            </w:r>
          </w:p>
        </w:tc>
      </w:tr>
    </w:tbl>
    <w:p>
      <w:pPr>
        <w:spacing w:after="0"/>
      </w:pPr>
    </w:p>
    <w:p>
      <w:pPr>
        <w:keepNext/>
        <w:spacing w:before="160"/>
      </w:pPr>
      <w:r>
        <w:rPr>
          <w:rFonts w:ascii="Arial" w:hAnsi="Arial" w:cs="Arial" w:eastAsia="Malgun Gothic"/>
          <w:b/>
          <w:i w:val="0"/>
          <w:sz w:val="22"/>
        </w:rPr>
        <w:t>18. Hanna: Dann gilt das Wort. Wir schreiben es im Mai auf, wenn der Staub sich gelegt hat. Heute reichen wir uns die Hand.</w:t>
      </w:r>
    </w:p>
    <w:p>
      <w:pPr>
        <w:keepNext/>
        <w:ind w:left="340"/>
      </w:pPr>
      <w:r>
        <w:rPr>
          <w:rFonts w:ascii="Malgun Gothic" w:hAnsi="Malgun Gothic" w:cs="Malgun Gothic" w:eastAsia="Malgun Gothic"/>
          <w:b w:val="0"/>
          <w:i/>
          <w:color w:val="404040"/>
          <w:sz w:val="20"/>
        </w:rPr>
        <w:t>그럼 그 말은 유효합니다. 먼지가 가라앉는 5월에 문서로 쓰기로 해요. 오늘은 악수만 합시다.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gelten</w:t>
            </w:r>
            <w:r>
              <w:rPr>
                <w:rFonts w:ascii="Malgun Gothic" w:hAnsi="Malgun Gothic" w:cs="Malgun Gothic" w:eastAsia="Malgun Gothic"/>
                <w:b w:val="0"/>
                <w:i w:val="0"/>
                <w:sz w:val="20"/>
              </w:rPr>
              <w:t xml:space="preserve">  —  유효하다</w:t>
            </w:r>
          </w:p>
          <w:p>
            <w:pPr>
              <w:spacing w:after="40"/>
            </w:pPr>
            <w:r>
              <w:rPr>
                <w:rFonts w:ascii="Arial" w:hAnsi="Arial" w:cs="Arial" w:eastAsia="Malgun Gothic"/>
                <w:b/>
                <w:i w:val="0"/>
                <w:sz w:val="20"/>
              </w:rPr>
              <w:t>der Staub (단수)</w:t>
            </w:r>
            <w:r>
              <w:rPr>
                <w:rFonts w:ascii="Malgun Gothic" w:hAnsi="Malgun Gothic" w:cs="Malgun Gothic" w:eastAsia="Malgun Gothic"/>
                <w:b w:val="0"/>
                <w:i w:val="0"/>
                <w:sz w:val="20"/>
              </w:rPr>
              <w:t xml:space="preserve">  —  먼지</w:t>
            </w:r>
          </w:p>
          <w:p>
            <w:pPr>
              <w:spacing w:after="40"/>
            </w:pPr>
            <w:r>
              <w:rPr>
                <w:rFonts w:ascii="Arial" w:hAnsi="Arial" w:cs="Arial" w:eastAsia="Malgun Gothic"/>
                <w:b/>
                <w:i w:val="0"/>
                <w:sz w:val="20"/>
              </w:rPr>
              <w:t>sich legen</w:t>
            </w:r>
            <w:r>
              <w:rPr>
                <w:rFonts w:ascii="Malgun Gothic" w:hAnsi="Malgun Gothic" w:cs="Malgun Gothic" w:eastAsia="Malgun Gothic"/>
                <w:b w:val="0"/>
                <w:i w:val="0"/>
                <w:sz w:val="20"/>
              </w:rPr>
              <w:t xml:space="preserve">  —  가라앉다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der Staub sich gelegt hat에서 wenn절의 현재완료 hat이 끝에 옵니다. Heute reichen wir uns die Hand에서 uns는 3격 재귀입니다.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die Hand reichen은 서로 악수한다는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gilt, schreiben, reichen은 현재형이고 gelegt hat은 현재완료입니다.</w:t>
            </w:r>
          </w:p>
        </w:tc>
      </w:tr>
    </w:tbl>
    <w:p>
      <w:pPr>
        <w:spacing w:after="0"/>
      </w:pPr>
    </w:p>
    <w:p>
      <w:pPr>
        <w:keepNext/>
        <w:spacing w:before="160"/>
      </w:pPr>
      <w:r>
        <w:rPr>
          <w:rFonts w:ascii="Arial" w:hAnsi="Arial" w:cs="Arial" w:eastAsia="Malgun Gothic"/>
          <w:b/>
          <w:i w:val="0"/>
          <w:sz w:val="22"/>
        </w:rPr>
        <w:t>19. Jonas: Sie hat eine kräftige, trockene Hand. Der Händedruck dauert eine Sekunde zu lang, und das genügt als Siegel.</w:t>
      </w:r>
    </w:p>
    <w:p>
      <w:pPr>
        <w:keepNext/>
        <w:ind w:left="340"/>
      </w:pPr>
      <w:r>
        <w:rPr>
          <w:rFonts w:ascii="Malgun Gothic" w:hAnsi="Malgun Gothic" w:cs="Malgun Gothic" w:eastAsia="Malgun Gothic"/>
          <w:b w:val="0"/>
          <w:i/>
          <w:color w:val="404040"/>
          <w:sz w:val="20"/>
        </w:rPr>
        <w:t>한나의 손은 억세고 건조하다. 악수는 일 초쯤 길고, 그걸로 도장을 찍은 셈이다.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kräftig</w:t>
            </w:r>
            <w:r>
              <w:rPr>
                <w:rFonts w:ascii="Malgun Gothic" w:hAnsi="Malgun Gothic" w:cs="Malgun Gothic" w:eastAsia="Malgun Gothic"/>
                <w:b w:val="0"/>
                <w:i w:val="0"/>
                <w:sz w:val="20"/>
              </w:rPr>
              <w:t xml:space="preserve">  —  억센</w:t>
            </w:r>
          </w:p>
          <w:p>
            <w:pPr>
              <w:spacing w:after="40"/>
            </w:pPr>
            <w:r>
              <w:rPr>
                <w:rFonts w:ascii="Arial" w:hAnsi="Arial" w:cs="Arial" w:eastAsia="Malgun Gothic"/>
                <w:b/>
                <w:i w:val="0"/>
                <w:sz w:val="20"/>
              </w:rPr>
              <w:t>der Händedruck, -drücke</w:t>
            </w:r>
            <w:r>
              <w:rPr>
                <w:rFonts w:ascii="Malgun Gothic" w:hAnsi="Malgun Gothic" w:cs="Malgun Gothic" w:eastAsia="Malgun Gothic"/>
                <w:b w:val="0"/>
                <w:i w:val="0"/>
                <w:sz w:val="20"/>
              </w:rPr>
              <w:t xml:space="preserve">  —  악수</w:t>
            </w:r>
          </w:p>
          <w:p>
            <w:pPr>
              <w:spacing w:after="40"/>
            </w:pPr>
            <w:r>
              <w:rPr>
                <w:rFonts w:ascii="Arial" w:hAnsi="Arial" w:cs="Arial" w:eastAsia="Malgun Gothic"/>
                <w:b/>
                <w:i w:val="0"/>
                <w:sz w:val="20"/>
              </w:rPr>
              <w:t>das Siegel, -</w:t>
            </w:r>
            <w:r>
              <w:rPr>
                <w:rFonts w:ascii="Malgun Gothic" w:hAnsi="Malgun Gothic" w:cs="Malgun Gothic" w:eastAsia="Malgun Gothic"/>
                <w:b w:val="0"/>
                <w:i w:val="0"/>
                <w:sz w:val="20"/>
              </w:rPr>
              <w:t xml:space="preserve">  —  도장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hat eine kräftige, trockene Hand는 형용사 둘이 이어진 표현입니다. eine Sekunde zu lang은 시간 4격 + 비교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genügen als Siegel은 도장 역할을 하기에 충분하다는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dauert, genügt는 현재형입니다.</w:t>
            </w:r>
          </w:p>
        </w:tc>
      </w:tr>
    </w:tbl>
    <w:p>
      <w:pPr>
        <w:spacing w:after="0"/>
      </w:pPr>
    </w:p>
    <w:p>
      <w:pPr>
        <w:keepNext/>
        <w:spacing w:before="160"/>
      </w:pPr>
      <w:r>
        <w:rPr>
          <w:rFonts w:ascii="Arial" w:hAnsi="Arial" w:cs="Arial" w:eastAsia="Malgun Gothic"/>
          <w:b/>
          <w:i w:val="0"/>
          <w:sz w:val="22"/>
        </w:rPr>
        <w:t>20. Jonas: Am Abend klopfe ich bei Elif, bringe Tulpen mit, im April ein bisschen spät, und erzähle ihr alles. Sie sagt nichts, lächelt nur, und in ihrem Lächeln liegt mehr als in jedem Satz.</w:t>
      </w:r>
    </w:p>
    <w:p>
      <w:pPr>
        <w:keepNext/>
        <w:ind w:left="340"/>
      </w:pPr>
      <w:r>
        <w:rPr>
          <w:rFonts w:ascii="Malgun Gothic" w:hAnsi="Malgun Gothic" w:cs="Malgun Gothic" w:eastAsia="Malgun Gothic"/>
          <w:b w:val="0"/>
          <w:i/>
          <w:color w:val="404040"/>
          <w:sz w:val="20"/>
        </w:rPr>
        <w:t>저녁에는 엘리프 집 문을 두드린다. 4월에는 조금 늦은 튤립을 들고 가서 모든 걸 이야기한다. 그녀는 아무 말 없이 웃기만 하는데, 그 미소에는 어떤 문장보다 많은 것이 담겨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anklopfen</w:t>
            </w:r>
            <w:r>
              <w:rPr>
                <w:rFonts w:ascii="Malgun Gothic" w:hAnsi="Malgun Gothic" w:cs="Malgun Gothic" w:eastAsia="Malgun Gothic"/>
                <w:b w:val="0"/>
                <w:i w:val="0"/>
                <w:sz w:val="20"/>
              </w:rPr>
              <w:t xml:space="preserve">  —  문을 두드리다</w:t>
            </w:r>
          </w:p>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가져가다</w:t>
            </w:r>
          </w:p>
          <w:p>
            <w:pPr>
              <w:spacing w:after="40"/>
            </w:pPr>
            <w:r>
              <w:rPr>
                <w:rFonts w:ascii="Arial" w:hAnsi="Arial" w:cs="Arial" w:eastAsia="Malgun Gothic"/>
                <w:b/>
                <w:i w:val="0"/>
                <w:sz w:val="20"/>
              </w:rPr>
              <w:t>das Lächeln (단수)</w:t>
            </w:r>
            <w:r>
              <w:rPr>
                <w:rFonts w:ascii="Malgun Gothic" w:hAnsi="Malgun Gothic" w:cs="Malgun Gothic" w:eastAsia="Malgun Gothic"/>
                <w:b w:val="0"/>
                <w:i w:val="0"/>
                <w:sz w:val="20"/>
              </w:rPr>
              <w:t xml:space="preserve">  —  미소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klopfe bei Elif에서 bei + 3격이 쓰입니다. mehr als in jedem Satz는 비교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April ein bisschen spät는 삽입 설명입니다.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klopfe, bringe ... mit, erzähle, sagt, lächelt, liegt는 현재형입니다.</w:t>
            </w:r>
          </w:p>
        </w:tc>
      </w:tr>
    </w:tbl>
    <w:p>
      <w:pPr>
        <w:spacing w:after="0"/>
      </w:pPr>
    </w:p>
    <w:p>
      <w:pPr>
        <w:keepNext/>
        <w:spacing w:before="160"/>
      </w:pPr>
      <w:r>
        <w:rPr>
          <w:rFonts w:ascii="Arial" w:hAnsi="Arial" w:cs="Arial" w:eastAsia="Malgun Gothic"/>
          <w:b/>
          <w:i w:val="0"/>
          <w:sz w:val="22"/>
        </w:rPr>
        <w:t>21. Elif: Ich habe es gewusst, seit du das erste Mal bei uns in der Hasenheide gesessen hast. Du bist wie dieses Haus: Ein Altbau mit schlechter Heizung, aber mit guten Knochen.</w:t>
      </w:r>
    </w:p>
    <w:p>
      <w:pPr>
        <w:keepNext/>
        <w:ind w:left="340"/>
      </w:pPr>
      <w:r>
        <w:rPr>
          <w:rFonts w:ascii="Malgun Gothic" w:hAnsi="Malgun Gothic" w:cs="Malgun Gothic" w:eastAsia="Malgun Gothic"/>
          <w:b w:val="0"/>
          <w:i/>
          <w:color w:val="404040"/>
          <w:sz w:val="20"/>
        </w:rPr>
        <w:t>네가 처음 하젠하이데 상담소에 앉았을 때부터 알았어. 너는 이 건물 같아. 난방은 허술하지만 뼈대는 좋은 옛 건물.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Knochen, -</w:t>
            </w:r>
            <w:r>
              <w:rPr>
                <w:rFonts w:ascii="Malgun Gothic" w:hAnsi="Malgun Gothic" w:cs="Malgun Gothic" w:eastAsia="Malgun Gothic"/>
                <w:b w:val="0"/>
                <w:i w:val="0"/>
                <w:sz w:val="20"/>
              </w:rPr>
              <w:t xml:space="preserve">  —  뼈</w:t>
            </w:r>
          </w:p>
          <w:p>
            <w:pPr>
              <w:spacing w:after="40"/>
            </w:pPr>
            <w:r>
              <w:rPr>
                <w:rFonts w:ascii="Arial" w:hAnsi="Arial" w:cs="Arial" w:eastAsia="Malgun Gothic"/>
                <w:b/>
                <w:i w:val="0"/>
                <w:sz w:val="20"/>
              </w:rPr>
              <w:t>die Heizung, -en</w:t>
            </w:r>
            <w:r>
              <w:rPr>
                <w:rFonts w:ascii="Malgun Gothic" w:hAnsi="Malgun Gothic" w:cs="Malgun Gothic" w:eastAsia="Malgun Gothic"/>
                <w:b w:val="0"/>
                <w:i w:val="0"/>
                <w:sz w:val="20"/>
              </w:rPr>
              <w:t xml:space="preserve">  —  난방</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es gewusst, seit du ... gesessen hast에서 seit절의 현재완료 hast가 끝에 옵니다. wie dieses Haus는 비교를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gute Knochen haben은 체질이나 바탕이 좋다는 비유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gewusst, gesessen hast는 현재완료이고 bist는 현재형입니다.</w:t>
            </w:r>
          </w:p>
        </w:tc>
      </w:tr>
    </w:tbl>
    <w:p>
      <w:pPr>
        <w:spacing w:after="0"/>
      </w:pPr>
    </w:p>
    <w:p>
      <w:pPr>
        <w:keepNext/>
        <w:spacing w:before="160"/>
      </w:pPr>
      <w:r>
        <w:rPr>
          <w:rFonts w:ascii="Arial" w:hAnsi="Arial" w:cs="Arial" w:eastAsia="Malgun Gothic"/>
          <w:b/>
          <w:i w:val="0"/>
          <w:sz w:val="22"/>
        </w:rPr>
        <w:t>22. Jonas: Ich lache so laut, dass ein Nachbar im Treppenhaus die Tür öffnet und besorgt herausschaut. Elif winkt ab: „Alles gut. Er hat nur gerade etwas Wichtiges entschieden."</w:t>
      </w:r>
    </w:p>
    <w:p>
      <w:pPr>
        <w:keepNext/>
        <w:ind w:left="340"/>
      </w:pPr>
      <w:r>
        <w:rPr>
          <w:rFonts w:ascii="Malgun Gothic" w:hAnsi="Malgun Gothic" w:cs="Malgun Gothic" w:eastAsia="Malgun Gothic"/>
          <w:b w:val="0"/>
          <w:i/>
          <w:color w:val="404040"/>
          <w:sz w:val="20"/>
        </w:rPr>
        <w:t>너무 크게 웃어서 이웃이 계단에서 문을 열고 걱정스레 내다본다. 엘리프가 손을 저으며 말한다. '괜찮아요. 방금 중요한 결정을 했을 뿐이에요.'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besorgt</w:t>
            </w:r>
            <w:r>
              <w:rPr>
                <w:rFonts w:ascii="Malgun Gothic" w:hAnsi="Malgun Gothic" w:cs="Malgun Gothic" w:eastAsia="Malgun Gothic"/>
                <w:b w:val="0"/>
                <w:i w:val="0"/>
                <w:sz w:val="20"/>
              </w:rPr>
              <w:t xml:space="preserve">  —  걱정스러운</w:t>
            </w:r>
          </w:p>
          <w:p>
            <w:pPr>
              <w:spacing w:after="40"/>
            </w:pPr>
            <w:r>
              <w:rPr>
                <w:rFonts w:ascii="Arial" w:hAnsi="Arial" w:cs="Arial" w:eastAsia="Malgun Gothic"/>
                <w:b/>
                <w:i w:val="0"/>
                <w:sz w:val="20"/>
              </w:rPr>
              <w:t>herausschauen</w:t>
            </w:r>
            <w:r>
              <w:rPr>
                <w:rFonts w:ascii="Malgun Gothic" w:hAnsi="Malgun Gothic" w:cs="Malgun Gothic" w:eastAsia="Malgun Gothic"/>
                <w:b w:val="0"/>
                <w:i w:val="0"/>
                <w:sz w:val="20"/>
              </w:rPr>
              <w:t xml:space="preserve">  —  내다보다</w:t>
            </w:r>
          </w:p>
          <w:p>
            <w:pPr>
              <w:spacing w:after="40"/>
            </w:pPr>
            <w:r>
              <w:rPr>
                <w:rFonts w:ascii="Arial" w:hAnsi="Arial" w:cs="Arial" w:eastAsia="Malgun Gothic"/>
                <w:b/>
                <w:i w:val="0"/>
                <w:sz w:val="20"/>
              </w:rPr>
              <w:t>abwinken</w:t>
            </w:r>
            <w:r>
              <w:rPr>
                <w:rFonts w:ascii="Malgun Gothic" w:hAnsi="Malgun Gothic" w:cs="Malgun Gothic" w:eastAsia="Malgun Gothic"/>
                <w:b w:val="0"/>
                <w:i w:val="0"/>
                <w:sz w:val="20"/>
              </w:rPr>
              <w:t xml:space="preserve">  —  손을 저어 사양하다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laut, dass ein Nachbar ... die Tür öffnet und ... herausschaut에서 dass절의 두 동사가 병렬됩니다. Elif winkt ab는 분리동사 abwinken입니다.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Wichtiges는 형용사의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lache, öffnet, herausschaut, winkt ab는 현재형이고 hat ... entschieden은 현재완료입니다.</w:t>
            </w:r>
          </w:p>
        </w:tc>
      </w:tr>
    </w:tbl>
    <w:p>
      <w:pPr>
        <w:spacing w:after="0"/>
      </w:pPr>
    </w:p>
    <w:p>
      <w:r>
        <w:br w:type="page"/>
      </w:r>
    </w:p>
    <w:p>
      <w:pPr>
        <w:pStyle w:val="Heading1"/>
      </w:pPr>
      <w:r>
        <w:rPr>
          <w:rFonts w:ascii="Malgun Gothic" w:hAnsi="Malgun Gothic" w:cs="Malgun Gothic" w:eastAsia="Malgun Gothic"/>
          <w:b/>
          <w:i w:val="0"/>
          <w:color w:val="1F3864"/>
          <w:sz w:val="32"/>
        </w:rPr>
        <w:t>3부 36화: Frühlingsanfang auf dem Feld / 들판의 봄맞이</w:t>
      </w:r>
    </w:p>
    <w:p>
      <w:r>
        <w:rPr>
          <w:rFonts w:ascii="Malgun Gothic" w:hAnsi="Malgun Gothic" w:cs="Malgun Gothic" w:eastAsia="Malgun Gothic"/>
          <w:b w:val="0"/>
          <w:i w:val="0"/>
          <w:color w:val="595959"/>
          <w:sz w:val="20"/>
        </w:rPr>
        <w:t>대화문 35턴 — 문장별 주요 단어 · 문법 · 표현 · 시제 해설</w:t>
      </w:r>
    </w:p>
    <w:p>
      <w:pPr>
        <w:keepNext/>
        <w:spacing w:before="160"/>
      </w:pPr>
      <w:r>
        <w:rPr>
          <w:rFonts w:ascii="Arial" w:hAnsi="Arial" w:cs="Arial" w:eastAsia="Malgun Gothic"/>
          <w:b/>
          <w:i w:val="0"/>
          <w:sz w:val="22"/>
        </w:rPr>
        <w:t>1. Jonas: Der erste warme Samstag im April. Das Tempelhofer Feld liegt weit und hell vor uns, und über der ehemaligen Landebahn steigen Drachen in den blauen Himmel.</w:t>
      </w:r>
    </w:p>
    <w:p>
      <w:pPr>
        <w:keepNext/>
        <w:ind w:left="340"/>
      </w:pPr>
      <w:r>
        <w:rPr>
          <w:rFonts w:ascii="Malgun Gothic" w:hAnsi="Malgun Gothic" w:cs="Malgun Gothic" w:eastAsia="Malgun Gothic"/>
          <w:b w:val="0"/>
          <w:i/>
          <w:color w:val="404040"/>
          <w:sz w:val="20"/>
        </w:rPr>
        <w:t>4월의 첫 따뜻한 토요일. 템펠호프 들판이 환하고 넓게 펼쳐지고, 옛 활주로 위로 연들이 푸른 하늘로 오른다.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Landebahn, -en</w:t>
            </w:r>
            <w:r>
              <w:rPr>
                <w:rFonts w:ascii="Malgun Gothic" w:hAnsi="Malgun Gothic" w:cs="Malgun Gothic" w:eastAsia="Malgun Gothic"/>
                <w:b w:val="0"/>
                <w:i w:val="0"/>
                <w:sz w:val="20"/>
              </w:rPr>
              <w:t xml:space="preserve">  —  활주로</w:t>
            </w:r>
          </w:p>
          <w:p>
            <w:pPr>
              <w:spacing w:after="40"/>
            </w:pPr>
            <w:r>
              <w:rPr>
                <w:rFonts w:ascii="Arial" w:hAnsi="Arial" w:cs="Arial" w:eastAsia="Malgun Gothic"/>
                <w:b/>
                <w:i w:val="0"/>
                <w:sz w:val="20"/>
              </w:rPr>
              <w:t>der Drachen, -</w:t>
            </w:r>
            <w:r>
              <w:rPr>
                <w:rFonts w:ascii="Malgun Gothic" w:hAnsi="Malgun Gothic" w:cs="Malgun Gothic" w:eastAsia="Malgun Gothic"/>
                <w:b w:val="0"/>
                <w:i w:val="0"/>
                <w:sz w:val="20"/>
              </w:rPr>
              <w:t xml:space="preserve">  —  연</w:t>
            </w:r>
          </w:p>
          <w:p>
            <w:pPr>
              <w:spacing w:after="40"/>
            </w:pPr>
            <w:r>
              <w:rPr>
                <w:rFonts w:ascii="Arial" w:hAnsi="Arial" w:cs="Arial" w:eastAsia="Malgun Gothic"/>
                <w:b/>
                <w:i w:val="0"/>
                <w:sz w:val="20"/>
              </w:rPr>
              <w:t>ehemalig</w:t>
            </w:r>
            <w:r>
              <w:rPr>
                <w:rFonts w:ascii="Malgun Gothic" w:hAnsi="Malgun Gothic" w:cs="Malgun Gothic" w:eastAsia="Malgun Gothic"/>
                <w:b w:val="0"/>
                <w:i w:val="0"/>
                <w:sz w:val="20"/>
              </w:rPr>
              <w:t xml:space="preserve">  —  예전의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Tempelhofer Feld liegt weit und hell vor uns에서 형용사 weit와 hell이 부사처럼 쓰입니다. über der ehemaligen Landebahn은 über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steigen ... in den Himmel은 하늘로 오른다는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liegt, steigen은 현재형입니다.</w:t>
            </w:r>
          </w:p>
        </w:tc>
      </w:tr>
    </w:tbl>
    <w:p>
      <w:pPr>
        <w:spacing w:after="0"/>
      </w:pPr>
    </w:p>
    <w:p>
      <w:pPr>
        <w:keepNext/>
        <w:spacing w:before="160"/>
      </w:pPr>
      <w:r>
        <w:rPr>
          <w:rFonts w:ascii="Arial" w:hAnsi="Arial" w:cs="Arial" w:eastAsia="Malgun Gothic"/>
          <w:b/>
          <w:i w:val="0"/>
          <w:sz w:val="22"/>
        </w:rPr>
        <w:t>2. Sophie: Alle sind da. Ich habe nachgezählt: einhundertdreißig Menschen. Das ist mehr als beim Kennenlernfest im Januar.</w:t>
      </w:r>
    </w:p>
    <w:p>
      <w:pPr>
        <w:keepNext/>
        <w:ind w:left="340"/>
      </w:pPr>
      <w:r>
        <w:rPr>
          <w:rFonts w:ascii="Malgun Gothic" w:hAnsi="Malgun Gothic" w:cs="Malgun Gothic" w:eastAsia="Malgun Gothic"/>
          <w:b w:val="0"/>
          <w:i/>
          <w:color w:val="404040"/>
          <w:sz w:val="20"/>
        </w:rPr>
        <w:t>모두 와 있어. 세어 봤는데 백삼십 명이야. 1월 첫 모임보다 많아.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nachzählen</w:t>
            </w:r>
            <w:r>
              <w:rPr>
                <w:rFonts w:ascii="Malgun Gothic" w:hAnsi="Malgun Gothic" w:cs="Malgun Gothic" w:eastAsia="Malgun Gothic"/>
                <w:b w:val="0"/>
                <w:i w:val="0"/>
                <w:sz w:val="20"/>
              </w:rPr>
              <w:t xml:space="preserve">  —  다시 세다</w:t>
            </w:r>
          </w:p>
          <w:p>
            <w:pPr>
              <w:spacing w:after="40"/>
            </w:pPr>
            <w:r>
              <w:rPr>
                <w:rFonts w:ascii="Arial" w:hAnsi="Arial" w:cs="Arial" w:eastAsia="Malgun Gothic"/>
                <w:b/>
                <w:i w:val="0"/>
                <w:sz w:val="20"/>
              </w:rPr>
              <w:t>das Kennenlernfest</w:t>
            </w:r>
            <w:r>
              <w:rPr>
                <w:rFonts w:ascii="Malgun Gothic" w:hAnsi="Malgun Gothic" w:cs="Malgun Gothic" w:eastAsia="Malgun Gothic"/>
                <w:b w:val="0"/>
                <w:i w:val="0"/>
                <w:sz w:val="20"/>
              </w:rPr>
              <w:t xml:space="preserve">  —  첫 만남 모임</w:t>
            </w:r>
          </w:p>
          <w:p>
            <w:pPr>
              <w:spacing w:after="40"/>
            </w:pPr>
            <w:r>
              <w:rPr>
                <w:rFonts w:ascii="Arial" w:hAnsi="Arial" w:cs="Arial" w:eastAsia="Malgun Gothic"/>
                <w:b/>
                <w:i w:val="0"/>
                <w:sz w:val="20"/>
              </w:rPr>
              <w:t>mehr als</w:t>
            </w:r>
            <w:r>
              <w:rPr>
                <w:rFonts w:ascii="Malgun Gothic" w:hAnsi="Malgun Gothic" w:cs="Malgun Gothic" w:eastAsia="Malgun Gothic"/>
                <w:b w:val="0"/>
                <w:i w:val="0"/>
                <w:sz w:val="20"/>
              </w:rPr>
              <w:t xml:space="preserve">  —  ~보다 많은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nachgezählt는 분리동사 nachzählen의 현재완료입니다. mehr als beim Kennenlernfest는 비교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einhundertdreißig Menschen은 수량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sind는 현재형이고 habe nachgezählt는 현재완료입니다.</w:t>
            </w:r>
          </w:p>
        </w:tc>
      </w:tr>
    </w:tbl>
    <w:p>
      <w:pPr>
        <w:spacing w:after="0"/>
      </w:pPr>
    </w:p>
    <w:p>
      <w:pPr>
        <w:keepNext/>
        <w:spacing w:before="160"/>
      </w:pPr>
      <w:r>
        <w:rPr>
          <w:rFonts w:ascii="Arial" w:hAnsi="Arial" w:cs="Arial" w:eastAsia="Malgun Gothic"/>
          <w:b/>
          <w:i w:val="0"/>
          <w:sz w:val="22"/>
        </w:rPr>
        <w:t>3. Jonas: Auf der Wiese stehen drei Biertischgarnituren, beladen mit Salaten, Brötchen und einem Kuchenblech, auf dem in Schönschrift steht: „Von Frau Weber, mit Mohn." Daneben dampft ein Kessel Pierogi.</w:t>
      </w:r>
    </w:p>
    <w:p>
      <w:pPr>
        <w:keepNext/>
        <w:ind w:left="340"/>
      </w:pPr>
      <w:r>
        <w:rPr>
          <w:rFonts w:ascii="Malgun Gothic" w:hAnsi="Malgun Gothic" w:cs="Malgun Gothic" w:eastAsia="Malgun Gothic"/>
          <w:b w:val="0"/>
          <w:i/>
          <w:color w:val="404040"/>
          <w:sz w:val="20"/>
        </w:rPr>
        <w:t>잔디밭에는 맥주 테이블 세트 세 개가 있고, 샐러드와 빵과 '베버 부인이 양귀비씨로 만든 케이크'라는 글씨가 쓰인 케이크 쟁반이 놓여 있다. 옆에서는 피에로기 솥이 김을 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beladen</w:t>
            </w:r>
            <w:r>
              <w:rPr>
                <w:rFonts w:ascii="Malgun Gothic" w:hAnsi="Malgun Gothic" w:cs="Malgun Gothic" w:eastAsia="Malgun Gothic"/>
                <w:b w:val="0"/>
                <w:i w:val="0"/>
                <w:sz w:val="20"/>
              </w:rPr>
              <w:t xml:space="preserve">  —  가득 실은</w:t>
            </w:r>
          </w:p>
          <w:p>
            <w:pPr>
              <w:spacing w:after="40"/>
            </w:pPr>
            <w:r>
              <w:rPr>
                <w:rFonts w:ascii="Arial" w:hAnsi="Arial" w:cs="Arial" w:eastAsia="Malgun Gothic"/>
                <w:b/>
                <w:i w:val="0"/>
                <w:sz w:val="20"/>
              </w:rPr>
              <w:t>das Kuchenblech, -e</w:t>
            </w:r>
            <w:r>
              <w:rPr>
                <w:rFonts w:ascii="Malgun Gothic" w:hAnsi="Malgun Gothic" w:cs="Malgun Gothic" w:eastAsia="Malgun Gothic"/>
                <w:b w:val="0"/>
                <w:i w:val="0"/>
                <w:sz w:val="20"/>
              </w:rPr>
              <w:t xml:space="preserve">  —  케이크 쟁반</w:t>
            </w:r>
          </w:p>
          <w:p>
            <w:pPr>
              <w:spacing w:after="40"/>
            </w:pPr>
            <w:r>
              <w:rPr>
                <w:rFonts w:ascii="Arial" w:hAnsi="Arial" w:cs="Arial" w:eastAsia="Malgun Gothic"/>
                <w:b/>
                <w:i w:val="0"/>
                <w:sz w:val="20"/>
              </w:rPr>
              <w:t>dampfen</w:t>
            </w:r>
            <w:r>
              <w:rPr>
                <w:rFonts w:ascii="Malgun Gothic" w:hAnsi="Malgun Gothic" w:cs="Malgun Gothic" w:eastAsia="Malgun Gothic"/>
                <w:b w:val="0"/>
                <w:i w:val="0"/>
                <w:sz w:val="20"/>
              </w:rPr>
              <w:t xml:space="preserve">  —  김이 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beladen mit Salaten, Brötchen und einem Kuchenblech는 과거분사 구문입니다. auf dem ... steht에서 auf dem은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Schönschrift는 정성 들인 글씨로라는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stehen, steht, dampft는 현재형입니다.</w:t>
            </w:r>
          </w:p>
        </w:tc>
      </w:tr>
    </w:tbl>
    <w:p>
      <w:pPr>
        <w:spacing w:after="0"/>
      </w:pPr>
    </w:p>
    <w:p>
      <w:pPr>
        <w:keepNext/>
        <w:spacing w:before="160"/>
      </w:pPr>
      <w:r>
        <w:rPr>
          <w:rFonts w:ascii="Arial" w:hAnsi="Arial" w:cs="Arial" w:eastAsia="Malgun Gothic"/>
          <w:b/>
          <w:i w:val="0"/>
          <w:sz w:val="22"/>
        </w:rPr>
        <w:t>4. Piotr: Ich habe mich verkocht. Zweihundertfünfzig Stück. Wenn niemand etwas isst, esse ich sie alle selbst und werde den Rest meines Lebens eine Teigtasche sein.</w:t>
      </w:r>
    </w:p>
    <w:p>
      <w:pPr>
        <w:keepNext/>
        <w:ind w:left="340"/>
      </w:pPr>
      <w:r>
        <w:rPr>
          <w:rFonts w:ascii="Malgun Gothic" w:hAnsi="Malgun Gothic" w:cs="Malgun Gothic" w:eastAsia="Malgun Gothic"/>
          <w:b w:val="0"/>
          <w:i/>
          <w:color w:val="404040"/>
          <w:sz w:val="20"/>
        </w:rPr>
        <w:t>너무 많이 만들었어요. 이백오십 개나요. 아무도 안 먹으면 제가 다 먹고 평생 만두 신세가 될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verkochen</w:t>
            </w:r>
            <w:r>
              <w:rPr>
                <w:rFonts w:ascii="Malgun Gothic" w:hAnsi="Malgun Gothic" w:cs="Malgun Gothic" w:eastAsia="Malgun Gothic"/>
                <w:b w:val="0"/>
                <w:i w:val="0"/>
                <w:sz w:val="20"/>
              </w:rPr>
              <w:t xml:space="preserve">  —  너무 많이 만들다</w:t>
            </w:r>
          </w:p>
          <w:p>
            <w:pPr>
              <w:spacing w:after="40"/>
            </w:pPr>
            <w:r>
              <w:rPr>
                <w:rFonts w:ascii="Arial" w:hAnsi="Arial" w:cs="Arial" w:eastAsia="Malgun Gothic"/>
                <w:b/>
                <w:i w:val="0"/>
                <w:sz w:val="20"/>
              </w:rPr>
              <w:t>die Teigtasche, -n</w:t>
            </w:r>
            <w:r>
              <w:rPr>
                <w:rFonts w:ascii="Malgun Gothic" w:hAnsi="Malgun Gothic" w:cs="Malgun Gothic" w:eastAsia="Malgun Gothic"/>
                <w:b w:val="0"/>
                <w:i w:val="0"/>
                <w:sz w:val="20"/>
              </w:rPr>
              <w:t xml:space="preserve">  —  만두</w:t>
            </w:r>
          </w:p>
          <w:p>
            <w:pPr>
              <w:spacing w:after="40"/>
            </w:pPr>
            <w:r>
              <w:rPr>
                <w:rFonts w:ascii="Arial" w:hAnsi="Arial" w:cs="Arial" w:eastAsia="Malgun Gothic"/>
                <w:b/>
                <w:i w:val="0"/>
                <w:sz w:val="20"/>
              </w:rPr>
              <w:t>der Rest, -e</w:t>
            </w:r>
            <w:r>
              <w:rPr>
                <w:rFonts w:ascii="Malgun Gothic" w:hAnsi="Malgun Gothic" w:cs="Malgun Gothic" w:eastAsia="Malgun Gothic"/>
                <w:b w:val="0"/>
                <w:i w:val="0"/>
                <w:sz w:val="20"/>
              </w:rPr>
              <w:t xml:space="preserve">  —  나머지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niemand etwas isst, esse ich sie alle selbst에서 wenn절과 주절 도치가 쓰입니다. werde ... eine Teigtasche sein은 미래형입니다.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Rest meines Lebens는 시간 4격 + 2격입니다.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mich verkocht는 현재완료이고 isst, esse는 현재형, werde ... sein은 미래형입니다.</w:t>
            </w:r>
          </w:p>
        </w:tc>
      </w:tr>
    </w:tbl>
    <w:p>
      <w:pPr>
        <w:spacing w:after="0"/>
      </w:pPr>
    </w:p>
    <w:p>
      <w:pPr>
        <w:keepNext/>
        <w:spacing w:before="160"/>
      </w:pPr>
      <w:r>
        <w:rPr>
          <w:rFonts w:ascii="Arial" w:hAnsi="Arial" w:cs="Arial" w:eastAsia="Malgun Gothic"/>
          <w:b/>
          <w:i w:val="0"/>
          <w:sz w:val="22"/>
        </w:rPr>
        <w:t>5. Nina: Papa, bitte. Heute sind hundertdreißig Menschen hier, und alle haben Hunger. Du wirst keine einzige Pierogi übrig haben.</w:t>
      </w:r>
    </w:p>
    <w:p>
      <w:pPr>
        <w:keepNext/>
        <w:ind w:left="340"/>
      </w:pPr>
      <w:r>
        <w:rPr>
          <w:rFonts w:ascii="Malgun Gothic" w:hAnsi="Malgun Gothic" w:cs="Malgun Gothic" w:eastAsia="Malgun Gothic"/>
          <w:b w:val="0"/>
          <w:i/>
          <w:color w:val="404040"/>
          <w:sz w:val="20"/>
        </w:rPr>
        <w:t>아빠, 제발요. 오늘 백삼십 명이 와 있고 모두 배고파요. 하나도 안 남을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übrig</w:t>
            </w:r>
            <w:r>
              <w:rPr>
                <w:rFonts w:ascii="Malgun Gothic" w:hAnsi="Malgun Gothic" w:cs="Malgun Gothic" w:eastAsia="Malgun Gothic"/>
                <w:b w:val="0"/>
                <w:i w:val="0"/>
                <w:sz w:val="20"/>
              </w:rPr>
              <w:t xml:space="preserve">  —  남은</w:t>
            </w:r>
          </w:p>
          <w:p>
            <w:pPr>
              <w:spacing w:after="40"/>
            </w:pPr>
            <w:r>
              <w:rPr>
                <w:rFonts w:ascii="Arial" w:hAnsi="Arial" w:cs="Arial" w:eastAsia="Malgun Gothic"/>
                <w:b/>
                <w:i w:val="0"/>
                <w:sz w:val="20"/>
              </w:rPr>
              <w:t>der Hunger (단수)</w:t>
            </w:r>
            <w:r>
              <w:rPr>
                <w:rFonts w:ascii="Malgun Gothic" w:hAnsi="Malgun Gothic" w:cs="Malgun Gothic" w:eastAsia="Malgun Gothic"/>
                <w:b w:val="0"/>
                <w:i w:val="0"/>
                <w:sz w:val="20"/>
              </w:rPr>
              <w:t xml:space="preserve">  —  배고픔</w:t>
            </w:r>
          </w:p>
          <w:p>
            <w:pPr>
              <w:spacing w:after="40"/>
            </w:pPr>
            <w:r>
              <w:rPr>
                <w:rFonts w:ascii="Arial" w:hAnsi="Arial" w:cs="Arial" w:eastAsia="Malgun Gothic"/>
                <w:b/>
                <w:i w:val="0"/>
                <w:sz w:val="20"/>
              </w:rPr>
              <w:t>haben</w:t>
            </w:r>
            <w:r>
              <w:rPr>
                <w:rFonts w:ascii="Malgun Gothic" w:hAnsi="Malgun Gothic" w:cs="Malgun Gothic" w:eastAsia="Malgun Gothic"/>
                <w:b w:val="0"/>
                <w:i w:val="0"/>
                <w:sz w:val="20"/>
              </w:rPr>
              <w:t xml:space="preserve">  —  가지다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wirst keine einzige Pierogi übrig haben는 미래형입니다. keine einzige는 하나도 ~않다라는 강조입니다.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Hunger haben은 배고프다는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haben은 현재형이고 wirst ... haben은 미래형입니다.</w:t>
            </w:r>
          </w:p>
        </w:tc>
      </w:tr>
    </w:tbl>
    <w:p>
      <w:pPr>
        <w:spacing w:after="0"/>
      </w:pPr>
    </w:p>
    <w:p>
      <w:pPr>
        <w:keepNext/>
        <w:spacing w:before="160"/>
      </w:pPr>
      <w:r>
        <w:rPr>
          <w:rFonts w:ascii="Arial" w:hAnsi="Arial" w:cs="Arial" w:eastAsia="Malgun Gothic"/>
          <w:b/>
          <w:i w:val="0"/>
          <w:sz w:val="22"/>
        </w:rPr>
        <w:t>6. Jonas: Um zwölf Uhr tritt Hanna auf eine umgedrehte Bierkiste, die Sophie ihr hingestellt hat. Sie klopft mit dem Löffel an ein Glas, und das Stimmengewirr verebbt.</w:t>
      </w:r>
    </w:p>
    <w:p>
      <w:pPr>
        <w:keepNext/>
        <w:ind w:left="340"/>
      </w:pPr>
      <w:r>
        <w:rPr>
          <w:rFonts w:ascii="Malgun Gothic" w:hAnsi="Malgun Gothic" w:cs="Malgun Gothic" w:eastAsia="Malgun Gothic"/>
          <w:b w:val="0"/>
          <w:i/>
          <w:color w:val="404040"/>
          <w:sz w:val="20"/>
        </w:rPr>
        <w:t>열두 시에 한나가 소피가 놓아 준 뒤집은 맥주 상자 위에 올라선다. 숟가락으로 잔을 두드리자 웅성거림이 잦아든다.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umgedreht</w:t>
            </w:r>
            <w:r>
              <w:rPr>
                <w:rFonts w:ascii="Malgun Gothic" w:hAnsi="Malgun Gothic" w:cs="Malgun Gothic" w:eastAsia="Malgun Gothic"/>
                <w:b w:val="0"/>
                <w:i w:val="0"/>
                <w:sz w:val="20"/>
              </w:rPr>
              <w:t xml:space="preserve">  —  뒤집은</w:t>
            </w:r>
          </w:p>
          <w:p>
            <w:pPr>
              <w:spacing w:after="40"/>
            </w:pPr>
            <w:r>
              <w:rPr>
                <w:rFonts w:ascii="Arial" w:hAnsi="Arial" w:cs="Arial" w:eastAsia="Malgun Gothic"/>
                <w:b/>
                <w:i w:val="0"/>
                <w:sz w:val="20"/>
              </w:rPr>
              <w:t>die Bierkiste, -n</w:t>
            </w:r>
            <w:r>
              <w:rPr>
                <w:rFonts w:ascii="Malgun Gothic" w:hAnsi="Malgun Gothic" w:cs="Malgun Gothic" w:eastAsia="Malgun Gothic"/>
                <w:b w:val="0"/>
                <w:i w:val="0"/>
                <w:sz w:val="20"/>
              </w:rPr>
              <w:t xml:space="preserve">  —  맥주 상자</w:t>
            </w:r>
          </w:p>
          <w:p>
            <w:pPr>
              <w:spacing w:after="40"/>
            </w:pPr>
            <w:r>
              <w:rPr>
                <w:rFonts w:ascii="Arial" w:hAnsi="Arial" w:cs="Arial" w:eastAsia="Malgun Gothic"/>
                <w:b/>
                <w:i w:val="0"/>
                <w:sz w:val="20"/>
              </w:rPr>
              <w:t>verebben</w:t>
            </w:r>
            <w:r>
              <w:rPr>
                <w:rFonts w:ascii="Malgun Gothic" w:hAnsi="Malgun Gothic" w:cs="Malgun Gothic" w:eastAsia="Malgun Gothic"/>
                <w:b w:val="0"/>
                <w:i w:val="0"/>
                <w:sz w:val="20"/>
              </w:rPr>
              <w:t xml:space="preserve">  —  잦아들다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umgedrehte Bierkiste, die Sophie ihr hingestellt hat에서 die는 관계대명사이며 hat이 끝에 옵니다. Sie klopft mit dem Löffel an ein Glas에서 mit + 3격, an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Stimmengewirr는 웅성거림을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tritt, klopft, verebbt는 현재형이고 hingestellt hat은 현재완료입니다.</w:t>
            </w:r>
          </w:p>
        </w:tc>
      </w:tr>
    </w:tbl>
    <w:p>
      <w:pPr>
        <w:spacing w:after="0"/>
      </w:pPr>
    </w:p>
    <w:p>
      <w:pPr>
        <w:keepNext/>
        <w:spacing w:before="160"/>
      </w:pPr>
      <w:r>
        <w:rPr>
          <w:rFonts w:ascii="Arial" w:hAnsi="Arial" w:cs="Arial" w:eastAsia="Malgun Gothic"/>
          <w:b/>
          <w:i w:val="0"/>
          <w:sz w:val="22"/>
        </w:rPr>
        <w:t>7. Hanna: Liebe Freundinnen und Freunde. Ich mache es kurz, denn die Pierogi werden kalt. Wir sind heute hier, um etwas zu gründen, was es schon seit Monaten gibt: einen Verein.</w:t>
      </w:r>
    </w:p>
    <w:p>
      <w:pPr>
        <w:keepNext/>
        <w:ind w:left="340"/>
      </w:pPr>
      <w:r>
        <w:rPr>
          <w:rFonts w:ascii="Malgun Gothic" w:hAnsi="Malgun Gothic" w:cs="Malgun Gothic" w:eastAsia="Malgun Gothic"/>
          <w:b w:val="0"/>
          <w:i/>
          <w:color w:val="404040"/>
          <w:sz w:val="20"/>
        </w:rPr>
        <w:t>친구 여러분. 피에로기가 식으니 짧게 하겠습니다. 오늘 우리는 몇 달 전부터 이미 존재해 온 것을 세우려고 모였습니다. 협회입니다.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gründen</w:t>
            </w:r>
            <w:r>
              <w:rPr>
                <w:rFonts w:ascii="Malgun Gothic" w:hAnsi="Malgun Gothic" w:cs="Malgun Gothic" w:eastAsia="Malgun Gothic"/>
                <w:b w:val="0"/>
                <w:i w:val="0"/>
                <w:sz w:val="20"/>
              </w:rPr>
              <w:t xml:space="preserve">  —  설립하다</w:t>
            </w:r>
          </w:p>
          <w:p>
            <w:pPr>
              <w:spacing w:after="40"/>
            </w:pPr>
            <w:r>
              <w:rPr>
                <w:rFonts w:ascii="Arial" w:hAnsi="Arial" w:cs="Arial" w:eastAsia="Malgun Gothic"/>
                <w:b/>
                <w:i w:val="0"/>
                <w:sz w:val="20"/>
              </w:rPr>
              <w:t>der Verein, -e</w:t>
            </w:r>
            <w:r>
              <w:rPr>
                <w:rFonts w:ascii="Malgun Gothic" w:hAnsi="Malgun Gothic" w:cs="Malgun Gothic" w:eastAsia="Malgun Gothic"/>
                <w:b w:val="0"/>
                <w:i w:val="0"/>
                <w:sz w:val="20"/>
              </w:rPr>
              <w:t xml:space="preserve">  —  협회</w:t>
            </w:r>
          </w:p>
          <w:p>
            <w:pPr>
              <w:spacing w:after="40"/>
            </w:pPr>
            <w:r>
              <w:rPr>
                <w:rFonts w:ascii="Arial" w:hAnsi="Arial" w:cs="Arial" w:eastAsia="Malgun Gothic"/>
                <w:b/>
                <w:i w:val="0"/>
                <w:sz w:val="20"/>
              </w:rPr>
              <w:t>kurz</w:t>
            </w:r>
            <w:r>
              <w:rPr>
                <w:rFonts w:ascii="Malgun Gothic" w:hAnsi="Malgun Gothic" w:cs="Malgun Gothic" w:eastAsia="Malgun Gothic"/>
                <w:b w:val="0"/>
                <w:i w:val="0"/>
                <w:sz w:val="20"/>
              </w:rPr>
              <w:t xml:space="preserve">  —  짧게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sind ... hier, um etwas zu gründen, was es schon seit Monaten gibt에서 um ... zu + 부정형과 was절이 이어집니다. gibt이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Monaten은 몇 달째라는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mache, werden, sind, gibt은 현재형입니다.</w:t>
            </w:r>
          </w:p>
        </w:tc>
      </w:tr>
    </w:tbl>
    <w:p>
      <w:pPr>
        <w:spacing w:after="0"/>
      </w:pPr>
    </w:p>
    <w:p>
      <w:pPr>
        <w:keepNext/>
        <w:spacing w:before="160"/>
      </w:pPr>
      <w:r>
        <w:rPr>
          <w:rFonts w:ascii="Arial" w:hAnsi="Arial" w:cs="Arial" w:eastAsia="Malgun Gothic"/>
          <w:b/>
          <w:i w:val="0"/>
          <w:sz w:val="22"/>
        </w:rPr>
        <w:t>8. Hanna: Wir haben einen Namen, den wir im Januar mit einem Handzeichen beschlossen haben: Rad und Recht. Heute geben wir ihm eine Form, in der er auch vor Behörden besteht.</w:t>
      </w:r>
    </w:p>
    <w:p>
      <w:pPr>
        <w:keepNext/>
        <w:ind w:left="340"/>
      </w:pPr>
      <w:r>
        <w:rPr>
          <w:rFonts w:ascii="Malgun Gothic" w:hAnsi="Malgun Gothic" w:cs="Malgun Gothic" w:eastAsia="Malgun Gothic"/>
          <w:b w:val="0"/>
          <w:i/>
          <w:color w:val="404040"/>
          <w:sz w:val="20"/>
        </w:rPr>
        <w:t>우리에게는 1월에 거수로 정한 이름이 있습니다. 라트 운트 레히트입니다. 오늘 그 이름에 관청 앞에서도 유효한 형태를 줍니다.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beschließen</w:t>
            </w:r>
            <w:r>
              <w:rPr>
                <w:rFonts w:ascii="Malgun Gothic" w:hAnsi="Malgun Gothic" w:cs="Malgun Gothic" w:eastAsia="Malgun Gothic"/>
                <w:b w:val="0"/>
                <w:i w:val="0"/>
                <w:sz w:val="20"/>
              </w:rPr>
              <w:t xml:space="preserve">  —  결정하다</w:t>
            </w:r>
          </w:p>
          <w:p>
            <w:pPr>
              <w:spacing w:after="40"/>
            </w:pPr>
            <w:r>
              <w:rPr>
                <w:rFonts w:ascii="Arial" w:hAnsi="Arial" w:cs="Arial" w:eastAsia="Malgun Gothic"/>
                <w:b/>
                <w:i w:val="0"/>
                <w:sz w:val="20"/>
              </w:rPr>
              <w:t>bestehen</w:t>
            </w:r>
            <w:r>
              <w:rPr>
                <w:rFonts w:ascii="Malgun Gothic" w:hAnsi="Malgun Gothic" w:cs="Malgun Gothic" w:eastAsia="Malgun Gothic"/>
                <w:b w:val="0"/>
                <w:i w:val="0"/>
                <w:sz w:val="20"/>
              </w:rPr>
              <w:t xml:space="preserve">  —  유효하다</w:t>
            </w:r>
          </w:p>
          <w:p>
            <w:pPr>
              <w:spacing w:after="40"/>
            </w:pPr>
            <w:r>
              <w:rPr>
                <w:rFonts w:ascii="Arial" w:hAnsi="Arial" w:cs="Arial" w:eastAsia="Malgun Gothic"/>
                <w:b/>
                <w:i w:val="0"/>
                <w:sz w:val="20"/>
              </w:rPr>
              <w:t>die Behörde, -n</w:t>
            </w:r>
            <w:r>
              <w:rPr>
                <w:rFonts w:ascii="Malgun Gothic" w:hAnsi="Malgun Gothic" w:cs="Malgun Gothic" w:eastAsia="Malgun Gothic"/>
                <w:b w:val="0"/>
                <w:i w:val="0"/>
                <w:sz w:val="20"/>
              </w:rPr>
              <w:t xml:space="preserve">  —  관청</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Namen, den wir ... beschlossen haben에서 den은 관계대명사이며 haben이 끝에 옵니다. eine Form, in der er ... besteht에서 in der는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einem Handzeichen은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geben은 현재형이고 beschlossen haben은 현재완료, besteht는 현재형입니다.</w:t>
            </w:r>
          </w:p>
        </w:tc>
      </w:tr>
    </w:tbl>
    <w:p>
      <w:pPr>
        <w:spacing w:after="0"/>
      </w:pPr>
    </w:p>
    <w:p>
      <w:pPr>
        <w:keepNext/>
        <w:spacing w:before="160"/>
      </w:pPr>
      <w:r>
        <w:rPr>
          <w:rFonts w:ascii="Arial" w:hAnsi="Arial" w:cs="Arial" w:eastAsia="Malgun Gothic"/>
          <w:b/>
          <w:i w:val="0"/>
          <w:sz w:val="22"/>
        </w:rPr>
        <w:t>9. Jonas: Ich entfalte die Satzung, die ich in drei Nächten geschrieben habe, einunddreißig Paragrafen auf acht Seiten. Meine Hände zittern ein bisschen, aber meine Stimme ist fest.</w:t>
      </w:r>
    </w:p>
    <w:p>
      <w:pPr>
        <w:keepNext/>
        <w:ind w:left="340"/>
      </w:pPr>
      <w:r>
        <w:rPr>
          <w:rFonts w:ascii="Malgun Gothic" w:hAnsi="Malgun Gothic" w:cs="Malgun Gothic" w:eastAsia="Malgun Gothic"/>
          <w:b w:val="0"/>
          <w:i/>
          <w:color w:val="404040"/>
          <w:sz w:val="20"/>
        </w:rPr>
        <w:t>사흘 밤에 걸쳐 쓴 정관을 펼친다. 여덟 쪽에 서른한 개 조항이다. 손은 조금 떨리지만 목소리는 단단하다.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entfalten</w:t>
            </w:r>
            <w:r>
              <w:rPr>
                <w:rFonts w:ascii="Malgun Gothic" w:hAnsi="Malgun Gothic" w:cs="Malgun Gothic" w:eastAsia="Malgun Gothic"/>
                <w:b w:val="0"/>
                <w:i w:val="0"/>
                <w:sz w:val="20"/>
              </w:rPr>
              <w:t xml:space="preserve">  —  펼치다</w:t>
            </w:r>
          </w:p>
          <w:p>
            <w:pPr>
              <w:spacing w:after="40"/>
            </w:pPr>
            <w:r>
              <w:rPr>
                <w:rFonts w:ascii="Arial" w:hAnsi="Arial" w:cs="Arial" w:eastAsia="Malgun Gothic"/>
                <w:b/>
                <w:i w:val="0"/>
                <w:sz w:val="20"/>
              </w:rPr>
              <w:t>die Satzung, -en</w:t>
            </w:r>
            <w:r>
              <w:rPr>
                <w:rFonts w:ascii="Malgun Gothic" w:hAnsi="Malgun Gothic" w:cs="Malgun Gothic" w:eastAsia="Malgun Gothic"/>
                <w:b w:val="0"/>
                <w:i w:val="0"/>
                <w:sz w:val="20"/>
              </w:rPr>
              <w:t xml:space="preserve">  —  정관</w:t>
            </w:r>
          </w:p>
          <w:p>
            <w:pPr>
              <w:spacing w:after="40"/>
            </w:pPr>
            <w:r>
              <w:rPr>
                <w:rFonts w:ascii="Arial" w:hAnsi="Arial" w:cs="Arial" w:eastAsia="Malgun Gothic"/>
                <w:b/>
                <w:i w:val="0"/>
                <w:sz w:val="20"/>
              </w:rPr>
              <w:t>fest</w:t>
            </w:r>
            <w:r>
              <w:rPr>
                <w:rFonts w:ascii="Malgun Gothic" w:hAnsi="Malgun Gothic" w:cs="Malgun Gothic" w:eastAsia="Malgun Gothic"/>
                <w:b w:val="0"/>
                <w:i w:val="0"/>
                <w:sz w:val="20"/>
              </w:rPr>
              <w:t xml:space="preserve">  —  단단한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Satzung, die ich in drei Nächten geschrieben habe에서 die는 관계대명사이며 habe가 끝에 옵니다. einunddreißig Paragrafen auf acht Seiten은 수량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drei Nächten은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entfalte, zittern, ist는 현재형이고 geschrieben habe는 현재완료입니다.</w:t>
            </w:r>
          </w:p>
        </w:tc>
      </w:tr>
    </w:tbl>
    <w:p>
      <w:pPr>
        <w:spacing w:after="0"/>
      </w:pPr>
    </w:p>
    <w:p>
      <w:pPr>
        <w:keepNext/>
        <w:spacing w:before="160"/>
      </w:pPr>
      <w:r>
        <w:rPr>
          <w:rFonts w:ascii="Arial" w:hAnsi="Arial" w:cs="Arial" w:eastAsia="Malgun Gothic"/>
          <w:b/>
          <w:i w:val="0"/>
          <w:sz w:val="22"/>
        </w:rPr>
        <w:t>10. Jonas: Ich lese den Zweck vor: „Der Verein fördert die Rechte von Beschäftigten in Plattformarbeit, insbesondere durch Beratung, Aufklärung, Forschung und solidarische Selbstorganisation."</w:t>
      </w:r>
    </w:p>
    <w:p>
      <w:pPr>
        <w:keepNext/>
        <w:ind w:left="340"/>
      </w:pPr>
      <w:r>
        <w:rPr>
          <w:rFonts w:ascii="Malgun Gothic" w:hAnsi="Malgun Gothic" w:cs="Malgun Gothic" w:eastAsia="Malgun Gothic"/>
          <w:b w:val="0"/>
          <w:i/>
          <w:color w:val="404040"/>
          <w:sz w:val="20"/>
        </w:rPr>
        <w:t>목적 조항을 읽는다. '협회는 플랫폼 노동에 종사하는 사람들의 권리를 상담, 계몽, 연구, 연대적 자기 조직화를 통해 증진한다.'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Zweck, -e</w:t>
            </w:r>
            <w:r>
              <w:rPr>
                <w:rFonts w:ascii="Malgun Gothic" w:hAnsi="Malgun Gothic" w:cs="Malgun Gothic" w:eastAsia="Malgun Gothic"/>
                <w:b w:val="0"/>
                <w:i w:val="0"/>
                <w:sz w:val="20"/>
              </w:rPr>
              <w:t xml:space="preserve">  —  목적</w:t>
            </w:r>
          </w:p>
          <w:p>
            <w:pPr>
              <w:spacing w:after="40"/>
            </w:pPr>
            <w:r>
              <w:rPr>
                <w:rFonts w:ascii="Arial" w:hAnsi="Arial" w:cs="Arial" w:eastAsia="Malgun Gothic"/>
                <w:b/>
                <w:i w:val="0"/>
                <w:sz w:val="20"/>
              </w:rPr>
              <w:t>fördern</w:t>
            </w:r>
            <w:r>
              <w:rPr>
                <w:rFonts w:ascii="Malgun Gothic" w:hAnsi="Malgun Gothic" w:cs="Malgun Gothic" w:eastAsia="Malgun Gothic"/>
                <w:b w:val="0"/>
                <w:i w:val="0"/>
                <w:sz w:val="20"/>
              </w:rPr>
              <w:t xml:space="preserve">  —  증진하다</w:t>
            </w:r>
          </w:p>
          <w:p>
            <w:pPr>
              <w:spacing w:after="40"/>
            </w:pPr>
            <w:r>
              <w:rPr>
                <w:rFonts w:ascii="Arial" w:hAnsi="Arial" w:cs="Arial" w:eastAsia="Malgun Gothic"/>
                <w:b/>
                <w:i w:val="0"/>
                <w:sz w:val="20"/>
              </w:rPr>
              <w:t>die Aufklärung (단수)</w:t>
            </w:r>
            <w:r>
              <w:rPr>
                <w:rFonts w:ascii="Malgun Gothic" w:hAnsi="Malgun Gothic" w:cs="Malgun Gothic" w:eastAsia="Malgun Gothic"/>
                <w:b w:val="0"/>
                <w:i w:val="0"/>
                <w:sz w:val="20"/>
              </w:rPr>
              <w:t xml:space="preserve">  —  계몽</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lese den Zweck vor는 분리동사 vorlesen입니다. 따옴표 안은 정관 문구로 durch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insbesondere는 특히라는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lese ... vor는 현재형이고 fördert도 현재형입니다.</w:t>
            </w:r>
          </w:p>
        </w:tc>
      </w:tr>
    </w:tbl>
    <w:p>
      <w:pPr>
        <w:spacing w:after="0"/>
      </w:pPr>
    </w:p>
    <w:p>
      <w:pPr>
        <w:keepNext/>
        <w:spacing w:before="160"/>
      </w:pPr>
      <w:r>
        <w:rPr>
          <w:rFonts w:ascii="Arial" w:hAnsi="Arial" w:cs="Arial" w:eastAsia="Malgun Gothic"/>
          <w:b/>
          <w:i w:val="0"/>
          <w:sz w:val="22"/>
        </w:rPr>
        <w:t>11. Svetlana: Ich stelle den Antrag, dass im Zweck das Wort „solidarisch" bleibt. Es ist das wichtigste.</w:t>
      </w:r>
    </w:p>
    <w:p>
      <w:pPr>
        <w:keepNext/>
        <w:ind w:left="340"/>
      </w:pPr>
      <w:r>
        <w:rPr>
          <w:rFonts w:ascii="Malgun Gothic" w:hAnsi="Malgun Gothic" w:cs="Malgun Gothic" w:eastAsia="Malgun Gothic"/>
          <w:b w:val="0"/>
          <w:i/>
          <w:color w:val="404040"/>
          <w:sz w:val="20"/>
        </w:rPr>
        <w:t>목적 조항에 '연대적'이라는 단어가 남아 있어야 한다고 제안합니다. 가장 중요한 말이에요.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Antrag, Anträge</w:t>
            </w:r>
            <w:r>
              <w:rPr>
                <w:rFonts w:ascii="Malgun Gothic" w:hAnsi="Malgun Gothic" w:cs="Malgun Gothic" w:eastAsia="Malgun Gothic"/>
                <w:b w:val="0"/>
                <w:i w:val="0"/>
                <w:sz w:val="20"/>
              </w:rPr>
              <w:t xml:space="preserve">  —  제안</w:t>
            </w:r>
          </w:p>
          <w:p>
            <w:pPr>
              <w:spacing w:after="40"/>
            </w:pPr>
            <w:r>
              <w:rPr>
                <w:rFonts w:ascii="Arial" w:hAnsi="Arial" w:cs="Arial" w:eastAsia="Malgun Gothic"/>
                <w:b/>
                <w:i w:val="0"/>
                <w:sz w:val="20"/>
              </w:rPr>
              <w:t>solidarisch</w:t>
            </w:r>
            <w:r>
              <w:rPr>
                <w:rFonts w:ascii="Malgun Gothic" w:hAnsi="Malgun Gothic" w:cs="Malgun Gothic" w:eastAsia="Malgun Gothic"/>
                <w:b w:val="0"/>
                <w:i w:val="0"/>
                <w:sz w:val="20"/>
              </w:rPr>
              <w:t xml:space="preserve">  —  연대적인</w:t>
            </w:r>
          </w:p>
          <w:p>
            <w:pPr>
              <w:spacing w:after="40"/>
            </w:pPr>
            <w:r>
              <w:rPr>
                <w:rFonts w:ascii="Arial" w:hAnsi="Arial" w:cs="Arial" w:eastAsia="Malgun Gothic"/>
                <w:b/>
                <w:i w:val="0"/>
                <w:sz w:val="20"/>
              </w:rPr>
              <w:t>bleiben</w:t>
            </w:r>
            <w:r>
              <w:rPr>
                <w:rFonts w:ascii="Malgun Gothic" w:hAnsi="Malgun Gothic" w:cs="Malgun Gothic" w:eastAsia="Malgun Gothic"/>
                <w:b w:val="0"/>
                <w:i w:val="0"/>
                <w:sz w:val="20"/>
              </w:rPr>
              <w:t xml:space="preserve">  —  남다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stelle den Antrag, dass ... bleibt에서 dass절의 bleibt가 끝에 옵니다. Es ist das wichtigste는 최상급의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Antrag stellen은 제안을 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stelle, bleibt, ist는 현재형입니다.</w:t>
            </w:r>
          </w:p>
        </w:tc>
      </w:tr>
    </w:tbl>
    <w:p>
      <w:pPr>
        <w:spacing w:after="0"/>
      </w:pPr>
    </w:p>
    <w:p>
      <w:pPr>
        <w:keepNext/>
        <w:spacing w:before="160"/>
      </w:pPr>
      <w:r>
        <w:rPr>
          <w:rFonts w:ascii="Arial" w:hAnsi="Arial" w:cs="Arial" w:eastAsia="Malgun Gothic"/>
          <w:b/>
          <w:i w:val="0"/>
          <w:sz w:val="22"/>
        </w:rPr>
        <w:t>12. Karim: Ich unterstütze den Antrag. Und ich beantrage, dass die Satzung auf Arabisch, Polnisch, Russisch und Türkisch ausliegt, bevor wir abstimmen.</w:t>
      </w:r>
    </w:p>
    <w:p>
      <w:pPr>
        <w:keepNext/>
        <w:ind w:left="340"/>
      </w:pPr>
      <w:r>
        <w:rPr>
          <w:rFonts w:ascii="Malgun Gothic" w:hAnsi="Malgun Gothic" w:cs="Malgun Gothic" w:eastAsia="Malgun Gothic"/>
          <w:b w:val="0"/>
          <w:i/>
          <w:color w:val="404040"/>
          <w:sz w:val="20"/>
        </w:rPr>
        <w:t>그 제안을 지지합니다. 그리고 표결하기 전에 정관을 아랍어, 폴란드어, 러시아어, 튀르키예어로도 비치하자고 제안합니다.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unterstützen</w:t>
            </w:r>
            <w:r>
              <w:rPr>
                <w:rFonts w:ascii="Malgun Gothic" w:hAnsi="Malgun Gothic" w:cs="Malgun Gothic" w:eastAsia="Malgun Gothic"/>
                <w:b w:val="0"/>
                <w:i w:val="0"/>
                <w:sz w:val="20"/>
              </w:rPr>
              <w:t xml:space="preserve">  —  지지하다</w:t>
            </w:r>
          </w:p>
          <w:p>
            <w:pPr>
              <w:spacing w:after="40"/>
            </w:pPr>
            <w:r>
              <w:rPr>
                <w:rFonts w:ascii="Arial" w:hAnsi="Arial" w:cs="Arial" w:eastAsia="Malgun Gothic"/>
                <w:b/>
                <w:i w:val="0"/>
                <w:sz w:val="20"/>
              </w:rPr>
              <w:t>beantragen</w:t>
            </w:r>
            <w:r>
              <w:rPr>
                <w:rFonts w:ascii="Malgun Gothic" w:hAnsi="Malgun Gothic" w:cs="Malgun Gothic" w:eastAsia="Malgun Gothic"/>
                <w:b w:val="0"/>
                <w:i w:val="0"/>
                <w:sz w:val="20"/>
              </w:rPr>
              <w:t xml:space="preserve">  —  제안하다</w:t>
            </w:r>
          </w:p>
          <w:p>
            <w:pPr>
              <w:spacing w:after="40"/>
            </w:pPr>
            <w:r>
              <w:rPr>
                <w:rFonts w:ascii="Arial" w:hAnsi="Arial" w:cs="Arial" w:eastAsia="Malgun Gothic"/>
                <w:b/>
                <w:i w:val="0"/>
                <w:sz w:val="20"/>
              </w:rPr>
              <w:t>abstimmen</w:t>
            </w:r>
            <w:r>
              <w:rPr>
                <w:rFonts w:ascii="Malgun Gothic" w:hAnsi="Malgun Gothic" w:cs="Malgun Gothic" w:eastAsia="Malgun Gothic"/>
                <w:b w:val="0"/>
                <w:i w:val="0"/>
                <w:sz w:val="20"/>
              </w:rPr>
              <w:t xml:space="preserve">  —  표결하다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beantrage, dass die Satzung ... ausliegt, bevor wir abstimmen에서 dass절과 bevor절이 이어집니다. ausliegen은 비치되어 있다는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Arabisch, Polnisch, ...는 언어를 말하는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unterstütze, beantrage, ausliegt, abstimmen은 현재형입니다.</w:t>
            </w:r>
          </w:p>
        </w:tc>
      </w:tr>
    </w:tbl>
    <w:p>
      <w:pPr>
        <w:spacing w:after="0"/>
      </w:pPr>
    </w:p>
    <w:p>
      <w:pPr>
        <w:keepNext/>
        <w:spacing w:before="160"/>
      </w:pPr>
      <w:r>
        <w:rPr>
          <w:rFonts w:ascii="Arial" w:hAnsi="Arial" w:cs="Arial" w:eastAsia="Malgun Gothic"/>
          <w:b/>
          <w:i w:val="0"/>
          <w:sz w:val="22"/>
        </w:rPr>
        <w:t>13. Hanna: Beide Anträge sind angenommen. Die Übersetzungen liegen schon bereit, dank Elif, Milan und fünf Freiwilligen. Wer ist für die Gründung des Vereins „Rad und Recht e. V."?</w:t>
      </w:r>
    </w:p>
    <w:p>
      <w:pPr>
        <w:keepNext/>
        <w:ind w:left="340"/>
      </w:pPr>
      <w:r>
        <w:rPr>
          <w:rFonts w:ascii="Malgun Gothic" w:hAnsi="Malgun Gothic" w:cs="Malgun Gothic" w:eastAsia="Malgun Gothic"/>
          <w:b w:val="0"/>
          <w:i/>
          <w:color w:val="404040"/>
          <w:sz w:val="20"/>
        </w:rPr>
        <w:t>두 제안 모두 채택됩니다. 번역본은 엘리프, 밀란과 자원봉사자 다섯 명 덕분에 이미 준비돼 있어요. '라트 운트 레히트 등기 협회' 설립에 찬성하는 분은?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annehmen</w:t>
            </w:r>
            <w:r>
              <w:rPr>
                <w:rFonts w:ascii="Malgun Gothic" w:hAnsi="Malgun Gothic" w:cs="Malgun Gothic" w:eastAsia="Malgun Gothic"/>
                <w:b w:val="0"/>
                <w:i w:val="0"/>
                <w:sz w:val="20"/>
              </w:rPr>
              <w:t xml:space="preserve">  —  채택하다</w:t>
            </w:r>
          </w:p>
          <w:p>
            <w:pPr>
              <w:spacing w:after="40"/>
            </w:pPr>
            <w:r>
              <w:rPr>
                <w:rFonts w:ascii="Arial" w:hAnsi="Arial" w:cs="Arial" w:eastAsia="Malgun Gothic"/>
                <w:b/>
                <w:i w:val="0"/>
                <w:sz w:val="20"/>
              </w:rPr>
              <w:t>bereitliegen</w:t>
            </w:r>
            <w:r>
              <w:rPr>
                <w:rFonts w:ascii="Malgun Gothic" w:hAnsi="Malgun Gothic" w:cs="Malgun Gothic" w:eastAsia="Malgun Gothic"/>
                <w:b w:val="0"/>
                <w:i w:val="0"/>
                <w:sz w:val="20"/>
              </w:rPr>
              <w:t xml:space="preserve">  —  준비되어 있다</w:t>
            </w:r>
          </w:p>
          <w:p>
            <w:pPr>
              <w:spacing w:after="40"/>
            </w:pPr>
            <w:r>
              <w:rPr>
                <w:rFonts w:ascii="Arial" w:hAnsi="Arial" w:cs="Arial" w:eastAsia="Malgun Gothic"/>
                <w:b/>
                <w:i w:val="0"/>
                <w:sz w:val="20"/>
              </w:rPr>
              <w:t>die Gründung, -en</w:t>
            </w:r>
            <w:r>
              <w:rPr>
                <w:rFonts w:ascii="Malgun Gothic" w:hAnsi="Malgun Gothic" w:cs="Malgun Gothic" w:eastAsia="Malgun Gothic"/>
                <w:b w:val="0"/>
                <w:i w:val="0"/>
                <w:sz w:val="20"/>
              </w:rPr>
              <w:t xml:space="preserve">  —  설립</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Beide Anträge sind angenommen은 상태 수동입니다. Wer ist für die Gründung ...?는 찬성을 묻는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dank + 3격은 ~덕분에라는 전치사입니다.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angenommen은 상태 수동이고 liegen ... bereit, ist는 현재형입니다.</w:t>
            </w:r>
          </w:p>
        </w:tc>
      </w:tr>
    </w:tbl>
    <w:p>
      <w:pPr>
        <w:spacing w:after="0"/>
      </w:pPr>
    </w:p>
    <w:p>
      <w:pPr>
        <w:keepNext/>
        <w:spacing w:before="160"/>
      </w:pPr>
      <w:r>
        <w:rPr>
          <w:rFonts w:ascii="Arial" w:hAnsi="Arial" w:cs="Arial" w:eastAsia="Malgun Gothic"/>
          <w:b/>
          <w:i w:val="0"/>
          <w:sz w:val="22"/>
        </w:rPr>
        <w:t>14. Jonas: Ein Wald von Händen schießt in die Höhe. Ich sehe Dennis, der den Arm mit beiden Händen stützt, und Frau Weber, die ihn so hoch hält, dass ihr Armband bis zum Ellbogen rutscht.</w:t>
      </w:r>
    </w:p>
    <w:p>
      <w:pPr>
        <w:keepNext/>
        <w:ind w:left="340"/>
      </w:pPr>
      <w:r>
        <w:rPr>
          <w:rFonts w:ascii="Malgun Gothic" w:hAnsi="Malgun Gothic" w:cs="Malgun Gothic" w:eastAsia="Malgun Gothic"/>
          <w:b w:val="0"/>
          <w:i/>
          <w:color w:val="404040"/>
          <w:sz w:val="20"/>
        </w:rPr>
        <w:t>손의 숲이 높이 솟아오른다. 두 손으로 팔을 받친 데니스가 보이고, 팔찌가 팔꿈치까지 미끄러질 만큼 높이 손을 든 베버 부인이 보인다.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Wald, Wälder</w:t>
            </w:r>
            <w:r>
              <w:rPr>
                <w:rFonts w:ascii="Malgun Gothic" w:hAnsi="Malgun Gothic" w:cs="Malgun Gothic" w:eastAsia="Malgun Gothic"/>
                <w:b w:val="0"/>
                <w:i w:val="0"/>
                <w:sz w:val="20"/>
              </w:rPr>
              <w:t xml:space="preserve">  —  숲</w:t>
            </w:r>
          </w:p>
          <w:p>
            <w:pPr>
              <w:spacing w:after="40"/>
            </w:pPr>
            <w:r>
              <w:rPr>
                <w:rFonts w:ascii="Arial" w:hAnsi="Arial" w:cs="Arial" w:eastAsia="Malgun Gothic"/>
                <w:b/>
                <w:i w:val="0"/>
                <w:sz w:val="20"/>
              </w:rPr>
              <w:t>stützen</w:t>
            </w:r>
            <w:r>
              <w:rPr>
                <w:rFonts w:ascii="Malgun Gothic" w:hAnsi="Malgun Gothic" w:cs="Malgun Gothic" w:eastAsia="Malgun Gothic"/>
                <w:b w:val="0"/>
                <w:i w:val="0"/>
                <w:sz w:val="20"/>
              </w:rPr>
              <w:t xml:space="preserve">  —  받치다</w:t>
            </w:r>
          </w:p>
          <w:p>
            <w:pPr>
              <w:spacing w:after="40"/>
            </w:pPr>
            <w:r>
              <w:rPr>
                <w:rFonts w:ascii="Arial" w:hAnsi="Arial" w:cs="Arial" w:eastAsia="Malgun Gothic"/>
                <w:b/>
                <w:i w:val="0"/>
                <w:sz w:val="20"/>
              </w:rPr>
              <w:t>der Ellbogen, -</w:t>
            </w:r>
            <w:r>
              <w:rPr>
                <w:rFonts w:ascii="Malgun Gothic" w:hAnsi="Malgun Gothic" w:cs="Malgun Gothic" w:eastAsia="Malgun Gothic"/>
                <w:b w:val="0"/>
                <w:i w:val="0"/>
                <w:sz w:val="20"/>
              </w:rPr>
              <w:t xml:space="preserve">  —  팔꿈치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Dennis, der den Arm ... stützt와 Frau Weber, die ihn so hoch hält, dass ...에서 관계절과 결과절이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die Höhe schießen은 솟아오른다는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schießt, sehe, stützt, hält, rutscht는 현재형입니다.</w:t>
            </w:r>
          </w:p>
        </w:tc>
      </w:tr>
    </w:tbl>
    <w:p>
      <w:pPr>
        <w:spacing w:after="0"/>
      </w:pPr>
    </w:p>
    <w:p>
      <w:pPr>
        <w:keepNext/>
        <w:spacing w:before="160"/>
      </w:pPr>
      <w:r>
        <w:rPr>
          <w:rFonts w:ascii="Arial" w:hAnsi="Arial" w:cs="Arial" w:eastAsia="Malgun Gothic"/>
          <w:b/>
          <w:i w:val="0"/>
          <w:sz w:val="22"/>
        </w:rPr>
        <w:t>15. Hanna: Einstimmig. Damit ist der Verein „Rad und Recht" gegründet. Die Vorsitzende ist ... Sophie Brandt. Die Stellvertreter: Svetlana Petrova und Karim Haddad.</w:t>
      </w:r>
    </w:p>
    <w:p>
      <w:pPr>
        <w:keepNext/>
        <w:ind w:left="340"/>
      </w:pPr>
      <w:r>
        <w:rPr>
          <w:rFonts w:ascii="Malgun Gothic" w:hAnsi="Malgun Gothic" w:cs="Malgun Gothic" w:eastAsia="Malgun Gothic"/>
          <w:b w:val="0"/>
          <w:i/>
          <w:color w:val="404040"/>
          <w:sz w:val="20"/>
        </w:rPr>
        <w:t>만장일치입니다. 이로써 '라트 운트 레히트' 협회가 설립되었습니다. 회장은 소피 브란트, 부회장은 스베틀라나 페트로바와 카림 하다드입니다.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Vorsitzende, -n</w:t>
            </w:r>
            <w:r>
              <w:rPr>
                <w:rFonts w:ascii="Malgun Gothic" w:hAnsi="Malgun Gothic" w:cs="Malgun Gothic" w:eastAsia="Malgun Gothic"/>
                <w:b w:val="0"/>
                <w:i w:val="0"/>
                <w:sz w:val="20"/>
              </w:rPr>
              <w:t xml:space="preserve">  —  여성 회장</w:t>
            </w:r>
          </w:p>
          <w:p>
            <w:pPr>
              <w:spacing w:after="40"/>
            </w:pPr>
            <w:r>
              <w:rPr>
                <w:rFonts w:ascii="Arial" w:hAnsi="Arial" w:cs="Arial" w:eastAsia="Malgun Gothic"/>
                <w:b/>
                <w:i w:val="0"/>
                <w:sz w:val="20"/>
              </w:rPr>
              <w:t>der Stellvertreter, -</w:t>
            </w:r>
            <w:r>
              <w:rPr>
                <w:rFonts w:ascii="Malgun Gothic" w:hAnsi="Malgun Gothic" w:cs="Malgun Gothic" w:eastAsia="Malgun Gothic"/>
                <w:b w:val="0"/>
                <w:i w:val="0"/>
                <w:sz w:val="20"/>
              </w:rPr>
              <w:t xml:space="preserve">  —  부회장</w:t>
            </w:r>
          </w:p>
          <w:p>
            <w:pPr>
              <w:spacing w:after="40"/>
            </w:pPr>
            <w:r>
              <w:rPr>
                <w:rFonts w:ascii="Arial" w:hAnsi="Arial" w:cs="Arial" w:eastAsia="Malgun Gothic"/>
                <w:b/>
                <w:i w:val="0"/>
                <w:sz w:val="20"/>
              </w:rPr>
              <w:t>gründen</w:t>
            </w:r>
            <w:r>
              <w:rPr>
                <w:rFonts w:ascii="Malgun Gothic" w:hAnsi="Malgun Gothic" w:cs="Malgun Gothic" w:eastAsia="Malgun Gothic"/>
                <w:b w:val="0"/>
                <w:i w:val="0"/>
                <w:sz w:val="20"/>
              </w:rPr>
              <w:t xml:space="preserve">  —  설립하다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Damit ist der Verein ... gegründet는 상태 수동입니다. Die Vorsitzende ist Sophie Brandt는 술어 명사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Stellvertreter: ...는 콜론 뒤 인물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gegründet, ist는 현재형입니다.</w:t>
            </w:r>
          </w:p>
        </w:tc>
      </w:tr>
    </w:tbl>
    <w:p>
      <w:pPr>
        <w:spacing w:after="0"/>
      </w:pPr>
    </w:p>
    <w:p>
      <w:pPr>
        <w:keepNext/>
        <w:spacing w:before="160"/>
      </w:pPr>
      <w:r>
        <w:rPr>
          <w:rFonts w:ascii="Arial" w:hAnsi="Arial" w:cs="Arial" w:eastAsia="Malgun Gothic"/>
          <w:b/>
          <w:i w:val="0"/>
          <w:sz w:val="22"/>
        </w:rPr>
        <w:t>16. Sophie: Ich ... ich hatte nicht damit gerechnet. Ich dachte, ich bin nur die Koordinatorin. Was für eine Ehre. Was für eine Verantwortung.</w:t>
      </w:r>
    </w:p>
    <w:p>
      <w:pPr>
        <w:keepNext/>
        <w:ind w:left="340"/>
      </w:pPr>
      <w:r>
        <w:rPr>
          <w:rFonts w:ascii="Malgun Gothic" w:hAnsi="Malgun Gothic" w:cs="Malgun Gothic" w:eastAsia="Malgun Gothic"/>
          <w:b w:val="0"/>
          <w:i/>
          <w:color w:val="404040"/>
          <w:sz w:val="20"/>
        </w:rPr>
        <w:t>저는... 예상하지 못했어요. 저는 그냥 코디네이터인 줄 알았어요. 이렇게 큰 영광이라니. 이렇게 큰 책임이라니.</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Ehre, -n</w:t>
            </w:r>
            <w:r>
              <w:rPr>
                <w:rFonts w:ascii="Malgun Gothic" w:hAnsi="Malgun Gothic" w:cs="Malgun Gothic" w:eastAsia="Malgun Gothic"/>
                <w:b w:val="0"/>
                <w:i w:val="0"/>
                <w:sz w:val="20"/>
              </w:rPr>
              <w:t xml:space="preserve">  —  영광</w:t>
            </w:r>
          </w:p>
          <w:p>
            <w:pPr>
              <w:spacing w:after="40"/>
            </w:pPr>
            <w:r>
              <w:rPr>
                <w:rFonts w:ascii="Arial" w:hAnsi="Arial" w:cs="Arial" w:eastAsia="Malgun Gothic"/>
                <w:b/>
                <w:i w:val="0"/>
                <w:sz w:val="20"/>
              </w:rPr>
              <w:t>die Verantwortung, -en</w:t>
            </w:r>
            <w:r>
              <w:rPr>
                <w:rFonts w:ascii="Malgun Gothic" w:hAnsi="Malgun Gothic" w:cs="Malgun Gothic" w:eastAsia="Malgun Gothic"/>
                <w:b w:val="0"/>
                <w:i w:val="0"/>
                <w:sz w:val="20"/>
              </w:rPr>
              <w:t xml:space="preserve">  —  책임</w:t>
            </w:r>
          </w:p>
          <w:p>
            <w:pPr>
              <w:spacing w:after="40"/>
            </w:pPr>
            <w:r>
              <w:rPr>
                <w:rFonts w:ascii="Arial" w:hAnsi="Arial" w:cs="Arial" w:eastAsia="Malgun Gothic"/>
                <w:b/>
                <w:i w:val="0"/>
                <w:sz w:val="20"/>
              </w:rPr>
              <w:t>rechnen mit</w:t>
            </w:r>
            <w:r>
              <w:rPr>
                <w:rFonts w:ascii="Malgun Gothic" w:hAnsi="Malgun Gothic" w:cs="Malgun Gothic" w:eastAsia="Malgun Gothic"/>
                <w:b w:val="0"/>
                <w:i w:val="0"/>
                <w:sz w:val="20"/>
              </w:rPr>
              <w:t xml:space="preserve">  —  예상하다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hatte nicht damit gerechnet는 과거완료입니다. Ich dachte, ich bin nur die Koordinatorin은 dass가 생략된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für eine Ehre!는 감탄문입니다.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 ... gerechnet는 과거완료이고 dachte는 과거형, bin은 현재형입니다.</w:t>
            </w:r>
          </w:p>
        </w:tc>
      </w:tr>
    </w:tbl>
    <w:p>
      <w:pPr>
        <w:spacing w:after="0"/>
      </w:pPr>
    </w:p>
    <w:p>
      <w:pPr>
        <w:keepNext/>
        <w:spacing w:before="160"/>
      </w:pPr>
      <w:r>
        <w:rPr>
          <w:rFonts w:ascii="Arial" w:hAnsi="Arial" w:cs="Arial" w:eastAsia="Malgun Gothic"/>
          <w:b/>
          <w:i w:val="0"/>
          <w:sz w:val="22"/>
        </w:rPr>
        <w:t>17. Milan: Du bist die einzige, die Roth in die Augen gesehen hat, ohne zu blinzeln. Wer sonst?</w:t>
      </w:r>
    </w:p>
    <w:p>
      <w:pPr>
        <w:keepNext/>
        <w:ind w:left="340"/>
      </w:pPr>
      <w:r>
        <w:rPr>
          <w:rFonts w:ascii="Malgun Gothic" w:hAnsi="Malgun Gothic" w:cs="Malgun Gothic" w:eastAsia="Malgun Gothic"/>
          <w:b w:val="0"/>
          <w:i/>
          <w:color w:val="404040"/>
          <w:sz w:val="20"/>
        </w:rPr>
        <w:t>눈 한 번 깜빡이지 않고 로트의 눈을 똑바로 본 건 너뿐이야. 그럼 누가 하겠어?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blinzeln</w:t>
            </w:r>
            <w:r>
              <w:rPr>
                <w:rFonts w:ascii="Malgun Gothic" w:hAnsi="Malgun Gothic" w:cs="Malgun Gothic" w:eastAsia="Malgun Gothic"/>
                <w:b w:val="0"/>
                <w:i w:val="0"/>
                <w:sz w:val="20"/>
              </w:rPr>
              <w:t xml:space="preserve">  —  눈을 깜빡이다</w:t>
            </w:r>
          </w:p>
          <w:p>
            <w:pPr>
              <w:spacing w:after="40"/>
            </w:pPr>
            <w:r>
              <w:rPr>
                <w:rFonts w:ascii="Arial" w:hAnsi="Arial" w:cs="Arial" w:eastAsia="Malgun Gothic"/>
                <w:b/>
                <w:i w:val="0"/>
                <w:sz w:val="20"/>
              </w:rPr>
              <w:t>die Augen</w:t>
            </w:r>
            <w:r>
              <w:rPr>
                <w:rFonts w:ascii="Malgun Gothic" w:hAnsi="Malgun Gothic" w:cs="Malgun Gothic" w:eastAsia="Malgun Gothic"/>
                <w:b w:val="0"/>
                <w:i w:val="0"/>
                <w:sz w:val="20"/>
              </w:rPr>
              <w:t xml:space="preserve">  —  눈</w:t>
            </w:r>
          </w:p>
          <w:p>
            <w:pPr>
              <w:spacing w:after="40"/>
            </w:pPr>
            <w:r>
              <w:rPr>
                <w:rFonts w:ascii="Arial" w:hAnsi="Arial" w:cs="Arial" w:eastAsia="Malgun Gothic"/>
                <w:b/>
                <w:i w:val="0"/>
                <w:sz w:val="20"/>
              </w:rPr>
              <w:t>einzige</w:t>
            </w:r>
            <w:r>
              <w:rPr>
                <w:rFonts w:ascii="Malgun Gothic" w:hAnsi="Malgun Gothic" w:cs="Malgun Gothic" w:eastAsia="Malgun Gothic"/>
                <w:b w:val="0"/>
                <w:i w:val="0"/>
                <w:sz w:val="20"/>
              </w:rPr>
              <w:t xml:space="preserve">  —  유일한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einzige, die Roth in die Augen gesehen hat, ohne zu blinzeln에서 die는 관계대명사이며 ohne ... zu + 부정형이 쓰입니다. Wer sonst?는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die Augen sehen은 눈을 똑바로 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bist는 현재형이고 gesehen hat은 현재완료입니다.</w:t>
            </w:r>
          </w:p>
        </w:tc>
      </w:tr>
    </w:tbl>
    <w:p>
      <w:pPr>
        <w:spacing w:after="0"/>
      </w:pPr>
    </w:p>
    <w:p>
      <w:pPr>
        <w:keepNext/>
        <w:spacing w:before="160"/>
      </w:pPr>
      <w:r>
        <w:rPr>
          <w:rFonts w:ascii="Arial" w:hAnsi="Arial" w:cs="Arial" w:eastAsia="Malgun Gothic"/>
          <w:b/>
          <w:i w:val="0"/>
          <w:sz w:val="22"/>
        </w:rPr>
        <w:t>18. Jonas: Das Lachen, das daraufhin über die Wiese rollt, ist so befreiend, dass ich einen Moment die Augen schließe. Ich höre es und denke: So klingt ein Ort, an dem man bleiben darf.</w:t>
      </w:r>
    </w:p>
    <w:p>
      <w:pPr>
        <w:keepNext/>
        <w:ind w:left="340"/>
      </w:pPr>
      <w:r>
        <w:rPr>
          <w:rFonts w:ascii="Malgun Gothic" w:hAnsi="Malgun Gothic" w:cs="Malgun Gothic" w:eastAsia="Malgun Gothic"/>
          <w:b w:val="0"/>
          <w:i/>
          <w:color w:val="404040"/>
          <w:sz w:val="20"/>
        </w:rPr>
        <w:t>곧이어 잔디밭 위로 굴러가는 웃음소리가 너무 후련해서 잠깐 눈을 감는다. 그 소리를 들으며 생각한다. 머물러도 되는 곳은 이런 소리가 나는구나.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befreiend</w:t>
            </w:r>
            <w:r>
              <w:rPr>
                <w:rFonts w:ascii="Malgun Gothic" w:hAnsi="Malgun Gothic" w:cs="Malgun Gothic" w:eastAsia="Malgun Gothic"/>
                <w:b w:val="0"/>
                <w:i w:val="0"/>
                <w:sz w:val="20"/>
              </w:rPr>
              <w:t xml:space="preserve">  —  후련한</w:t>
            </w:r>
          </w:p>
          <w:p>
            <w:pPr>
              <w:spacing w:after="40"/>
            </w:pPr>
            <w:r>
              <w:rPr>
                <w:rFonts w:ascii="Arial" w:hAnsi="Arial" w:cs="Arial" w:eastAsia="Malgun Gothic"/>
                <w:b/>
                <w:i w:val="0"/>
                <w:sz w:val="20"/>
              </w:rPr>
              <w:t>daraufhin</w:t>
            </w:r>
            <w:r>
              <w:rPr>
                <w:rFonts w:ascii="Malgun Gothic" w:hAnsi="Malgun Gothic" w:cs="Malgun Gothic" w:eastAsia="Malgun Gothic"/>
                <w:b w:val="0"/>
                <w:i w:val="0"/>
                <w:sz w:val="20"/>
              </w:rPr>
              <w:t xml:space="preserve">  —  그에 이어</w:t>
            </w:r>
          </w:p>
          <w:p>
            <w:pPr>
              <w:spacing w:after="40"/>
            </w:pPr>
            <w:r>
              <w:rPr>
                <w:rFonts w:ascii="Arial" w:hAnsi="Arial" w:cs="Arial" w:eastAsia="Malgun Gothic"/>
                <w:b/>
                <w:i w:val="0"/>
                <w:sz w:val="20"/>
              </w:rPr>
              <w:t>rollen</w:t>
            </w:r>
            <w:r>
              <w:rPr>
                <w:rFonts w:ascii="Malgun Gothic" w:hAnsi="Malgun Gothic" w:cs="Malgun Gothic" w:eastAsia="Malgun Gothic"/>
                <w:b w:val="0"/>
                <w:i w:val="0"/>
                <w:sz w:val="20"/>
              </w:rPr>
              <w:t xml:space="preserve">  —  굴러가다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Lachen, das ... über die Wiese rollt, ist so befreiend, dass ... schließe에서 관계절과 so ... dass 결과절이 쓰입니다. ein Ort, an dem man bleiben darf에서 an dem은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klingt ...는 그런 소리가 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rollt, ist, schließe, höre, denke, klingt, darf는 현재형입니다.</w:t>
            </w:r>
          </w:p>
        </w:tc>
      </w:tr>
    </w:tbl>
    <w:p>
      <w:pPr>
        <w:spacing w:after="0"/>
      </w:pPr>
    </w:p>
    <w:p>
      <w:pPr>
        <w:keepNext/>
        <w:spacing w:before="160"/>
      </w:pPr>
      <w:r>
        <w:rPr>
          <w:rFonts w:ascii="Arial" w:hAnsi="Arial" w:cs="Arial" w:eastAsia="Malgun Gothic"/>
          <w:b/>
          <w:i w:val="0"/>
          <w:sz w:val="22"/>
        </w:rPr>
        <w:t>19. Mischa: Jonas! Schau, ich kann bremsen! Und ich kann sogar freihändig fahren, fast!</w:t>
      </w:r>
    </w:p>
    <w:p>
      <w:pPr>
        <w:keepNext/>
        <w:ind w:left="340"/>
      </w:pPr>
      <w:r>
        <w:rPr>
          <w:rFonts w:ascii="Malgun Gothic" w:hAnsi="Malgun Gothic" w:cs="Malgun Gothic" w:eastAsia="Malgun Gothic"/>
          <w:b w:val="0"/>
          <w:i/>
          <w:color w:val="404040"/>
          <w:sz w:val="20"/>
        </w:rPr>
        <w:t>요나스! 봐요, 브레이크 잡을 수 있어요! 거의 손 놓고도 탈 수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bremsen</w:t>
            </w:r>
            <w:r>
              <w:rPr>
                <w:rFonts w:ascii="Malgun Gothic" w:hAnsi="Malgun Gothic" w:cs="Malgun Gothic" w:eastAsia="Malgun Gothic"/>
                <w:b w:val="0"/>
                <w:i w:val="0"/>
                <w:sz w:val="20"/>
              </w:rPr>
              <w:t xml:space="preserve">  —  브레이크를 잡다</w:t>
            </w:r>
          </w:p>
          <w:p>
            <w:pPr>
              <w:spacing w:after="40"/>
            </w:pPr>
            <w:r>
              <w:rPr>
                <w:rFonts w:ascii="Arial" w:hAnsi="Arial" w:cs="Arial" w:eastAsia="Malgun Gothic"/>
                <w:b/>
                <w:i w:val="0"/>
                <w:sz w:val="20"/>
              </w:rPr>
              <w:t>freihändig</w:t>
            </w:r>
            <w:r>
              <w:rPr>
                <w:rFonts w:ascii="Malgun Gothic" w:hAnsi="Malgun Gothic" w:cs="Malgun Gothic" w:eastAsia="Malgun Gothic"/>
                <w:b w:val="0"/>
                <w:i w:val="0"/>
                <w:sz w:val="20"/>
              </w:rPr>
              <w:t xml:space="preserve">  —  손을 놓고</w:t>
            </w:r>
          </w:p>
          <w:p>
            <w:pPr>
              <w:spacing w:after="40"/>
            </w:pPr>
            <w:r>
              <w:rPr>
                <w:rFonts w:ascii="Arial" w:hAnsi="Arial" w:cs="Arial" w:eastAsia="Malgun Gothic"/>
                <w:b/>
                <w:i w:val="0"/>
                <w:sz w:val="20"/>
              </w:rPr>
              <w:t>schauen</w:t>
            </w:r>
            <w:r>
              <w:rPr>
                <w:rFonts w:ascii="Malgun Gothic" w:hAnsi="Malgun Gothic" w:cs="Malgun Gothic" w:eastAsia="Malgun Gothic"/>
                <w:b w:val="0"/>
                <w:i w:val="0"/>
                <w:sz w:val="20"/>
              </w:rPr>
              <w:t xml:space="preserve">  —  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Schau는 du 명령형입니다. ich kann sogar freihändig fahren에서 können + 부정형이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fast는 거의라는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Schau는 명령형이고 kann은 현재형입니다.</w:t>
            </w:r>
          </w:p>
        </w:tc>
      </w:tr>
    </w:tbl>
    <w:p>
      <w:pPr>
        <w:spacing w:after="0"/>
      </w:pPr>
    </w:p>
    <w:p>
      <w:pPr>
        <w:keepNext/>
        <w:spacing w:before="160"/>
      </w:pPr>
      <w:r>
        <w:rPr>
          <w:rFonts w:ascii="Arial" w:hAnsi="Arial" w:cs="Arial" w:eastAsia="Malgun Gothic"/>
          <w:b/>
          <w:i w:val="0"/>
          <w:sz w:val="22"/>
        </w:rPr>
        <w:t>20. Jonas: Ich sehe dem Jungen nach, wie er in einem weiten Bogen über die Betonpiste kurvt, mit offenen Armen, das Gesicht zur Sonne. Ich glaube nicht, dass ich jemals ein freieres Wesen gesehen habe.</w:t>
      </w:r>
    </w:p>
    <w:p>
      <w:pPr>
        <w:keepNext/>
        <w:ind w:left="340"/>
      </w:pPr>
      <w:r>
        <w:rPr>
          <w:rFonts w:ascii="Malgun Gothic" w:hAnsi="Malgun Gothic" w:cs="Malgun Gothic" w:eastAsia="Malgun Gothic"/>
          <w:b w:val="0"/>
          <w:i/>
          <w:color w:val="404040"/>
          <w:sz w:val="20"/>
        </w:rPr>
        <w:t>아이가 넓은 곡선을 그리며 콘크리트 활주로를 달리는 모습을 지켜본다. 두 팔을 벌리고 얼굴은 해를 향해서. 이보다 자유로운 존재를 본 적이 있었는지 모르겠다.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Bogen, Bögen</w:t>
            </w:r>
            <w:r>
              <w:rPr>
                <w:rFonts w:ascii="Malgun Gothic" w:hAnsi="Malgun Gothic" w:cs="Malgun Gothic" w:eastAsia="Malgun Gothic"/>
                <w:b w:val="0"/>
                <w:i w:val="0"/>
                <w:sz w:val="20"/>
              </w:rPr>
              <w:t xml:space="preserve">  —  곡선</w:t>
            </w:r>
          </w:p>
          <w:p>
            <w:pPr>
              <w:spacing w:after="40"/>
            </w:pPr>
            <w:r>
              <w:rPr>
                <w:rFonts w:ascii="Arial" w:hAnsi="Arial" w:cs="Arial" w:eastAsia="Malgun Gothic"/>
                <w:b/>
                <w:i w:val="0"/>
                <w:sz w:val="20"/>
              </w:rPr>
              <w:t>kurven</w:t>
            </w:r>
            <w:r>
              <w:rPr>
                <w:rFonts w:ascii="Malgun Gothic" w:hAnsi="Malgun Gothic" w:cs="Malgun Gothic" w:eastAsia="Malgun Gothic"/>
                <w:b w:val="0"/>
                <w:i w:val="0"/>
                <w:sz w:val="20"/>
              </w:rPr>
              <w:t xml:space="preserve">  —  곡선을 그리며 달리다</w:t>
            </w:r>
          </w:p>
          <w:p>
            <w:pPr>
              <w:spacing w:after="40"/>
            </w:pPr>
            <w:r>
              <w:rPr>
                <w:rFonts w:ascii="Arial" w:hAnsi="Arial" w:cs="Arial" w:eastAsia="Malgun Gothic"/>
                <w:b/>
                <w:i w:val="0"/>
                <w:sz w:val="20"/>
              </w:rPr>
              <w:t>freier</w:t>
            </w:r>
            <w:r>
              <w:rPr>
                <w:rFonts w:ascii="Malgun Gothic" w:hAnsi="Malgun Gothic" w:cs="Malgun Gothic" w:eastAsia="Malgun Gothic"/>
                <w:b w:val="0"/>
                <w:i w:val="0"/>
                <w:sz w:val="20"/>
              </w:rPr>
              <w:t xml:space="preserve">  —  더 자유로운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dem Jungen nach, wie er ... kurvt에서 nachsehen은 3격을 취하며 wie절의 kurvt가 끝에 옵니다. Ich glaube nicht, dass ich jemals ein freieres Wesen gesehen habe에서 dass절이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offenen Armen은 mit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 nach, kurvt, glaube는 현재형이고 gesehen habe는 현재완료입니다.</w:t>
            </w:r>
          </w:p>
        </w:tc>
      </w:tr>
    </w:tbl>
    <w:p>
      <w:pPr>
        <w:spacing w:after="0"/>
      </w:pPr>
    </w:p>
    <w:p>
      <w:pPr>
        <w:keepNext/>
        <w:spacing w:before="160"/>
      </w:pPr>
      <w:r>
        <w:rPr>
          <w:rFonts w:ascii="Arial" w:hAnsi="Arial" w:cs="Arial" w:eastAsia="Malgun Gothic"/>
          <w:b/>
          <w:i w:val="0"/>
          <w:sz w:val="22"/>
        </w:rPr>
        <w:t>21. Mama: Jonas! Ich habe sie alle mitgebracht! Hanna, Elif, ihr beide kommt hierher, und ihr, Felix, Kinder, setzt euch. Ich habe Kartoffelsalat gemacht.</w:t>
      </w:r>
    </w:p>
    <w:p>
      <w:pPr>
        <w:keepNext/>
        <w:ind w:left="340"/>
      </w:pPr>
      <w:r>
        <w:rPr>
          <w:rFonts w:ascii="Malgun Gothic" w:hAnsi="Malgun Gothic" w:cs="Malgun Gothic" w:eastAsia="Malgun Gothic"/>
          <w:b w:val="0"/>
          <w:i/>
          <w:color w:val="404040"/>
          <w:sz w:val="20"/>
        </w:rPr>
        <w:t>요나스! 모두 데려왔어! 한나 씨, 엘리프 씨, 두 분 이리 오세요. 그리고 펠릭스, 얘들아, 앉으렴. 감자 샐러드를 만들어 왔단다.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데려오다</w:t>
            </w:r>
          </w:p>
          <w:p>
            <w:pPr>
              <w:spacing w:after="40"/>
            </w:pPr>
            <w:r>
              <w:rPr>
                <w:rFonts w:ascii="Arial" w:hAnsi="Arial" w:cs="Arial" w:eastAsia="Malgun Gothic"/>
                <w:b/>
                <w:i w:val="0"/>
                <w:sz w:val="20"/>
              </w:rPr>
              <w:t>die Kartoffel, -n</w:t>
            </w:r>
            <w:r>
              <w:rPr>
                <w:rFonts w:ascii="Malgun Gothic" w:hAnsi="Malgun Gothic" w:cs="Malgun Gothic" w:eastAsia="Malgun Gothic"/>
                <w:b w:val="0"/>
                <w:i w:val="0"/>
                <w:sz w:val="20"/>
              </w:rPr>
              <w:t xml:space="preserve">  —  감자</w:t>
            </w:r>
          </w:p>
          <w:p>
            <w:pPr>
              <w:spacing w:after="40"/>
            </w:pPr>
            <w:r>
              <w:rPr>
                <w:rFonts w:ascii="Arial" w:hAnsi="Arial" w:cs="Arial" w:eastAsia="Malgun Gothic"/>
                <w:b/>
                <w:i w:val="0"/>
                <w:sz w:val="20"/>
              </w:rPr>
              <w:t>sich setzen</w:t>
            </w:r>
            <w:r>
              <w:rPr>
                <w:rFonts w:ascii="Malgun Gothic" w:hAnsi="Malgun Gothic" w:cs="Malgun Gothic" w:eastAsia="Malgun Gothic"/>
                <w:b w:val="0"/>
                <w:i w:val="0"/>
                <w:sz w:val="20"/>
              </w:rPr>
              <w:t xml:space="preserve">  —  앉다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sie alle mitgebracht는 분리동사의 현재완료입니다. setzt euch는 ihr 명령형이며 sich setzen의 재귀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Kartoffelsalat gemacht는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mitgebracht, habe ... gemacht는 현재완료이고 kommt는 현재형, setzt는 명령형입니다.</w:t>
            </w:r>
          </w:p>
        </w:tc>
      </w:tr>
    </w:tbl>
    <w:p>
      <w:pPr>
        <w:spacing w:after="0"/>
      </w:pPr>
    </w:p>
    <w:p>
      <w:pPr>
        <w:keepNext/>
        <w:spacing w:before="160"/>
      </w:pPr>
      <w:r>
        <w:rPr>
          <w:rFonts w:ascii="Arial" w:hAnsi="Arial" w:cs="Arial" w:eastAsia="Malgun Gothic"/>
          <w:b/>
          <w:i w:val="0"/>
          <w:sz w:val="22"/>
        </w:rPr>
        <w:t>22. Jonas: Meine Mutter in ihrem blauen Frühlingsmantel, einen riesigen Plastikbehälter an die Brust gedrückt, auf dem Rasen vor Hanna und Elif. Die drei begrüßen sich, als hätten sie sich schon ewig gekannt.</w:t>
      </w:r>
    </w:p>
    <w:p>
      <w:pPr>
        <w:keepNext/>
        <w:ind w:left="340"/>
      </w:pPr>
      <w:r>
        <w:rPr>
          <w:rFonts w:ascii="Malgun Gothic" w:hAnsi="Malgun Gothic" w:cs="Malgun Gothic" w:eastAsia="Malgun Gothic"/>
          <w:b w:val="0"/>
          <w:i/>
          <w:color w:val="404040"/>
          <w:sz w:val="20"/>
        </w:rPr>
        <w:t>파란 봄 코트를 입은 어머니가 거대한 플라스틱 통을 가슴에 안고 잔디 위에서 한나와 엘리프 앞에 서 있다. 세 사람은 오래 알고 지낸 사이처럼 인사를 나눈다.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Plastikbehälter, -</w:t>
            </w:r>
            <w:r>
              <w:rPr>
                <w:rFonts w:ascii="Malgun Gothic" w:hAnsi="Malgun Gothic" w:cs="Malgun Gothic" w:eastAsia="Malgun Gothic"/>
                <w:b w:val="0"/>
                <w:i w:val="0"/>
                <w:sz w:val="20"/>
              </w:rPr>
              <w:t xml:space="preserve">  —  플라스틱 통</w:t>
            </w:r>
          </w:p>
          <w:p>
            <w:pPr>
              <w:spacing w:after="40"/>
            </w:pPr>
            <w:r>
              <w:rPr>
                <w:rFonts w:ascii="Arial" w:hAnsi="Arial" w:cs="Arial" w:eastAsia="Malgun Gothic"/>
                <w:b/>
                <w:i w:val="0"/>
                <w:sz w:val="20"/>
              </w:rPr>
              <w:t>begrüßen</w:t>
            </w:r>
            <w:r>
              <w:rPr>
                <w:rFonts w:ascii="Malgun Gothic" w:hAnsi="Malgun Gothic" w:cs="Malgun Gothic" w:eastAsia="Malgun Gothic"/>
                <w:b w:val="0"/>
                <w:i w:val="0"/>
                <w:sz w:val="20"/>
              </w:rPr>
              <w:t xml:space="preserve">  —  인사하다</w:t>
            </w:r>
          </w:p>
          <w:p>
            <w:pPr>
              <w:spacing w:after="40"/>
            </w:pPr>
            <w:r>
              <w:rPr>
                <w:rFonts w:ascii="Arial" w:hAnsi="Arial" w:cs="Arial" w:eastAsia="Malgun Gothic"/>
                <w:b/>
                <w:i w:val="0"/>
                <w:sz w:val="20"/>
              </w:rPr>
              <w:t>ewig</w:t>
            </w:r>
            <w:r>
              <w:rPr>
                <w:rFonts w:ascii="Malgun Gothic" w:hAnsi="Malgun Gothic" w:cs="Malgun Gothic" w:eastAsia="Malgun Gothic"/>
                <w:b w:val="0"/>
                <w:i w:val="0"/>
                <w:sz w:val="20"/>
              </w:rPr>
              <w:t xml:space="preserve">  —  오래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riesigen Plastikbehälter an die Brust gedrückt는 과거분사 구문입니다. als hätten sie sich schon ewig gekannt는 접속법 II 과거 비교절입니다.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dem Rasen은 auf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begrüßen은 현재형이고 hätten ... gekannt는 접속법 II 과거입니다.</w:t>
            </w:r>
          </w:p>
        </w:tc>
      </w:tr>
    </w:tbl>
    <w:p>
      <w:pPr>
        <w:spacing w:after="0"/>
      </w:pPr>
    </w:p>
    <w:p>
      <w:pPr>
        <w:keepNext/>
        <w:spacing w:before="160"/>
      </w:pPr>
      <w:r>
        <w:rPr>
          <w:rFonts w:ascii="Arial" w:hAnsi="Arial" w:cs="Arial" w:eastAsia="Malgun Gothic"/>
          <w:b/>
          <w:i w:val="0"/>
          <w:sz w:val="22"/>
        </w:rPr>
        <w:t>23. Mama: Ich möchte mich bedanken. Bei Ihnen beiden. Ich habe meinen Sohn zurückbekommen. Er lacht wieder. Er isst wieder. Und er hat Freunde.</w:t>
      </w:r>
    </w:p>
    <w:p>
      <w:pPr>
        <w:keepNext/>
        <w:ind w:left="340"/>
      </w:pPr>
      <w:r>
        <w:rPr>
          <w:rFonts w:ascii="Malgun Gothic" w:hAnsi="Malgun Gothic" w:cs="Malgun Gothic" w:eastAsia="Malgun Gothic"/>
          <w:b w:val="0"/>
          <w:i/>
          <w:color w:val="404040"/>
          <w:sz w:val="20"/>
        </w:rPr>
        <w:t>감사드리고 싶습니다. 두 분 모두에게요. 제 아들을 되찾았어요. 다시 웃고 다시 먹고, 친구들도 생겼어요.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bedanken</w:t>
            </w:r>
            <w:r>
              <w:rPr>
                <w:rFonts w:ascii="Malgun Gothic" w:hAnsi="Malgun Gothic" w:cs="Malgun Gothic" w:eastAsia="Malgun Gothic"/>
                <w:b w:val="0"/>
                <w:i w:val="0"/>
                <w:sz w:val="20"/>
              </w:rPr>
              <w:t xml:space="preserve">  —  감사하다</w:t>
            </w:r>
          </w:p>
          <w:p>
            <w:pPr>
              <w:spacing w:after="40"/>
            </w:pPr>
            <w:r>
              <w:rPr>
                <w:rFonts w:ascii="Arial" w:hAnsi="Arial" w:cs="Arial" w:eastAsia="Malgun Gothic"/>
                <w:b/>
                <w:i w:val="0"/>
                <w:sz w:val="20"/>
              </w:rPr>
              <w:t>zurückbekommen</w:t>
            </w:r>
            <w:r>
              <w:rPr>
                <w:rFonts w:ascii="Malgun Gothic" w:hAnsi="Malgun Gothic" w:cs="Malgun Gothic" w:eastAsia="Malgun Gothic"/>
                <w:b w:val="0"/>
                <w:i w:val="0"/>
                <w:sz w:val="20"/>
              </w:rPr>
              <w:t xml:space="preserve">  —  되찾다</w:t>
            </w:r>
          </w:p>
          <w:p>
            <w:pPr>
              <w:spacing w:after="40"/>
            </w:pPr>
            <w:r>
              <w:rPr>
                <w:rFonts w:ascii="Arial" w:hAnsi="Arial" w:cs="Arial" w:eastAsia="Malgun Gothic"/>
                <w:b/>
                <w:i w:val="0"/>
                <w:sz w:val="20"/>
              </w:rPr>
              <w:t>lachen</w:t>
            </w:r>
            <w:r>
              <w:rPr>
                <w:rFonts w:ascii="Malgun Gothic" w:hAnsi="Malgun Gothic" w:cs="Malgun Gothic" w:eastAsia="Malgun Gothic"/>
                <w:b w:val="0"/>
                <w:i w:val="0"/>
                <w:sz w:val="20"/>
              </w:rPr>
              <w:t xml:space="preserve">  —  웃다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mich bedanken에서 sich bedanken bei + 3격이 쓰입니다. Er lacht wieder. Er isst wieder.는 반복 구조를 가진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Freunde는 친구들이 있다는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 lacht, isst, hat은 현재형이고 habe ... zurückbekommen은 현재완료입니다.</w:t>
            </w:r>
          </w:p>
        </w:tc>
      </w:tr>
    </w:tbl>
    <w:p>
      <w:pPr>
        <w:spacing w:after="0"/>
      </w:pPr>
    </w:p>
    <w:p>
      <w:pPr>
        <w:keepNext/>
        <w:spacing w:before="160"/>
      </w:pPr>
      <w:r>
        <w:rPr>
          <w:rFonts w:ascii="Arial" w:hAnsi="Arial" w:cs="Arial" w:eastAsia="Malgun Gothic"/>
          <w:b/>
          <w:i w:val="0"/>
          <w:sz w:val="22"/>
        </w:rPr>
        <w:t>24. Elif: Frau Keller, Ihr Sohn hat uns mehr gegeben, als wir ihm je geben konnten. Und das Beste: Er weiß es noch nicht einmal.</w:t>
      </w:r>
    </w:p>
    <w:p>
      <w:pPr>
        <w:keepNext/>
        <w:ind w:left="340"/>
      </w:pPr>
      <w:r>
        <w:rPr>
          <w:rFonts w:ascii="Malgun Gothic" w:hAnsi="Malgun Gothic" w:cs="Malgun Gothic" w:eastAsia="Malgun Gothic"/>
          <w:b w:val="0"/>
          <w:i/>
          <w:color w:val="404040"/>
          <w:sz w:val="20"/>
        </w:rPr>
        <w:t>켈러 부인, 아드님은 우리가 그에게 줄 수 있었던 것보다 더 많은 걸 주었어요. 그리고 가장 좋은 건 본인은 아직 그걸 모른다는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geben</w:t>
            </w:r>
            <w:r>
              <w:rPr>
                <w:rFonts w:ascii="Malgun Gothic" w:hAnsi="Malgun Gothic" w:cs="Malgun Gothic" w:eastAsia="Malgun Gothic"/>
                <w:b w:val="0"/>
                <w:i w:val="0"/>
                <w:sz w:val="20"/>
              </w:rPr>
              <w:t xml:space="preserve">  —  주다</w:t>
            </w:r>
          </w:p>
          <w:p>
            <w:pPr>
              <w:spacing w:after="40"/>
            </w:pPr>
            <w:r>
              <w:rPr>
                <w:rFonts w:ascii="Arial" w:hAnsi="Arial" w:cs="Arial" w:eastAsia="Malgun Gothic"/>
                <w:b/>
                <w:i w:val="0"/>
                <w:sz w:val="20"/>
              </w:rPr>
              <w:t>je</w:t>
            </w:r>
            <w:r>
              <w:rPr>
                <w:rFonts w:ascii="Malgun Gothic" w:hAnsi="Malgun Gothic" w:cs="Malgun Gothic" w:eastAsia="Malgun Gothic"/>
                <w:b w:val="0"/>
                <w:i w:val="0"/>
                <w:sz w:val="20"/>
              </w:rPr>
              <w:t xml:space="preserve">  —  일찍이</w:t>
            </w:r>
          </w:p>
          <w:p>
            <w:pPr>
              <w:spacing w:after="40"/>
            </w:pPr>
            <w:r>
              <w:rPr>
                <w:rFonts w:ascii="Arial" w:hAnsi="Arial" w:cs="Arial" w:eastAsia="Malgun Gothic"/>
                <w:b/>
                <w:i w:val="0"/>
                <w:sz w:val="20"/>
              </w:rPr>
              <w:t>das Beste</w:t>
            </w:r>
            <w:r>
              <w:rPr>
                <w:rFonts w:ascii="Malgun Gothic" w:hAnsi="Malgun Gothic" w:cs="Malgun Gothic" w:eastAsia="Malgun Gothic"/>
                <w:b w:val="0"/>
                <w:i w:val="0"/>
                <w:sz w:val="20"/>
              </w:rPr>
              <w:t xml:space="preserve">  —  가장 좋은 것</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mehr gegeben, als wir ihm je geben konnten에서 als절의 konnten이 끝에 옵니다. das Beste는 최상급의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noch nicht einmal은 아직 ~조차 않는다는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gegeben은 현재완료이고 konnten은 과거형, weiß는 현재형입니다.</w:t>
            </w:r>
          </w:p>
        </w:tc>
      </w:tr>
    </w:tbl>
    <w:p>
      <w:pPr>
        <w:spacing w:after="0"/>
      </w:pPr>
    </w:p>
    <w:p>
      <w:pPr>
        <w:keepNext/>
        <w:spacing w:before="160"/>
      </w:pPr>
      <w:r>
        <w:rPr>
          <w:rFonts w:ascii="Arial" w:hAnsi="Arial" w:cs="Arial" w:eastAsia="Malgun Gothic"/>
          <w:b/>
          <w:i w:val="0"/>
          <w:sz w:val="22"/>
        </w:rPr>
        <w:t>25. Jonas: Ich sitze mit meiner Mutter, meinen Freunden und meinem Bruder im Gras. Die Sonne wärmt unser Gesicht, und irgendwo spielt jemand Gitarre. Ich habe nichts mehr zu beweisen.</w:t>
      </w:r>
    </w:p>
    <w:p>
      <w:pPr>
        <w:keepNext/>
        <w:ind w:left="340"/>
      </w:pPr>
      <w:r>
        <w:rPr>
          <w:rFonts w:ascii="Malgun Gothic" w:hAnsi="Malgun Gothic" w:cs="Malgun Gothic" w:eastAsia="Malgun Gothic"/>
          <w:b w:val="0"/>
          <w:i/>
          <w:color w:val="404040"/>
          <w:sz w:val="20"/>
        </w:rPr>
        <w:t>나는 어머니, 친구들, 동생과 풀밭에 앉아 있다. 해가 얼굴을 데우고 어딘가에서 누군가 기타를 친다. 더는 증명할 것이 없다.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wärmen</w:t>
            </w:r>
            <w:r>
              <w:rPr>
                <w:rFonts w:ascii="Malgun Gothic" w:hAnsi="Malgun Gothic" w:cs="Malgun Gothic" w:eastAsia="Malgun Gothic"/>
                <w:b w:val="0"/>
                <w:i w:val="0"/>
                <w:sz w:val="20"/>
              </w:rPr>
              <w:t xml:space="preserve">  —  데우다</w:t>
            </w:r>
          </w:p>
          <w:p>
            <w:pPr>
              <w:spacing w:after="40"/>
            </w:pPr>
            <w:r>
              <w:rPr>
                <w:rFonts w:ascii="Arial" w:hAnsi="Arial" w:cs="Arial" w:eastAsia="Malgun Gothic"/>
                <w:b/>
                <w:i w:val="0"/>
                <w:sz w:val="20"/>
              </w:rPr>
              <w:t>die Gitarre, -n</w:t>
            </w:r>
            <w:r>
              <w:rPr>
                <w:rFonts w:ascii="Malgun Gothic" w:hAnsi="Malgun Gothic" w:cs="Malgun Gothic" w:eastAsia="Malgun Gothic"/>
                <w:b w:val="0"/>
                <w:i w:val="0"/>
                <w:sz w:val="20"/>
              </w:rPr>
              <w:t xml:space="preserve">  —  기타</w:t>
            </w:r>
          </w:p>
          <w:p>
            <w:pPr>
              <w:spacing w:after="40"/>
            </w:pPr>
            <w:r>
              <w:rPr>
                <w:rFonts w:ascii="Arial" w:hAnsi="Arial" w:cs="Arial" w:eastAsia="Malgun Gothic"/>
                <w:b/>
                <w:i w:val="0"/>
                <w:sz w:val="20"/>
              </w:rPr>
              <w:t>beweisen</w:t>
            </w:r>
            <w:r>
              <w:rPr>
                <w:rFonts w:ascii="Malgun Gothic" w:hAnsi="Malgun Gothic" w:cs="Malgun Gothic" w:eastAsia="Malgun Gothic"/>
                <w:b w:val="0"/>
                <w:i w:val="0"/>
                <w:sz w:val="20"/>
              </w:rPr>
              <w:t xml:space="preserve">  —  증명하다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nichts mehr zu beweisen은 haben + zu 부정형 구문입니다. mit meiner Mutter, meinen Freunden und meinem Bruder는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irgendwo는 어딘가에서라는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 wärmt, spielt, habe는 현재형입니다.</w:t>
            </w:r>
          </w:p>
        </w:tc>
      </w:tr>
    </w:tbl>
    <w:p>
      <w:pPr>
        <w:spacing w:after="0"/>
      </w:pPr>
    </w:p>
    <w:p>
      <w:pPr>
        <w:keepNext/>
        <w:spacing w:before="160"/>
      </w:pPr>
      <w:r>
        <w:rPr>
          <w:rFonts w:ascii="Arial" w:hAnsi="Arial" w:cs="Arial" w:eastAsia="Malgun Gothic"/>
          <w:b/>
          <w:i w:val="0"/>
          <w:sz w:val="22"/>
        </w:rPr>
        <w:t>26. Jonas: Am Abend, als die Tische abgeräumt und die Reste verteilt sind, bleiben Sophie, Hanna, Elif, Milan und ich noch auf der Piste sitzen. Die Sonne senkt sich, und ihr Licht färbt alles golden.</w:t>
      </w:r>
    </w:p>
    <w:p>
      <w:pPr>
        <w:keepNext/>
        <w:ind w:left="340"/>
      </w:pPr>
      <w:r>
        <w:rPr>
          <w:rFonts w:ascii="Malgun Gothic" w:hAnsi="Malgun Gothic" w:cs="Malgun Gothic" w:eastAsia="Malgun Gothic"/>
          <w:b w:val="0"/>
          <w:i/>
          <w:color w:val="404040"/>
          <w:sz w:val="20"/>
        </w:rPr>
        <w:t>저녁에 탁자가 치워지고 남은 음식이 나눠진 뒤에도 소피, 한나, 엘리프, 밀란, 그리고 나는 활주로에 앉아 있다. 해가 기울고 빛이 모든 것을 금빛으로 물들인다.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abräumen</w:t>
            </w:r>
            <w:r>
              <w:rPr>
                <w:rFonts w:ascii="Malgun Gothic" w:hAnsi="Malgun Gothic" w:cs="Malgun Gothic" w:eastAsia="Malgun Gothic"/>
                <w:b w:val="0"/>
                <w:i w:val="0"/>
                <w:sz w:val="20"/>
              </w:rPr>
              <w:t xml:space="preserve">  —  치우다</w:t>
            </w:r>
          </w:p>
          <w:p>
            <w:pPr>
              <w:spacing w:after="40"/>
            </w:pPr>
            <w:r>
              <w:rPr>
                <w:rFonts w:ascii="Arial" w:hAnsi="Arial" w:cs="Arial" w:eastAsia="Malgun Gothic"/>
                <w:b/>
                <w:i w:val="0"/>
                <w:sz w:val="20"/>
              </w:rPr>
              <w:t>sich senken</w:t>
            </w:r>
            <w:r>
              <w:rPr>
                <w:rFonts w:ascii="Malgun Gothic" w:hAnsi="Malgun Gothic" w:cs="Malgun Gothic" w:eastAsia="Malgun Gothic"/>
                <w:b w:val="0"/>
                <w:i w:val="0"/>
                <w:sz w:val="20"/>
              </w:rPr>
              <w:t xml:space="preserve">  —  기울다</w:t>
            </w:r>
          </w:p>
          <w:p>
            <w:pPr>
              <w:spacing w:after="40"/>
            </w:pPr>
            <w:r>
              <w:rPr>
                <w:rFonts w:ascii="Arial" w:hAnsi="Arial" w:cs="Arial" w:eastAsia="Malgun Gothic"/>
                <w:b/>
                <w:i w:val="0"/>
                <w:sz w:val="20"/>
              </w:rPr>
              <w:t>färben</w:t>
            </w:r>
            <w:r>
              <w:rPr>
                <w:rFonts w:ascii="Malgun Gothic" w:hAnsi="Malgun Gothic" w:cs="Malgun Gothic" w:eastAsia="Malgun Gothic"/>
                <w:b w:val="0"/>
                <w:i w:val="0"/>
                <w:sz w:val="20"/>
              </w:rPr>
              <w:t xml:space="preserve">  —  물들이다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die Tische abgeräumt und die Reste verteilt sind에서 als절의 상태 수동 sind가 끝에 옵니다. ihr Licht färbt alles golden에서 golden은 결과 보어입니다.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bleiben ... sitzen은 sitzen bleiben의 분리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 abgeräumt, bleiben, senkt, färbt는 현재형입니다.</w:t>
            </w:r>
          </w:p>
        </w:tc>
      </w:tr>
    </w:tbl>
    <w:p>
      <w:pPr>
        <w:spacing w:after="0"/>
      </w:pPr>
    </w:p>
    <w:p>
      <w:pPr>
        <w:keepNext/>
        <w:spacing w:before="160"/>
      </w:pPr>
      <w:r>
        <w:rPr>
          <w:rFonts w:ascii="Arial" w:hAnsi="Arial" w:cs="Arial" w:eastAsia="Malgun Gothic"/>
          <w:b/>
          <w:i w:val="0"/>
          <w:sz w:val="22"/>
        </w:rPr>
        <w:t>27. Sophie: Weißt du noch, was du mir im Winter auf der Bank am Kanal gesagt hast? Dass der Moment nach dem Absenden der ehrlichste ist.</w:t>
      </w:r>
    </w:p>
    <w:p>
      <w:pPr>
        <w:keepNext/>
        <w:ind w:left="340"/>
      </w:pPr>
      <w:r>
        <w:rPr>
          <w:rFonts w:ascii="Malgun Gothic" w:hAnsi="Malgun Gothic" w:cs="Malgun Gothic" w:eastAsia="Malgun Gothic"/>
          <w:b w:val="0"/>
          <w:i/>
          <w:color w:val="404040"/>
          <w:sz w:val="20"/>
        </w:rPr>
        <w:t>겨울에 운하 벤치에서 나한테 한 말 기억나? 보낸 직후의 순간이 가장 정직하다고.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absenden</w:t>
            </w:r>
            <w:r>
              <w:rPr>
                <w:rFonts w:ascii="Malgun Gothic" w:hAnsi="Malgun Gothic" w:cs="Malgun Gothic" w:eastAsia="Malgun Gothic"/>
                <w:b w:val="0"/>
                <w:i w:val="0"/>
                <w:sz w:val="20"/>
              </w:rPr>
              <w:t xml:space="preserve">  —  보내다</w:t>
            </w:r>
          </w:p>
          <w:p>
            <w:pPr>
              <w:spacing w:after="40"/>
            </w:pPr>
            <w:r>
              <w:rPr>
                <w:rFonts w:ascii="Arial" w:hAnsi="Arial" w:cs="Arial" w:eastAsia="Malgun Gothic"/>
                <w:b/>
                <w:i w:val="0"/>
                <w:sz w:val="20"/>
              </w:rPr>
              <w:t>ehrlich</w:t>
            </w:r>
            <w:r>
              <w:rPr>
                <w:rFonts w:ascii="Malgun Gothic" w:hAnsi="Malgun Gothic" w:cs="Malgun Gothic" w:eastAsia="Malgun Gothic"/>
                <w:b w:val="0"/>
                <w:i w:val="0"/>
                <w:sz w:val="20"/>
              </w:rPr>
              <w:t xml:space="preserve">  —  정직한</w:t>
            </w:r>
          </w:p>
          <w:p>
            <w:pPr>
              <w:spacing w:after="40"/>
            </w:pPr>
            <w:r>
              <w:rPr>
                <w:rFonts w:ascii="Arial" w:hAnsi="Arial" w:cs="Arial" w:eastAsia="Malgun Gothic"/>
                <w:b/>
                <w:i w:val="0"/>
                <w:sz w:val="20"/>
              </w:rPr>
              <w:t>der Moment, -e</w:t>
            </w:r>
            <w:r>
              <w:rPr>
                <w:rFonts w:ascii="Malgun Gothic" w:hAnsi="Malgun Gothic" w:cs="Malgun Gothic" w:eastAsia="Malgun Gothic"/>
                <w:b w:val="0"/>
                <w:i w:val="0"/>
                <w:sz w:val="20"/>
              </w:rPr>
              <w:t xml:space="preserve">  —  순간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du noch, was du ... gesagt hast?에서 was절의 gesagt hast가 끝에 옵니다. Dass der Moment ... der ehrlichste ist는 dass절을 독립적으로 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ehrlichste는 최상급입니다.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ist는 현재형이고 gesagt hast는 현재완료입니다.</w:t>
            </w:r>
          </w:p>
        </w:tc>
      </w:tr>
    </w:tbl>
    <w:p>
      <w:pPr>
        <w:spacing w:after="0"/>
      </w:pPr>
    </w:p>
    <w:p>
      <w:pPr>
        <w:keepNext/>
        <w:spacing w:before="160"/>
      </w:pPr>
      <w:r>
        <w:rPr>
          <w:rFonts w:ascii="Arial" w:hAnsi="Arial" w:cs="Arial" w:eastAsia="Malgun Gothic"/>
          <w:b/>
          <w:i w:val="0"/>
          <w:sz w:val="22"/>
        </w:rPr>
        <w:t>28. Jonas: Ich erinnere mich. Und heute ist der Moment nach dem Absenden von uns allen. Wir haben es abgeschickt, und es ist auf der Welt. Alles danach ist Konsequenz, und ich freue mich darauf.</w:t>
      </w:r>
    </w:p>
    <w:p>
      <w:pPr>
        <w:keepNext/>
        <w:ind w:left="340"/>
      </w:pPr>
      <w:r>
        <w:rPr>
          <w:rFonts w:ascii="Malgun Gothic" w:hAnsi="Malgun Gothic" w:cs="Malgun Gothic" w:eastAsia="Malgun Gothic"/>
          <w:b w:val="0"/>
          <w:i/>
          <w:color w:val="404040"/>
          <w:sz w:val="20"/>
        </w:rPr>
        <w:t>기억나. 그리고 오늘은 우리 모두가 보낸 뒤의 순간이야. 우리는 그걸 보냈고, 그건 세상에 나가 있어. 그 뒤는 모두 결과이고, 난 그게 기대돼.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erinnern</w:t>
            </w:r>
            <w:r>
              <w:rPr>
                <w:rFonts w:ascii="Malgun Gothic" w:hAnsi="Malgun Gothic" w:cs="Malgun Gothic" w:eastAsia="Malgun Gothic"/>
                <w:b w:val="0"/>
                <w:i w:val="0"/>
                <w:sz w:val="20"/>
              </w:rPr>
              <w:t xml:space="preserve">  —  기억하다</w:t>
            </w:r>
          </w:p>
          <w:p>
            <w:pPr>
              <w:spacing w:after="40"/>
            </w:pPr>
            <w:r>
              <w:rPr>
                <w:rFonts w:ascii="Arial" w:hAnsi="Arial" w:cs="Arial" w:eastAsia="Malgun Gothic"/>
                <w:b/>
                <w:i w:val="0"/>
                <w:sz w:val="20"/>
              </w:rPr>
              <w:t>abschicken</w:t>
            </w:r>
            <w:r>
              <w:rPr>
                <w:rFonts w:ascii="Malgun Gothic" w:hAnsi="Malgun Gothic" w:cs="Malgun Gothic" w:eastAsia="Malgun Gothic"/>
                <w:b w:val="0"/>
                <w:i w:val="0"/>
                <w:sz w:val="20"/>
              </w:rPr>
              <w:t xml:space="preserve">  —  보내다</w:t>
            </w:r>
          </w:p>
          <w:p>
            <w:pPr>
              <w:spacing w:after="40"/>
            </w:pPr>
            <w:r>
              <w:rPr>
                <w:rFonts w:ascii="Arial" w:hAnsi="Arial" w:cs="Arial" w:eastAsia="Malgun Gothic"/>
                <w:b/>
                <w:i w:val="0"/>
                <w:sz w:val="20"/>
              </w:rPr>
              <w:t>die Konsequenz, -en</w:t>
            </w:r>
            <w:r>
              <w:rPr>
                <w:rFonts w:ascii="Malgun Gothic" w:hAnsi="Malgun Gothic" w:cs="Malgun Gothic" w:eastAsia="Malgun Gothic"/>
                <w:b w:val="0"/>
                <w:i w:val="0"/>
                <w:sz w:val="20"/>
              </w:rPr>
              <w:t xml:space="preserve">  —  결과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erinnere mich는 재귀 동사입니다. Wir haben es abgeschickt, und es ist auf der Welt에서 현재완료와 현재형이 연결됩니다.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freuen auf + 4격은 ~를 기대한다는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erinnere, ist, freue는 현재형이고 haben ... abgeschickt는 현재완료입니다.</w:t>
            </w:r>
          </w:p>
        </w:tc>
      </w:tr>
    </w:tbl>
    <w:p>
      <w:pPr>
        <w:spacing w:after="0"/>
      </w:pPr>
    </w:p>
    <w:p>
      <w:pPr>
        <w:keepNext/>
        <w:spacing w:before="160"/>
      </w:pPr>
      <w:r>
        <w:rPr>
          <w:rFonts w:ascii="Arial" w:hAnsi="Arial" w:cs="Arial" w:eastAsia="Malgun Gothic"/>
          <w:b/>
          <w:i w:val="0"/>
          <w:sz w:val="22"/>
        </w:rPr>
        <w:t>29. Hanna: Und es gibt noch viel zu tun. Die erste Verhandlung im Mai, die Wahl am zehnten, die Expertise, Voss. Aber heute Abend haben wir nichts zu tun, als hier zu sitzen.</w:t>
      </w:r>
    </w:p>
    <w:p>
      <w:pPr>
        <w:keepNext/>
        <w:ind w:left="340"/>
      </w:pPr>
      <w:r>
        <w:rPr>
          <w:rFonts w:ascii="Malgun Gothic" w:hAnsi="Malgun Gothic" w:cs="Malgun Gothic" w:eastAsia="Malgun Gothic"/>
          <w:b w:val="0"/>
          <w:i/>
          <w:color w:val="404040"/>
          <w:sz w:val="20"/>
        </w:rPr>
        <w:t>그리고 할 일이 아직 많아요. 5월의 첫 변론, 10일 선거, 전문가 의견서, 보스 건. 하지만 오늘 저녁에는 여기 앉아 있는 것 말고는 할 일이 없습니다.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Verhandlung, -en</w:t>
            </w:r>
            <w:r>
              <w:rPr>
                <w:rFonts w:ascii="Malgun Gothic" w:hAnsi="Malgun Gothic" w:cs="Malgun Gothic" w:eastAsia="Malgun Gothic"/>
                <w:b w:val="0"/>
                <w:i w:val="0"/>
                <w:sz w:val="20"/>
              </w:rPr>
              <w:t xml:space="preserve">  —  변론</w:t>
            </w:r>
          </w:p>
          <w:p>
            <w:pPr>
              <w:spacing w:after="40"/>
            </w:pPr>
            <w:r>
              <w:rPr>
                <w:rFonts w:ascii="Arial" w:hAnsi="Arial" w:cs="Arial" w:eastAsia="Malgun Gothic"/>
                <w:b/>
                <w:i w:val="0"/>
                <w:sz w:val="20"/>
              </w:rPr>
              <w:t>die Expertise, -n</w:t>
            </w:r>
            <w:r>
              <w:rPr>
                <w:rFonts w:ascii="Malgun Gothic" w:hAnsi="Malgun Gothic" w:cs="Malgun Gothic" w:eastAsia="Malgun Gothic"/>
                <w:b w:val="0"/>
                <w:i w:val="0"/>
                <w:sz w:val="20"/>
              </w:rPr>
              <w:t xml:space="preserve">  —  전문가 의견서</w:t>
            </w:r>
          </w:p>
          <w:p>
            <w:pPr>
              <w:spacing w:after="40"/>
            </w:pPr>
            <w:r>
              <w:rPr>
                <w:rFonts w:ascii="Arial" w:hAnsi="Arial" w:cs="Arial" w:eastAsia="Malgun Gothic"/>
                <w:b/>
                <w:i w:val="0"/>
                <w:sz w:val="20"/>
              </w:rPr>
              <w:t>zu tun haben</w:t>
            </w:r>
            <w:r>
              <w:rPr>
                <w:rFonts w:ascii="Malgun Gothic" w:hAnsi="Malgun Gothic" w:cs="Malgun Gothic" w:eastAsia="Malgun Gothic"/>
                <w:b w:val="0"/>
                <w:i w:val="0"/>
                <w:sz w:val="20"/>
              </w:rPr>
              <w:t xml:space="preserve">  —  할 일이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gibt noch viel zu tun에서 zu tun은 할 일이라는 zu 부정형입니다. haben wir nichts zu tun, als hier zu sitzen에서 als는 ~이외에라는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Wahl am zehnten은 날짜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gibt, haben은 현재형입니다.</w:t>
            </w:r>
          </w:p>
        </w:tc>
      </w:tr>
    </w:tbl>
    <w:p>
      <w:pPr>
        <w:spacing w:after="0"/>
      </w:pPr>
    </w:p>
    <w:p>
      <w:pPr>
        <w:keepNext/>
        <w:spacing w:before="160"/>
      </w:pPr>
      <w:r>
        <w:rPr>
          <w:rFonts w:ascii="Arial" w:hAnsi="Arial" w:cs="Arial" w:eastAsia="Malgun Gothic"/>
          <w:b/>
          <w:i w:val="0"/>
          <w:sz w:val="22"/>
        </w:rPr>
        <w:t>30. Elif: Dann sitzen wir hier. Schweigend, wie damals auf dem Dach. Nur dass es diesmal ein ganzes Feld ist, und nicht nur Tee, sondern ... Moment.</w:t>
      </w:r>
    </w:p>
    <w:p>
      <w:pPr>
        <w:keepNext/>
        <w:ind w:left="340"/>
      </w:pPr>
      <w:r>
        <w:rPr>
          <w:rFonts w:ascii="Malgun Gothic" w:hAnsi="Malgun Gothic" w:cs="Malgun Gothic" w:eastAsia="Malgun Gothic"/>
          <w:b w:val="0"/>
          <w:i/>
          <w:color w:val="404040"/>
          <w:sz w:val="20"/>
        </w:rPr>
        <w:t>그럼 여기 앉아 있자. 그때 옥상에서처럼 말없이. 이번에는 들판 전체이고 차뿐만 아니라... 잠깐.</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schweigend</w:t>
            </w:r>
            <w:r>
              <w:rPr>
                <w:rFonts w:ascii="Malgun Gothic" w:hAnsi="Malgun Gothic" w:cs="Malgun Gothic" w:eastAsia="Malgun Gothic"/>
                <w:b w:val="0"/>
                <w:i w:val="0"/>
                <w:sz w:val="20"/>
              </w:rPr>
              <w:t xml:space="preserve">  —  말없이</w:t>
            </w:r>
          </w:p>
          <w:p>
            <w:pPr>
              <w:spacing w:after="40"/>
            </w:pPr>
            <w:r>
              <w:rPr>
                <w:rFonts w:ascii="Arial" w:hAnsi="Arial" w:cs="Arial" w:eastAsia="Malgun Gothic"/>
                <w:b/>
                <w:i w:val="0"/>
                <w:sz w:val="20"/>
              </w:rPr>
              <w:t>diesmal</w:t>
            </w:r>
            <w:r>
              <w:rPr>
                <w:rFonts w:ascii="Malgun Gothic" w:hAnsi="Malgun Gothic" w:cs="Malgun Gothic" w:eastAsia="Malgun Gothic"/>
                <w:b w:val="0"/>
                <w:i w:val="0"/>
                <w:sz w:val="20"/>
              </w:rPr>
              <w:t xml:space="preserve">  —  이번에는</w:t>
            </w:r>
          </w:p>
          <w:p>
            <w:pPr>
              <w:spacing w:after="40"/>
            </w:pPr>
            <w:r>
              <w:rPr>
                <w:rFonts w:ascii="Arial" w:hAnsi="Arial" w:cs="Arial" w:eastAsia="Malgun Gothic"/>
                <w:b/>
                <w:i w:val="0"/>
                <w:sz w:val="20"/>
              </w:rPr>
              <w:t>der Moment, -e</w:t>
            </w:r>
            <w:r>
              <w:rPr>
                <w:rFonts w:ascii="Malgun Gothic" w:hAnsi="Malgun Gothic" w:cs="Malgun Gothic" w:eastAsia="Malgun Gothic"/>
                <w:b w:val="0"/>
                <w:i w:val="0"/>
                <w:sz w:val="20"/>
              </w:rPr>
              <w:t xml:space="preserve">  —  잠깐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dass es diesmal ein ganzes Feld ist에서 dass절이 독립적으로 쓰이며 ist가 끝에 옵니다. nicht nur Tee, sondern ...에서 문장이 중단되었습니다.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damals auf dem Dach는 옥상에서의 일을 회상합니다.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sitzen, ist는 현재형입니다.</w:t>
            </w:r>
          </w:p>
        </w:tc>
      </w:tr>
    </w:tbl>
    <w:p>
      <w:pPr>
        <w:spacing w:after="0"/>
      </w:pPr>
    </w:p>
    <w:p>
      <w:pPr>
        <w:keepNext/>
        <w:spacing w:before="160"/>
      </w:pPr>
      <w:r>
        <w:rPr>
          <w:rFonts w:ascii="Arial" w:hAnsi="Arial" w:cs="Arial" w:eastAsia="Malgun Gothic"/>
          <w:b/>
          <w:i w:val="0"/>
          <w:sz w:val="22"/>
        </w:rPr>
        <w:t>31. Elif: Ich habe eine Thermoskanne in der Tasche. Kakao mit Rum. Wir haben beim ersten Schnee darüber diskutiert, und ich habe dir damals nicht zugetraut, die Mischung richtig hinzukriegen.</w:t>
      </w:r>
    </w:p>
    <w:p>
      <w:pPr>
        <w:keepNext/>
        <w:ind w:left="340"/>
      </w:pPr>
      <w:r>
        <w:rPr>
          <w:rFonts w:ascii="Malgun Gothic" w:hAnsi="Malgun Gothic" w:cs="Malgun Gothic" w:eastAsia="Malgun Gothic"/>
          <w:b w:val="0"/>
          <w:i/>
          <w:color w:val="404040"/>
          <w:sz w:val="20"/>
        </w:rPr>
        <w:t>가방에 보온병이 있어. 럼을 넣은 코코아야. 첫눈 때 그 얘기를 했었는데, 그때는 네가 배합을 제대로 맞출 거라고는 믿지 않았지.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Thermoskanne, -n</w:t>
            </w:r>
            <w:r>
              <w:rPr>
                <w:rFonts w:ascii="Malgun Gothic" w:hAnsi="Malgun Gothic" w:cs="Malgun Gothic" w:eastAsia="Malgun Gothic"/>
                <w:b w:val="0"/>
                <w:i w:val="0"/>
                <w:sz w:val="20"/>
              </w:rPr>
              <w:t xml:space="preserve">  —  보온병</w:t>
            </w:r>
          </w:p>
          <w:p>
            <w:pPr>
              <w:spacing w:after="40"/>
            </w:pPr>
            <w:r>
              <w:rPr>
                <w:rFonts w:ascii="Arial" w:hAnsi="Arial" w:cs="Arial" w:eastAsia="Malgun Gothic"/>
                <w:b/>
                <w:i w:val="0"/>
                <w:sz w:val="20"/>
              </w:rPr>
              <w:t>diskutieren</w:t>
            </w:r>
            <w:r>
              <w:rPr>
                <w:rFonts w:ascii="Malgun Gothic" w:hAnsi="Malgun Gothic" w:cs="Malgun Gothic" w:eastAsia="Malgun Gothic"/>
                <w:b w:val="0"/>
                <w:i w:val="0"/>
                <w:sz w:val="20"/>
              </w:rPr>
              <w:t xml:space="preserve">  —  논의하다</w:t>
            </w:r>
          </w:p>
          <w:p>
            <w:pPr>
              <w:spacing w:after="40"/>
            </w:pPr>
            <w:r>
              <w:rPr>
                <w:rFonts w:ascii="Arial" w:hAnsi="Arial" w:cs="Arial" w:eastAsia="Malgun Gothic"/>
                <w:b/>
                <w:i w:val="0"/>
                <w:sz w:val="20"/>
              </w:rPr>
              <w:t>hinkriegen</w:t>
            </w:r>
            <w:r>
              <w:rPr>
                <w:rFonts w:ascii="Malgun Gothic" w:hAnsi="Malgun Gothic" w:cs="Malgun Gothic" w:eastAsia="Malgun Gothic"/>
                <w:b w:val="0"/>
                <w:i w:val="0"/>
                <w:sz w:val="20"/>
              </w:rPr>
              <w:t xml:space="preserve">  —  해내다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haben ... darüber diskutiert와 ich habe dir ... nicht zugetraut는 현재완료입니다. zutrauen은 3격 dir를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Mischung richtig hinzukriegen은 zu 부정형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haben ... diskutiert, habe ... zugetraut는 현재형과 현재완료입니다.</w:t>
            </w:r>
          </w:p>
        </w:tc>
      </w:tr>
    </w:tbl>
    <w:p>
      <w:pPr>
        <w:spacing w:after="0"/>
      </w:pPr>
    </w:p>
    <w:p>
      <w:pPr>
        <w:keepNext/>
        <w:spacing w:before="160"/>
      </w:pPr>
      <w:r>
        <w:rPr>
          <w:rFonts w:ascii="Arial" w:hAnsi="Arial" w:cs="Arial" w:eastAsia="Malgun Gothic"/>
          <w:b/>
          <w:i w:val="0"/>
          <w:sz w:val="22"/>
        </w:rPr>
        <w:t>32. Jonas: Sie schraubt den Deckel auf, gießt dampfenden Kakao in fünf Becher und verteilt sie. Wir heben sie, ohne einen Spruch, ohne ein Wort. Dann trinken wir.</w:t>
      </w:r>
    </w:p>
    <w:p>
      <w:pPr>
        <w:keepNext/>
        <w:ind w:left="340"/>
      </w:pPr>
      <w:r>
        <w:rPr>
          <w:rFonts w:ascii="Malgun Gothic" w:hAnsi="Malgun Gothic" w:cs="Malgun Gothic" w:eastAsia="Malgun Gothic"/>
          <w:b w:val="0"/>
          <w:i/>
          <w:color w:val="404040"/>
          <w:sz w:val="20"/>
        </w:rPr>
        <w:t>엘리프가 뚜껑을 돌려 열고 김이 나는 코코아를 컵 다섯 개에 따라 나눠 준다. 우리는 아무 구호도, 아무 말도 없이 컵을 든다. 그러고 마신다.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aufschrauben</w:t>
            </w:r>
            <w:r>
              <w:rPr>
                <w:rFonts w:ascii="Malgun Gothic" w:hAnsi="Malgun Gothic" w:cs="Malgun Gothic" w:eastAsia="Malgun Gothic"/>
                <w:b w:val="0"/>
                <w:i w:val="0"/>
                <w:sz w:val="20"/>
              </w:rPr>
              <w:t xml:space="preserve">  —  돌려 열다</w:t>
            </w:r>
          </w:p>
          <w:p>
            <w:pPr>
              <w:spacing w:after="40"/>
            </w:pPr>
            <w:r>
              <w:rPr>
                <w:rFonts w:ascii="Arial" w:hAnsi="Arial" w:cs="Arial" w:eastAsia="Malgun Gothic"/>
                <w:b/>
                <w:i w:val="0"/>
                <w:sz w:val="20"/>
              </w:rPr>
              <w:t>eingießen</w:t>
            </w:r>
            <w:r>
              <w:rPr>
                <w:rFonts w:ascii="Malgun Gothic" w:hAnsi="Malgun Gothic" w:cs="Malgun Gothic" w:eastAsia="Malgun Gothic"/>
                <w:b w:val="0"/>
                <w:i w:val="0"/>
                <w:sz w:val="20"/>
              </w:rPr>
              <w:t xml:space="preserve">  —  따르다</w:t>
            </w:r>
          </w:p>
          <w:p>
            <w:pPr>
              <w:spacing w:after="40"/>
            </w:pPr>
            <w:r>
              <w:rPr>
                <w:rFonts w:ascii="Arial" w:hAnsi="Arial" w:cs="Arial" w:eastAsia="Malgun Gothic"/>
                <w:b/>
                <w:i w:val="0"/>
                <w:sz w:val="20"/>
              </w:rPr>
              <w:t>der Spruch, Sprüche</w:t>
            </w:r>
            <w:r>
              <w:rPr>
                <w:rFonts w:ascii="Malgun Gothic" w:hAnsi="Malgun Gothic" w:cs="Malgun Gothic" w:eastAsia="Malgun Gothic"/>
                <w:b w:val="0"/>
                <w:i w:val="0"/>
                <w:sz w:val="20"/>
              </w:rPr>
              <w:t xml:space="preserve">  —  구호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schraubt den Deckel auf, gießt ... in fünf Becher und verteilt sie에서 세 동사가 병렬됩니다. ohne einen Spruch, ohne ein Wort는 ohne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dampfenden Kakao는 현재분사 형용사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schraubt ... auf, gießt, verteilt, heben, trinken은 현재형입니다.</w:t>
            </w:r>
          </w:p>
        </w:tc>
      </w:tr>
    </w:tbl>
    <w:p>
      <w:pPr>
        <w:spacing w:after="0"/>
      </w:pPr>
    </w:p>
    <w:p>
      <w:pPr>
        <w:keepNext/>
        <w:spacing w:before="160"/>
      </w:pPr>
      <w:r>
        <w:rPr>
          <w:rFonts w:ascii="Arial" w:hAnsi="Arial" w:cs="Arial" w:eastAsia="Malgun Gothic"/>
          <w:b/>
          <w:i w:val="0"/>
          <w:sz w:val="22"/>
        </w:rPr>
        <w:t>33. Jonas: Der Kakao schmeckt nach Orange, nach Zimt, nach Rum und nach Schnee. Und nach etwas, das ich noch nicht benennen kann, aber das ich gut kenne: nach Zuhause.</w:t>
      </w:r>
    </w:p>
    <w:p>
      <w:pPr>
        <w:keepNext/>
        <w:ind w:left="340"/>
      </w:pPr>
      <w:r>
        <w:rPr>
          <w:rFonts w:ascii="Malgun Gothic" w:hAnsi="Malgun Gothic" w:cs="Malgun Gothic" w:eastAsia="Malgun Gothic"/>
          <w:b w:val="0"/>
          <w:i/>
          <w:color w:val="404040"/>
          <w:sz w:val="20"/>
        </w:rPr>
        <w:t>코코아에서는 오렌지, 계피, 럼 그리고 눈 맛이 난다. 아직 이름 붙일 수 없지만 잘 아는 무언가의 맛도 난다. 집의 맛이다.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benennen</w:t>
            </w:r>
            <w:r>
              <w:rPr>
                <w:rFonts w:ascii="Malgun Gothic" w:hAnsi="Malgun Gothic" w:cs="Malgun Gothic" w:eastAsia="Malgun Gothic"/>
                <w:b w:val="0"/>
                <w:i w:val="0"/>
                <w:sz w:val="20"/>
              </w:rPr>
              <w:t xml:space="preserve">  —  이름 붙이다</w:t>
            </w:r>
          </w:p>
          <w:p>
            <w:pPr>
              <w:spacing w:after="40"/>
            </w:pPr>
            <w:r>
              <w:rPr>
                <w:rFonts w:ascii="Arial" w:hAnsi="Arial" w:cs="Arial" w:eastAsia="Malgun Gothic"/>
                <w:b/>
                <w:i w:val="0"/>
                <w:sz w:val="20"/>
              </w:rPr>
              <w:t>schmecken nach</w:t>
            </w:r>
            <w:r>
              <w:rPr>
                <w:rFonts w:ascii="Malgun Gothic" w:hAnsi="Malgun Gothic" w:cs="Malgun Gothic" w:eastAsia="Malgun Gothic"/>
                <w:b w:val="0"/>
                <w:i w:val="0"/>
                <w:sz w:val="20"/>
              </w:rPr>
              <w:t xml:space="preserve">  —  ~맛이 나다</w:t>
            </w:r>
          </w:p>
          <w:p>
            <w:pPr>
              <w:spacing w:after="40"/>
            </w:pPr>
            <w:r>
              <w:rPr>
                <w:rFonts w:ascii="Arial" w:hAnsi="Arial" w:cs="Arial" w:eastAsia="Malgun Gothic"/>
                <w:b/>
                <w:i w:val="0"/>
                <w:sz w:val="20"/>
              </w:rPr>
              <w:t>das Zuhause (단수)</w:t>
            </w:r>
            <w:r>
              <w:rPr>
                <w:rFonts w:ascii="Malgun Gothic" w:hAnsi="Malgun Gothic" w:cs="Malgun Gothic" w:eastAsia="Malgun Gothic"/>
                <w:b w:val="0"/>
                <w:i w:val="0"/>
                <w:sz w:val="20"/>
              </w:rPr>
              <w:t xml:space="preserve">  —  집</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das ich noch nicht benennen kann, aber das ich gut kenne에서 두 관계절이 이어집니다. schmeckt nach + 3격이 반복됩니다.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Zuhause는 집의 맛이라는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schmeckt, kann, kenne는 현재형입니다.</w:t>
            </w:r>
          </w:p>
        </w:tc>
      </w:tr>
    </w:tbl>
    <w:p>
      <w:pPr>
        <w:spacing w:after="0"/>
      </w:pPr>
    </w:p>
    <w:p>
      <w:pPr>
        <w:keepNext/>
        <w:spacing w:before="160"/>
      </w:pPr>
      <w:r>
        <w:rPr>
          <w:rFonts w:ascii="Arial" w:hAnsi="Arial" w:cs="Arial" w:eastAsia="Malgun Gothic"/>
          <w:b/>
          <w:i w:val="0"/>
          <w:sz w:val="22"/>
        </w:rPr>
        <w:t>34. Jonas: Auf dem Rückweg schiebe ich mein Rad neben den anderen her, durch die Dämmerung, über die große, offene Fläche. Ich habe kein Ziel mehr, das ich beweisen müsste. Ich habe Wege.</w:t>
      </w:r>
    </w:p>
    <w:p>
      <w:pPr>
        <w:keepNext/>
        <w:ind w:left="340"/>
      </w:pPr>
      <w:r>
        <w:rPr>
          <w:rFonts w:ascii="Malgun Gothic" w:hAnsi="Malgun Gothic" w:cs="Malgun Gothic" w:eastAsia="Malgun Gothic"/>
          <w:b w:val="0"/>
          <w:i/>
          <w:color w:val="404040"/>
          <w:sz w:val="20"/>
        </w:rPr>
        <w:t>돌아오는 길에 다른 사람들 곁에서 자전거를 밀며 어스름 속 넓고 탁 트인 들판을 지난다. 더는 증명해야 할 목표가 없다. 나에게는 길이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Dämmerung (단수)</w:t>
            </w:r>
            <w:r>
              <w:rPr>
                <w:rFonts w:ascii="Malgun Gothic" w:hAnsi="Malgun Gothic" w:cs="Malgun Gothic" w:eastAsia="Malgun Gothic"/>
                <w:b w:val="0"/>
                <w:i w:val="0"/>
                <w:sz w:val="20"/>
              </w:rPr>
              <w:t xml:space="preserve">  —  어스름</w:t>
            </w:r>
          </w:p>
          <w:p>
            <w:pPr>
              <w:spacing w:after="40"/>
            </w:pPr>
            <w:r>
              <w:rPr>
                <w:rFonts w:ascii="Arial" w:hAnsi="Arial" w:cs="Arial" w:eastAsia="Malgun Gothic"/>
                <w:b/>
                <w:i w:val="0"/>
                <w:sz w:val="20"/>
              </w:rPr>
              <w:t>die Fläche, -n</w:t>
            </w:r>
            <w:r>
              <w:rPr>
                <w:rFonts w:ascii="Malgun Gothic" w:hAnsi="Malgun Gothic" w:cs="Malgun Gothic" w:eastAsia="Malgun Gothic"/>
                <w:b w:val="0"/>
                <w:i w:val="0"/>
                <w:sz w:val="20"/>
              </w:rPr>
              <w:t xml:space="preserve">  —  들판</w:t>
            </w:r>
          </w:p>
          <w:p>
            <w:pPr>
              <w:spacing w:after="40"/>
            </w:pPr>
            <w:r>
              <w:rPr>
                <w:rFonts w:ascii="Arial" w:hAnsi="Arial" w:cs="Arial" w:eastAsia="Malgun Gothic"/>
                <w:b/>
                <w:i w:val="0"/>
                <w:sz w:val="20"/>
              </w:rPr>
              <w:t>der Weg, -e</w:t>
            </w:r>
            <w:r>
              <w:rPr>
                <w:rFonts w:ascii="Malgun Gothic" w:hAnsi="Malgun Gothic" w:cs="Malgun Gothic" w:eastAsia="Malgun Gothic"/>
                <w:b w:val="0"/>
                <w:i w:val="0"/>
                <w:sz w:val="20"/>
              </w:rPr>
              <w:t xml:space="preserve">  —  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kein Ziel mehr, das ich beweisen müsste에서 das는 관계대명사이며 müsste가 끝에 옵니다. Ich habe Wege는 대비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 mehr는 더 이상 ~없다입니다.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schiebe, habe는 현재형이고 müsste는 접속법 II입니다.</w:t>
            </w:r>
          </w:p>
        </w:tc>
      </w:tr>
    </w:tbl>
    <w:p>
      <w:pPr>
        <w:spacing w:after="0"/>
      </w:pPr>
    </w:p>
    <w:p>
      <w:pPr>
        <w:keepNext/>
        <w:spacing w:before="160"/>
      </w:pPr>
      <w:r>
        <w:rPr>
          <w:rFonts w:ascii="Arial" w:hAnsi="Arial" w:cs="Arial" w:eastAsia="Malgun Gothic"/>
          <w:b/>
          <w:i w:val="0"/>
          <w:sz w:val="22"/>
        </w:rPr>
        <w:t>35. Jonas: Ein Fahrrad durch Berlin. Es ist kein Fluchtweg mehr und auch kein Beweis. Es ist ein Weg zu den Menschen, mit denen ich ihn gehe. Ich steige auf, trete in die Pedale, und vor mir öffnet sich die Stadt.</w:t>
      </w:r>
    </w:p>
    <w:p>
      <w:pPr>
        <w:keepNext/>
        <w:ind w:left="340"/>
      </w:pPr>
      <w:r>
        <w:rPr>
          <w:rFonts w:ascii="Malgun Gothic" w:hAnsi="Malgun Gothic" w:cs="Malgun Gothic" w:eastAsia="Malgun Gothic"/>
          <w:b w:val="0"/>
          <w:i/>
          <w:color w:val="404040"/>
          <w:sz w:val="20"/>
        </w:rPr>
        <w:t>베를린을 달리는 자전거 한 대. 더는 도피로도 증명도 아니다. 그 길을 함께 가는 사람들에게 가는 길이다. 나는 올라타 페달을 밟고, 눈앞에서 도시가 열린다.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Fluchtweg, -e</w:t>
            </w:r>
            <w:r>
              <w:rPr>
                <w:rFonts w:ascii="Malgun Gothic" w:hAnsi="Malgun Gothic" w:cs="Malgun Gothic" w:eastAsia="Malgun Gothic"/>
                <w:b w:val="0"/>
                <w:i w:val="0"/>
                <w:sz w:val="20"/>
              </w:rPr>
              <w:t xml:space="preserve">  —  도피로</w:t>
            </w:r>
          </w:p>
          <w:p>
            <w:pPr>
              <w:spacing w:after="40"/>
            </w:pPr>
            <w:r>
              <w:rPr>
                <w:rFonts w:ascii="Arial" w:hAnsi="Arial" w:cs="Arial" w:eastAsia="Malgun Gothic"/>
                <w:b/>
                <w:i w:val="0"/>
                <w:sz w:val="20"/>
              </w:rPr>
              <w:t>sich öffnen</w:t>
            </w:r>
            <w:r>
              <w:rPr>
                <w:rFonts w:ascii="Malgun Gothic" w:hAnsi="Malgun Gothic" w:cs="Malgun Gothic" w:eastAsia="Malgun Gothic"/>
                <w:b w:val="0"/>
                <w:i w:val="0"/>
                <w:sz w:val="20"/>
              </w:rPr>
              <w:t xml:space="preserve">  —  열리다</w:t>
            </w:r>
          </w:p>
          <w:p>
            <w:pPr>
              <w:spacing w:after="40"/>
            </w:pPr>
            <w:r>
              <w:rPr>
                <w:rFonts w:ascii="Arial" w:hAnsi="Arial" w:cs="Arial" w:eastAsia="Malgun Gothic"/>
                <w:b/>
                <w:i w:val="0"/>
                <w:sz w:val="20"/>
              </w:rPr>
              <w:t>der Beweis, -e</w:t>
            </w:r>
            <w:r>
              <w:rPr>
                <w:rFonts w:ascii="Malgun Gothic" w:hAnsi="Malgun Gothic" w:cs="Malgun Gothic" w:eastAsia="Malgun Gothic"/>
                <w:b w:val="0"/>
                <w:i w:val="0"/>
                <w:sz w:val="20"/>
              </w:rPr>
              <w:t xml:space="preserve">  —  증명</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Weg zu den Menschen, mit denen ich ihn gehe에서 mit denen은 관계대명사이며 gehe가 끝에 옵니다. und vor mir öffnet sich die Stadt에서 부사구가 앞에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 mehr und auch kein ...는 더 이상 ~도 ~도 아니라는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steige ... auf, trete, öffnet sich는 현재형입니다.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