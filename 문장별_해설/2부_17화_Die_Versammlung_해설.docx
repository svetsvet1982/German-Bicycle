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cs="Malgun Gothic" w:eastAsia="Malgun Gothic"/>
          <w:b/>
          <w:i w:val="0"/>
          <w:color w:val="1F3864"/>
          <w:sz w:val="32"/>
        </w:rPr>
        <w:t>2부 17화: Die Versammlung / 배달원들의 모임</w:t>
      </w:r>
    </w:p>
    <w:p>
      <w:r>
        <w:rPr>
          <w:rFonts w:ascii="Malgun Gothic" w:hAnsi="Malgun Gothic" w:cs="Malgun Gothic" w:eastAsia="Malgun Gothic"/>
          <w:b w:val="0"/>
          <w:i w:val="0"/>
          <w:color w:val="595959"/>
          <w:sz w:val="20"/>
        </w:rPr>
        <w:t>대화문 60턴 — 문장별 주요 단어 · 문법 · 표현 · 시제 해설</w:t>
      </w:r>
    </w:p>
    <w:p>
      <w:pPr>
        <w:keepNext/>
        <w:spacing w:before="160"/>
      </w:pPr>
      <w:r>
        <w:rPr>
          <w:rFonts w:ascii="Arial" w:hAnsi="Arial" w:cs="Arial" w:eastAsia="Malgun Gothic"/>
          <w:b/>
          <w:i w:val="0"/>
          <w:sz w:val="22"/>
        </w:rPr>
        <w:t>1. Jonas: Dienstagabend, halb acht. Hinter der Neuköllner Teestube riecht es nach Pfefferminze und Zigarettenrauch von nebenan. Um acht sollen die Fahrer kommen.</w:t>
      </w:r>
    </w:p>
    <w:p>
      <w:pPr>
        <w:keepNext/>
        <w:ind w:left="340"/>
      </w:pPr>
      <w:r>
        <w:rPr>
          <w:rFonts w:ascii="Malgun Gothic" w:hAnsi="Malgun Gothic" w:cs="Malgun Gothic" w:eastAsia="Malgun Gothic"/>
          <w:b w:val="0"/>
          <w:i/>
          <w:color w:val="404040"/>
          <w:sz w:val="20"/>
        </w:rPr>
        <w:t>화요일 저녁 일곱 시 반. 노이쾰른 찻집 뒤편에서는 박하 향과 옆집 담배 연기 냄새가 난다. 여덟 시에 배달원들이 오기로 되어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riechen nach + 3격</w:t>
            </w:r>
            <w:r>
              <w:rPr>
                <w:rFonts w:ascii="Malgun Gothic" w:hAnsi="Malgun Gothic" w:cs="Malgun Gothic" w:eastAsia="Malgun Gothic"/>
                <w:b w:val="0"/>
                <w:i w:val="0"/>
                <w:sz w:val="20"/>
              </w:rPr>
              <w:t xml:space="preserve">  —  ~ 냄새가 나다</w:t>
            </w:r>
          </w:p>
          <w:p>
            <w:pPr>
              <w:spacing w:after="40"/>
            </w:pPr>
            <w:r>
              <w:rPr>
                <w:rFonts w:ascii="Arial" w:hAnsi="Arial" w:cs="Arial" w:eastAsia="Malgun Gothic"/>
                <w:b/>
                <w:i w:val="0"/>
                <w:sz w:val="20"/>
              </w:rPr>
              <w:t>die Pfefferminze (단수)</w:t>
            </w:r>
            <w:r>
              <w:rPr>
                <w:rFonts w:ascii="Malgun Gothic" w:hAnsi="Malgun Gothic" w:cs="Malgun Gothic" w:eastAsia="Malgun Gothic"/>
                <w:b w:val="0"/>
                <w:i w:val="0"/>
                <w:sz w:val="20"/>
              </w:rPr>
              <w:t xml:space="preserve">  —  박하</w:t>
            </w:r>
          </w:p>
          <w:p>
            <w:pPr>
              <w:spacing w:after="40"/>
            </w:pPr>
            <w:r>
              <w:rPr>
                <w:rFonts w:ascii="Arial" w:hAnsi="Arial" w:cs="Arial" w:eastAsia="Malgun Gothic"/>
                <w:b/>
                <w:i w:val="0"/>
                <w:sz w:val="20"/>
              </w:rPr>
              <w:t>der Rauch (단수)</w:t>
            </w:r>
            <w:r>
              <w:rPr>
                <w:rFonts w:ascii="Malgun Gothic" w:hAnsi="Malgun Gothic" w:cs="Malgun Gothic" w:eastAsia="Malgun Gothic"/>
                <w:b w:val="0"/>
                <w:i w:val="0"/>
                <w:sz w:val="20"/>
              </w:rPr>
              <w:t xml:space="preserve">  —  연기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Hinter der Neuköllner Teestube riecht es nach Pfefferminze ...에서 장소 표현이 문두에 오고 비인칭 es가 주어입니다. Um acht sollen die Fahrer kommen에서 sollen은 '~하기로 되어 있다'는 예정을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sollen은 제3자가 정한 계획·예정을 말할 때도 쓰입니다. 후각 묘사로 장면의 분위기를 만드는 소설식 서술입니다.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riecht와 sollen ... kommen은 현재형(Präsens)으로 서술 속 현재 장면과 예정을 말합니다.</w:t>
            </w:r>
          </w:p>
        </w:tc>
      </w:tr>
    </w:tbl>
    <w:p>
      <w:pPr>
        <w:spacing w:after="0"/>
      </w:pPr>
    </w:p>
    <w:p>
      <w:pPr>
        <w:keepNext/>
        <w:spacing w:before="160"/>
      </w:pPr>
      <w:r>
        <w:rPr>
          <w:rFonts w:ascii="Arial" w:hAnsi="Arial" w:cs="Arial" w:eastAsia="Malgun Gothic"/>
          <w:b/>
          <w:i w:val="0"/>
          <w:sz w:val="22"/>
        </w:rPr>
        <w:t>2. Milan: Mein Onkel hat den Hinterraum geputzt, als käme der Bundespräsident. Er hat sogar Baklava gebacken.</w:t>
      </w:r>
    </w:p>
    <w:p>
      <w:pPr>
        <w:keepNext/>
        <w:ind w:left="340"/>
      </w:pPr>
      <w:r>
        <w:rPr>
          <w:rFonts w:ascii="Malgun Gothic" w:hAnsi="Malgun Gothic" w:cs="Malgun Gothic" w:eastAsia="Malgun Gothic"/>
          <w:b w:val="0"/>
          <w:i/>
          <w:color w:val="404040"/>
          <w:sz w:val="20"/>
        </w:rPr>
        <w:t>삼촌이 연방 대통령이라도 오는 것처럼 뒷방을 청소했어. 바클라바까지 구웠다니까.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putzen</w:t>
            </w:r>
            <w:r>
              <w:rPr>
                <w:rFonts w:ascii="Malgun Gothic" w:hAnsi="Malgun Gothic" w:cs="Malgun Gothic" w:eastAsia="Malgun Gothic"/>
                <w:b w:val="0"/>
                <w:i w:val="0"/>
                <w:sz w:val="20"/>
              </w:rPr>
              <w:t xml:space="preserve">  —  청소하다</w:t>
            </w:r>
          </w:p>
          <w:p>
            <w:pPr>
              <w:spacing w:after="40"/>
            </w:pPr>
            <w:r>
              <w:rPr>
                <w:rFonts w:ascii="Arial" w:hAnsi="Arial" w:cs="Arial" w:eastAsia="Malgun Gothic"/>
                <w:b/>
                <w:i w:val="0"/>
                <w:sz w:val="20"/>
              </w:rPr>
              <w:t>der Bundespräsident</w:t>
            </w:r>
            <w:r>
              <w:rPr>
                <w:rFonts w:ascii="Malgun Gothic" w:hAnsi="Malgun Gothic" w:cs="Malgun Gothic" w:eastAsia="Malgun Gothic"/>
                <w:b w:val="0"/>
                <w:i w:val="0"/>
                <w:sz w:val="20"/>
              </w:rPr>
              <w:t xml:space="preserve">  —  연방 대통령</w:t>
            </w:r>
          </w:p>
          <w:p>
            <w:pPr>
              <w:spacing w:after="40"/>
            </w:pPr>
            <w:r>
              <w:rPr>
                <w:rFonts w:ascii="Arial" w:hAnsi="Arial" w:cs="Arial" w:eastAsia="Malgun Gothic"/>
                <w:b/>
                <w:i w:val="0"/>
                <w:sz w:val="20"/>
              </w:rPr>
              <w:t>backen (backte – gebacken)</w:t>
            </w:r>
            <w:r>
              <w:rPr>
                <w:rFonts w:ascii="Malgun Gothic" w:hAnsi="Malgun Gothic" w:cs="Malgun Gothic" w:eastAsia="Malgun Gothic"/>
                <w:b w:val="0"/>
                <w:i w:val="0"/>
                <w:sz w:val="20"/>
              </w:rPr>
              <w:t xml:space="preserve">  —  굽다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käme der Bundespräsident는 접속법 II(käme)를 쓴 비현실 비교입니다. Er hat sogar Baklava gebacken는 sogar가 놀라움을 강조하는 현재완료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käme ...는 '마치 ~가 오는 것처럼'이라는 뜻의 정형 비교 구문입니다. 삼촌의 정성을 과장해 유머러스하게 표현합니다.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geputzt, hat ... gebacken는 현재완료(Perfekt)이고 käme는 접속법 II(Konjunktiv II)로 비현실 비교를 나타냅니다.</w:t>
            </w:r>
          </w:p>
        </w:tc>
      </w:tr>
    </w:tbl>
    <w:p>
      <w:pPr>
        <w:spacing w:after="0"/>
      </w:pPr>
    </w:p>
    <w:p>
      <w:pPr>
        <w:keepNext/>
        <w:spacing w:before="160"/>
      </w:pPr>
      <w:r>
        <w:rPr>
          <w:rFonts w:ascii="Arial" w:hAnsi="Arial" w:cs="Arial" w:eastAsia="Malgun Gothic"/>
          <w:b/>
          <w:i w:val="0"/>
          <w:sz w:val="22"/>
        </w:rPr>
        <w:t>3. Jonas: Dann hat er die Messlatte hoch gelegt. Hoffentlich kommen genug Leute, um sie zu verdienen.</w:t>
      </w:r>
    </w:p>
    <w:p>
      <w:pPr>
        <w:keepNext/>
        <w:ind w:left="340"/>
      </w:pPr>
      <w:r>
        <w:rPr>
          <w:rFonts w:ascii="Malgun Gothic" w:hAnsi="Malgun Gothic" w:cs="Malgun Gothic" w:eastAsia="Malgun Gothic"/>
          <w:b w:val="0"/>
          <w:i/>
          <w:color w:val="404040"/>
          <w:sz w:val="20"/>
        </w:rPr>
        <w:t>그럼 기준을 높게 올려 놓으셨네. 그 정성에 걸맞을 만큼 충분한 사람이 오면 좋겠다.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Messlatte</w:t>
            </w:r>
            <w:r>
              <w:rPr>
                <w:rFonts w:ascii="Malgun Gothic" w:hAnsi="Malgun Gothic" w:cs="Malgun Gothic" w:eastAsia="Malgun Gothic"/>
                <w:b w:val="0"/>
                <w:i w:val="0"/>
                <w:sz w:val="20"/>
              </w:rPr>
              <w:t xml:space="preserve">  —  (가늠하는) 기준 막대</w:t>
            </w:r>
          </w:p>
          <w:p>
            <w:pPr>
              <w:spacing w:after="40"/>
            </w:pPr>
            <w:r>
              <w:rPr>
                <w:rFonts w:ascii="Arial" w:hAnsi="Arial" w:cs="Arial" w:eastAsia="Malgun Gothic"/>
                <w:b/>
                <w:i w:val="0"/>
                <w:sz w:val="20"/>
              </w:rPr>
              <w:t>verdienen</w:t>
            </w:r>
            <w:r>
              <w:rPr>
                <w:rFonts w:ascii="Malgun Gothic" w:hAnsi="Malgun Gothic" w:cs="Malgun Gothic" w:eastAsia="Malgun Gothic"/>
                <w:b w:val="0"/>
                <w:i w:val="0"/>
                <w:sz w:val="20"/>
              </w:rPr>
              <w:t xml:space="preserve">  —  ~할 만하다, 걸맞다</w:t>
            </w:r>
          </w:p>
          <w:p>
            <w:pPr>
              <w:spacing w:after="40"/>
            </w:pPr>
            <w:r>
              <w:rPr>
                <w:rFonts w:ascii="Arial" w:hAnsi="Arial" w:cs="Arial" w:eastAsia="Malgun Gothic"/>
                <w:b/>
                <w:i w:val="0"/>
                <w:sz w:val="20"/>
              </w:rPr>
              <w:t>hoffentlich</w:t>
            </w:r>
            <w:r>
              <w:rPr>
                <w:rFonts w:ascii="Malgun Gothic" w:hAnsi="Malgun Gothic" w:cs="Malgun Gothic" w:eastAsia="Malgun Gothic"/>
                <w:b w:val="0"/>
                <w:i w:val="0"/>
                <w:sz w:val="20"/>
              </w:rPr>
              <w:t xml:space="preserve">  —  바라건대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hat er die Messlatte hoch gelegt는 현재완료입니다. Hoffentlich kommen genug Leute, um sie zu verdienen에서 um ... zu 부정사구는 목적을 나타내며 sie는 Messlatte를 가리킵니다.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Messlatte hoch legen은 '기준을 높이다'라는 관용 표현입니다. um ... zu verdienen은 '그에 값하기 위해'라는 뜻으로 기대에 부응하려는 마음을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gelegt는 현재완료(Perfekt)이고 kommen은 현재형으로 바람을 나타냅니다.</w:t>
            </w:r>
          </w:p>
        </w:tc>
      </w:tr>
    </w:tbl>
    <w:p>
      <w:pPr>
        <w:spacing w:after="0"/>
      </w:pPr>
    </w:p>
    <w:p>
      <w:pPr>
        <w:keepNext/>
        <w:spacing w:before="160"/>
      </w:pPr>
      <w:r>
        <w:rPr>
          <w:rFonts w:ascii="Arial" w:hAnsi="Arial" w:cs="Arial" w:eastAsia="Malgun Gothic"/>
          <w:b/>
          <w:i w:val="0"/>
          <w:sz w:val="22"/>
        </w:rPr>
        <w:t>4. Milan: Sie kommen. Hör doch, da sind schon Schritte im Hof. Schau, Dennis, mit zwei Kumpels.</w:t>
      </w:r>
    </w:p>
    <w:p>
      <w:pPr>
        <w:keepNext/>
        <w:ind w:left="340"/>
      </w:pPr>
      <w:r>
        <w:rPr>
          <w:rFonts w:ascii="Malgun Gothic" w:hAnsi="Malgun Gothic" w:cs="Malgun Gothic" w:eastAsia="Malgun Gothic"/>
          <w:b w:val="0"/>
          <w:i/>
          <w:color w:val="404040"/>
          <w:sz w:val="20"/>
        </w:rPr>
        <w:t>올 거야. 들어 봐, 벌써 안뜰에서 발소리가 나. 봐, 데니스가 친구 둘이랑 왔어.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Schritt, -e</w:t>
            </w:r>
            <w:r>
              <w:rPr>
                <w:rFonts w:ascii="Malgun Gothic" w:hAnsi="Malgun Gothic" w:cs="Malgun Gothic" w:eastAsia="Malgun Gothic"/>
                <w:b w:val="0"/>
                <w:i w:val="0"/>
                <w:sz w:val="20"/>
              </w:rPr>
              <w:t xml:space="preserve">  —  발걸음</w:t>
            </w:r>
          </w:p>
          <w:p>
            <w:pPr>
              <w:spacing w:after="40"/>
            </w:pPr>
            <w:r>
              <w:rPr>
                <w:rFonts w:ascii="Arial" w:hAnsi="Arial" w:cs="Arial" w:eastAsia="Malgun Gothic"/>
                <w:b/>
                <w:i w:val="0"/>
                <w:sz w:val="20"/>
              </w:rPr>
              <w:t>der Hof, Höfe</w:t>
            </w:r>
            <w:r>
              <w:rPr>
                <w:rFonts w:ascii="Malgun Gothic" w:hAnsi="Malgun Gothic" w:cs="Malgun Gothic" w:eastAsia="Malgun Gothic"/>
                <w:b w:val="0"/>
                <w:i w:val="0"/>
                <w:sz w:val="20"/>
              </w:rPr>
              <w:t xml:space="preserve">  —  안뜰</w:t>
            </w:r>
          </w:p>
          <w:p>
            <w:pPr>
              <w:spacing w:after="40"/>
            </w:pPr>
            <w:r>
              <w:rPr>
                <w:rFonts w:ascii="Arial" w:hAnsi="Arial" w:cs="Arial" w:eastAsia="Malgun Gothic"/>
                <w:b/>
                <w:i w:val="0"/>
                <w:sz w:val="20"/>
              </w:rPr>
              <w:t>der Kumpel, -</w:t>
            </w:r>
            <w:r>
              <w:rPr>
                <w:rFonts w:ascii="Malgun Gothic" w:hAnsi="Malgun Gothic" w:cs="Malgun Gothic" w:eastAsia="Malgun Gothic"/>
                <w:b w:val="0"/>
                <w:i w:val="0"/>
                <w:sz w:val="20"/>
              </w:rPr>
              <w:t xml:space="preserve">  —  친구, 동료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Hör doch는 doch가 권유를 부드럽게 하는 du 명령형입니다. da sind schon Schritte im Hof에서 da는 존재를 가리키는 부사이고 sind의 주어는 복수 Schritte입니다.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Schau는 '보라'는 의미의 구어 명령형입니다. 짧은 문장들이 이어져 모임이 시작되는 순간의 설렘을 전합니다.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명령형 Hör, Schau와 현재형 sind, kommen은 지금 일어나는 일을 말합니다.</w:t>
            </w:r>
          </w:p>
        </w:tc>
      </w:tr>
    </w:tbl>
    <w:p>
      <w:pPr>
        <w:spacing w:after="0"/>
      </w:pPr>
    </w:p>
    <w:p>
      <w:pPr>
        <w:keepNext/>
        <w:spacing w:before="160"/>
      </w:pPr>
      <w:r>
        <w:rPr>
          <w:rFonts w:ascii="Arial" w:hAnsi="Arial" w:cs="Arial" w:eastAsia="Malgun Gothic"/>
          <w:b/>
          <w:i w:val="0"/>
          <w:sz w:val="22"/>
        </w:rPr>
        <w:t>5. Dennis: Hey, Jonas. Das sind Karim und Svetlana. Sie arbeiten auch für SchnellRad. Ich habe ihnen alles erzählt.</w:t>
      </w:r>
    </w:p>
    <w:p>
      <w:pPr>
        <w:keepNext/>
        <w:ind w:left="340"/>
      </w:pPr>
      <w:r>
        <w:rPr>
          <w:rFonts w:ascii="Malgun Gothic" w:hAnsi="Malgun Gothic" w:cs="Malgun Gothic" w:eastAsia="Malgun Gothic"/>
          <w:b w:val="0"/>
          <w:i/>
          <w:color w:val="404040"/>
          <w:sz w:val="20"/>
        </w:rPr>
        <w:t>안녕, 요나스. 이쪽은 카림과 스베틀라나예요. 이분들도 슈넬라트에서 일해요. 제가 다 얘기했어요.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erzählen</w:t>
            </w:r>
            <w:r>
              <w:rPr>
                <w:rFonts w:ascii="Malgun Gothic" w:hAnsi="Malgun Gothic" w:cs="Malgun Gothic" w:eastAsia="Malgun Gothic"/>
                <w:b w:val="0"/>
                <w:i w:val="0"/>
                <w:sz w:val="20"/>
              </w:rPr>
              <w:t xml:space="preserve">  —  이야기하다</w:t>
            </w:r>
          </w:p>
          <w:p>
            <w:pPr>
              <w:spacing w:after="40"/>
            </w:pPr>
            <w:r>
              <w:rPr>
                <w:rFonts w:ascii="Arial" w:hAnsi="Arial" w:cs="Arial" w:eastAsia="Malgun Gothic"/>
                <w:b/>
                <w:i w:val="0"/>
                <w:sz w:val="20"/>
              </w:rPr>
              <w:t>auch</w:t>
            </w:r>
            <w:r>
              <w:rPr>
                <w:rFonts w:ascii="Malgun Gothic" w:hAnsi="Malgun Gothic" w:cs="Malgun Gothic" w:eastAsia="Malgun Gothic"/>
                <w:b w:val="0"/>
                <w:i w:val="0"/>
                <w:sz w:val="20"/>
              </w:rPr>
              <w:t xml:space="preserve">  —  역시</w:t>
            </w:r>
          </w:p>
          <w:p>
            <w:pPr>
              <w:spacing w:after="40"/>
            </w:pPr>
            <w:r>
              <w:rPr>
                <w:rFonts w:ascii="Arial" w:hAnsi="Arial" w:cs="Arial" w:eastAsia="Malgun Gothic"/>
                <w:b/>
                <w:i w:val="0"/>
                <w:sz w:val="20"/>
              </w:rPr>
              <w:t>alles</w:t>
            </w:r>
            <w:r>
              <w:rPr>
                <w:rFonts w:ascii="Malgun Gothic" w:hAnsi="Malgun Gothic" w:cs="Malgun Gothic" w:eastAsia="Malgun Gothic"/>
                <w:b w:val="0"/>
                <w:i w:val="0"/>
                <w:sz w:val="20"/>
              </w:rPr>
              <w:t xml:space="preserve">  —  모든 것</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sind Karim und Svetlana에서 지시대명사 Das가 복수의 사람을 가리켜도 동사는 sind이 됩니다. Ich habe ihnen alles erzählt에서 ihnen은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sind ...는 사람을 소개할 때 쓰는 정형 표현입니다. 개인의 문제가 동료의 문제로 확장되고 있음을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arbeiten은 현재형이고 habe ... erzählt는 현재완료(Perfekt)로 이미 이야기한 사실을 말합니다.</w:t>
            </w:r>
          </w:p>
        </w:tc>
      </w:tr>
    </w:tbl>
    <w:p>
      <w:pPr>
        <w:spacing w:after="0"/>
      </w:pPr>
    </w:p>
    <w:p>
      <w:pPr>
        <w:keepNext/>
        <w:spacing w:before="160"/>
      </w:pPr>
      <w:r>
        <w:rPr>
          <w:rFonts w:ascii="Arial" w:hAnsi="Arial" w:cs="Arial" w:eastAsia="Malgun Gothic"/>
          <w:b/>
          <w:i w:val="0"/>
          <w:sz w:val="22"/>
        </w:rPr>
        <w:t>6. Karim: Salam. Ich arbeite seit drei Jahren für die. Dreimal gesperrt, dreimal entsperrt, nie eine Erklärung.</w:t>
      </w:r>
    </w:p>
    <w:p>
      <w:pPr>
        <w:keepNext/>
        <w:ind w:left="340"/>
      </w:pPr>
      <w:r>
        <w:rPr>
          <w:rFonts w:ascii="Malgun Gothic" w:hAnsi="Malgun Gothic" w:cs="Malgun Gothic" w:eastAsia="Malgun Gothic"/>
          <w:b w:val="0"/>
          <w:i/>
          <w:color w:val="404040"/>
          <w:sz w:val="20"/>
        </w:rPr>
        <w:t>안녕하세요. 저는 삼 년째 그 회사에서 일해요. 세 번 정지당했고 세 번 풀렸는데 한 번도 설명은 없었어요.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entsperren</w:t>
            </w:r>
            <w:r>
              <w:rPr>
                <w:rFonts w:ascii="Malgun Gothic" w:hAnsi="Malgun Gothic" w:cs="Malgun Gothic" w:eastAsia="Malgun Gothic"/>
                <w:b w:val="0"/>
                <w:i w:val="0"/>
                <w:sz w:val="20"/>
              </w:rPr>
              <w:t xml:space="preserve">  —  정지를 풀다</w:t>
            </w:r>
          </w:p>
          <w:p>
            <w:pPr>
              <w:spacing w:after="40"/>
            </w:pPr>
            <w:r>
              <w:rPr>
                <w:rFonts w:ascii="Arial" w:hAnsi="Arial" w:cs="Arial" w:eastAsia="Malgun Gothic"/>
                <w:b/>
                <w:i w:val="0"/>
                <w:sz w:val="20"/>
              </w:rPr>
              <w:t>die Erklärung, -en</w:t>
            </w:r>
            <w:r>
              <w:rPr>
                <w:rFonts w:ascii="Malgun Gothic" w:hAnsi="Malgun Gothic" w:cs="Malgun Gothic" w:eastAsia="Malgun Gothic"/>
                <w:b w:val="0"/>
                <w:i w:val="0"/>
                <w:sz w:val="20"/>
              </w:rPr>
              <w:t xml:space="preserve">  —  설명</w:t>
            </w:r>
          </w:p>
          <w:p>
            <w:pPr>
              <w:spacing w:after="40"/>
            </w:pPr>
            <w:r>
              <w:rPr>
                <w:rFonts w:ascii="Arial" w:hAnsi="Arial" w:cs="Arial" w:eastAsia="Malgun Gothic"/>
                <w:b/>
                <w:i w:val="0"/>
                <w:sz w:val="20"/>
              </w:rPr>
              <w:t>dreimal</w:t>
            </w:r>
            <w:r>
              <w:rPr>
                <w:rFonts w:ascii="Malgun Gothic" w:hAnsi="Malgun Gothic" w:cs="Malgun Gothic" w:eastAsia="Malgun Gothic"/>
                <w:b w:val="0"/>
                <w:i w:val="0"/>
                <w:sz w:val="20"/>
              </w:rPr>
              <w:t xml:space="preserve">  —  세 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Dreimal gesperrt, dreimal entsperrt, nie eine Erklärung는 과거분사와 부사를 병렬로 나열한 생략문입니다. seit drei Jahren은 지속 기간을 나타내는 seit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die는 구어에서 사람이나 회사를 거리를 두고 가리키는 지시대명사입니다. 동일한 일이 반복되었다는 사실이 구조적인 문제임을 보여 주는 증언입니다.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arbeite는 현재형(Präsens)이며 seit와 함께 쓰면 지금까지 이어진 기간을 나타냅니다. 나열 구절은 동사가 없습니다.</w:t>
            </w:r>
          </w:p>
        </w:tc>
      </w:tr>
    </w:tbl>
    <w:p>
      <w:pPr>
        <w:spacing w:after="0"/>
      </w:pPr>
    </w:p>
    <w:p>
      <w:pPr>
        <w:keepNext/>
        <w:spacing w:before="160"/>
      </w:pPr>
      <w:r>
        <w:rPr>
          <w:rFonts w:ascii="Arial" w:hAnsi="Arial" w:cs="Arial" w:eastAsia="Malgun Gothic"/>
          <w:b/>
          <w:i w:val="0"/>
          <w:sz w:val="22"/>
        </w:rPr>
        <w:t>7. Svetlana: Bei mir war es die Krankheit meines Sohnes. Ich habe zwei Tage ausgesetzt, danach hatte ich nur noch die Hälfte der Touren.</w:t>
      </w:r>
    </w:p>
    <w:p>
      <w:pPr>
        <w:keepNext/>
        <w:ind w:left="340"/>
      </w:pPr>
      <w:r>
        <w:rPr>
          <w:rFonts w:ascii="Malgun Gothic" w:hAnsi="Malgun Gothic" w:cs="Malgun Gothic" w:eastAsia="Malgun Gothic"/>
          <w:b w:val="0"/>
          <w:i/>
          <w:color w:val="404040"/>
          <w:sz w:val="20"/>
        </w:rPr>
        <w:t>저는 아들이 아팠을 때였어요. 이틀 쉬었더니 그 뒤로는 배달 물량이 반으로 줄었어요.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aussetzen</w:t>
            </w:r>
            <w:r>
              <w:rPr>
                <w:rFonts w:ascii="Malgun Gothic" w:hAnsi="Malgun Gothic" w:cs="Malgun Gothic" w:eastAsia="Malgun Gothic"/>
                <w:b w:val="0"/>
                <w:i w:val="0"/>
                <w:sz w:val="20"/>
              </w:rPr>
              <w:t xml:space="preserve">  —  쉬다, 중단하다</w:t>
            </w:r>
          </w:p>
          <w:p>
            <w:pPr>
              <w:spacing w:after="40"/>
            </w:pPr>
            <w:r>
              <w:rPr>
                <w:rFonts w:ascii="Arial" w:hAnsi="Arial" w:cs="Arial" w:eastAsia="Malgun Gothic"/>
                <w:b/>
                <w:i w:val="0"/>
                <w:sz w:val="20"/>
              </w:rPr>
              <w:t>die Hälfte, -n</w:t>
            </w:r>
            <w:r>
              <w:rPr>
                <w:rFonts w:ascii="Malgun Gothic" w:hAnsi="Malgun Gothic" w:cs="Malgun Gothic" w:eastAsia="Malgun Gothic"/>
                <w:b w:val="0"/>
                <w:i w:val="0"/>
                <w:sz w:val="20"/>
              </w:rPr>
              <w:t xml:space="preserve">  —  절반</w:t>
            </w:r>
          </w:p>
          <w:p>
            <w:pPr>
              <w:spacing w:after="40"/>
            </w:pPr>
            <w:r>
              <w:rPr>
                <w:rFonts w:ascii="Arial" w:hAnsi="Arial" w:cs="Arial" w:eastAsia="Malgun Gothic"/>
                <w:b/>
                <w:i w:val="0"/>
                <w:sz w:val="20"/>
              </w:rPr>
              <w:t>die Krankheit, -en</w:t>
            </w:r>
            <w:r>
              <w:rPr>
                <w:rFonts w:ascii="Malgun Gothic" w:hAnsi="Malgun Gothic" w:cs="Malgun Gothic" w:eastAsia="Malgun Gothic"/>
                <w:b w:val="0"/>
                <w:i w:val="0"/>
                <w:sz w:val="20"/>
              </w:rPr>
              <w:t xml:space="preserve">  —  병</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Bei mir war es die Krankheit meines Sohnes에서 war es는 도치가 아니라 서술 구조이고 meines Sohnes는 2격입니다. danach hatte ich nur noch die Hälfte der Touren에서 nur noch는 '이제는 오직'이라는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nur noch die Hälfte는 '절반밖에 남지 않았다'는 뜻입니다. 아픈 아이 때문에 쉬었는데 보복처럼 일감이 줄어든다는 구조적 불이익을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war와 hatte는 과거형(Präteritum)이고 habe ... ausgesetzt는 현재완료(Perfekt)로 과거의 경험을 말합니다.</w:t>
            </w:r>
          </w:p>
        </w:tc>
      </w:tr>
    </w:tbl>
    <w:p>
      <w:pPr>
        <w:spacing w:after="0"/>
      </w:pPr>
    </w:p>
    <w:p>
      <w:pPr>
        <w:keepNext/>
        <w:spacing w:before="160"/>
      </w:pPr>
      <w:r>
        <w:rPr>
          <w:rFonts w:ascii="Arial" w:hAnsi="Arial" w:cs="Arial" w:eastAsia="Malgun Gothic"/>
          <w:b/>
          <w:i w:val="0"/>
          <w:sz w:val="22"/>
        </w:rPr>
        <w:t>8. Jonas: Das sind genau die Geschichten, die wir brauchen. Ich möchte nur, dass wir sie heute Abend sammeln, nicht gleich bewerten.</w:t>
      </w:r>
    </w:p>
    <w:p>
      <w:pPr>
        <w:keepNext/>
        <w:ind w:left="340"/>
      </w:pPr>
      <w:r>
        <w:rPr>
          <w:rFonts w:ascii="Malgun Gothic" w:hAnsi="Malgun Gothic" w:cs="Malgun Gothic" w:eastAsia="Malgun Gothic"/>
          <w:b w:val="0"/>
          <w:i/>
          <w:color w:val="404040"/>
          <w:sz w:val="20"/>
        </w:rPr>
        <w:t>바로 우리에게 필요한 이야기들이에요. 오늘 밤에는 그냥 모으기만 하고 곧바로 평가하지는 않았으면 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sammeln</w:t>
            </w:r>
            <w:r>
              <w:rPr>
                <w:rFonts w:ascii="Malgun Gothic" w:hAnsi="Malgun Gothic" w:cs="Malgun Gothic" w:eastAsia="Malgun Gothic"/>
                <w:b w:val="0"/>
                <w:i w:val="0"/>
                <w:sz w:val="20"/>
              </w:rPr>
              <w:t xml:space="preserve">  —  모으다</w:t>
            </w:r>
          </w:p>
          <w:p>
            <w:pPr>
              <w:spacing w:after="40"/>
            </w:pPr>
            <w:r>
              <w:rPr>
                <w:rFonts w:ascii="Arial" w:hAnsi="Arial" w:cs="Arial" w:eastAsia="Malgun Gothic"/>
                <w:b/>
                <w:i w:val="0"/>
                <w:sz w:val="20"/>
              </w:rPr>
              <w:t>bewerten</w:t>
            </w:r>
            <w:r>
              <w:rPr>
                <w:rFonts w:ascii="Malgun Gothic" w:hAnsi="Malgun Gothic" w:cs="Malgun Gothic" w:eastAsia="Malgun Gothic"/>
                <w:b w:val="0"/>
                <w:i w:val="0"/>
                <w:sz w:val="20"/>
              </w:rPr>
              <w:t xml:space="preserve">  —  평가하다</w:t>
            </w:r>
          </w:p>
          <w:p>
            <w:pPr>
              <w:spacing w:after="40"/>
            </w:pPr>
            <w:r>
              <w:rPr>
                <w:rFonts w:ascii="Arial" w:hAnsi="Arial" w:cs="Arial" w:eastAsia="Malgun Gothic"/>
                <w:b/>
                <w:i w:val="0"/>
                <w:sz w:val="20"/>
              </w:rPr>
              <w:t>gleich</w:t>
            </w:r>
            <w:r>
              <w:rPr>
                <w:rFonts w:ascii="Malgun Gothic" w:hAnsi="Malgun Gothic" w:cs="Malgun Gothic" w:eastAsia="Malgun Gothic"/>
                <w:b w:val="0"/>
                <w:i w:val="0"/>
                <w:sz w:val="20"/>
              </w:rPr>
              <w:t xml:space="preserve">  —  곧바로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sind genau die Geschichten, die wir brauchen에서 die는 관계대명사이고 brauchen이 끝에 옵니다. Ich möchte nur, dass wir sie heute Abend sammeln, nicht gleich bewerten에서 dass절 안에 sammeln이 동사로 오고 부정 구절이 덧붙습니다.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sammeln, nicht gleich bewerten는 증거 수집 단계에서 판단을 유보하라는 법률가의 접근 방식입니다. 사연을 평가하기 전에 먼저 들어 준다는 태도입니다.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brauchen, möchte는 현재형(Präsens)으로 현재의 판단과 바람을 말합니다.</w:t>
            </w:r>
          </w:p>
        </w:tc>
      </w:tr>
    </w:tbl>
    <w:p>
      <w:pPr>
        <w:spacing w:after="0"/>
      </w:pPr>
    </w:p>
    <w:p>
      <w:pPr>
        <w:keepNext/>
        <w:spacing w:before="160"/>
      </w:pPr>
      <w:r>
        <w:rPr>
          <w:rFonts w:ascii="Arial" w:hAnsi="Arial" w:cs="Arial" w:eastAsia="Malgun Gothic"/>
          <w:b/>
          <w:i w:val="0"/>
          <w:sz w:val="22"/>
        </w:rPr>
        <w:t>9. Elif: Guten Abend zusammen. Ich bin Elif Yılmaz von der Mieterberatung, und das ist meine Freundin Hanna Berger, Fachanwältin für Arbeitsrecht.</w:t>
      </w:r>
    </w:p>
    <w:p>
      <w:pPr>
        <w:keepNext/>
        <w:ind w:left="340"/>
      </w:pPr>
      <w:r>
        <w:rPr>
          <w:rFonts w:ascii="Malgun Gothic" w:hAnsi="Malgun Gothic" w:cs="Malgun Gothic" w:eastAsia="Malgun Gothic"/>
          <w:b w:val="0"/>
          <w:i/>
          <w:color w:val="404040"/>
          <w:sz w:val="20"/>
        </w:rPr>
        <w:t>모두 안녕하세요. 저는 임차인 상담소의 엘리프 일마즈이고 이쪽은 노동법 전문 변호사인 제 친구 한나 베르거예요.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zusammen</w:t>
            </w:r>
            <w:r>
              <w:rPr>
                <w:rFonts w:ascii="Malgun Gothic" w:hAnsi="Malgun Gothic" w:cs="Malgun Gothic" w:eastAsia="Malgun Gothic"/>
                <w:b w:val="0"/>
                <w:i w:val="0"/>
                <w:sz w:val="20"/>
              </w:rPr>
              <w:t xml:space="preserve">  —  모두, 함께</w:t>
            </w:r>
          </w:p>
          <w:p>
            <w:pPr>
              <w:spacing w:after="40"/>
            </w:pPr>
            <w:r>
              <w:rPr>
                <w:rFonts w:ascii="Arial" w:hAnsi="Arial" w:cs="Arial" w:eastAsia="Malgun Gothic"/>
                <w:b/>
                <w:i w:val="0"/>
                <w:sz w:val="20"/>
              </w:rPr>
              <w:t>die Fachanwältin, -nen</w:t>
            </w:r>
            <w:r>
              <w:rPr>
                <w:rFonts w:ascii="Malgun Gothic" w:hAnsi="Malgun Gothic" w:cs="Malgun Gothic" w:eastAsia="Malgun Gothic"/>
                <w:b w:val="0"/>
                <w:i w:val="0"/>
                <w:sz w:val="20"/>
              </w:rPr>
              <w:t xml:space="preserve">  —  전문 변호사(여)</w:t>
            </w:r>
          </w:p>
          <w:p>
            <w:pPr>
              <w:spacing w:after="40"/>
            </w:pPr>
            <w:r>
              <w:rPr>
                <w:rFonts w:ascii="Arial" w:hAnsi="Arial" w:cs="Arial" w:eastAsia="Malgun Gothic"/>
                <w:b/>
                <w:i w:val="0"/>
                <w:sz w:val="20"/>
              </w:rPr>
              <w:t>von + 3격</w:t>
            </w:r>
            <w:r>
              <w:rPr>
                <w:rFonts w:ascii="Malgun Gothic" w:hAnsi="Malgun Gothic" w:cs="Malgun Gothic" w:eastAsia="Malgun Gothic"/>
                <w:b w:val="0"/>
                <w:i w:val="0"/>
                <w:sz w:val="20"/>
              </w:rPr>
              <w:t xml:space="preserve">  —  ~소속의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Elif Yılmaz von der Mieterberatung에서 von der Mieterberatung은 소속을 나타내는 von + 3격입니다. und das ist meine Freundin Hanna Berger는 소개의 정형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Guten Abend zusammen은 여러 사람에게 한꺼번에 인사하는 표현입니다. 변호사와 상담소 활동가가 함께 모임에 참석하는 것은 이 회차를 지원하는 든든한 배경입니다.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bin과 ist는 현재형(Präsens)으로 신원을 소개하는 문장입니다.</w:t>
            </w:r>
          </w:p>
        </w:tc>
      </w:tr>
    </w:tbl>
    <w:p>
      <w:pPr>
        <w:spacing w:after="0"/>
      </w:pPr>
    </w:p>
    <w:p>
      <w:pPr>
        <w:keepNext/>
        <w:spacing w:before="160"/>
      </w:pPr>
      <w:r>
        <w:rPr>
          <w:rFonts w:ascii="Arial" w:hAnsi="Arial" w:cs="Arial" w:eastAsia="Malgun Gothic"/>
          <w:b/>
          <w:i w:val="0"/>
          <w:sz w:val="22"/>
        </w:rPr>
        <w:t>10. Hanna: Bevor wir anfangen, eine Sache vorweg: Alles, was Sie mir heute sagen, kann ich vertraulich behandeln, wenn Sie das wünschen.</w:t>
      </w:r>
    </w:p>
    <w:p>
      <w:pPr>
        <w:keepNext/>
        <w:ind w:left="340"/>
      </w:pPr>
      <w:r>
        <w:rPr>
          <w:rFonts w:ascii="Malgun Gothic" w:hAnsi="Malgun Gothic" w:cs="Malgun Gothic" w:eastAsia="Malgun Gothic"/>
          <w:b w:val="0"/>
          <w:i/>
          <w:color w:val="404040"/>
          <w:sz w:val="20"/>
        </w:rPr>
        <w:t>시작하기 전에 한 가지 먼저 말씀드릴게요. 원하신다면 오늘 저에게 하시는 모든 이야기를 기밀로 다룰 수 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vorweg</w:t>
            </w:r>
            <w:r>
              <w:rPr>
                <w:rFonts w:ascii="Malgun Gothic" w:hAnsi="Malgun Gothic" w:cs="Malgun Gothic" w:eastAsia="Malgun Gothic"/>
                <w:b w:val="0"/>
                <w:i w:val="0"/>
                <w:sz w:val="20"/>
              </w:rPr>
              <w:t xml:space="preserve">  —  미리, 먼저</w:t>
            </w:r>
          </w:p>
          <w:p>
            <w:pPr>
              <w:spacing w:after="40"/>
            </w:pPr>
            <w:r>
              <w:rPr>
                <w:rFonts w:ascii="Arial" w:hAnsi="Arial" w:cs="Arial" w:eastAsia="Malgun Gothic"/>
                <w:b/>
                <w:i w:val="0"/>
                <w:sz w:val="20"/>
              </w:rPr>
              <w:t>vertraulich</w:t>
            </w:r>
            <w:r>
              <w:rPr>
                <w:rFonts w:ascii="Malgun Gothic" w:hAnsi="Malgun Gothic" w:cs="Malgun Gothic" w:eastAsia="Malgun Gothic"/>
                <w:b w:val="0"/>
                <w:i w:val="0"/>
                <w:sz w:val="20"/>
              </w:rPr>
              <w:t xml:space="preserve">  —  기밀의</w:t>
            </w:r>
          </w:p>
          <w:p>
            <w:pPr>
              <w:spacing w:after="40"/>
            </w:pPr>
            <w:r>
              <w:rPr>
                <w:rFonts w:ascii="Arial" w:hAnsi="Arial" w:cs="Arial" w:eastAsia="Malgun Gothic"/>
                <w:b/>
                <w:i w:val="0"/>
                <w:sz w:val="20"/>
              </w:rPr>
              <w:t>behandeln</w:t>
            </w:r>
            <w:r>
              <w:rPr>
                <w:rFonts w:ascii="Malgun Gothic" w:hAnsi="Malgun Gothic" w:cs="Malgun Gothic" w:eastAsia="Malgun Gothic"/>
                <w:b w:val="0"/>
                <w:i w:val="0"/>
                <w:sz w:val="20"/>
              </w:rPr>
              <w:t xml:space="preserve">  —  다루다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Sache vorweg는 동사 없는 삽입 생략문입니다. Alles, was Sie mir heute sagen, kann ich vertraulich behandeln에서 was절 뒤에 주절이 도치되어 kann이 2번째입니다.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vertraulich behandeln은 '비밀로 처리하다'라는 뜻입니다. 변호사가 먼저 비밀 보장을 알려 주면 참석자들이 안심하고 말할 수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sagen, kann, wünschen은 현재형(Präsens)으로 일반적 조건과 가능성을 말합니다.</w:t>
            </w:r>
          </w:p>
        </w:tc>
      </w:tr>
    </w:tbl>
    <w:p>
      <w:pPr>
        <w:spacing w:after="0"/>
      </w:pPr>
    </w:p>
    <w:p>
      <w:pPr>
        <w:keepNext/>
        <w:spacing w:before="160"/>
      </w:pPr>
      <w:r>
        <w:rPr>
          <w:rFonts w:ascii="Arial" w:hAnsi="Arial" w:cs="Arial" w:eastAsia="Malgun Gothic"/>
          <w:b/>
          <w:i w:val="0"/>
          <w:sz w:val="22"/>
        </w:rPr>
        <w:t>11. Karim: Und was ist mit uns, die wir keinen deutschen Pass haben? Wenn ich Ärger mache, schicken sie mir vielleicht die Ausländerbehörde.</w:t>
      </w:r>
    </w:p>
    <w:p>
      <w:pPr>
        <w:keepNext/>
        <w:ind w:left="340"/>
      </w:pPr>
      <w:r>
        <w:rPr>
          <w:rFonts w:ascii="Malgun Gothic" w:hAnsi="Malgun Gothic" w:cs="Malgun Gothic" w:eastAsia="Malgun Gothic"/>
          <w:b w:val="0"/>
          <w:i/>
          <w:color w:val="404040"/>
          <w:sz w:val="20"/>
        </w:rPr>
        <w:t>독일 여권이 없는 우리는 어떻게 되나요? 제가 문제를 일으키면 이민청에 신고할지도 몰라요.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Pass, Pässe</w:t>
            </w:r>
            <w:r>
              <w:rPr>
                <w:rFonts w:ascii="Malgun Gothic" w:hAnsi="Malgun Gothic" w:cs="Malgun Gothic" w:eastAsia="Malgun Gothic"/>
                <w:b w:val="0"/>
                <w:i w:val="0"/>
                <w:sz w:val="20"/>
              </w:rPr>
              <w:t xml:space="preserve">  —  여권</w:t>
            </w:r>
          </w:p>
          <w:p>
            <w:pPr>
              <w:spacing w:after="40"/>
            </w:pPr>
            <w:r>
              <w:rPr>
                <w:rFonts w:ascii="Arial" w:hAnsi="Arial" w:cs="Arial" w:eastAsia="Malgun Gothic"/>
                <w:b/>
                <w:i w:val="0"/>
                <w:sz w:val="20"/>
              </w:rPr>
              <w:t>der Ärger (단수)</w:t>
            </w:r>
            <w:r>
              <w:rPr>
                <w:rFonts w:ascii="Malgun Gothic" w:hAnsi="Malgun Gothic" w:cs="Malgun Gothic" w:eastAsia="Malgun Gothic"/>
                <w:b w:val="0"/>
                <w:i w:val="0"/>
                <w:sz w:val="20"/>
              </w:rPr>
              <w:t xml:space="preserve">  —  골칫거리</w:t>
            </w:r>
          </w:p>
          <w:p>
            <w:pPr>
              <w:spacing w:after="40"/>
            </w:pPr>
            <w:r>
              <w:rPr>
                <w:rFonts w:ascii="Arial" w:hAnsi="Arial" w:cs="Arial" w:eastAsia="Malgun Gothic"/>
                <w:b/>
                <w:i w:val="0"/>
                <w:sz w:val="20"/>
              </w:rPr>
              <w:t>die Ausländerbehörde</w:t>
            </w:r>
            <w:r>
              <w:rPr>
                <w:rFonts w:ascii="Malgun Gothic" w:hAnsi="Malgun Gothic" w:cs="Malgun Gothic" w:eastAsia="Malgun Gothic"/>
                <w:b w:val="0"/>
                <w:i w:val="0"/>
                <w:sz w:val="20"/>
              </w:rPr>
              <w:t xml:space="preserve">  —  외국인청</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was ist mit uns, die wir keinen deutschen Pass haben?에서 die wir ... haben은 uns를 받는 관계절이며 haben이 끝에 옵니다. Wenn ich Ärger mache, schicken sie ...는 wenn절 뒤의 주절이 도치됩니다.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Ärger machen은 '문제를 일으키다'라는 뜻입니다. 체류 신분에 대한 불안이 항의를 막는 가장 큰 현실적 장벽임을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haben, mache, schicken은 현재형(Präsens)으로 현재의 걱정과 가정을 말합니다.</w:t>
            </w:r>
          </w:p>
        </w:tc>
      </w:tr>
    </w:tbl>
    <w:p>
      <w:pPr>
        <w:spacing w:after="0"/>
      </w:pPr>
    </w:p>
    <w:p>
      <w:pPr>
        <w:keepNext/>
        <w:spacing w:before="160"/>
      </w:pPr>
      <w:r>
        <w:rPr>
          <w:rFonts w:ascii="Arial" w:hAnsi="Arial" w:cs="Arial" w:eastAsia="Malgun Gothic"/>
          <w:b/>
          <w:i w:val="0"/>
          <w:sz w:val="22"/>
        </w:rPr>
        <w:t>12. Hanna: Das ist eine berechtigte Sorge, und ich nehme sie ernst. Aber hören Sie: Arbeitsrechtliche Ansprüche hängen nicht vom Pass ab, sondern vom Arbeitsverhältnis.</w:t>
      </w:r>
    </w:p>
    <w:p>
      <w:pPr>
        <w:keepNext/>
        <w:ind w:left="340"/>
      </w:pPr>
      <w:r>
        <w:rPr>
          <w:rFonts w:ascii="Malgun Gothic" w:hAnsi="Malgun Gothic" w:cs="Malgun Gothic" w:eastAsia="Malgun Gothic"/>
          <w:b w:val="0"/>
          <w:i/>
          <w:color w:val="404040"/>
          <w:sz w:val="20"/>
        </w:rPr>
        <w:t>정당한 걱정이고 저는 그걸 진지하게 받아들입니다. 하지만 들어 보세요. 노동법상의 권리는 여권이 아니라 근로 관계에 달려 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berechtigt</w:t>
            </w:r>
            <w:r>
              <w:rPr>
                <w:rFonts w:ascii="Malgun Gothic" w:hAnsi="Malgun Gothic" w:cs="Malgun Gothic" w:eastAsia="Malgun Gothic"/>
                <w:b w:val="0"/>
                <w:i w:val="0"/>
                <w:sz w:val="20"/>
              </w:rPr>
              <w:t xml:space="preserve">  —  정당한</w:t>
            </w:r>
          </w:p>
          <w:p>
            <w:pPr>
              <w:spacing w:after="40"/>
            </w:pPr>
            <w:r>
              <w:rPr>
                <w:rFonts w:ascii="Arial" w:hAnsi="Arial" w:cs="Arial" w:eastAsia="Malgun Gothic"/>
                <w:b/>
                <w:i w:val="0"/>
                <w:sz w:val="20"/>
              </w:rPr>
              <w:t>der Anspruch, Ansprüche</w:t>
            </w:r>
            <w:r>
              <w:rPr>
                <w:rFonts w:ascii="Malgun Gothic" w:hAnsi="Malgun Gothic" w:cs="Malgun Gothic" w:eastAsia="Malgun Gothic"/>
                <w:b w:val="0"/>
                <w:i w:val="0"/>
                <w:sz w:val="20"/>
              </w:rPr>
              <w:t xml:space="preserve">  —  권리, 청구권</w:t>
            </w:r>
          </w:p>
          <w:p>
            <w:pPr>
              <w:spacing w:after="40"/>
            </w:pPr>
            <w:r>
              <w:rPr>
                <w:rFonts w:ascii="Arial" w:hAnsi="Arial" w:cs="Arial" w:eastAsia="Malgun Gothic"/>
                <w:b/>
                <w:i w:val="0"/>
                <w:sz w:val="20"/>
              </w:rPr>
              <w:t>abhängen von + 3격</w:t>
            </w:r>
            <w:r>
              <w:rPr>
                <w:rFonts w:ascii="Malgun Gothic" w:hAnsi="Malgun Gothic" w:cs="Malgun Gothic" w:eastAsia="Malgun Gothic"/>
                <w:b w:val="0"/>
                <w:i w:val="0"/>
                <w:sz w:val="20"/>
              </w:rPr>
              <w:t xml:space="preserve">  —  ~에 달려 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Arbeitsrechtliche Ansprüche hängen nicht vom Pass ab, sondern vom Arbeitsverhältnis에서 분리동사 abhängen의 ab가 문장 끝이 아니라 nicht ... sondern ... 앞에서 놓이며 vom는 von dem의 축약형입니다.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ernst nehmen은 '진지하게 받아들이다'라는 연어입니다. 상대의 두려움을 인정하면서 법적 사실을 분명히 말하는 방식입니다.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nehme, hören, hängen ... ab는 현재형(Präsens)으로 현재의 판단과 일반적인 법리를 말합니다.</w:t>
            </w:r>
          </w:p>
        </w:tc>
      </w:tr>
    </w:tbl>
    <w:p>
      <w:pPr>
        <w:spacing w:after="0"/>
      </w:pPr>
    </w:p>
    <w:p>
      <w:pPr>
        <w:keepNext/>
        <w:spacing w:before="160"/>
      </w:pPr>
      <w:r>
        <w:rPr>
          <w:rFonts w:ascii="Arial" w:hAnsi="Arial" w:cs="Arial" w:eastAsia="Malgun Gothic"/>
          <w:b/>
          <w:i w:val="0"/>
          <w:sz w:val="22"/>
        </w:rPr>
        <w:t>13. Hanna: Das heißt nicht, dass es keine Risiken gibt. Aber es gibt Wege, sie zu begrenzen, und die gehen wir gemeinsam.</w:t>
      </w:r>
    </w:p>
    <w:p>
      <w:pPr>
        <w:keepNext/>
        <w:ind w:left="340"/>
      </w:pPr>
      <w:r>
        <w:rPr>
          <w:rFonts w:ascii="Malgun Gothic" w:hAnsi="Malgun Gothic" w:cs="Malgun Gothic" w:eastAsia="Malgun Gothic"/>
          <w:b w:val="0"/>
          <w:i/>
          <w:color w:val="404040"/>
          <w:sz w:val="20"/>
        </w:rPr>
        <w:t>위험이 없다는 뜻은 아닙니다. 하지만 위험을 줄일 방법이 있고 그 길을 우리가 함께 가겠습니다.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Risiko, Risiken</w:t>
            </w:r>
            <w:r>
              <w:rPr>
                <w:rFonts w:ascii="Malgun Gothic" w:hAnsi="Malgun Gothic" w:cs="Malgun Gothic" w:eastAsia="Malgun Gothic"/>
                <w:b w:val="0"/>
                <w:i w:val="0"/>
                <w:sz w:val="20"/>
              </w:rPr>
              <w:t xml:space="preserve">  —  위험</w:t>
            </w:r>
          </w:p>
          <w:p>
            <w:pPr>
              <w:spacing w:after="40"/>
            </w:pPr>
            <w:r>
              <w:rPr>
                <w:rFonts w:ascii="Arial" w:hAnsi="Arial" w:cs="Arial" w:eastAsia="Malgun Gothic"/>
                <w:b/>
                <w:i w:val="0"/>
                <w:sz w:val="20"/>
              </w:rPr>
              <w:t>begrenzen</w:t>
            </w:r>
            <w:r>
              <w:rPr>
                <w:rFonts w:ascii="Malgun Gothic" w:hAnsi="Malgun Gothic" w:cs="Malgun Gothic" w:eastAsia="Malgun Gothic"/>
                <w:b w:val="0"/>
                <w:i w:val="0"/>
                <w:sz w:val="20"/>
              </w:rPr>
              <w:t xml:space="preserve">  —  제한하다, 줄이다</w:t>
            </w:r>
          </w:p>
          <w:p>
            <w:pPr>
              <w:spacing w:after="40"/>
            </w:pPr>
            <w:r>
              <w:rPr>
                <w:rFonts w:ascii="Arial" w:hAnsi="Arial" w:cs="Arial" w:eastAsia="Malgun Gothic"/>
                <w:b/>
                <w:i w:val="0"/>
                <w:sz w:val="20"/>
              </w:rPr>
              <w:t>gemeinsam</w:t>
            </w:r>
            <w:r>
              <w:rPr>
                <w:rFonts w:ascii="Malgun Gothic" w:hAnsi="Malgun Gothic" w:cs="Malgun Gothic" w:eastAsia="Malgun Gothic"/>
                <w:b w:val="0"/>
                <w:i w:val="0"/>
                <w:sz w:val="20"/>
              </w:rPr>
              <w:t xml:space="preserve">  —  함께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heißt nicht, dass es keine Risiken gibt에서 dass절의 정동사 gibt가 끝에 옵니다. Aber es gibt Wege, sie zu begrenzen에서 zu begrenzen은 Wege를 설명하는 zu부정사구입니다.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gibt keine Risiken은 '위험이 없다'를 부정한 것이며 정직하게 위험을 인정하는 태도가 신뢰를 높입니다. die gehen wir는 '그 길을 우리가 간다'는 연대의 선언입니다.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heißt, gibt, gehen은 현재형(Präsens)으로 일반적 사실과 약속을 나타냅니다.</w:t>
            </w:r>
          </w:p>
        </w:tc>
      </w:tr>
    </w:tbl>
    <w:p>
      <w:pPr>
        <w:spacing w:after="0"/>
      </w:pPr>
    </w:p>
    <w:p>
      <w:pPr>
        <w:keepNext/>
        <w:spacing w:before="160"/>
      </w:pPr>
      <w:r>
        <w:rPr>
          <w:rFonts w:ascii="Arial" w:hAnsi="Arial" w:cs="Arial" w:eastAsia="Malgun Gothic"/>
          <w:b/>
          <w:i w:val="0"/>
          <w:sz w:val="22"/>
        </w:rPr>
        <w:t>14. Svetlana: Und wenn wir uns zusammenschließen? Allein sind wir Nummern, zu fünfzig sind wir ein Problem für sie.</w:t>
      </w:r>
    </w:p>
    <w:p>
      <w:pPr>
        <w:keepNext/>
        <w:ind w:left="340"/>
      </w:pPr>
      <w:r>
        <w:rPr>
          <w:rFonts w:ascii="Malgun Gothic" w:hAnsi="Malgun Gothic" w:cs="Malgun Gothic" w:eastAsia="Malgun Gothic"/>
          <w:b w:val="0"/>
          <w:i/>
          <w:color w:val="404040"/>
          <w:sz w:val="20"/>
        </w:rPr>
        <w:t>그럼 우리가 뭉치면 어때요? 혼자서는 번호에 불과하지만 쉰 명이 모이면 저들에게 문제가 되잖아요.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zusammenschließen</w:t>
            </w:r>
            <w:r>
              <w:rPr>
                <w:rFonts w:ascii="Malgun Gothic" w:hAnsi="Malgun Gothic" w:cs="Malgun Gothic" w:eastAsia="Malgun Gothic"/>
                <w:b w:val="0"/>
                <w:i w:val="0"/>
                <w:sz w:val="20"/>
              </w:rPr>
              <w:t xml:space="preserve">  —  뭉치다, 연합하다</w:t>
            </w:r>
          </w:p>
          <w:p>
            <w:pPr>
              <w:spacing w:after="40"/>
            </w:pPr>
            <w:r>
              <w:rPr>
                <w:rFonts w:ascii="Arial" w:hAnsi="Arial" w:cs="Arial" w:eastAsia="Malgun Gothic"/>
                <w:b/>
                <w:i w:val="0"/>
                <w:sz w:val="20"/>
              </w:rPr>
              <w:t>die Nummer, -n</w:t>
            </w:r>
            <w:r>
              <w:rPr>
                <w:rFonts w:ascii="Malgun Gothic" w:hAnsi="Malgun Gothic" w:cs="Malgun Gothic" w:eastAsia="Malgun Gothic"/>
                <w:b w:val="0"/>
                <w:i w:val="0"/>
                <w:sz w:val="20"/>
              </w:rPr>
              <w:t xml:space="preserve">  —  번호</w:t>
            </w:r>
          </w:p>
          <w:p>
            <w:pPr>
              <w:spacing w:after="40"/>
            </w:pPr>
            <w:r>
              <w:rPr>
                <w:rFonts w:ascii="Arial" w:hAnsi="Arial" w:cs="Arial" w:eastAsia="Malgun Gothic"/>
                <w:b/>
                <w:i w:val="0"/>
                <w:sz w:val="20"/>
              </w:rPr>
              <w:t>zu fünfzig</w:t>
            </w:r>
            <w:r>
              <w:rPr>
                <w:rFonts w:ascii="Malgun Gothic" w:hAnsi="Malgun Gothic" w:cs="Malgun Gothic" w:eastAsia="Malgun Gothic"/>
                <w:b w:val="0"/>
                <w:i w:val="0"/>
                <w:sz w:val="20"/>
              </w:rPr>
              <w:t xml:space="preserve">  —  쉰 명이 함께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wenn wir uns zusammenschließen?은 주절이 생략된 wenn절 질문입니다. Allein sind wir Nummern, zu fünfzig sind wir ein Problem에서 zu fünfzig는 '쉰 명이 모여서'를 뜻하는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Nummern와 ein Problem의 대비가 핵심입니다. 개인은 숫자지만 집단이 되면 협상력을 갖는다는 노동운동의 기본 논리를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zusammenschließen, sind은 현재형(Präsens)으로 가정과 일반적인 이치를 나타냅니다.</w:t>
            </w:r>
          </w:p>
        </w:tc>
      </w:tr>
    </w:tbl>
    <w:p>
      <w:pPr>
        <w:spacing w:after="0"/>
      </w:pPr>
    </w:p>
    <w:p>
      <w:pPr>
        <w:keepNext/>
        <w:spacing w:before="160"/>
      </w:pPr>
      <w:r>
        <w:rPr>
          <w:rFonts w:ascii="Arial" w:hAnsi="Arial" w:cs="Arial" w:eastAsia="Malgun Gothic"/>
          <w:b/>
          <w:i w:val="0"/>
          <w:sz w:val="22"/>
        </w:rPr>
        <w:t>15. Hanna: Genau da liegt der Punkt. Es gibt zwei Möglichkeiten. Eine schnelle: eine Initiative der Fahrer. Und eine nachhaltige: ein Betriebsrat.</w:t>
      </w:r>
    </w:p>
    <w:p>
      <w:pPr>
        <w:keepNext/>
        <w:ind w:left="340"/>
      </w:pPr>
      <w:r>
        <w:rPr>
          <w:rFonts w:ascii="Malgun Gothic" w:hAnsi="Malgun Gothic" w:cs="Malgun Gothic" w:eastAsia="Malgun Gothic"/>
          <w:b w:val="0"/>
          <w:i/>
          <w:color w:val="404040"/>
          <w:sz w:val="20"/>
        </w:rPr>
        <w:t>바로 거기에 요점이 있어요. 두 가지 방법이 있습니다. 빠른 방법은 배달원 자치 모임이고, 지속 가능한 방법은 사업장 평의회입니다.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Betriebsrat, -räte</w:t>
            </w:r>
            <w:r>
              <w:rPr>
                <w:rFonts w:ascii="Malgun Gothic" w:hAnsi="Malgun Gothic" w:cs="Malgun Gothic" w:eastAsia="Malgun Gothic"/>
                <w:b w:val="0"/>
                <w:i w:val="0"/>
                <w:sz w:val="20"/>
              </w:rPr>
              <w:t xml:space="preserve">  —  사업장 평의회(근로자 대표 기구)</w:t>
            </w:r>
          </w:p>
          <w:p>
            <w:pPr>
              <w:spacing w:after="40"/>
            </w:pPr>
            <w:r>
              <w:rPr>
                <w:rFonts w:ascii="Arial" w:hAnsi="Arial" w:cs="Arial" w:eastAsia="Malgun Gothic"/>
                <w:b/>
                <w:i w:val="0"/>
                <w:sz w:val="20"/>
              </w:rPr>
              <w:t>nachhaltig</w:t>
            </w:r>
            <w:r>
              <w:rPr>
                <w:rFonts w:ascii="Malgun Gothic" w:hAnsi="Malgun Gothic" w:cs="Malgun Gothic" w:eastAsia="Malgun Gothic"/>
                <w:b w:val="0"/>
                <w:i w:val="0"/>
                <w:sz w:val="20"/>
              </w:rPr>
              <w:t xml:space="preserve">  —  지속 가능한</w:t>
            </w:r>
          </w:p>
          <w:p>
            <w:pPr>
              <w:spacing w:after="40"/>
            </w:pPr>
            <w:r>
              <w:rPr>
                <w:rFonts w:ascii="Arial" w:hAnsi="Arial" w:cs="Arial" w:eastAsia="Malgun Gothic"/>
                <w:b/>
                <w:i w:val="0"/>
                <w:sz w:val="20"/>
              </w:rPr>
              <w:t>die Möglichkeit, -en</w:t>
            </w:r>
            <w:r>
              <w:rPr>
                <w:rFonts w:ascii="Malgun Gothic" w:hAnsi="Malgun Gothic" w:cs="Malgun Gothic" w:eastAsia="Malgun Gothic"/>
                <w:b w:val="0"/>
                <w:i w:val="0"/>
                <w:sz w:val="20"/>
              </w:rPr>
              <w:t xml:space="preserve">  —  가능성, 방법</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Genau da liegt der Punkt는 장소를 나타내는 da가 문두에 오는 도치문입니다. Eine schnelle: ... Und eine nachhaltige: ...는 두 선택지를 콜론으로 대조해 설명하는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Betriebsrat는 독일 사업장에서 근로자가 선출하는 대표 기구로, 해고와 근무 조건에 대한 공동결정권을 가집니다. 지속적 권리 보호의 열쇠가 되는 제도입니다.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liegt, gibt은 현재형(Präsens)으로 일반적인 설명을 나타내며 나열 구절은 동사가 없습니다.</w:t>
            </w:r>
          </w:p>
        </w:tc>
      </w:tr>
    </w:tbl>
    <w:p>
      <w:pPr>
        <w:spacing w:after="0"/>
      </w:pPr>
    </w:p>
    <w:p>
      <w:pPr>
        <w:keepNext/>
        <w:spacing w:before="160"/>
      </w:pPr>
      <w:r>
        <w:rPr>
          <w:rFonts w:ascii="Arial" w:hAnsi="Arial" w:cs="Arial" w:eastAsia="Malgun Gothic"/>
          <w:b/>
          <w:i w:val="0"/>
          <w:sz w:val="22"/>
        </w:rPr>
        <w:t>16. Karim: Ein Betriebsrat? Bei uns? Die sagen doch, wir sind gar keine Angestellten.</w:t>
      </w:r>
    </w:p>
    <w:p>
      <w:pPr>
        <w:keepNext/>
        <w:ind w:left="340"/>
      </w:pPr>
      <w:r>
        <w:rPr>
          <w:rFonts w:ascii="Malgun Gothic" w:hAnsi="Malgun Gothic" w:cs="Malgun Gothic" w:eastAsia="Malgun Gothic"/>
          <w:b w:val="0"/>
          <w:i/>
          <w:color w:val="404040"/>
          <w:sz w:val="20"/>
        </w:rPr>
        <w:t>사업장 평의회라고요? 우리한테요? 저쪽은 우리가 직원이 아니라고 하잖아요.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Angestellte, -n</w:t>
            </w:r>
            <w:r>
              <w:rPr>
                <w:rFonts w:ascii="Malgun Gothic" w:hAnsi="Malgun Gothic" w:cs="Malgun Gothic" w:eastAsia="Malgun Gothic"/>
                <w:b w:val="0"/>
                <w:i w:val="0"/>
                <w:sz w:val="20"/>
              </w:rPr>
              <w:t xml:space="preserve">  —  직원</w:t>
            </w:r>
          </w:p>
          <w:p>
            <w:pPr>
              <w:spacing w:after="40"/>
            </w:pPr>
            <w:r>
              <w:rPr>
                <w:rFonts w:ascii="Arial" w:hAnsi="Arial" w:cs="Arial" w:eastAsia="Malgun Gothic"/>
                <w:b/>
                <w:i w:val="0"/>
                <w:sz w:val="20"/>
              </w:rPr>
              <w:t>gar kein</w:t>
            </w:r>
            <w:r>
              <w:rPr>
                <w:rFonts w:ascii="Malgun Gothic" w:hAnsi="Malgun Gothic" w:cs="Malgun Gothic" w:eastAsia="Malgun Gothic"/>
                <w:b w:val="0"/>
                <w:i w:val="0"/>
                <w:sz w:val="20"/>
              </w:rPr>
              <w:t xml:space="preserve">  —  전혀 ~이 아닌</w:t>
            </w:r>
          </w:p>
          <w:p>
            <w:pPr>
              <w:spacing w:after="40"/>
            </w:pPr>
            <w:r>
              <w:rPr>
                <w:rFonts w:ascii="Arial" w:hAnsi="Arial" w:cs="Arial" w:eastAsia="Malgun Gothic"/>
                <w:b/>
                <w:i w:val="0"/>
                <w:sz w:val="20"/>
              </w:rPr>
              <w:t>doch</w:t>
            </w:r>
            <w:r>
              <w:rPr>
                <w:rFonts w:ascii="Malgun Gothic" w:hAnsi="Malgun Gothic" w:cs="Malgun Gothic" w:eastAsia="Malgun Gothic"/>
                <w:b w:val="0"/>
                <w:i w:val="0"/>
                <w:sz w:val="20"/>
              </w:rPr>
              <w:t xml:space="preserve">  —  (반론) ~잖아요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sagen doch, wir sind gar keine Angestellten에서 doch는 모두가 아는 사실을 상기시키는 불변화사입니다. gar keine는 kein을 강조하는 부정관사 복수형입니다.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gar keine Angestellten은 '전혀 직원이 아니다'라는 회사의 주장을 인용합니다. 이 장벽을 넘어야 평의회가 가능하다는 핵심 쟁점을 짚습니다.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sagen, sind은 현재형(Präsens)으로 상대의 주장을 현재의 사실처럼 전합니다.</w:t>
            </w:r>
          </w:p>
        </w:tc>
      </w:tr>
    </w:tbl>
    <w:p>
      <w:pPr>
        <w:spacing w:after="0"/>
      </w:pPr>
    </w:p>
    <w:p>
      <w:pPr>
        <w:keepNext/>
        <w:spacing w:before="160"/>
      </w:pPr>
      <w:r>
        <w:rPr>
          <w:rFonts w:ascii="Arial" w:hAnsi="Arial" w:cs="Arial" w:eastAsia="Malgun Gothic"/>
          <w:b/>
          <w:i w:val="0"/>
          <w:sz w:val="22"/>
        </w:rPr>
        <w:t>17. Hanna: Genau das ist die Frage. Wenn ein Gericht feststellt, dass Sie in Wahrheit Arbeitnehmer sind, ändert sich alles: Kündigungsschutz, Urlaub, Lohnfortzahlung, und eben auch das Recht auf einen Betriebsrat.</w:t>
      </w:r>
    </w:p>
    <w:p>
      <w:pPr>
        <w:keepNext/>
        <w:ind w:left="340"/>
      </w:pPr>
      <w:r>
        <w:rPr>
          <w:rFonts w:ascii="Malgun Gothic" w:hAnsi="Malgun Gothic" w:cs="Malgun Gothic" w:eastAsia="Malgun Gothic"/>
          <w:b w:val="0"/>
          <w:i/>
          <w:color w:val="404040"/>
          <w:sz w:val="20"/>
        </w:rPr>
        <w:t>바로 그게 문제예요. 법원이 여러분이 사실상 근로자라고 확인하면 모든 게 바뀝니다. 해고 보호, 휴가, 임금 지급, 그리고 평의회를 둘 권리까지요.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feststellen</w:t>
            </w:r>
            <w:r>
              <w:rPr>
                <w:rFonts w:ascii="Malgun Gothic" w:hAnsi="Malgun Gothic" w:cs="Malgun Gothic" w:eastAsia="Malgun Gothic"/>
                <w:b w:val="0"/>
                <w:i w:val="0"/>
                <w:sz w:val="20"/>
              </w:rPr>
              <w:t xml:space="preserve">  —  확인하다, 확정하다</w:t>
            </w:r>
          </w:p>
          <w:p>
            <w:pPr>
              <w:spacing w:after="40"/>
            </w:pPr>
            <w:r>
              <w:rPr>
                <w:rFonts w:ascii="Arial" w:hAnsi="Arial" w:cs="Arial" w:eastAsia="Malgun Gothic"/>
                <w:b/>
                <w:i w:val="0"/>
                <w:sz w:val="20"/>
              </w:rPr>
              <w:t>der Urlaub (단수)</w:t>
            </w:r>
            <w:r>
              <w:rPr>
                <w:rFonts w:ascii="Malgun Gothic" w:hAnsi="Malgun Gothic" w:cs="Malgun Gothic" w:eastAsia="Malgun Gothic"/>
                <w:b w:val="0"/>
                <w:i w:val="0"/>
                <w:sz w:val="20"/>
              </w:rPr>
              <w:t xml:space="preserve">  —  휴가</w:t>
            </w:r>
          </w:p>
          <w:p>
            <w:pPr>
              <w:spacing w:after="40"/>
            </w:pPr>
            <w:r>
              <w:rPr>
                <w:rFonts w:ascii="Arial" w:hAnsi="Arial" w:cs="Arial" w:eastAsia="Malgun Gothic"/>
                <w:b/>
                <w:i w:val="0"/>
                <w:sz w:val="20"/>
              </w:rPr>
              <w:t>die Lohnfortzahlung (단수)</w:t>
            </w:r>
            <w:r>
              <w:rPr>
                <w:rFonts w:ascii="Malgun Gothic" w:hAnsi="Malgun Gothic" w:cs="Malgun Gothic" w:eastAsia="Malgun Gothic"/>
                <w:b w:val="0"/>
                <w:i w:val="0"/>
                <w:sz w:val="20"/>
              </w:rPr>
              <w:t xml:space="preserve">  —  임금 계속 지급</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ein Gericht feststellt, dass Sie ... sind, ändert sich alles에서 wenn절 안에 dass절이 중첩되고 각각 끝에 동사가 옵니다. ändert sich은 재귀동사입니다.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Wahrheit Arbeitnehmer sein은 15화에서 나온 핵심 개념입니다. 해당 판결 하나가 법적 지위를 완전히 바꾼다는 점을 열거로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feststellt, sind, ändert는 현재형(Präsens)으로 일반적 법적 효과를 말합니다.</w:t>
            </w:r>
          </w:p>
        </w:tc>
      </w:tr>
    </w:tbl>
    <w:p>
      <w:pPr>
        <w:spacing w:after="0"/>
      </w:pPr>
    </w:p>
    <w:p>
      <w:pPr>
        <w:keepNext/>
        <w:spacing w:before="160"/>
      </w:pPr>
      <w:r>
        <w:rPr>
          <w:rFonts w:ascii="Arial" w:hAnsi="Arial" w:cs="Arial" w:eastAsia="Malgun Gothic"/>
          <w:b/>
          <w:i w:val="0"/>
          <w:sz w:val="22"/>
        </w:rPr>
        <w:t>18. Svetlana: Und wie lange dauert so ein Verfahren? Ich habe keine Zeit für zwei Jahre Gericht.</w:t>
      </w:r>
    </w:p>
    <w:p>
      <w:pPr>
        <w:keepNext/>
        <w:ind w:left="340"/>
      </w:pPr>
      <w:r>
        <w:rPr>
          <w:rFonts w:ascii="Malgun Gothic" w:hAnsi="Malgun Gothic" w:cs="Malgun Gothic" w:eastAsia="Malgun Gothic"/>
          <w:b w:val="0"/>
          <w:i/>
          <w:color w:val="404040"/>
          <w:sz w:val="20"/>
        </w:rPr>
        <w:t>그런 소송은 얼마나 걸리나요? 저는 법원에서 이 년씩 보낼 시간이 없어요.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dauern</w:t>
            </w:r>
            <w:r>
              <w:rPr>
                <w:rFonts w:ascii="Malgun Gothic" w:hAnsi="Malgun Gothic" w:cs="Malgun Gothic" w:eastAsia="Malgun Gothic"/>
                <w:b w:val="0"/>
                <w:i w:val="0"/>
                <w:sz w:val="20"/>
              </w:rPr>
              <w:t xml:space="preserve">  —  (시간이) 걸리다</w:t>
            </w:r>
          </w:p>
          <w:p>
            <w:pPr>
              <w:spacing w:after="40"/>
            </w:pPr>
            <w:r>
              <w:rPr>
                <w:rFonts w:ascii="Arial" w:hAnsi="Arial" w:cs="Arial" w:eastAsia="Malgun Gothic"/>
                <w:b/>
                <w:i w:val="0"/>
                <w:sz w:val="20"/>
              </w:rPr>
              <w:t>das Verfahren, -</w:t>
            </w:r>
            <w:r>
              <w:rPr>
                <w:rFonts w:ascii="Malgun Gothic" w:hAnsi="Malgun Gothic" w:cs="Malgun Gothic" w:eastAsia="Malgun Gothic"/>
                <w:b w:val="0"/>
                <w:i w:val="0"/>
                <w:sz w:val="20"/>
              </w:rPr>
              <w:t xml:space="preserve">  —  절차, 소송</w:t>
            </w:r>
          </w:p>
          <w:p>
            <w:pPr>
              <w:spacing w:after="40"/>
            </w:pPr>
            <w:r>
              <w:rPr>
                <w:rFonts w:ascii="Arial" w:hAnsi="Arial" w:cs="Arial" w:eastAsia="Malgun Gothic"/>
                <w:b/>
                <w:i w:val="0"/>
                <w:sz w:val="20"/>
              </w:rPr>
              <w:t>die Zeit</w:t>
            </w:r>
            <w:r>
              <w:rPr>
                <w:rFonts w:ascii="Malgun Gothic" w:hAnsi="Malgun Gothic" w:cs="Malgun Gothic" w:eastAsia="Malgun Gothic"/>
                <w:b w:val="0"/>
                <w:i w:val="0"/>
                <w:sz w:val="20"/>
              </w:rPr>
              <w:t xml:space="preserve">  —  시간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wie lange dauert so ein Verfahren?은 의문사구 wie lange가 문두에 오는 W-의문문입니다. Ich habe keine Zeit für zwei Jahre Gericht에서 keine Zeit für + 4격은 '~할 시간이 없다'를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 ein Verfahren에서 so ein은 '그런 종류의'를 뜻합니다. 현실적인 시간과 비용의 문제를 직접 묻는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dauert와 habe는 현재형(Präsens)으로 현재의 질문과 상태를 나타냅니다.</w:t>
            </w:r>
          </w:p>
        </w:tc>
      </w:tr>
    </w:tbl>
    <w:p>
      <w:pPr>
        <w:spacing w:after="0"/>
      </w:pPr>
    </w:p>
    <w:p>
      <w:pPr>
        <w:keepNext/>
        <w:spacing w:before="160"/>
      </w:pPr>
      <w:r>
        <w:rPr>
          <w:rFonts w:ascii="Arial" w:hAnsi="Arial" w:cs="Arial" w:eastAsia="Malgun Gothic"/>
          <w:b/>
          <w:i w:val="0"/>
          <w:sz w:val="22"/>
        </w:rPr>
        <w:t>19. Hanna: Eine ehrliche Antwort: Die erste Instanz dauert oft sechs bis zwölf Monate. Aber es gibt einen schnelleren Weg, das Statusfeststellungsverfahren bei der Rentenversicherung.</w:t>
      </w:r>
    </w:p>
    <w:p>
      <w:pPr>
        <w:keepNext/>
        <w:ind w:left="340"/>
      </w:pPr>
      <w:r>
        <w:rPr>
          <w:rFonts w:ascii="Malgun Gothic" w:hAnsi="Malgun Gothic" w:cs="Malgun Gothic" w:eastAsia="Malgun Gothic"/>
          <w:b w:val="0"/>
          <w:i/>
          <w:color w:val="404040"/>
          <w:sz w:val="20"/>
        </w:rPr>
        <w:t>솔직히 말씀드리면 1심은 보통 육 개월에서 열두 달이 걸립니다. 하지만 더 빠른 길이 있어요. 연금보험공단의 신분 확인 절차입니다.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Instanz, -en</w:t>
            </w:r>
            <w:r>
              <w:rPr>
                <w:rFonts w:ascii="Malgun Gothic" w:hAnsi="Malgun Gothic" w:cs="Malgun Gothic" w:eastAsia="Malgun Gothic"/>
                <w:b w:val="0"/>
                <w:i w:val="0"/>
                <w:sz w:val="20"/>
              </w:rPr>
              <w:t xml:space="preserve">  —  (재판) 심급</w:t>
            </w:r>
          </w:p>
          <w:p>
            <w:pPr>
              <w:spacing w:after="40"/>
            </w:pPr>
            <w:r>
              <w:rPr>
                <w:rFonts w:ascii="Arial" w:hAnsi="Arial" w:cs="Arial" w:eastAsia="Malgun Gothic"/>
                <w:b/>
                <w:i w:val="0"/>
                <w:sz w:val="20"/>
              </w:rPr>
              <w:t>das Statusfeststellungsverfahren</w:t>
            </w:r>
            <w:r>
              <w:rPr>
                <w:rFonts w:ascii="Malgun Gothic" w:hAnsi="Malgun Gothic" w:cs="Malgun Gothic" w:eastAsia="Malgun Gothic"/>
                <w:b w:val="0"/>
                <w:i w:val="0"/>
                <w:sz w:val="20"/>
              </w:rPr>
              <w:t xml:space="preserve">  —  신분 확인 절차</w:t>
            </w:r>
          </w:p>
          <w:p>
            <w:pPr>
              <w:spacing w:after="40"/>
            </w:pPr>
            <w:r>
              <w:rPr>
                <w:rFonts w:ascii="Arial" w:hAnsi="Arial" w:cs="Arial" w:eastAsia="Malgun Gothic"/>
                <w:b/>
                <w:i w:val="0"/>
                <w:sz w:val="20"/>
              </w:rPr>
              <w:t>die Rentenversicherung</w:t>
            </w:r>
            <w:r>
              <w:rPr>
                <w:rFonts w:ascii="Malgun Gothic" w:hAnsi="Malgun Gothic" w:cs="Malgun Gothic" w:eastAsia="Malgun Gothic"/>
                <w:b w:val="0"/>
                <w:i w:val="0"/>
                <w:sz w:val="20"/>
              </w:rPr>
              <w:t xml:space="preserve">  —  연금보험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ehrliche Antwort는 동사 없는 서두 구절이고 sechs bis zwölf Monate는 '육 개월에서 십이 개월'이라는 범위 표현입니다. Aber es gibt einen schnelleren Weg에서 schnelleren은 schnell의 비교급이고 남성 4격 어미 -en이 붙었습니다.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Statusfeststellungsverfahren은 근로자인지 자영업자인지를 행정기관이 확인해 주는 절차입니다. 소송보다 비용과 위험이 적은 대안이라는 설명입니다.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dauert, gibt은 현재형(Präsens)으로 일반적인 소요 시간과 존재를 말합니다.</w:t>
            </w:r>
          </w:p>
        </w:tc>
      </w:tr>
    </w:tbl>
    <w:p>
      <w:pPr>
        <w:spacing w:after="0"/>
      </w:pPr>
    </w:p>
    <w:p>
      <w:pPr>
        <w:keepNext/>
        <w:spacing w:before="160"/>
      </w:pPr>
      <w:r>
        <w:rPr>
          <w:rFonts w:ascii="Arial" w:hAnsi="Arial" w:cs="Arial" w:eastAsia="Malgun Gothic"/>
          <w:b/>
          <w:i w:val="0"/>
          <w:sz w:val="22"/>
        </w:rPr>
        <w:t>20. Karim: Das klingt kompliziert. Ich bin Fahrer, kein Jurist.</w:t>
      </w:r>
    </w:p>
    <w:p>
      <w:pPr>
        <w:keepNext/>
        <w:ind w:left="340"/>
      </w:pPr>
      <w:r>
        <w:rPr>
          <w:rFonts w:ascii="Malgun Gothic" w:hAnsi="Malgun Gothic" w:cs="Malgun Gothic" w:eastAsia="Malgun Gothic"/>
          <w:b w:val="0"/>
          <w:i/>
          <w:color w:val="404040"/>
          <w:sz w:val="20"/>
        </w:rPr>
        <w:t>복잡하게 들려요. 저는 배달원이지 법률가가 아니라서요.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kompliziert</w:t>
            </w:r>
            <w:r>
              <w:rPr>
                <w:rFonts w:ascii="Malgun Gothic" w:hAnsi="Malgun Gothic" w:cs="Malgun Gothic" w:eastAsia="Malgun Gothic"/>
                <w:b w:val="0"/>
                <w:i w:val="0"/>
                <w:sz w:val="20"/>
              </w:rPr>
              <w:t xml:space="preserve">  —  복잡한</w:t>
            </w:r>
          </w:p>
          <w:p>
            <w:pPr>
              <w:spacing w:after="40"/>
            </w:pPr>
            <w:r>
              <w:rPr>
                <w:rFonts w:ascii="Arial" w:hAnsi="Arial" w:cs="Arial" w:eastAsia="Malgun Gothic"/>
                <w:b/>
                <w:i w:val="0"/>
                <w:sz w:val="20"/>
              </w:rPr>
              <w:t>der Fahrer, -</w:t>
            </w:r>
            <w:r>
              <w:rPr>
                <w:rFonts w:ascii="Malgun Gothic" w:hAnsi="Malgun Gothic" w:cs="Malgun Gothic" w:eastAsia="Malgun Gothic"/>
                <w:b w:val="0"/>
                <w:i w:val="0"/>
                <w:sz w:val="20"/>
              </w:rPr>
              <w:t xml:space="preserve">  —  배달원</w:t>
            </w:r>
          </w:p>
          <w:p>
            <w:pPr>
              <w:spacing w:after="40"/>
            </w:pPr>
            <w:r>
              <w:rPr>
                <w:rFonts w:ascii="Arial" w:hAnsi="Arial" w:cs="Arial" w:eastAsia="Malgun Gothic"/>
                <w:b/>
                <w:i w:val="0"/>
                <w:sz w:val="20"/>
              </w:rPr>
              <w:t>kein</w:t>
            </w:r>
            <w:r>
              <w:rPr>
                <w:rFonts w:ascii="Malgun Gothic" w:hAnsi="Malgun Gothic" w:cs="Malgun Gothic" w:eastAsia="Malgun Gothic"/>
                <w:b w:val="0"/>
                <w:i w:val="0"/>
                <w:sz w:val="20"/>
              </w:rPr>
              <w:t xml:space="preserve">  —  ~가 아닌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klingt kompliziert는 klingen + 형용사 구문입니다. Ich bin Fahrer, kein Jurist에서 직업 명사에는 관사를 쓰지 않고 부정은 kein으로 표현합니다.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 kein ...는 자신의 한계를 인정하는 정형 문장입니다. 법적 절차의 복잡함이 노동자 참여를 막는 또 다른 장벽임을 지적합니다.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klingt와 bin은 현재형(Präsens)으로 현재의 인상과 신분을 말합니다.</w:t>
            </w:r>
          </w:p>
        </w:tc>
      </w:tr>
    </w:tbl>
    <w:p>
      <w:pPr>
        <w:spacing w:after="0"/>
      </w:pPr>
    </w:p>
    <w:p>
      <w:pPr>
        <w:keepNext/>
        <w:spacing w:before="160"/>
      </w:pPr>
      <w:r>
        <w:rPr>
          <w:rFonts w:ascii="Arial" w:hAnsi="Arial" w:cs="Arial" w:eastAsia="Malgun Gothic"/>
          <w:b/>
          <w:i w:val="0"/>
          <w:sz w:val="22"/>
        </w:rPr>
        <w:t>21. Jonas: Dafür sind wir da. Ihr müsst nicht die Paragrafen kennen. Ihr müsst nur eines tun: euch zeigen, ohne Angst, dass es euch gibt.</w:t>
      </w:r>
    </w:p>
    <w:p>
      <w:pPr>
        <w:keepNext/>
        <w:ind w:left="340"/>
      </w:pPr>
      <w:r>
        <w:rPr>
          <w:rFonts w:ascii="Malgun Gothic" w:hAnsi="Malgun Gothic" w:cs="Malgun Gothic" w:eastAsia="Malgun Gothic"/>
          <w:b w:val="0"/>
          <w:i/>
          <w:color w:val="404040"/>
          <w:sz w:val="20"/>
        </w:rPr>
        <w:t>그걸 위해 우리가 있는 거예요. 여러분이 조항을 알 필요는 없어요. 한 가지만 하면 돼요. 두려움 없이 여러분이 존재한다는 걸 보여 주는 겁니다.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zeigen</w:t>
            </w:r>
            <w:r>
              <w:rPr>
                <w:rFonts w:ascii="Malgun Gothic" w:hAnsi="Malgun Gothic" w:cs="Malgun Gothic" w:eastAsia="Malgun Gothic"/>
                <w:b w:val="0"/>
                <w:i w:val="0"/>
                <w:sz w:val="20"/>
              </w:rPr>
              <w:t xml:space="preserve">  —  모습을 드러내다</w:t>
            </w:r>
          </w:p>
          <w:p>
            <w:pPr>
              <w:spacing w:after="40"/>
            </w:pPr>
            <w:r>
              <w:rPr>
                <w:rFonts w:ascii="Arial" w:hAnsi="Arial" w:cs="Arial" w:eastAsia="Malgun Gothic"/>
                <w:b/>
                <w:i w:val="0"/>
                <w:sz w:val="20"/>
              </w:rPr>
              <w:t>es gibt euch</w:t>
            </w:r>
            <w:r>
              <w:rPr>
                <w:rFonts w:ascii="Malgun Gothic" w:hAnsi="Malgun Gothic" w:cs="Malgun Gothic" w:eastAsia="Malgun Gothic"/>
                <w:b w:val="0"/>
                <w:i w:val="0"/>
                <w:sz w:val="20"/>
              </w:rPr>
              <w:t xml:space="preserve">  —  너희가 존재한다</w:t>
            </w:r>
          </w:p>
          <w:p>
            <w:pPr>
              <w:spacing w:after="40"/>
            </w:pPr>
            <w:r>
              <w:rPr>
                <w:rFonts w:ascii="Arial" w:hAnsi="Arial" w:cs="Arial" w:eastAsia="Malgun Gothic"/>
                <w:b/>
                <w:i w:val="0"/>
                <w:sz w:val="20"/>
              </w:rPr>
              <w:t>nur eines</w:t>
            </w:r>
            <w:r>
              <w:rPr>
                <w:rFonts w:ascii="Malgun Gothic" w:hAnsi="Malgun Gothic" w:cs="Malgun Gothic" w:eastAsia="Malgun Gothic"/>
                <w:b w:val="0"/>
                <w:i w:val="0"/>
                <w:sz w:val="20"/>
              </w:rPr>
              <w:t xml:space="preserve">  —  단 한 가지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Ihr müsst nicht die Paragrafen kennen에서 nicht müssen은 '~할 필요가 없다'입니다. Ihr müsst nur eines tun: euch zeigen, ...는 콜론 뒤에 부정사구가 이어집니다. dass es euch gibt는 es gibt + 4격의 존재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dass es euch gibt는 '당신들이 있다는 것'을 보여 준다는 강력한 선언입니다. 처음으로 직접 ihr(너희)를 사용해 동료로서 말하는 요나스의 태도 변화가 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 da, müsst, gibt은 현재형(Präsens)으로 현재의 역할과 일반적인 의무 여부를 말합니다.</w:t>
            </w:r>
          </w:p>
        </w:tc>
      </w:tr>
    </w:tbl>
    <w:p>
      <w:pPr>
        <w:spacing w:after="0"/>
      </w:pPr>
    </w:p>
    <w:p>
      <w:pPr>
        <w:keepNext/>
        <w:spacing w:before="160"/>
      </w:pPr>
      <w:r>
        <w:rPr>
          <w:rFonts w:ascii="Arial" w:hAnsi="Arial" w:cs="Arial" w:eastAsia="Malgun Gothic"/>
          <w:b/>
          <w:i w:val="0"/>
          <w:sz w:val="22"/>
        </w:rPr>
        <w:t>22. Svetlana: Du sprichst, als gehörtest du schon dazu.</w:t>
      </w:r>
    </w:p>
    <w:p>
      <w:pPr>
        <w:keepNext/>
        <w:ind w:left="340"/>
      </w:pPr>
      <w:r>
        <w:rPr>
          <w:rFonts w:ascii="Malgun Gothic" w:hAnsi="Malgun Gothic" w:cs="Malgun Gothic" w:eastAsia="Malgun Gothic"/>
          <w:b w:val="0"/>
          <w:i/>
          <w:color w:val="404040"/>
          <w:sz w:val="20"/>
        </w:rPr>
        <w:t>당신은 이미 우리 일원인 것처럼 말하네요.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dazugehören</w:t>
            </w:r>
            <w:r>
              <w:rPr>
                <w:rFonts w:ascii="Malgun Gothic" w:hAnsi="Malgun Gothic" w:cs="Malgun Gothic" w:eastAsia="Malgun Gothic"/>
                <w:b w:val="0"/>
                <w:i w:val="0"/>
                <w:sz w:val="20"/>
              </w:rPr>
              <w:t xml:space="preserve">  —  소속되다</w:t>
            </w:r>
          </w:p>
          <w:p>
            <w:pPr>
              <w:spacing w:after="40"/>
            </w:pPr>
            <w:r>
              <w:rPr>
                <w:rFonts w:ascii="Arial" w:hAnsi="Arial" w:cs="Arial" w:eastAsia="Malgun Gothic"/>
                <w:b/>
                <w:i w:val="0"/>
                <w:sz w:val="20"/>
              </w:rPr>
              <w:t>sprechen</w:t>
            </w:r>
            <w:r>
              <w:rPr>
                <w:rFonts w:ascii="Malgun Gothic" w:hAnsi="Malgun Gothic" w:cs="Malgun Gothic" w:eastAsia="Malgun Gothic"/>
                <w:b w:val="0"/>
                <w:i w:val="0"/>
                <w:sz w:val="20"/>
              </w:rPr>
              <w:t xml:space="preserve">  —  말하다</w:t>
            </w:r>
          </w:p>
          <w:p>
            <w:pPr>
              <w:spacing w:after="40"/>
            </w:pPr>
            <w:r>
              <w:rPr>
                <w:rFonts w:ascii="Arial" w:hAnsi="Arial" w:cs="Arial" w:eastAsia="Malgun Gothic"/>
                <w:b/>
                <w:i w:val="0"/>
                <w:sz w:val="20"/>
              </w:rPr>
              <w:t>als gehörtest du ...</w:t>
            </w:r>
            <w:r>
              <w:rPr>
                <w:rFonts w:ascii="Malgun Gothic" w:hAnsi="Malgun Gothic" w:cs="Malgun Gothic" w:eastAsia="Malgun Gothic"/>
                <w:b w:val="0"/>
                <w:i w:val="0"/>
                <w:sz w:val="20"/>
              </w:rPr>
              <w:t xml:space="preserve">  —  마치 ~에 속한 것처럼</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gehörtest du schon dazu는 접속법 II(gehörtest)를 사용한 비현실 비교입니다. dazugehören의 dazu가 문장 끝에 놓입니다.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gehörtest du dazu는 '마치 한 식구인 것처럼'이라는 뜻입니다. 외부인이 아니라 동료로 인정받는 순간입니다.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sprichst는 현재형(Präsens)이고 gehörtest는 접속법 II(Konjunktiv II)로 사실이 아님을 전제한 비교를 나타냅니다.</w:t>
            </w:r>
          </w:p>
        </w:tc>
      </w:tr>
    </w:tbl>
    <w:p>
      <w:pPr>
        <w:spacing w:after="0"/>
      </w:pPr>
    </w:p>
    <w:p>
      <w:pPr>
        <w:keepNext/>
        <w:spacing w:before="160"/>
      </w:pPr>
      <w:r>
        <w:rPr>
          <w:rFonts w:ascii="Arial" w:hAnsi="Arial" w:cs="Arial" w:eastAsia="Malgun Gothic"/>
          <w:b/>
          <w:i w:val="0"/>
          <w:sz w:val="22"/>
        </w:rPr>
        <w:t>23. Jonas: Ich fahre seit einigen Wochen für denselben Arbeitgeber wie ihr. Ich weiß, wie sich ein Handy anfühlt, das nicht klingelt.</w:t>
      </w:r>
    </w:p>
    <w:p>
      <w:pPr>
        <w:keepNext/>
        <w:ind w:left="340"/>
      </w:pPr>
      <w:r>
        <w:rPr>
          <w:rFonts w:ascii="Malgun Gothic" w:hAnsi="Malgun Gothic" w:cs="Malgun Gothic" w:eastAsia="Malgun Gothic"/>
          <w:b w:val="0"/>
          <w:i/>
          <w:color w:val="404040"/>
          <w:sz w:val="20"/>
        </w:rPr>
        <w:t>저도 몇 주 전부터 여러분과 같은 회사에서 달리고 있어요. 울리지 않는 휴대폰이 어떤 느낌인지 압니다.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derselbe</w:t>
            </w:r>
            <w:r>
              <w:rPr>
                <w:rFonts w:ascii="Malgun Gothic" w:hAnsi="Malgun Gothic" w:cs="Malgun Gothic" w:eastAsia="Malgun Gothic"/>
                <w:b w:val="0"/>
                <w:i w:val="0"/>
                <w:sz w:val="20"/>
              </w:rPr>
              <w:t xml:space="preserve">  —  같은</w:t>
            </w:r>
          </w:p>
          <w:p>
            <w:pPr>
              <w:spacing w:after="40"/>
            </w:pPr>
            <w:r>
              <w:rPr>
                <w:rFonts w:ascii="Arial" w:hAnsi="Arial" w:cs="Arial" w:eastAsia="Malgun Gothic"/>
                <w:b/>
                <w:i w:val="0"/>
                <w:sz w:val="20"/>
              </w:rPr>
              <w:t>der Arbeitgeber, -</w:t>
            </w:r>
            <w:r>
              <w:rPr>
                <w:rFonts w:ascii="Malgun Gothic" w:hAnsi="Malgun Gothic" w:cs="Malgun Gothic" w:eastAsia="Malgun Gothic"/>
                <w:b w:val="0"/>
                <w:i w:val="0"/>
                <w:sz w:val="20"/>
              </w:rPr>
              <w:t xml:space="preserve">  —  고용주</w:t>
            </w:r>
          </w:p>
          <w:p>
            <w:pPr>
              <w:spacing w:after="40"/>
            </w:pPr>
            <w:r>
              <w:rPr>
                <w:rFonts w:ascii="Arial" w:hAnsi="Arial" w:cs="Arial" w:eastAsia="Malgun Gothic"/>
                <w:b/>
                <w:i w:val="0"/>
                <w:sz w:val="20"/>
              </w:rPr>
              <w:t>sich anfühlen</w:t>
            </w:r>
            <w:r>
              <w:rPr>
                <w:rFonts w:ascii="Malgun Gothic" w:hAnsi="Malgun Gothic" w:cs="Malgun Gothic" w:eastAsia="Malgun Gothic"/>
                <w:b w:val="0"/>
                <w:i w:val="0"/>
                <w:sz w:val="20"/>
              </w:rPr>
              <w:t xml:space="preserve">  —  ~한 느낌이다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fahre seit einigen Wochen für denselben Arbeitgeber wie ihr에서 denselben은 derselbe의 남성 4격이고 wie ihr는 비교절입니다. Ich weiß, wie sich ein Handy anfühlt, das nicht klingelt에서 wie절 안에 관계절이 중첩됩니다.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sich ein Handy anfühlt, das nicht klingelt는 15화의 장면과 이어져 말을 구체적이고 공감 가게 합니다. 직접 경험에서 나오는 말이라 설득력이 큽니다.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fahre, weiß, anfühlt, klingelt는 현재형(Präsens)으로 현재의 상황과 경험을 말합니다.</w:t>
            </w:r>
          </w:p>
        </w:tc>
      </w:tr>
    </w:tbl>
    <w:p>
      <w:pPr>
        <w:spacing w:after="0"/>
      </w:pPr>
    </w:p>
    <w:p>
      <w:pPr>
        <w:keepNext/>
        <w:spacing w:before="160"/>
      </w:pPr>
      <w:r>
        <w:rPr>
          <w:rFonts w:ascii="Arial" w:hAnsi="Arial" w:cs="Arial" w:eastAsia="Malgun Gothic"/>
          <w:b/>
          <w:i w:val="0"/>
          <w:sz w:val="22"/>
        </w:rPr>
        <w:t>24. Karim: Das glaube ich dir. Du bist der einzige Anzugträger, den ich je mit Helm gesehen habe.</w:t>
      </w:r>
    </w:p>
    <w:p>
      <w:pPr>
        <w:keepNext/>
        <w:ind w:left="340"/>
      </w:pPr>
      <w:r>
        <w:rPr>
          <w:rFonts w:ascii="Malgun Gothic" w:hAnsi="Malgun Gothic" w:cs="Malgun Gothic" w:eastAsia="Malgun Gothic"/>
          <w:b w:val="0"/>
          <w:i/>
          <w:color w:val="404040"/>
          <w:sz w:val="20"/>
        </w:rPr>
        <w:t>믿어요. 헬멧을 쓴 정장 입던 사람은 제가 본 중에 당신뿐이에요.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Anzugträger, -</w:t>
            </w:r>
            <w:r>
              <w:rPr>
                <w:rFonts w:ascii="Malgun Gothic" w:hAnsi="Malgun Gothic" w:cs="Malgun Gothic" w:eastAsia="Malgun Gothic"/>
                <w:b w:val="0"/>
                <w:i w:val="0"/>
                <w:sz w:val="20"/>
              </w:rPr>
              <w:t xml:space="preserve">  —  정장 입는 사람</w:t>
            </w:r>
          </w:p>
          <w:p>
            <w:pPr>
              <w:spacing w:after="40"/>
            </w:pPr>
            <w:r>
              <w:rPr>
                <w:rFonts w:ascii="Arial" w:hAnsi="Arial" w:cs="Arial" w:eastAsia="Malgun Gothic"/>
                <w:b/>
                <w:i w:val="0"/>
                <w:sz w:val="20"/>
              </w:rPr>
              <w:t>einzig</w:t>
            </w:r>
            <w:r>
              <w:rPr>
                <w:rFonts w:ascii="Malgun Gothic" w:hAnsi="Malgun Gothic" w:cs="Malgun Gothic" w:eastAsia="Malgun Gothic"/>
                <w:b w:val="0"/>
                <w:i w:val="0"/>
                <w:sz w:val="20"/>
              </w:rPr>
              <w:t xml:space="preserve">  —  유일한</w:t>
            </w:r>
          </w:p>
          <w:p>
            <w:pPr>
              <w:spacing w:after="40"/>
            </w:pPr>
            <w:r>
              <w:rPr>
                <w:rFonts w:ascii="Arial" w:hAnsi="Arial" w:cs="Arial" w:eastAsia="Malgun Gothic"/>
                <w:b/>
                <w:i w:val="0"/>
                <w:sz w:val="20"/>
              </w:rPr>
              <w:t>der Helm, -e</w:t>
            </w:r>
            <w:r>
              <w:rPr>
                <w:rFonts w:ascii="Malgun Gothic" w:hAnsi="Malgun Gothic" w:cs="Malgun Gothic" w:eastAsia="Malgun Gothic"/>
                <w:b w:val="0"/>
                <w:i w:val="0"/>
                <w:sz w:val="20"/>
              </w:rPr>
              <w:t xml:space="preserve">  —  헬멧</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bist der einzige Anzugträger, den ich je mit Helm gesehen habe에서 den은 4격 관계대명사이고 현재완료 habe가 끝에 옵니다. je는 '지금까지 한 번이라도'라는 뜻의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je는 최상급·유일성 표현과 함께 '지금껏'을 뜻합니다. 놀림 섞인 농담으로 신뢰를 보내는 말투입니다.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glaube, bist는 현재형이고 gesehen habe는 현재완료(Perfekt)로 지금까지의 경험을 나타냅니다.</w:t>
            </w:r>
          </w:p>
        </w:tc>
      </w:tr>
    </w:tbl>
    <w:p>
      <w:pPr>
        <w:spacing w:after="0"/>
      </w:pPr>
    </w:p>
    <w:p>
      <w:pPr>
        <w:keepNext/>
        <w:spacing w:before="160"/>
      </w:pPr>
      <w:r>
        <w:rPr>
          <w:rFonts w:ascii="Arial" w:hAnsi="Arial" w:cs="Arial" w:eastAsia="Malgun Gothic"/>
          <w:b/>
          <w:i w:val="0"/>
          <w:sz w:val="22"/>
        </w:rPr>
        <w:t>25. Jonas: Ehemaliger Anzugträger. Aber ein Anzug hat Taschen, und in der Tasche sind noch ein paar Tricks. Dennis, möchtest du anfangen?</w:t>
      </w:r>
    </w:p>
    <w:p>
      <w:pPr>
        <w:keepNext/>
        <w:ind w:left="340"/>
      </w:pPr>
      <w:r>
        <w:rPr>
          <w:rFonts w:ascii="Malgun Gothic" w:hAnsi="Malgun Gothic" w:cs="Malgun Gothic" w:eastAsia="Malgun Gothic"/>
          <w:b w:val="0"/>
          <w:i/>
          <w:color w:val="404040"/>
          <w:sz w:val="20"/>
        </w:rPr>
        <w:t>전직이죠. 하지만 정장에는 주머니가 있고 그 주머니에는 아직 몇 가지 요령이 남아 있어요. 데니스, 먼저 시작해 볼래요?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ehemalig</w:t>
            </w:r>
            <w:r>
              <w:rPr>
                <w:rFonts w:ascii="Malgun Gothic" w:hAnsi="Malgun Gothic" w:cs="Malgun Gothic" w:eastAsia="Malgun Gothic"/>
                <w:b w:val="0"/>
                <w:i w:val="0"/>
                <w:sz w:val="20"/>
              </w:rPr>
              <w:t xml:space="preserve">  —  이전의</w:t>
            </w:r>
          </w:p>
          <w:p>
            <w:pPr>
              <w:spacing w:after="40"/>
            </w:pPr>
            <w:r>
              <w:rPr>
                <w:rFonts w:ascii="Arial" w:hAnsi="Arial" w:cs="Arial" w:eastAsia="Malgun Gothic"/>
                <w:b/>
                <w:i w:val="0"/>
                <w:sz w:val="20"/>
              </w:rPr>
              <w:t>der Trick, -s</w:t>
            </w:r>
            <w:r>
              <w:rPr>
                <w:rFonts w:ascii="Malgun Gothic" w:hAnsi="Malgun Gothic" w:cs="Malgun Gothic" w:eastAsia="Malgun Gothic"/>
                <w:b w:val="0"/>
                <w:i w:val="0"/>
                <w:sz w:val="20"/>
              </w:rPr>
              <w:t xml:space="preserve">  —  요령, 수법</w:t>
            </w:r>
          </w:p>
          <w:p>
            <w:pPr>
              <w:spacing w:after="40"/>
            </w:pPr>
            <w:r>
              <w:rPr>
                <w:rFonts w:ascii="Arial" w:hAnsi="Arial" w:cs="Arial" w:eastAsia="Malgun Gothic"/>
                <w:b/>
                <w:i w:val="0"/>
                <w:sz w:val="20"/>
              </w:rPr>
              <w:t>anfangen</w:t>
            </w:r>
            <w:r>
              <w:rPr>
                <w:rFonts w:ascii="Malgun Gothic" w:hAnsi="Malgun Gothic" w:cs="Malgun Gothic" w:eastAsia="Malgun Gothic"/>
                <w:b w:val="0"/>
                <w:i w:val="0"/>
                <w:sz w:val="20"/>
              </w:rPr>
              <w:t xml:space="preserve">  —  시작하다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Ehemaliger Anzugträger는 동사 없는 정정 문장입니다. in der Tasche sind noch ein paar Tricks에서 sind의 주어는 복수 Tricks입니다. Dennis, möchtest du anfangen?은 정중한 의사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paar는 '몇 개의'를 뜻하는 수량 표현입니다. 자신의 과거를 유머로 인정하고 이야기를 데니스에게 넘기는 진행 방식입니다.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sind, möchtest는 현재형(Präsens)으로 현재의 상태와 제안을 나타냅니다.</w:t>
            </w:r>
          </w:p>
        </w:tc>
      </w:tr>
    </w:tbl>
    <w:p>
      <w:pPr>
        <w:spacing w:after="0"/>
      </w:pPr>
    </w:p>
    <w:p>
      <w:pPr>
        <w:keepNext/>
        <w:spacing w:before="160"/>
      </w:pPr>
      <w:r>
        <w:rPr>
          <w:rFonts w:ascii="Arial" w:hAnsi="Arial" w:cs="Arial" w:eastAsia="Malgun Gothic"/>
          <w:b/>
          <w:i w:val="0"/>
          <w:sz w:val="22"/>
        </w:rPr>
        <w:t>26. Dennis: Also gut. Ich heiße Dennis, ich bin vierundzwanzig, und ich habe seit achtzehn Monaten kein einziges Mal einen Rentenbeitrag gesehen.</w:t>
      </w:r>
    </w:p>
    <w:p>
      <w:pPr>
        <w:keepNext/>
        <w:ind w:left="340"/>
      </w:pPr>
      <w:r>
        <w:rPr>
          <w:rFonts w:ascii="Malgun Gothic" w:hAnsi="Malgun Gothic" w:cs="Malgun Gothic" w:eastAsia="Malgun Gothic"/>
          <w:b w:val="0"/>
          <w:i/>
          <w:color w:val="404040"/>
          <w:sz w:val="20"/>
        </w:rPr>
        <w:t>좋아요. 저는 데니스이고 스물네 살이에요. 그리고 십팔 개월 동안 연금 보험료가 한 번도 납부된 걸 본 적이 없어요.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Rentenbeitrag, -träge</w:t>
            </w:r>
            <w:r>
              <w:rPr>
                <w:rFonts w:ascii="Malgun Gothic" w:hAnsi="Malgun Gothic" w:cs="Malgun Gothic" w:eastAsia="Malgun Gothic"/>
                <w:b w:val="0"/>
                <w:i w:val="0"/>
                <w:sz w:val="20"/>
              </w:rPr>
              <w:t xml:space="preserve">  —  연금 보험료</w:t>
            </w:r>
          </w:p>
          <w:p>
            <w:pPr>
              <w:spacing w:after="40"/>
            </w:pPr>
            <w:r>
              <w:rPr>
                <w:rFonts w:ascii="Arial" w:hAnsi="Arial" w:cs="Arial" w:eastAsia="Malgun Gothic"/>
                <w:b/>
                <w:i w:val="0"/>
                <w:sz w:val="20"/>
              </w:rPr>
              <w:t>kein einziges Mal</w:t>
            </w:r>
            <w:r>
              <w:rPr>
                <w:rFonts w:ascii="Malgun Gothic" w:hAnsi="Malgun Gothic" w:cs="Malgun Gothic" w:eastAsia="Malgun Gothic"/>
                <w:b w:val="0"/>
                <w:i w:val="0"/>
                <w:sz w:val="20"/>
              </w:rPr>
              <w:t xml:space="preserve">  —  단 한 번도 ~않다</w:t>
            </w:r>
          </w:p>
          <w:p>
            <w:pPr>
              <w:spacing w:after="40"/>
            </w:pPr>
            <w:r>
              <w:rPr>
                <w:rFonts w:ascii="Arial" w:hAnsi="Arial" w:cs="Arial" w:eastAsia="Malgun Gothic"/>
                <w:b/>
                <w:i w:val="0"/>
                <w:sz w:val="20"/>
              </w:rPr>
              <w:t>vierundzwanzig</w:t>
            </w:r>
            <w:r>
              <w:rPr>
                <w:rFonts w:ascii="Malgun Gothic" w:hAnsi="Malgun Gothic" w:cs="Malgun Gothic" w:eastAsia="Malgun Gothic"/>
                <w:b w:val="0"/>
                <w:i w:val="0"/>
                <w:sz w:val="20"/>
              </w:rPr>
              <w:t xml:space="preserve">  —  스물넷</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heiße Dennis, ich bin vierundzwanzig, und ich habe ... gesehen에서 세 절이 병렬로 연결되며 마지막은 현재완료입니다. kein einziges Mal은 '단 한 번도 ~않다'는 강한 부정입니다.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독일어 숫자 24는 vierundzwanzig(4와 20)처럼 일의 자리를 먼저 읽습니다. 구체적인 숫자로 개인적 이야기를 시작하는 방식이 청중의 공감을 얻습니다.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heiße, bin은 현재형이고 habe ... gesehen은 현재완료(Perfekt)로 지금까지의 경험을 나타냅니다.</w:t>
            </w:r>
          </w:p>
        </w:tc>
      </w:tr>
    </w:tbl>
    <w:p>
      <w:pPr>
        <w:spacing w:after="0"/>
      </w:pPr>
    </w:p>
    <w:p>
      <w:pPr>
        <w:keepNext/>
        <w:spacing w:before="160"/>
      </w:pPr>
      <w:r>
        <w:rPr>
          <w:rFonts w:ascii="Arial" w:hAnsi="Arial" w:cs="Arial" w:eastAsia="Malgun Gothic"/>
          <w:b/>
          <w:i w:val="0"/>
          <w:sz w:val="22"/>
        </w:rPr>
        <w:t>27. Dennis: Ich dachte immer, das sei normal. Weil alle so tun, als wäre es normal. Aber normal ist nur, was man sich gefallen lässt.</w:t>
      </w:r>
    </w:p>
    <w:p>
      <w:pPr>
        <w:keepNext/>
        <w:ind w:left="340"/>
      </w:pPr>
      <w:r>
        <w:rPr>
          <w:rFonts w:ascii="Malgun Gothic" w:hAnsi="Malgun Gothic" w:cs="Malgun Gothic" w:eastAsia="Malgun Gothic"/>
          <w:b w:val="0"/>
          <w:i/>
          <w:color w:val="404040"/>
          <w:sz w:val="20"/>
        </w:rPr>
        <w:t>저는 늘 그게 정상인 줄 알았어요. 다들 정상인 척하니까요. 하지만 정상이라는 건 사람들이 참고 넘기는 만큼일 뿐이에요.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normal</w:t>
            </w:r>
            <w:r>
              <w:rPr>
                <w:rFonts w:ascii="Malgun Gothic" w:hAnsi="Malgun Gothic" w:cs="Malgun Gothic" w:eastAsia="Malgun Gothic"/>
                <w:b w:val="0"/>
                <w:i w:val="0"/>
                <w:sz w:val="20"/>
              </w:rPr>
              <w:t xml:space="preserve">  —  정상적인</w:t>
            </w:r>
          </w:p>
          <w:p>
            <w:pPr>
              <w:spacing w:after="40"/>
            </w:pPr>
            <w:r>
              <w:rPr>
                <w:rFonts w:ascii="Arial" w:hAnsi="Arial" w:cs="Arial" w:eastAsia="Malgun Gothic"/>
                <w:b/>
                <w:i w:val="0"/>
                <w:sz w:val="20"/>
              </w:rPr>
              <w:t>sich etwas gefallen lassen</w:t>
            </w:r>
            <w:r>
              <w:rPr>
                <w:rFonts w:ascii="Malgun Gothic" w:hAnsi="Malgun Gothic" w:cs="Malgun Gothic" w:eastAsia="Malgun Gothic"/>
                <w:b w:val="0"/>
                <w:i w:val="0"/>
                <w:sz w:val="20"/>
              </w:rPr>
              <w:t xml:space="preserve">  —  참고 받아들이다</w:t>
            </w:r>
          </w:p>
          <w:p>
            <w:pPr>
              <w:spacing w:after="40"/>
            </w:pPr>
            <w:r>
              <w:rPr>
                <w:rFonts w:ascii="Arial" w:hAnsi="Arial" w:cs="Arial" w:eastAsia="Malgun Gothic"/>
                <w:b/>
                <w:i w:val="0"/>
                <w:sz w:val="20"/>
              </w:rPr>
              <w:t>so tun, als wäre ...</w:t>
            </w:r>
            <w:r>
              <w:rPr>
                <w:rFonts w:ascii="Malgun Gothic" w:hAnsi="Malgun Gothic" w:cs="Malgun Gothic" w:eastAsia="Malgun Gothic"/>
                <w:b w:val="0"/>
                <w:i w:val="0"/>
                <w:sz w:val="20"/>
              </w:rPr>
              <w:t xml:space="preserve">  —  ~인 척하다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dachte immer, das sei normal에서 sei는 간접화법 접속법 I(sein의 접속법 I)입니다. Weil alle so tun, als wäre es normal에서 als wäre는 접속법 II입니다. normal ist nur, was man sich gefallen lässt는 was절이 서술어 역할을 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etwas gefallen lassen은 '부당한 일을 참고 넘기다'라는 관용 표현입니다. 데니스의 한마디는 이 모임의 핵심 메시지가 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dachte는 과거형(Präteritum), sei는 접속법 I, wäre는 접속법 II이고 tun, ist, lässt는 현재형입니다.</w:t>
            </w:r>
          </w:p>
        </w:tc>
      </w:tr>
    </w:tbl>
    <w:p>
      <w:pPr>
        <w:spacing w:after="0"/>
      </w:pPr>
    </w:p>
    <w:p>
      <w:pPr>
        <w:keepNext/>
        <w:spacing w:before="160"/>
      </w:pPr>
      <w:r>
        <w:rPr>
          <w:rFonts w:ascii="Arial" w:hAnsi="Arial" w:cs="Arial" w:eastAsia="Malgun Gothic"/>
          <w:b/>
          <w:i w:val="0"/>
          <w:sz w:val="22"/>
        </w:rPr>
        <w:t>28. Svetlana: Das ist ein Satz für ein Plakat. Schreibst du ihn mir auf?</w:t>
      </w:r>
    </w:p>
    <w:p>
      <w:pPr>
        <w:keepNext/>
        <w:ind w:left="340"/>
      </w:pPr>
      <w:r>
        <w:rPr>
          <w:rFonts w:ascii="Malgun Gothic" w:hAnsi="Malgun Gothic" w:cs="Malgun Gothic" w:eastAsia="Malgun Gothic"/>
          <w:b w:val="0"/>
          <w:i/>
          <w:color w:val="404040"/>
          <w:sz w:val="20"/>
        </w:rPr>
        <w:t>그건 플래카드에 쓸 문장이네요. 나한테 적어 줄래요?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Plakat, -e</w:t>
            </w:r>
            <w:r>
              <w:rPr>
                <w:rFonts w:ascii="Malgun Gothic" w:hAnsi="Malgun Gothic" w:cs="Malgun Gothic" w:eastAsia="Malgun Gothic"/>
                <w:b w:val="0"/>
                <w:i w:val="0"/>
                <w:sz w:val="20"/>
              </w:rPr>
              <w:t xml:space="preserve">  —  플래카드, 포스터</w:t>
            </w:r>
          </w:p>
          <w:p>
            <w:pPr>
              <w:spacing w:after="40"/>
            </w:pPr>
            <w:r>
              <w:rPr>
                <w:rFonts w:ascii="Arial" w:hAnsi="Arial" w:cs="Arial" w:eastAsia="Malgun Gothic"/>
                <w:b/>
                <w:i w:val="0"/>
                <w:sz w:val="20"/>
              </w:rPr>
              <w:t>aufschreiben</w:t>
            </w:r>
            <w:r>
              <w:rPr>
                <w:rFonts w:ascii="Malgun Gothic" w:hAnsi="Malgun Gothic" w:cs="Malgun Gothic" w:eastAsia="Malgun Gothic"/>
                <w:b w:val="0"/>
                <w:i w:val="0"/>
                <w:sz w:val="20"/>
              </w:rPr>
              <w:t xml:space="preserve">  —  적어 주다</w:t>
            </w:r>
          </w:p>
          <w:p>
            <w:pPr>
              <w:spacing w:after="40"/>
            </w:pPr>
            <w:r>
              <w:rPr>
                <w:rFonts w:ascii="Arial" w:hAnsi="Arial" w:cs="Arial" w:eastAsia="Malgun Gothic"/>
                <w:b/>
                <w:i w:val="0"/>
                <w:sz w:val="20"/>
              </w:rPr>
              <w:t>der Satz, Sätze</w:t>
            </w:r>
            <w:r>
              <w:rPr>
                <w:rFonts w:ascii="Malgun Gothic" w:hAnsi="Malgun Gothic" w:cs="Malgun Gothic" w:eastAsia="Malgun Gothic"/>
                <w:b w:val="0"/>
                <w:i w:val="0"/>
                <w:sz w:val="20"/>
              </w:rPr>
              <w:t xml:space="preserve">  —  문장</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ein Satz für ein Plakat은 sein 평서문입니다. Schreibst du ihn mir auf?에서 분리동사 aufschreiben의 auf가 문장 끝에 오고 ihn은 4격, mir는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etwas aufschreiben은 '~에게 ~을 적어 주다'입니다. 개인의 말이 집단의 구호로 바뀌는 순간을 짚습니다.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ist와 Schreibst ... auf는 현재형(Präsens)으로 현재의 평가와 요청을 말합니다.</w:t>
            </w:r>
          </w:p>
        </w:tc>
      </w:tr>
    </w:tbl>
    <w:p>
      <w:pPr>
        <w:spacing w:after="0"/>
      </w:pPr>
    </w:p>
    <w:p>
      <w:pPr>
        <w:keepNext/>
        <w:spacing w:before="160"/>
      </w:pPr>
      <w:r>
        <w:rPr>
          <w:rFonts w:ascii="Arial" w:hAnsi="Arial" w:cs="Arial" w:eastAsia="Malgun Gothic"/>
          <w:b/>
          <w:i w:val="0"/>
          <w:sz w:val="22"/>
        </w:rPr>
        <w:t>29. Hanna: Ich schlage vor, wir machen zwei Schritte. Heute gründen wir eine Fahrerinitiative, das kostet nichts und ist rechtlich unproblematisch. Parallel bereite ich die Statusfeststellung für den ersten Fall vor.</w:t>
      </w:r>
    </w:p>
    <w:p>
      <w:pPr>
        <w:keepNext/>
        <w:ind w:left="340"/>
      </w:pPr>
      <w:r>
        <w:rPr>
          <w:rFonts w:ascii="Malgun Gothic" w:hAnsi="Malgun Gothic" w:cs="Malgun Gothic" w:eastAsia="Malgun Gothic"/>
          <w:b w:val="0"/>
          <w:i/>
          <w:color w:val="404040"/>
          <w:sz w:val="20"/>
        </w:rPr>
        <w:t>두 단계로 진행하자고 제안합니다. 오늘은 배달원 자치 모임을 만듭니다. 비용이 들지 않고 법적으로도 문제가 없어요. 동시에 저는 첫 사건의 신분 확인 절차를 준비하겠습니다.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vorschlagen</w:t>
            </w:r>
            <w:r>
              <w:rPr>
                <w:rFonts w:ascii="Malgun Gothic" w:hAnsi="Malgun Gothic" w:cs="Malgun Gothic" w:eastAsia="Malgun Gothic"/>
                <w:b w:val="0"/>
                <w:i w:val="0"/>
                <w:sz w:val="20"/>
              </w:rPr>
              <w:t xml:space="preserve">  —  제안하다</w:t>
            </w:r>
          </w:p>
          <w:p>
            <w:pPr>
              <w:spacing w:after="40"/>
            </w:pPr>
            <w:r>
              <w:rPr>
                <w:rFonts w:ascii="Arial" w:hAnsi="Arial" w:cs="Arial" w:eastAsia="Malgun Gothic"/>
                <w:b/>
                <w:i w:val="0"/>
                <w:sz w:val="20"/>
              </w:rPr>
              <w:t>gründen</w:t>
            </w:r>
            <w:r>
              <w:rPr>
                <w:rFonts w:ascii="Malgun Gothic" w:hAnsi="Malgun Gothic" w:cs="Malgun Gothic" w:eastAsia="Malgun Gothic"/>
                <w:b w:val="0"/>
                <w:i w:val="0"/>
                <w:sz w:val="20"/>
              </w:rPr>
              <w:t xml:space="preserve">  —  설립하다</w:t>
            </w:r>
          </w:p>
          <w:p>
            <w:pPr>
              <w:spacing w:after="40"/>
            </w:pPr>
            <w:r>
              <w:rPr>
                <w:rFonts w:ascii="Arial" w:hAnsi="Arial" w:cs="Arial" w:eastAsia="Malgun Gothic"/>
                <w:b/>
                <w:i w:val="0"/>
                <w:sz w:val="20"/>
              </w:rPr>
              <w:t>vorbereiten</w:t>
            </w:r>
            <w:r>
              <w:rPr>
                <w:rFonts w:ascii="Malgun Gothic" w:hAnsi="Malgun Gothic" w:cs="Malgun Gothic" w:eastAsia="Malgun Gothic"/>
                <w:b w:val="0"/>
                <w:i w:val="0"/>
                <w:sz w:val="20"/>
              </w:rPr>
              <w:t xml:space="preserve">  —  준비하다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schlage vor, wir machen zwei Schritte에서 분리동사 vorschlagen의 vor가 문장 끝에 옵니다. Parallel bereite ich ... vor에서도 분리동사 vorbereiten의 vor가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unproblematisch는 '법적으로 문제가 없는'을 뜻하는 실용적 표현입니다. 위험이 적은 방법부터 시작해 신뢰를 쌓는 전략입니다.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schlage ... vor, gründen, kostet, ist, bereite ... vor는 현재형(Präsens)으로 제안과 계획을 말합니다.</w:t>
            </w:r>
          </w:p>
        </w:tc>
      </w:tr>
    </w:tbl>
    <w:p>
      <w:pPr>
        <w:spacing w:after="0"/>
      </w:pPr>
    </w:p>
    <w:p>
      <w:pPr>
        <w:keepNext/>
        <w:spacing w:before="160"/>
      </w:pPr>
      <w:r>
        <w:rPr>
          <w:rFonts w:ascii="Arial" w:hAnsi="Arial" w:cs="Arial" w:eastAsia="Malgun Gothic"/>
          <w:b/>
          <w:i w:val="0"/>
          <w:sz w:val="22"/>
        </w:rPr>
        <w:t>30. Karim: Wer wird der Erste? Das Gesicht der Sache? Wenn die wissen, wer wir sind, sind wir die Ersten, die fliegen.</w:t>
      </w:r>
    </w:p>
    <w:p>
      <w:pPr>
        <w:keepNext/>
        <w:ind w:left="340"/>
      </w:pPr>
      <w:r>
        <w:rPr>
          <w:rFonts w:ascii="Malgun Gothic" w:hAnsi="Malgun Gothic" w:cs="Malgun Gothic" w:eastAsia="Malgun Gothic"/>
          <w:b w:val="0"/>
          <w:i/>
          <w:color w:val="404040"/>
          <w:sz w:val="20"/>
        </w:rPr>
        <w:t>누가 첫 번째가 되나요? 이 일의 얼굴은요? 저쪽이 우리가 누군지 알면 제일 먼저 잘리는 사람은 우리예요.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Gesicht, -er</w:t>
            </w:r>
            <w:r>
              <w:rPr>
                <w:rFonts w:ascii="Malgun Gothic" w:hAnsi="Malgun Gothic" w:cs="Malgun Gothic" w:eastAsia="Malgun Gothic"/>
                <w:b w:val="0"/>
                <w:i w:val="0"/>
                <w:sz w:val="20"/>
              </w:rPr>
              <w:t xml:space="preserve">  —  얼굴</w:t>
            </w:r>
          </w:p>
          <w:p>
            <w:pPr>
              <w:spacing w:after="40"/>
            </w:pPr>
            <w:r>
              <w:rPr>
                <w:rFonts w:ascii="Arial" w:hAnsi="Arial" w:cs="Arial" w:eastAsia="Malgun Gothic"/>
                <w:b/>
                <w:i w:val="0"/>
                <w:sz w:val="20"/>
              </w:rPr>
              <w:t>fliegen (flog – geflogen)</w:t>
            </w:r>
            <w:r>
              <w:rPr>
                <w:rFonts w:ascii="Malgun Gothic" w:hAnsi="Malgun Gothic" w:cs="Malgun Gothic" w:eastAsia="Malgun Gothic"/>
                <w:b w:val="0"/>
                <w:i w:val="0"/>
                <w:sz w:val="20"/>
              </w:rPr>
              <w:t xml:space="preserve">  —  (구어) 잘리다</w:t>
            </w:r>
          </w:p>
          <w:p>
            <w:pPr>
              <w:spacing w:after="40"/>
            </w:pPr>
            <w:r>
              <w:rPr>
                <w:rFonts w:ascii="Arial" w:hAnsi="Arial" w:cs="Arial" w:eastAsia="Malgun Gothic"/>
                <w:b/>
                <w:i w:val="0"/>
                <w:sz w:val="20"/>
              </w:rPr>
              <w:t>der Erste</w:t>
            </w:r>
            <w:r>
              <w:rPr>
                <w:rFonts w:ascii="Malgun Gothic" w:hAnsi="Malgun Gothic" w:cs="Malgun Gothic" w:eastAsia="Malgun Gothic"/>
                <w:b w:val="0"/>
                <w:i w:val="0"/>
                <w:sz w:val="20"/>
              </w:rPr>
              <w:t xml:space="preserve">  —  첫 번째 사람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wird der Erste?는 werden + 명사 구조입니다. Wenn die wissen, wer wir sind, sind wir die Ersten, die fliegen에서 wenn절과 관계절 모두 정동사가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Ersten, die fliegen은 '제일 먼저 쫓겨나는 사람들'을 뜻합니다. 구어에서 fliegen은 '해고되어 쫓겨나다'를 의미합니다.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wird, wissen, sind, fliegen은 현재형(Präsens)으로 일반적 가정과 현재의 우려를 말합니다.</w:t>
            </w:r>
          </w:p>
        </w:tc>
      </w:tr>
    </w:tbl>
    <w:p>
      <w:pPr>
        <w:spacing w:after="0"/>
      </w:pPr>
    </w:p>
    <w:p>
      <w:pPr>
        <w:keepNext/>
        <w:spacing w:before="160"/>
      </w:pPr>
      <w:r>
        <w:rPr>
          <w:rFonts w:ascii="Arial" w:hAnsi="Arial" w:cs="Arial" w:eastAsia="Malgun Gothic"/>
          <w:b/>
          <w:i w:val="0"/>
          <w:sz w:val="22"/>
        </w:rPr>
        <w:t>31. Hanna: Ein berechtigter Einwand. Deshalb schlage ich vor: Wir gründen die Initiative anonym. Es gibt keine Namensliste, nur eine anonyme Strichliste, die ich verwahre.</w:t>
      </w:r>
    </w:p>
    <w:p>
      <w:pPr>
        <w:keepNext/>
        <w:ind w:left="340"/>
      </w:pPr>
      <w:r>
        <w:rPr>
          <w:rFonts w:ascii="Malgun Gothic" w:hAnsi="Malgun Gothic" w:cs="Malgun Gothic" w:eastAsia="Malgun Gothic"/>
          <w:b w:val="0"/>
          <w:i/>
          <w:color w:val="404040"/>
          <w:sz w:val="20"/>
        </w:rPr>
        <w:t>타당한 이의입니다. 그래서 제안합니다. 익명으로 모임을 만들죠. 명단은 없고, 제가 보관하는 익명의 찬성 집계표만 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Einwand, -wände</w:t>
            </w:r>
            <w:r>
              <w:rPr>
                <w:rFonts w:ascii="Malgun Gothic" w:hAnsi="Malgun Gothic" w:cs="Malgun Gothic" w:eastAsia="Malgun Gothic"/>
                <w:b w:val="0"/>
                <w:i w:val="0"/>
                <w:sz w:val="20"/>
              </w:rPr>
              <w:t xml:space="preserve">  —  이의</w:t>
            </w:r>
          </w:p>
          <w:p>
            <w:pPr>
              <w:spacing w:after="40"/>
            </w:pPr>
            <w:r>
              <w:rPr>
                <w:rFonts w:ascii="Arial" w:hAnsi="Arial" w:cs="Arial" w:eastAsia="Malgun Gothic"/>
                <w:b/>
                <w:i w:val="0"/>
                <w:sz w:val="20"/>
              </w:rPr>
              <w:t>anonym</w:t>
            </w:r>
            <w:r>
              <w:rPr>
                <w:rFonts w:ascii="Malgun Gothic" w:hAnsi="Malgun Gothic" w:cs="Malgun Gothic" w:eastAsia="Malgun Gothic"/>
                <w:b w:val="0"/>
                <w:i w:val="0"/>
                <w:sz w:val="20"/>
              </w:rPr>
              <w:t xml:space="preserve">  —  익명의</w:t>
            </w:r>
          </w:p>
          <w:p>
            <w:pPr>
              <w:spacing w:after="40"/>
            </w:pPr>
            <w:r>
              <w:rPr>
                <w:rFonts w:ascii="Arial" w:hAnsi="Arial" w:cs="Arial" w:eastAsia="Malgun Gothic"/>
                <w:b/>
                <w:i w:val="0"/>
                <w:sz w:val="20"/>
              </w:rPr>
              <w:t>verwahren</w:t>
            </w:r>
            <w:r>
              <w:rPr>
                <w:rFonts w:ascii="Malgun Gothic" w:hAnsi="Malgun Gothic" w:cs="Malgun Gothic" w:eastAsia="Malgun Gothic"/>
                <w:b w:val="0"/>
                <w:i w:val="0"/>
                <w:sz w:val="20"/>
              </w:rPr>
              <w:t xml:space="preserve">  —  보관하다</w:t>
            </w:r>
          </w:p>
          <w:p>
            <w:pPr>
              <w:spacing w:after="40"/>
            </w:pPr>
            <w:r>
              <w:rPr>
                <w:rFonts w:ascii="Arial" w:hAnsi="Arial" w:cs="Arial" w:eastAsia="Malgun Gothic"/>
                <w:b/>
                <w:i w:val="0"/>
                <w:sz w:val="20"/>
              </w:rPr>
              <w:t>die Strichliste, -n</w:t>
            </w:r>
            <w:r>
              <w:rPr>
                <w:rFonts w:ascii="Malgun Gothic" w:hAnsi="Malgun Gothic" w:cs="Malgun Gothic" w:eastAsia="Malgun Gothic"/>
                <w:b w:val="0"/>
                <w:i w:val="0"/>
                <w:sz w:val="20"/>
              </w:rPr>
              <w:t xml:space="preserve">  —  막대 표시 집계표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gründen die Initiative anonym에서 anonym은 부사로 쓰였습니다. nur eine anonyme Strichliste, die ich verwahre에서 die는 관계대명사이고 verwahre가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Strichliste는 막대 표시로 수를 세는 집계표로, 이름 없이 찬성 인원만 센다는 뜻의 안전 설계입니다. 법적 조언자가 위험을 줄이는 구조를 설계하는 장면입니다.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schlage ... vor, gründen, gibt, verwahre는 현재형(Präsens)으로 제안과 계획을 말합니다.</w:t>
            </w:r>
          </w:p>
        </w:tc>
      </w:tr>
    </w:tbl>
    <w:p>
      <w:pPr>
        <w:spacing w:after="0"/>
      </w:pPr>
    </w:p>
    <w:p>
      <w:pPr>
        <w:keepNext/>
        <w:spacing w:before="160"/>
      </w:pPr>
      <w:r>
        <w:rPr>
          <w:rFonts w:ascii="Arial" w:hAnsi="Arial" w:cs="Arial" w:eastAsia="Malgun Gothic"/>
          <w:b/>
          <w:i w:val="0"/>
          <w:sz w:val="22"/>
        </w:rPr>
        <w:t>32. Svetlana: Eine Strichliste. Das ist klug. So weiß niemand, wer dabei ist, aber alle sehen, wie viele es sind.</w:t>
      </w:r>
    </w:p>
    <w:p>
      <w:pPr>
        <w:keepNext/>
        <w:ind w:left="340"/>
      </w:pPr>
      <w:r>
        <w:rPr>
          <w:rFonts w:ascii="Malgun Gothic" w:hAnsi="Malgun Gothic" w:cs="Malgun Gothic" w:eastAsia="Malgun Gothic"/>
          <w:b w:val="0"/>
          <w:i/>
          <w:color w:val="404040"/>
          <w:sz w:val="20"/>
        </w:rPr>
        <w:t>막대 집계표라니. 영리하네요. 누가 참여하는지는 아무도 모르지만 몇 명인지는 모두가 볼 수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klug</w:t>
            </w:r>
            <w:r>
              <w:rPr>
                <w:rFonts w:ascii="Malgun Gothic" w:hAnsi="Malgun Gothic" w:cs="Malgun Gothic" w:eastAsia="Malgun Gothic"/>
                <w:b w:val="0"/>
                <w:i w:val="0"/>
                <w:sz w:val="20"/>
              </w:rPr>
              <w:t xml:space="preserve">  —  영리한</w:t>
            </w:r>
          </w:p>
          <w:p>
            <w:pPr>
              <w:spacing w:after="40"/>
            </w:pPr>
            <w:r>
              <w:rPr>
                <w:rFonts w:ascii="Arial" w:hAnsi="Arial" w:cs="Arial" w:eastAsia="Malgun Gothic"/>
                <w:b/>
                <w:i w:val="0"/>
                <w:sz w:val="20"/>
              </w:rPr>
              <w:t>dabei sein</w:t>
            </w:r>
            <w:r>
              <w:rPr>
                <w:rFonts w:ascii="Malgun Gothic" w:hAnsi="Malgun Gothic" w:cs="Malgun Gothic" w:eastAsia="Malgun Gothic"/>
                <w:b w:val="0"/>
                <w:i w:val="0"/>
                <w:sz w:val="20"/>
              </w:rPr>
              <w:t xml:space="preserve">  —  함께하다</w:t>
            </w:r>
          </w:p>
          <w:p>
            <w:pPr>
              <w:spacing w:after="40"/>
            </w:pPr>
            <w:r>
              <w:rPr>
                <w:rFonts w:ascii="Arial" w:hAnsi="Arial" w:cs="Arial" w:eastAsia="Malgun Gothic"/>
                <w:b/>
                <w:i w:val="0"/>
                <w:sz w:val="20"/>
              </w:rPr>
              <w:t>niemand</w:t>
            </w:r>
            <w:r>
              <w:rPr>
                <w:rFonts w:ascii="Malgun Gothic" w:hAnsi="Malgun Gothic" w:cs="Malgun Gothic" w:eastAsia="Malgun Gothic"/>
                <w:b w:val="0"/>
                <w:i w:val="0"/>
                <w:sz w:val="20"/>
              </w:rPr>
              <w:t xml:space="preserve">  —  아무도 ~않다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 weiß niemand, wer dabei ist, aber alle sehen, wie viele es sind에서 wer절과 wie viele절은 간접의문절로 각각 끝에 정동사가 옵니다. 문두의 So는 '그렇게 하면'이라는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dabei sein은 '그 자리에 함께하다, 참여하다'를 뜻합니다. 익명성과 가시성을 동시에 확보하는 아이디어를 요약한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weiß, sehen은 현재형(Präsens)으로 일반적인 결과를 설명합니다.</w:t>
            </w:r>
          </w:p>
        </w:tc>
      </w:tr>
    </w:tbl>
    <w:p>
      <w:pPr>
        <w:spacing w:after="0"/>
      </w:pPr>
    </w:p>
    <w:p>
      <w:pPr>
        <w:keepNext/>
        <w:spacing w:before="160"/>
      </w:pPr>
      <w:r>
        <w:rPr>
          <w:rFonts w:ascii="Arial" w:hAnsi="Arial" w:cs="Arial" w:eastAsia="Malgun Gothic"/>
          <w:b/>
          <w:i w:val="0"/>
          <w:sz w:val="22"/>
        </w:rPr>
        <w:t>33. Milan: Ich mache den ersten Strich. Ich bin zwar kein Fahrer von SchnellRad, aber ich habe Jahre mit Leuten verbracht, die so behandelt werden.</w:t>
      </w:r>
    </w:p>
    <w:p>
      <w:pPr>
        <w:keepNext/>
        <w:ind w:left="340"/>
      </w:pPr>
      <w:r>
        <w:rPr>
          <w:rFonts w:ascii="Malgun Gothic" w:hAnsi="Malgun Gothic" w:cs="Malgun Gothic" w:eastAsia="Malgun Gothic"/>
          <w:b w:val="0"/>
          <w:i/>
          <w:color w:val="404040"/>
          <w:sz w:val="20"/>
        </w:rPr>
        <w:t>내가 첫 번째 줄을 그을게. 나는 슈넬라트 배달원은 아니지만 이런 대우를 받는 사람들과 몇 년을 보냈어.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Strich, -e</w:t>
            </w:r>
            <w:r>
              <w:rPr>
                <w:rFonts w:ascii="Malgun Gothic" w:hAnsi="Malgun Gothic" w:cs="Malgun Gothic" w:eastAsia="Malgun Gothic"/>
                <w:b w:val="0"/>
                <w:i w:val="0"/>
                <w:sz w:val="20"/>
              </w:rPr>
              <w:t xml:space="preserve">  —  선, 막대</w:t>
            </w:r>
          </w:p>
          <w:p>
            <w:pPr>
              <w:spacing w:after="40"/>
            </w:pPr>
            <w:r>
              <w:rPr>
                <w:rFonts w:ascii="Arial" w:hAnsi="Arial" w:cs="Arial" w:eastAsia="Malgun Gothic"/>
                <w:b/>
                <w:i w:val="0"/>
                <w:sz w:val="20"/>
              </w:rPr>
              <w:t>verbringen</w:t>
            </w:r>
            <w:r>
              <w:rPr>
                <w:rFonts w:ascii="Malgun Gothic" w:hAnsi="Malgun Gothic" w:cs="Malgun Gothic" w:eastAsia="Malgun Gothic"/>
                <w:b w:val="0"/>
                <w:i w:val="0"/>
                <w:sz w:val="20"/>
              </w:rPr>
              <w:t xml:space="preserve">  —  (시간을) 보내다</w:t>
            </w:r>
          </w:p>
          <w:p>
            <w:pPr>
              <w:spacing w:after="40"/>
            </w:pPr>
            <w:r>
              <w:rPr>
                <w:rFonts w:ascii="Arial" w:hAnsi="Arial" w:cs="Arial" w:eastAsia="Malgun Gothic"/>
                <w:b/>
                <w:i w:val="0"/>
                <w:sz w:val="20"/>
              </w:rPr>
              <w:t>behandeln</w:t>
            </w:r>
            <w:r>
              <w:rPr>
                <w:rFonts w:ascii="Malgun Gothic" w:hAnsi="Malgun Gothic" w:cs="Malgun Gothic" w:eastAsia="Malgun Gothic"/>
                <w:b w:val="0"/>
                <w:i w:val="0"/>
                <w:sz w:val="20"/>
              </w:rPr>
              <w:t xml:space="preserve">  —  대우하다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zwar kein Fahrer ..., aber ...에서 zwar ... aber ...는 양보와 대조를 나타냅니다. Leuten, die so behandelt werden에서 관계절은 수동태이며 werden이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zwar ..., aber ...는 '비록 ~이긴 하지만 ~이다'라는 구문입니다. 외부인이지만 연대하겠다는 선언으로 밀란이 노동 현장에서 직접 겪은 경험이 배경에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mache, bin은 현재형이고 habe ... verbracht는 현재완료(Perfekt), behandelt werden은 수동태 현재입니다.</w:t>
            </w:r>
          </w:p>
        </w:tc>
      </w:tr>
    </w:tbl>
    <w:p>
      <w:pPr>
        <w:spacing w:after="0"/>
      </w:pPr>
    </w:p>
    <w:p>
      <w:pPr>
        <w:keepNext/>
        <w:spacing w:before="160"/>
      </w:pPr>
      <w:r>
        <w:rPr>
          <w:rFonts w:ascii="Arial" w:hAnsi="Arial" w:cs="Arial" w:eastAsia="Malgun Gothic"/>
          <w:b/>
          <w:i w:val="0"/>
          <w:sz w:val="22"/>
        </w:rPr>
        <w:t>34. Karim: Dann mache ich den zweiten. Aber nur, wenn ich dafür eine Tasse von dem Tee bekomme, der so gut riecht.</w:t>
      </w:r>
    </w:p>
    <w:p>
      <w:pPr>
        <w:keepNext/>
        <w:ind w:left="340"/>
      </w:pPr>
      <w:r>
        <w:rPr>
          <w:rFonts w:ascii="Malgun Gothic" w:hAnsi="Malgun Gothic" w:cs="Malgun Gothic" w:eastAsia="Malgun Gothic"/>
          <w:b w:val="0"/>
          <w:i/>
          <w:color w:val="404040"/>
          <w:sz w:val="20"/>
        </w:rPr>
        <w:t>그럼 두 번째는 제가 그을게요. 하지만 저 향이 좋은 차 한 잔을 받는다면요.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Tasse, -n</w:t>
            </w:r>
            <w:r>
              <w:rPr>
                <w:rFonts w:ascii="Malgun Gothic" w:hAnsi="Malgun Gothic" w:cs="Malgun Gothic" w:eastAsia="Malgun Gothic"/>
                <w:b w:val="0"/>
                <w:i w:val="0"/>
                <w:sz w:val="20"/>
              </w:rPr>
              <w:t xml:space="preserve">  —  잔</w:t>
            </w:r>
          </w:p>
          <w:p>
            <w:pPr>
              <w:spacing w:after="40"/>
            </w:pPr>
            <w:r>
              <w:rPr>
                <w:rFonts w:ascii="Arial" w:hAnsi="Arial" w:cs="Arial" w:eastAsia="Malgun Gothic"/>
                <w:b/>
                <w:i w:val="0"/>
                <w:sz w:val="20"/>
              </w:rPr>
              <w:t>riechen</w:t>
            </w:r>
            <w:r>
              <w:rPr>
                <w:rFonts w:ascii="Malgun Gothic" w:hAnsi="Malgun Gothic" w:cs="Malgun Gothic" w:eastAsia="Malgun Gothic"/>
                <w:b w:val="0"/>
                <w:i w:val="0"/>
                <w:sz w:val="20"/>
              </w:rPr>
              <w:t xml:space="preserve">  —  냄새가 나다</w:t>
            </w:r>
          </w:p>
          <w:p>
            <w:pPr>
              <w:spacing w:after="40"/>
            </w:pPr>
            <w:r>
              <w:rPr>
                <w:rFonts w:ascii="Arial" w:hAnsi="Arial" w:cs="Arial" w:eastAsia="Malgun Gothic"/>
                <w:b/>
                <w:i w:val="0"/>
                <w:sz w:val="20"/>
              </w:rPr>
              <w:t>bekommen</w:t>
            </w:r>
            <w:r>
              <w:rPr>
                <w:rFonts w:ascii="Malgun Gothic" w:hAnsi="Malgun Gothic" w:cs="Malgun Gothic" w:eastAsia="Malgun Gothic"/>
                <w:b w:val="0"/>
                <w:i w:val="0"/>
                <w:sz w:val="20"/>
              </w:rPr>
              <w:t xml:space="preserve">  —  받다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mache ich den zweiten에서 den zweiten은 Strich를 생략한 형용사 어미 -en 형입니다. Aber nur, wenn ich dafür eine Tasse ... bekomme, ...에서 wenn절의 정동사 bekomme가 끝에 오며 관계절 der so gut riecht도 riecht가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nur, wenn ...은 '~할 경우에만'이라는 조건 한정입니다. 농담으로 연대를 약속하는 방식에서 분위기가 한결 편안해졌음을 알 수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mache, bekomme, riecht는 현재형(Präsens)으로 계획과 조건을 나타냅니다.</w:t>
            </w:r>
          </w:p>
        </w:tc>
      </w:tr>
    </w:tbl>
    <w:p>
      <w:pPr>
        <w:spacing w:after="0"/>
      </w:pPr>
    </w:p>
    <w:p>
      <w:pPr>
        <w:keepNext/>
        <w:spacing w:before="160"/>
      </w:pPr>
      <w:r>
        <w:rPr>
          <w:rFonts w:ascii="Arial" w:hAnsi="Arial" w:cs="Arial" w:eastAsia="Malgun Gothic"/>
          <w:b/>
          <w:i w:val="0"/>
          <w:sz w:val="22"/>
        </w:rPr>
        <w:t>35. Milan: Mein Onkel serviert Tee, so viel ihr wollt. Er hat mir versprochen, dass heute niemand mit leeren Händen oder leerem Magen nach Hause geht.</w:t>
      </w:r>
    </w:p>
    <w:p>
      <w:pPr>
        <w:keepNext/>
        <w:ind w:left="340"/>
      </w:pPr>
      <w:r>
        <w:rPr>
          <w:rFonts w:ascii="Malgun Gothic" w:hAnsi="Malgun Gothic" w:cs="Malgun Gothic" w:eastAsia="Malgun Gothic"/>
          <w:b w:val="0"/>
          <w:i/>
          <w:color w:val="404040"/>
          <w:sz w:val="20"/>
        </w:rPr>
        <w:t>삼촌이 원하는 만큼 차를 내오실 거야. 오늘은 아무도 빈손이나 빈속으로 집에 가지 않을 거라고 나한테 약속하셨어.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servieren</w:t>
            </w:r>
            <w:r>
              <w:rPr>
                <w:rFonts w:ascii="Malgun Gothic" w:hAnsi="Malgun Gothic" w:cs="Malgun Gothic" w:eastAsia="Malgun Gothic"/>
                <w:b w:val="0"/>
                <w:i w:val="0"/>
                <w:sz w:val="20"/>
              </w:rPr>
              <w:t xml:space="preserve">  —  내오다</w:t>
            </w:r>
          </w:p>
          <w:p>
            <w:pPr>
              <w:spacing w:after="40"/>
            </w:pPr>
            <w:r>
              <w:rPr>
                <w:rFonts w:ascii="Arial" w:hAnsi="Arial" w:cs="Arial" w:eastAsia="Malgun Gothic"/>
                <w:b/>
                <w:i w:val="0"/>
                <w:sz w:val="20"/>
              </w:rPr>
              <w:t>versprechen (versprach – versprochen)</w:t>
            </w:r>
            <w:r>
              <w:rPr>
                <w:rFonts w:ascii="Malgun Gothic" w:hAnsi="Malgun Gothic" w:cs="Malgun Gothic" w:eastAsia="Malgun Gothic"/>
                <w:b w:val="0"/>
                <w:i w:val="0"/>
                <w:sz w:val="20"/>
              </w:rPr>
              <w:t xml:space="preserve">  —  약속하다</w:t>
            </w:r>
          </w:p>
          <w:p>
            <w:pPr>
              <w:spacing w:after="40"/>
            </w:pPr>
            <w:r>
              <w:rPr>
                <w:rFonts w:ascii="Arial" w:hAnsi="Arial" w:cs="Arial" w:eastAsia="Malgun Gothic"/>
                <w:b/>
                <w:i w:val="0"/>
                <w:sz w:val="20"/>
              </w:rPr>
              <w:t>der Magen, Mägen</w:t>
            </w:r>
            <w:r>
              <w:rPr>
                <w:rFonts w:ascii="Malgun Gothic" w:hAnsi="Malgun Gothic" w:cs="Malgun Gothic" w:eastAsia="Malgun Gothic"/>
                <w:b w:val="0"/>
                <w:i w:val="0"/>
                <w:sz w:val="20"/>
              </w:rPr>
              <w:t xml:space="preserve">  —  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hat mir versprochen, dass ...에서 versprechen은 3격(mir)을 취하고 dass절은 정동사 geht가 끝에 옵니다. mit leeren Händen oder leerem Magen에서 leer 형용사는 3격 복수·단수 어미가 다르게 붙습니다.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leeren Händen는 '빈손으로'라는 관용 표현입니다. 환대 문화가 연대의 분위기를 만드는 장면입니다.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serviert, geht는 현재형이고 hat ... versprochen는 현재완료(Perfekt)입니다.</w:t>
            </w:r>
          </w:p>
        </w:tc>
      </w:tr>
    </w:tbl>
    <w:p>
      <w:pPr>
        <w:spacing w:after="0"/>
      </w:pPr>
    </w:p>
    <w:p>
      <w:pPr>
        <w:keepNext/>
        <w:spacing w:before="160"/>
      </w:pPr>
      <w:r>
        <w:rPr>
          <w:rFonts w:ascii="Arial" w:hAnsi="Arial" w:cs="Arial" w:eastAsia="Malgun Gothic"/>
          <w:b/>
          <w:i w:val="0"/>
          <w:sz w:val="22"/>
        </w:rPr>
        <w:t>36. Jonas: Ich sehe, wie die Gesichter weicher werden. Aus Misstrauen wird Neugier, aus Neugier Mut. Der Raum füllt sich mit Stimmen.</w:t>
      </w:r>
    </w:p>
    <w:p>
      <w:pPr>
        <w:keepNext/>
        <w:ind w:left="340"/>
      </w:pPr>
      <w:r>
        <w:rPr>
          <w:rFonts w:ascii="Malgun Gothic" w:hAnsi="Malgun Gothic" w:cs="Malgun Gothic" w:eastAsia="Malgun Gothic"/>
          <w:b w:val="0"/>
          <w:i/>
          <w:color w:val="404040"/>
          <w:sz w:val="20"/>
        </w:rPr>
        <w:t>얼굴들이 부드러워지는 게 보인다. 불신은 호기심이 되고 호기심은 용기가 된다. 방이 사람들의 목소리로 채워진다.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Misstrauen (단수)</w:t>
            </w:r>
            <w:r>
              <w:rPr>
                <w:rFonts w:ascii="Malgun Gothic" w:hAnsi="Malgun Gothic" w:cs="Malgun Gothic" w:eastAsia="Malgun Gothic"/>
                <w:b w:val="0"/>
                <w:i w:val="0"/>
                <w:sz w:val="20"/>
              </w:rPr>
              <w:t xml:space="preserve">  —  불신</w:t>
            </w:r>
          </w:p>
          <w:p>
            <w:pPr>
              <w:spacing w:after="40"/>
            </w:pPr>
            <w:r>
              <w:rPr>
                <w:rFonts w:ascii="Arial" w:hAnsi="Arial" w:cs="Arial" w:eastAsia="Malgun Gothic"/>
                <w:b/>
                <w:i w:val="0"/>
                <w:sz w:val="20"/>
              </w:rPr>
              <w:t>die Neugier (단수)</w:t>
            </w:r>
            <w:r>
              <w:rPr>
                <w:rFonts w:ascii="Malgun Gothic" w:hAnsi="Malgun Gothic" w:cs="Malgun Gothic" w:eastAsia="Malgun Gothic"/>
                <w:b w:val="0"/>
                <w:i w:val="0"/>
                <w:sz w:val="20"/>
              </w:rPr>
              <w:t xml:space="preserve">  —  호기심</w:t>
            </w:r>
          </w:p>
          <w:p>
            <w:pPr>
              <w:spacing w:after="40"/>
            </w:pPr>
            <w:r>
              <w:rPr>
                <w:rFonts w:ascii="Arial" w:hAnsi="Arial" w:cs="Arial" w:eastAsia="Malgun Gothic"/>
                <w:b/>
                <w:i w:val="0"/>
                <w:sz w:val="20"/>
              </w:rPr>
              <w:t>sich füllen</w:t>
            </w:r>
            <w:r>
              <w:rPr>
                <w:rFonts w:ascii="Malgun Gothic" w:hAnsi="Malgun Gothic" w:cs="Malgun Gothic" w:eastAsia="Malgun Gothic"/>
                <w:b w:val="0"/>
                <w:i w:val="0"/>
                <w:sz w:val="20"/>
              </w:rPr>
              <w:t xml:space="preserve">  —  가득 차다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sehe, wie die Gesichter weicher werden에서 wie절은 정동사 werden이 끝에 옵니다. Aus Misstrauen wird Neugier, aus Neugier Mut에서 werden은 '~이 되다'이고 두 번째 절은 동사를 생략했습니다.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Aus A wird B는 변화를 나타내는 정형 구조입니다. 한 문장 안에서 감정이 단계적으로 바뀌는 모습을 압축해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sehe, werden, wird, füllt은 모두 현재형(Präsens)으로 서술 속 현재 장면을 나타냅니다.</w:t>
            </w:r>
          </w:p>
        </w:tc>
      </w:tr>
    </w:tbl>
    <w:p>
      <w:pPr>
        <w:spacing w:after="0"/>
      </w:pPr>
    </w:p>
    <w:p>
      <w:pPr>
        <w:keepNext/>
        <w:spacing w:before="160"/>
      </w:pPr>
      <w:r>
        <w:rPr>
          <w:rFonts w:ascii="Arial" w:hAnsi="Arial" w:cs="Arial" w:eastAsia="Malgun Gothic"/>
          <w:b/>
          <w:i w:val="0"/>
          <w:sz w:val="22"/>
        </w:rPr>
        <w:t>37. Dennis: Ich habe einen Vorschlag. Wir brauchen einen Namen. Etwas, das nach uns klingt, nicht nach einer Partei.</w:t>
      </w:r>
    </w:p>
    <w:p>
      <w:pPr>
        <w:keepNext/>
        <w:ind w:left="340"/>
      </w:pPr>
      <w:r>
        <w:rPr>
          <w:rFonts w:ascii="Malgun Gothic" w:hAnsi="Malgun Gothic" w:cs="Malgun Gothic" w:eastAsia="Malgun Gothic"/>
          <w:b w:val="0"/>
          <w:i/>
          <w:color w:val="404040"/>
          <w:sz w:val="20"/>
        </w:rPr>
        <w:t>제안이 하나 있어요. 우리에겐 이름이 필요해요. 정당처럼 들리지 않고 우리다운 이름이요.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Vorschlag, -schläge</w:t>
            </w:r>
            <w:r>
              <w:rPr>
                <w:rFonts w:ascii="Malgun Gothic" w:hAnsi="Malgun Gothic" w:cs="Malgun Gothic" w:eastAsia="Malgun Gothic"/>
                <w:b w:val="0"/>
                <w:i w:val="0"/>
                <w:sz w:val="20"/>
              </w:rPr>
              <w:t xml:space="preserve">  —  제안</w:t>
            </w:r>
          </w:p>
          <w:p>
            <w:pPr>
              <w:spacing w:after="40"/>
            </w:pPr>
            <w:r>
              <w:rPr>
                <w:rFonts w:ascii="Arial" w:hAnsi="Arial" w:cs="Arial" w:eastAsia="Malgun Gothic"/>
                <w:b/>
                <w:i w:val="0"/>
                <w:sz w:val="20"/>
              </w:rPr>
              <w:t>die Partei, -en</w:t>
            </w:r>
            <w:r>
              <w:rPr>
                <w:rFonts w:ascii="Malgun Gothic" w:hAnsi="Malgun Gothic" w:cs="Malgun Gothic" w:eastAsia="Malgun Gothic"/>
                <w:b w:val="0"/>
                <w:i w:val="0"/>
                <w:sz w:val="20"/>
              </w:rPr>
              <w:t xml:space="preserve">  —  정당</w:t>
            </w:r>
          </w:p>
          <w:p>
            <w:pPr>
              <w:spacing w:after="40"/>
            </w:pPr>
            <w:r>
              <w:rPr>
                <w:rFonts w:ascii="Arial" w:hAnsi="Arial" w:cs="Arial" w:eastAsia="Malgun Gothic"/>
                <w:b/>
                <w:i w:val="0"/>
                <w:sz w:val="20"/>
              </w:rPr>
              <w:t>klingen nach + 3격</w:t>
            </w:r>
            <w:r>
              <w:rPr>
                <w:rFonts w:ascii="Malgun Gothic" w:hAnsi="Malgun Gothic" w:cs="Malgun Gothic" w:eastAsia="Malgun Gothic"/>
                <w:b w:val="0"/>
                <w:i w:val="0"/>
                <w:sz w:val="20"/>
              </w:rPr>
              <w:t xml:space="preserve">  —  ~처럼 들리다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einen Vorschlag에서 einen은 남성 4격 부정관사입니다. Etwas, das nach uns klingt, nicht nach einer Partei는 관계절이 중성 etwas를 수식하며 klingt가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 uns klingen은 '우리 같은 소리가 나다'라는 뜻입니다. 집단의 정체성은 이름에서 시작한다는 점을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brauchen, klingt는 현재형(Präsens)으로 현재의 제안과 필요를 나타냅니다.</w:t>
            </w:r>
          </w:p>
        </w:tc>
      </w:tr>
    </w:tbl>
    <w:p>
      <w:pPr>
        <w:spacing w:after="0"/>
      </w:pPr>
    </w:p>
    <w:p>
      <w:pPr>
        <w:keepNext/>
        <w:spacing w:before="160"/>
      </w:pPr>
      <w:r>
        <w:rPr>
          <w:rFonts w:ascii="Arial" w:hAnsi="Arial" w:cs="Arial" w:eastAsia="Malgun Gothic"/>
          <w:b/>
          <w:i w:val="0"/>
          <w:sz w:val="22"/>
        </w:rPr>
        <w:t>38. Svetlana: „Die Fünf-Minuten-Verspäteten"? Weil wir immer fünf Minuten zu spät dran sind, wenn der Algorithmus uns hetzt?</w:t>
      </w:r>
    </w:p>
    <w:p>
      <w:pPr>
        <w:keepNext/>
        <w:ind w:left="340"/>
      </w:pPr>
      <w:r>
        <w:rPr>
          <w:rFonts w:ascii="Malgun Gothic" w:hAnsi="Malgun Gothic" w:cs="Malgun Gothic" w:eastAsia="Malgun Gothic"/>
          <w:b w:val="0"/>
          <w:i/>
          <w:color w:val="404040"/>
          <w:sz w:val="20"/>
        </w:rPr>
        <w:t>"오 분 늦은 사람들"은 어때요? 알고리즘이 우리를 몰아붙일 때면 우리는 늘 오 분씩 늦으니까요.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verspätet</w:t>
            </w:r>
            <w:r>
              <w:rPr>
                <w:rFonts w:ascii="Malgun Gothic" w:hAnsi="Malgun Gothic" w:cs="Malgun Gothic" w:eastAsia="Malgun Gothic"/>
                <w:b w:val="0"/>
                <w:i w:val="0"/>
                <w:sz w:val="20"/>
              </w:rPr>
              <w:t xml:space="preserve">  —  늦은</w:t>
            </w:r>
          </w:p>
          <w:p>
            <w:pPr>
              <w:spacing w:after="40"/>
            </w:pPr>
            <w:r>
              <w:rPr>
                <w:rFonts w:ascii="Arial" w:hAnsi="Arial" w:cs="Arial" w:eastAsia="Malgun Gothic"/>
                <w:b/>
                <w:i w:val="0"/>
                <w:sz w:val="20"/>
              </w:rPr>
              <w:t>hetzen</w:t>
            </w:r>
            <w:r>
              <w:rPr>
                <w:rFonts w:ascii="Malgun Gothic" w:hAnsi="Malgun Gothic" w:cs="Malgun Gothic" w:eastAsia="Malgun Gothic"/>
                <w:b w:val="0"/>
                <w:i w:val="0"/>
                <w:sz w:val="20"/>
              </w:rPr>
              <w:t xml:space="preserve">  —  몰아붙이다</w:t>
            </w:r>
          </w:p>
          <w:p>
            <w:pPr>
              <w:spacing w:after="40"/>
            </w:pPr>
            <w:r>
              <w:rPr>
                <w:rFonts w:ascii="Arial" w:hAnsi="Arial" w:cs="Arial" w:eastAsia="Malgun Gothic"/>
                <w:b/>
                <w:i w:val="0"/>
                <w:sz w:val="20"/>
              </w:rPr>
              <w:t>dran sein</w:t>
            </w:r>
            <w:r>
              <w:rPr>
                <w:rFonts w:ascii="Malgun Gothic" w:hAnsi="Malgun Gothic" w:cs="Malgun Gothic" w:eastAsia="Malgun Gothic"/>
                <w:b w:val="0"/>
                <w:i w:val="0"/>
                <w:sz w:val="20"/>
              </w:rPr>
              <w:t xml:space="preserve">  —  차례이다, 처해 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Weil wir immer fünf Minuten zu spät dran sind, wenn der Algorithmus uns hetzt에서 weil절과 wenn절이 중첩되어 정동사 sind과 hetzt가 각각 끝에 옵니다. zu spät dran sein은 '늦은 상태이다'를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독일어의 오 분 지각은 Pünktlichkeit 문화에서 큰 의미가 있어 말장난으로 쓰기 좋은 소재입니다. 여기서는 '일이 몰릴 때마다 지각하게 되는' 배달원의 처지를 자조적으로 비튼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sind과 hetzt는 현재형(Präsens)으로 일반적인 상황과 반복되는 습관을 말합니다.</w:t>
            </w:r>
          </w:p>
        </w:tc>
      </w:tr>
    </w:tbl>
    <w:p>
      <w:pPr>
        <w:spacing w:after="0"/>
      </w:pPr>
    </w:p>
    <w:p>
      <w:pPr>
        <w:keepNext/>
        <w:spacing w:before="160"/>
      </w:pPr>
      <w:r>
        <w:rPr>
          <w:rFonts w:ascii="Arial" w:hAnsi="Arial" w:cs="Arial" w:eastAsia="Malgun Gothic"/>
          <w:b/>
          <w:i w:val="0"/>
          <w:sz w:val="22"/>
        </w:rPr>
        <w:t>39. Karim: Zu lang. Und zu freundlich. Wir wollen nicht lustig sein, wir wollen gehört werden.</w:t>
      </w:r>
    </w:p>
    <w:p>
      <w:pPr>
        <w:keepNext/>
        <w:ind w:left="340"/>
      </w:pPr>
      <w:r>
        <w:rPr>
          <w:rFonts w:ascii="Malgun Gothic" w:hAnsi="Malgun Gothic" w:cs="Malgun Gothic" w:eastAsia="Malgun Gothic"/>
          <w:b w:val="0"/>
          <w:i/>
          <w:color w:val="404040"/>
          <w:sz w:val="20"/>
        </w:rPr>
        <w:t>너무 길고 너무 순해요. 우리는 웃기려는 게 아니라 들리고 싶은 거잖아요.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lustig</w:t>
            </w:r>
            <w:r>
              <w:rPr>
                <w:rFonts w:ascii="Malgun Gothic" w:hAnsi="Malgun Gothic" w:cs="Malgun Gothic" w:eastAsia="Malgun Gothic"/>
                <w:b w:val="0"/>
                <w:i w:val="0"/>
                <w:sz w:val="20"/>
              </w:rPr>
              <w:t xml:space="preserve">  —  웃기는, 재미있는</w:t>
            </w:r>
          </w:p>
          <w:p>
            <w:pPr>
              <w:spacing w:after="40"/>
            </w:pPr>
            <w:r>
              <w:rPr>
                <w:rFonts w:ascii="Arial" w:hAnsi="Arial" w:cs="Arial" w:eastAsia="Malgun Gothic"/>
                <w:b/>
                <w:i w:val="0"/>
                <w:sz w:val="20"/>
              </w:rPr>
              <w:t>gehört werden</w:t>
            </w:r>
            <w:r>
              <w:rPr>
                <w:rFonts w:ascii="Malgun Gothic" w:hAnsi="Malgun Gothic" w:cs="Malgun Gothic" w:eastAsia="Malgun Gothic"/>
                <w:b w:val="0"/>
                <w:i w:val="0"/>
                <w:sz w:val="20"/>
              </w:rPr>
              <w:t xml:space="preserve">  —  주목받다, 들리다</w:t>
            </w:r>
          </w:p>
          <w:p>
            <w:pPr>
              <w:spacing w:after="40"/>
            </w:pPr>
            <w:r>
              <w:rPr>
                <w:rFonts w:ascii="Arial" w:hAnsi="Arial" w:cs="Arial" w:eastAsia="Malgun Gothic"/>
                <w:b/>
                <w:i w:val="0"/>
                <w:sz w:val="20"/>
              </w:rPr>
              <w:t>zu lang</w:t>
            </w:r>
            <w:r>
              <w:rPr>
                <w:rFonts w:ascii="Malgun Gothic" w:hAnsi="Malgun Gothic" w:cs="Malgun Gothic" w:eastAsia="Malgun Gothic"/>
                <w:b w:val="0"/>
                <w:i w:val="0"/>
                <w:sz w:val="20"/>
              </w:rPr>
              <w:t xml:space="preserve">  —  너무 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 lang. Und zu freundlich.는 형용사로만 이루어진 생략문입니다. Wir wollen nicht lustig sein, wir wollen gehört werden에서 wollen + 수동태 부정사(gehört werden)가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gehört werden는 '자신의 말이 받아들여지다'는 의미로 쓰였습니다. 유머와 진지함 사이에서 집단의 이름을 정하는 토론이 현실감을 더합니다.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wollen은 현재형(Präsens)이고 gehört werden은 수동태 부정사로 현재의 바람을 나타냅니다.</w:t>
            </w:r>
          </w:p>
        </w:tc>
      </w:tr>
    </w:tbl>
    <w:p>
      <w:pPr>
        <w:spacing w:after="0"/>
      </w:pPr>
    </w:p>
    <w:p>
      <w:pPr>
        <w:keepNext/>
        <w:spacing w:before="160"/>
      </w:pPr>
      <w:r>
        <w:rPr>
          <w:rFonts w:ascii="Arial" w:hAnsi="Arial" w:cs="Arial" w:eastAsia="Malgun Gothic"/>
          <w:b/>
          <w:i w:val="0"/>
          <w:sz w:val="22"/>
        </w:rPr>
        <w:t>40. Milan: Wie wäre es mit „Rad und Recht"? Kurz, ehrlich, und es sagt, worum es geht.</w:t>
      </w:r>
    </w:p>
    <w:p>
      <w:pPr>
        <w:keepNext/>
        <w:ind w:left="340"/>
      </w:pPr>
      <w:r>
        <w:rPr>
          <w:rFonts w:ascii="Malgun Gothic" w:hAnsi="Malgun Gothic" w:cs="Malgun Gothic" w:eastAsia="Malgun Gothic"/>
          <w:b w:val="0"/>
          <w:i/>
          <w:color w:val="404040"/>
          <w:sz w:val="20"/>
        </w:rPr>
        <w:t>"자전거와 권리"는 어때? 짧고 솔직하고 무슨 이야기인지 말해 주잖아.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Rad, Räder</w:t>
            </w:r>
            <w:r>
              <w:rPr>
                <w:rFonts w:ascii="Malgun Gothic" w:hAnsi="Malgun Gothic" w:cs="Malgun Gothic" w:eastAsia="Malgun Gothic"/>
                <w:b w:val="0"/>
                <w:i w:val="0"/>
                <w:sz w:val="20"/>
              </w:rPr>
              <w:t xml:space="preserve">  —  자전거</w:t>
            </w:r>
          </w:p>
          <w:p>
            <w:pPr>
              <w:spacing w:after="40"/>
            </w:pPr>
            <w:r>
              <w:rPr>
                <w:rFonts w:ascii="Arial" w:hAnsi="Arial" w:cs="Arial" w:eastAsia="Malgun Gothic"/>
                <w:b/>
                <w:i w:val="0"/>
                <w:sz w:val="20"/>
              </w:rPr>
              <w:t>das Recht, -e</w:t>
            </w:r>
            <w:r>
              <w:rPr>
                <w:rFonts w:ascii="Malgun Gothic" w:hAnsi="Malgun Gothic" w:cs="Malgun Gothic" w:eastAsia="Malgun Gothic"/>
                <w:b w:val="0"/>
                <w:i w:val="0"/>
                <w:sz w:val="20"/>
              </w:rPr>
              <w:t xml:space="preserve">  —  권리, 법</w:t>
            </w:r>
          </w:p>
          <w:p>
            <w:pPr>
              <w:spacing w:after="40"/>
            </w:pPr>
            <w:r>
              <w:rPr>
                <w:rFonts w:ascii="Arial" w:hAnsi="Arial" w:cs="Arial" w:eastAsia="Malgun Gothic"/>
                <w:b/>
                <w:i w:val="0"/>
                <w:sz w:val="20"/>
              </w:rPr>
              <w:t>worum es geht</w:t>
            </w:r>
            <w:r>
              <w:rPr>
                <w:rFonts w:ascii="Malgun Gothic" w:hAnsi="Malgun Gothic" w:cs="Malgun Gothic" w:eastAsia="Malgun Gothic"/>
                <w:b w:val="0"/>
                <w:i w:val="0"/>
                <w:sz w:val="20"/>
              </w:rPr>
              <w:t xml:space="preserve">  —  무엇에 관한 것인지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wäre es mit ...?는 접속법 II(wäre)를 사용한 제안 구문으로 mit + 3격이 이어집니다. und es sagt, worum es geht에서 worum절은 간접의문절로 geht가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Rad und Recht는 두 단어의 두운(R...R)이 입에 붙는 이름이라 구호로도 어울립니다. 이 이름은 이후 이야기에서 중요한 역할을 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wäre는 접속법 II(Konjunktiv II)로 완곡한 제안을 나타내고 sagt, geht는 현재형(Präsens)입니다.</w:t>
            </w:r>
          </w:p>
        </w:tc>
      </w:tr>
    </w:tbl>
    <w:p>
      <w:pPr>
        <w:spacing w:after="0"/>
      </w:pPr>
    </w:p>
    <w:p>
      <w:pPr>
        <w:keepNext/>
        <w:spacing w:before="160"/>
      </w:pPr>
      <w:r>
        <w:rPr>
          <w:rFonts w:ascii="Arial" w:hAnsi="Arial" w:cs="Arial" w:eastAsia="Malgun Gothic"/>
          <w:b/>
          <w:i w:val="0"/>
          <w:sz w:val="22"/>
        </w:rPr>
        <w:t>41. Elif: Rad und Recht. Ich mag es. Es klingt nach Straße und nach Gesetzbuch zugleich.</w:t>
      </w:r>
    </w:p>
    <w:p>
      <w:pPr>
        <w:keepNext/>
        <w:ind w:left="340"/>
      </w:pPr>
      <w:r>
        <w:rPr>
          <w:rFonts w:ascii="Malgun Gothic" w:hAnsi="Malgun Gothic" w:cs="Malgun Gothic" w:eastAsia="Malgun Gothic"/>
          <w:b w:val="0"/>
          <w:i/>
          <w:color w:val="404040"/>
          <w:sz w:val="20"/>
        </w:rPr>
        <w:t>라트 운트 레히트. 마음에 들어요. 거리와 법전이 동시에 느껴져요.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Gesetzbuch, -bücher</w:t>
            </w:r>
            <w:r>
              <w:rPr>
                <w:rFonts w:ascii="Malgun Gothic" w:hAnsi="Malgun Gothic" w:cs="Malgun Gothic" w:eastAsia="Malgun Gothic"/>
                <w:b w:val="0"/>
                <w:i w:val="0"/>
                <w:sz w:val="20"/>
              </w:rPr>
              <w:t xml:space="preserve">  —  법전</w:t>
            </w:r>
          </w:p>
          <w:p>
            <w:pPr>
              <w:spacing w:after="40"/>
            </w:pPr>
            <w:r>
              <w:rPr>
                <w:rFonts w:ascii="Arial" w:hAnsi="Arial" w:cs="Arial" w:eastAsia="Malgun Gothic"/>
                <w:b/>
                <w:i w:val="0"/>
                <w:sz w:val="20"/>
              </w:rPr>
              <w:t>zugleich</w:t>
            </w:r>
            <w:r>
              <w:rPr>
                <w:rFonts w:ascii="Malgun Gothic" w:hAnsi="Malgun Gothic" w:cs="Malgun Gothic" w:eastAsia="Malgun Gothic"/>
                <w:b w:val="0"/>
                <w:i w:val="0"/>
                <w:sz w:val="20"/>
              </w:rPr>
              <w:t xml:space="preserve">  —  동시에</w:t>
            </w:r>
          </w:p>
          <w:p>
            <w:pPr>
              <w:spacing w:after="40"/>
            </w:pPr>
            <w:r>
              <w:rPr>
                <w:rFonts w:ascii="Arial" w:hAnsi="Arial" w:cs="Arial" w:eastAsia="Malgun Gothic"/>
                <w:b/>
                <w:i w:val="0"/>
                <w:sz w:val="20"/>
              </w:rPr>
              <w:t>mögen</w:t>
            </w:r>
            <w:r>
              <w:rPr>
                <w:rFonts w:ascii="Malgun Gothic" w:hAnsi="Malgun Gothic" w:cs="Malgun Gothic" w:eastAsia="Malgun Gothic"/>
                <w:b w:val="0"/>
                <w:i w:val="0"/>
                <w:sz w:val="20"/>
              </w:rPr>
              <w:t xml:space="preserve">  —  좋아하다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mag es는 mögen + 4격 구문이고 Es klingt nach Straße und nach Gesetzbuch zugleich에서 nach는 3격을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Straße와 Gesetzbuch는 현실과 법을 상징하는 대조 쌍입니다. 두 세계를 이어 주는 이름이라는 평가입니다.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mag와 klingt는 현재형(Präsens)으로 현재의 느낌을 말합니다.</w:t>
            </w:r>
          </w:p>
        </w:tc>
      </w:tr>
    </w:tbl>
    <w:p>
      <w:pPr>
        <w:spacing w:after="0"/>
      </w:pPr>
    </w:p>
    <w:p>
      <w:pPr>
        <w:keepNext/>
        <w:spacing w:before="160"/>
      </w:pPr>
      <w:r>
        <w:rPr>
          <w:rFonts w:ascii="Arial" w:hAnsi="Arial" w:cs="Arial" w:eastAsia="Malgun Gothic"/>
          <w:b/>
          <w:i w:val="0"/>
          <w:sz w:val="22"/>
        </w:rPr>
        <w:t>42. Hanna: Gut. Dann lasse ich abstimmen. Wer ist für „Rad und Recht"? Handzeichen bitte.</w:t>
      </w:r>
    </w:p>
    <w:p>
      <w:pPr>
        <w:keepNext/>
        <w:ind w:left="340"/>
      </w:pPr>
      <w:r>
        <w:rPr>
          <w:rFonts w:ascii="Malgun Gothic" w:hAnsi="Malgun Gothic" w:cs="Malgun Gothic" w:eastAsia="Malgun Gothic"/>
          <w:b w:val="0"/>
          <w:i/>
          <w:color w:val="404040"/>
          <w:sz w:val="20"/>
        </w:rPr>
        <w:t>좋아요. 그럼 표결에 부치겠습니다. "라트 운트 레히트"에 찬성하시는 분은요? 손을 들어 주세요.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abstimmen lassen</w:t>
            </w:r>
            <w:r>
              <w:rPr>
                <w:rFonts w:ascii="Malgun Gothic" w:hAnsi="Malgun Gothic" w:cs="Malgun Gothic" w:eastAsia="Malgun Gothic"/>
                <w:b w:val="0"/>
                <w:i w:val="0"/>
                <w:sz w:val="20"/>
              </w:rPr>
              <w:t xml:space="preserve">  —  표결에 부치다</w:t>
            </w:r>
          </w:p>
          <w:p>
            <w:pPr>
              <w:spacing w:after="40"/>
            </w:pPr>
            <w:r>
              <w:rPr>
                <w:rFonts w:ascii="Arial" w:hAnsi="Arial" w:cs="Arial" w:eastAsia="Malgun Gothic"/>
                <w:b/>
                <w:i w:val="0"/>
                <w:sz w:val="20"/>
              </w:rPr>
              <w:t>das Handzeichen, -</w:t>
            </w:r>
            <w:r>
              <w:rPr>
                <w:rFonts w:ascii="Malgun Gothic" w:hAnsi="Malgun Gothic" w:cs="Malgun Gothic" w:eastAsia="Malgun Gothic"/>
                <w:b w:val="0"/>
                <w:i w:val="0"/>
                <w:sz w:val="20"/>
              </w:rPr>
              <w:t xml:space="preserve">  —  손짓, 거수</w:t>
            </w:r>
          </w:p>
          <w:p>
            <w:pPr>
              <w:spacing w:after="40"/>
            </w:pPr>
            <w:r>
              <w:rPr>
                <w:rFonts w:ascii="Arial" w:hAnsi="Arial" w:cs="Arial" w:eastAsia="Malgun Gothic"/>
                <w:b/>
                <w:i w:val="0"/>
                <w:sz w:val="20"/>
              </w:rPr>
              <w:t>für + 4격</w:t>
            </w:r>
            <w:r>
              <w:rPr>
                <w:rFonts w:ascii="Malgun Gothic" w:hAnsi="Malgun Gothic" w:cs="Malgun Gothic" w:eastAsia="Malgun Gothic"/>
                <w:b w:val="0"/>
                <w:i w:val="0"/>
                <w:sz w:val="20"/>
              </w:rPr>
              <w:t xml:space="preserve">  —  ~에 찬성하는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lasse ich abstimmen에서 lassen + 부정사는 '~하게 하다'를 뜻하며 abstimmen이 문장 끝에 옵니다. Wer ist für „Rad und Recht"?는 의문대명사 wer가 주어인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Handzeichen bitte는 동사 없는 생략 요청입니다. 회의 진행의 전형적인 표현으로 투명한 절차를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lasse ... abstimmen, ist는 현재형(Präsens)으로 지금 진행하는 절차와 질문을 말합니다.</w:t>
            </w:r>
          </w:p>
        </w:tc>
      </w:tr>
    </w:tbl>
    <w:p>
      <w:pPr>
        <w:spacing w:after="0"/>
      </w:pPr>
    </w:p>
    <w:p>
      <w:pPr>
        <w:keepNext/>
        <w:spacing w:before="160"/>
      </w:pPr>
      <w:r>
        <w:rPr>
          <w:rFonts w:ascii="Arial" w:hAnsi="Arial" w:cs="Arial" w:eastAsia="Malgun Gothic"/>
          <w:b/>
          <w:i w:val="0"/>
          <w:sz w:val="22"/>
        </w:rPr>
        <w:t>43. Jonas: Eine Hand geht hoch, dann zehn, dann zwanzig. Karim hält zögernd seine Hand an die Schulter, als wolle er sich zuerst versichern, dass ihn keiner beobachtet. Dann streckt er sie ganz nach oben.</w:t>
      </w:r>
    </w:p>
    <w:p>
      <w:pPr>
        <w:keepNext/>
        <w:ind w:left="340"/>
      </w:pPr>
      <w:r>
        <w:rPr>
          <w:rFonts w:ascii="Malgun Gothic" w:hAnsi="Malgun Gothic" w:cs="Malgun Gothic" w:eastAsia="Malgun Gothic"/>
          <w:b w:val="0"/>
          <w:i/>
          <w:color w:val="404040"/>
          <w:sz w:val="20"/>
        </w:rPr>
        <w:t>손 하나가 올라가고, 열 개, 스무 개가 이어진다. 카림은 아무도 지켜보지 않는지 먼저 확인하려는 듯 머뭇거리며 어깨 높이까지 손을 올렸다가, 이내 완전히 위로 뻗는다.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zögernd</w:t>
            </w:r>
            <w:r>
              <w:rPr>
                <w:rFonts w:ascii="Malgun Gothic" w:hAnsi="Malgun Gothic" w:cs="Malgun Gothic" w:eastAsia="Malgun Gothic"/>
                <w:b w:val="0"/>
                <w:i w:val="0"/>
                <w:sz w:val="20"/>
              </w:rPr>
              <w:t xml:space="preserve">  —  머뭇거리며</w:t>
            </w:r>
          </w:p>
          <w:p>
            <w:pPr>
              <w:spacing w:after="40"/>
            </w:pPr>
            <w:r>
              <w:rPr>
                <w:rFonts w:ascii="Arial" w:hAnsi="Arial" w:cs="Arial" w:eastAsia="Malgun Gothic"/>
                <w:b/>
                <w:i w:val="0"/>
                <w:sz w:val="20"/>
              </w:rPr>
              <w:t>sich versichern</w:t>
            </w:r>
            <w:r>
              <w:rPr>
                <w:rFonts w:ascii="Malgun Gothic" w:hAnsi="Malgun Gothic" w:cs="Malgun Gothic" w:eastAsia="Malgun Gothic"/>
                <w:b w:val="0"/>
                <w:i w:val="0"/>
                <w:sz w:val="20"/>
              </w:rPr>
              <w:t xml:space="preserve">  —  확인하다</w:t>
            </w:r>
          </w:p>
          <w:p>
            <w:pPr>
              <w:spacing w:after="40"/>
            </w:pPr>
            <w:r>
              <w:rPr>
                <w:rFonts w:ascii="Arial" w:hAnsi="Arial" w:cs="Arial" w:eastAsia="Malgun Gothic"/>
                <w:b/>
                <w:i w:val="0"/>
                <w:sz w:val="20"/>
              </w:rPr>
              <w:t>ausstrecken</w:t>
            </w:r>
            <w:r>
              <w:rPr>
                <w:rFonts w:ascii="Malgun Gothic" w:hAnsi="Malgun Gothic" w:cs="Malgun Gothic" w:eastAsia="Malgun Gothic"/>
                <w:b w:val="0"/>
                <w:i w:val="0"/>
                <w:sz w:val="20"/>
              </w:rPr>
              <w:t xml:space="preserve">  —  뻗다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wolle er sich ... versichern에서 wolle는 접속법 I이 쓰인 비현실 비교입니다. dass ihn keiner beobachtet는 dass절로 정동사 beobachtet가 끝에 오며, streckt ... nach oben은 분리동사 ausstrecken이 아닌 strecken의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Hand geht hoch, dann zehn, dann zwanzig는 숫자가 늘어나는 모습을 짧게 열거합니다. 두려움을 극복하는 순간의 심리를 몸짓으로 그려 내는 묘사입니다.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geht, hält, streckt는 현재형(Präsens)으로 서술 속 현재 장면을 나타내고 wolle는 접속법 I(Konjunktiv I)로 추측성 비교를 말합니다.</w:t>
            </w:r>
          </w:p>
        </w:tc>
      </w:tr>
    </w:tbl>
    <w:p>
      <w:pPr>
        <w:spacing w:after="0"/>
      </w:pPr>
    </w:p>
    <w:p>
      <w:pPr>
        <w:keepNext/>
        <w:spacing w:before="160"/>
      </w:pPr>
      <w:r>
        <w:rPr>
          <w:rFonts w:ascii="Arial" w:hAnsi="Arial" w:cs="Arial" w:eastAsia="Malgun Gothic"/>
          <w:b/>
          <w:i w:val="0"/>
          <w:sz w:val="22"/>
        </w:rPr>
        <w:t>44. Hanna: Dreiundzwanzig Hände. Einstimmig. Damit ist die Initiative „Rad und Recht" gegründet.</w:t>
      </w:r>
    </w:p>
    <w:p>
      <w:pPr>
        <w:keepNext/>
        <w:ind w:left="340"/>
      </w:pPr>
      <w:r>
        <w:rPr>
          <w:rFonts w:ascii="Malgun Gothic" w:hAnsi="Malgun Gothic" w:cs="Malgun Gothic" w:eastAsia="Malgun Gothic"/>
          <w:b w:val="0"/>
          <w:i/>
          <w:color w:val="404040"/>
          <w:sz w:val="20"/>
        </w:rPr>
        <w:t>스물세 명입니다. 만장일치예요. 이로써 모임 "라트 운트 레히트"가 설립되었습니다.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einstimmig</w:t>
            </w:r>
            <w:r>
              <w:rPr>
                <w:rFonts w:ascii="Malgun Gothic" w:hAnsi="Malgun Gothic" w:cs="Malgun Gothic" w:eastAsia="Malgun Gothic"/>
                <w:b w:val="0"/>
                <w:i w:val="0"/>
                <w:sz w:val="20"/>
              </w:rPr>
              <w:t xml:space="preserve">  —  만장일치로</w:t>
            </w:r>
          </w:p>
          <w:p>
            <w:pPr>
              <w:spacing w:after="40"/>
            </w:pPr>
            <w:r>
              <w:rPr>
                <w:rFonts w:ascii="Arial" w:hAnsi="Arial" w:cs="Arial" w:eastAsia="Malgun Gothic"/>
                <w:b/>
                <w:i w:val="0"/>
                <w:sz w:val="20"/>
              </w:rPr>
              <w:t>gründen</w:t>
            </w:r>
            <w:r>
              <w:rPr>
                <w:rFonts w:ascii="Malgun Gothic" w:hAnsi="Malgun Gothic" w:cs="Malgun Gothic" w:eastAsia="Malgun Gothic"/>
                <w:b w:val="0"/>
                <w:i w:val="0"/>
                <w:sz w:val="20"/>
              </w:rPr>
              <w:t xml:space="preserve">  —  설립하다</w:t>
            </w:r>
          </w:p>
          <w:p>
            <w:pPr>
              <w:spacing w:after="40"/>
            </w:pPr>
            <w:r>
              <w:rPr>
                <w:rFonts w:ascii="Arial" w:hAnsi="Arial" w:cs="Arial" w:eastAsia="Malgun Gothic"/>
                <w:b/>
                <w:i w:val="0"/>
                <w:sz w:val="20"/>
              </w:rPr>
              <w:t>dreiundzwanzig</w:t>
            </w:r>
            <w:r>
              <w:rPr>
                <w:rFonts w:ascii="Malgun Gothic" w:hAnsi="Malgun Gothic" w:cs="Malgun Gothic" w:eastAsia="Malgun Gothic"/>
                <w:b w:val="0"/>
                <w:i w:val="0"/>
                <w:sz w:val="20"/>
              </w:rPr>
              <w:t xml:space="preserve">  —  스물셋</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Damit ist die Initiative ... gegründet는 sein + 과거분사의 상태수동입니다. Dreiundzwanzig Hände는 수사와 명사의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Damit ist ... gegründet는 공식 선언의 정형 표현입니다. 숫자 23은 dreiundzwanzig(3과 20)처럼 일의 자리를 먼저 읽습니다.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 gegründet는 상태수동(Zustandspassiv) 현재로 설립이 완료된 결과 상태를 나타냅니다.</w:t>
            </w:r>
          </w:p>
        </w:tc>
      </w:tr>
    </w:tbl>
    <w:p>
      <w:pPr>
        <w:spacing w:after="0"/>
      </w:pPr>
    </w:p>
    <w:p>
      <w:pPr>
        <w:keepNext/>
        <w:spacing w:before="160"/>
      </w:pPr>
      <w:r>
        <w:rPr>
          <w:rFonts w:ascii="Arial" w:hAnsi="Arial" w:cs="Arial" w:eastAsia="Malgun Gothic"/>
          <w:b/>
          <w:i w:val="0"/>
          <w:sz w:val="22"/>
        </w:rPr>
        <w:t>45. Svetlana: Das ist ein seltsames Gefühl. Wie ein Anfang, den man erst später als Anfang erkennt.</w:t>
      </w:r>
    </w:p>
    <w:p>
      <w:pPr>
        <w:keepNext/>
        <w:ind w:left="340"/>
      </w:pPr>
      <w:r>
        <w:rPr>
          <w:rFonts w:ascii="Malgun Gothic" w:hAnsi="Malgun Gothic" w:cs="Malgun Gothic" w:eastAsia="Malgun Gothic"/>
          <w:b w:val="0"/>
          <w:i/>
          <w:color w:val="404040"/>
          <w:sz w:val="20"/>
        </w:rPr>
        <w:t>이상한 기분이에요. 시작이라는 걸 나중에야 알게 되는 시작 같아요.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erkennen</w:t>
            </w:r>
            <w:r>
              <w:rPr>
                <w:rFonts w:ascii="Malgun Gothic" w:hAnsi="Malgun Gothic" w:cs="Malgun Gothic" w:eastAsia="Malgun Gothic"/>
                <w:b w:val="0"/>
                <w:i w:val="0"/>
                <w:sz w:val="20"/>
              </w:rPr>
              <w:t xml:space="preserve">  —  알아보다</w:t>
            </w:r>
          </w:p>
          <w:p>
            <w:pPr>
              <w:spacing w:after="40"/>
            </w:pPr>
            <w:r>
              <w:rPr>
                <w:rFonts w:ascii="Arial" w:hAnsi="Arial" w:cs="Arial" w:eastAsia="Malgun Gothic"/>
                <w:b/>
                <w:i w:val="0"/>
                <w:sz w:val="20"/>
              </w:rPr>
              <w:t>der Anfang, Anfänge</w:t>
            </w:r>
            <w:r>
              <w:rPr>
                <w:rFonts w:ascii="Malgun Gothic" w:hAnsi="Malgun Gothic" w:cs="Malgun Gothic" w:eastAsia="Malgun Gothic"/>
                <w:b w:val="0"/>
                <w:i w:val="0"/>
                <w:sz w:val="20"/>
              </w:rPr>
              <w:t xml:space="preserve">  —  시작</w:t>
            </w:r>
          </w:p>
          <w:p>
            <w:pPr>
              <w:spacing w:after="40"/>
            </w:pPr>
            <w:r>
              <w:rPr>
                <w:rFonts w:ascii="Arial" w:hAnsi="Arial" w:cs="Arial" w:eastAsia="Malgun Gothic"/>
                <w:b/>
                <w:i w:val="0"/>
                <w:sz w:val="20"/>
              </w:rPr>
              <w:t>seltsam</w:t>
            </w:r>
            <w:r>
              <w:rPr>
                <w:rFonts w:ascii="Malgun Gothic" w:hAnsi="Malgun Gothic" w:cs="Malgun Gothic" w:eastAsia="Malgun Gothic"/>
                <w:b w:val="0"/>
                <w:i w:val="0"/>
                <w:sz w:val="20"/>
              </w:rPr>
              <w:t xml:space="preserve">  —  이상한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ein Anfang, den man erst später als Anfang erkennt에서 den은 Anfang을 받는 4격 관계대명사이고 erkennt가 끝에 옵니다. als Anfang은 자격을 나타내는 als입니다.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erst später는 '비로소 나중에야'라는 뜻입니다. 시간이 지나야 역사적 순간임을 깨닫는다는 통찰이 담긴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ist와 erkennt는 현재형(Präsens)으로 현재의 감정과 일반적인 이치를 말합니다.</w:t>
            </w:r>
          </w:p>
        </w:tc>
      </w:tr>
    </w:tbl>
    <w:p>
      <w:pPr>
        <w:spacing w:after="0"/>
      </w:pPr>
    </w:p>
    <w:p>
      <w:pPr>
        <w:keepNext/>
        <w:spacing w:before="160"/>
      </w:pPr>
      <w:r>
        <w:rPr>
          <w:rFonts w:ascii="Arial" w:hAnsi="Arial" w:cs="Arial" w:eastAsia="Malgun Gothic"/>
          <w:b/>
          <w:i w:val="0"/>
          <w:sz w:val="22"/>
        </w:rPr>
        <w:t>46. Elif: Genau so haben wir in der Mieterberatung angefangen. Mit vier Leuten, einem Tisch und einem kaputten Kopierer.</w:t>
      </w:r>
    </w:p>
    <w:p>
      <w:pPr>
        <w:keepNext/>
        <w:ind w:left="340"/>
      </w:pPr>
      <w:r>
        <w:rPr>
          <w:rFonts w:ascii="Malgun Gothic" w:hAnsi="Malgun Gothic" w:cs="Malgun Gothic" w:eastAsia="Malgun Gothic"/>
          <w:b w:val="0"/>
          <w:i/>
          <w:color w:val="404040"/>
          <w:sz w:val="20"/>
        </w:rPr>
        <w:t>우리 임차인 상담소도 딱 그렇게 시작했어요. 네 명과 탁자 하나, 고장 난 복사기로요.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kaputt</w:t>
            </w:r>
            <w:r>
              <w:rPr>
                <w:rFonts w:ascii="Malgun Gothic" w:hAnsi="Malgun Gothic" w:cs="Malgun Gothic" w:eastAsia="Malgun Gothic"/>
                <w:b w:val="0"/>
                <w:i w:val="0"/>
                <w:sz w:val="20"/>
              </w:rPr>
              <w:t xml:space="preserve">  —  고장 난</w:t>
            </w:r>
          </w:p>
          <w:p>
            <w:pPr>
              <w:spacing w:after="40"/>
            </w:pPr>
            <w:r>
              <w:rPr>
                <w:rFonts w:ascii="Arial" w:hAnsi="Arial" w:cs="Arial" w:eastAsia="Malgun Gothic"/>
                <w:b/>
                <w:i w:val="0"/>
                <w:sz w:val="20"/>
              </w:rPr>
              <w:t>der Kopierer, -</w:t>
            </w:r>
            <w:r>
              <w:rPr>
                <w:rFonts w:ascii="Malgun Gothic" w:hAnsi="Malgun Gothic" w:cs="Malgun Gothic" w:eastAsia="Malgun Gothic"/>
                <w:b w:val="0"/>
                <w:i w:val="0"/>
                <w:sz w:val="20"/>
              </w:rPr>
              <w:t xml:space="preserve">  —  복사기</w:t>
            </w:r>
          </w:p>
          <w:p>
            <w:pPr>
              <w:spacing w:after="40"/>
            </w:pPr>
            <w:r>
              <w:rPr>
                <w:rFonts w:ascii="Arial" w:hAnsi="Arial" w:cs="Arial" w:eastAsia="Malgun Gothic"/>
                <w:b/>
                <w:i w:val="0"/>
                <w:sz w:val="20"/>
              </w:rPr>
              <w:t>anfangen</w:t>
            </w:r>
            <w:r>
              <w:rPr>
                <w:rFonts w:ascii="Malgun Gothic" w:hAnsi="Malgun Gothic" w:cs="Malgun Gothic" w:eastAsia="Malgun Gothic"/>
                <w:b w:val="0"/>
                <w:i w:val="0"/>
                <w:sz w:val="20"/>
              </w:rPr>
              <w:t xml:space="preserve">  —  시작하다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Genau so haben wir ... angefangen은 현재완료로 분리동사 anfangen의 과거분사 angefangen이 끝에 옵니다. Mit vier Leuten, einem Tisch und einem kaputten Kopierer는 mit + 3격을 쓴 열거입니다.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kaputt는 구어에서 고장 났다는 뜻으로 널리 쓰입니다. 작은 시작이 큰 변화로 이어진다는 격려입니다.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 angefangen은 현재완료(Perfekt)로 과거의 시작과 현재의 결과를 연결합니다.</w:t>
            </w:r>
          </w:p>
        </w:tc>
      </w:tr>
    </w:tbl>
    <w:p>
      <w:pPr>
        <w:spacing w:after="0"/>
      </w:pPr>
    </w:p>
    <w:p>
      <w:pPr>
        <w:keepNext/>
        <w:spacing w:before="160"/>
      </w:pPr>
      <w:r>
        <w:rPr>
          <w:rFonts w:ascii="Arial" w:hAnsi="Arial" w:cs="Arial" w:eastAsia="Malgun Gothic"/>
          <w:b/>
          <w:i w:val="0"/>
          <w:sz w:val="22"/>
        </w:rPr>
        <w:t>47. Karim: Und was machen wir jetzt, ganz konkret? Morgen früh, wenn ich aufs Rad steige?</w:t>
      </w:r>
    </w:p>
    <w:p>
      <w:pPr>
        <w:keepNext/>
        <w:ind w:left="340"/>
      </w:pPr>
      <w:r>
        <w:rPr>
          <w:rFonts w:ascii="Malgun Gothic" w:hAnsi="Malgun Gothic" w:cs="Malgun Gothic" w:eastAsia="Malgun Gothic"/>
          <w:b w:val="0"/>
          <w:i/>
          <w:color w:val="404040"/>
          <w:sz w:val="20"/>
        </w:rPr>
        <w:t>그럼 지금 당장 구체적으로 뭘 해야 하나요? 내일 아침에 자전거에 올라탈 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konkret</w:t>
            </w:r>
            <w:r>
              <w:rPr>
                <w:rFonts w:ascii="Malgun Gothic" w:hAnsi="Malgun Gothic" w:cs="Malgun Gothic" w:eastAsia="Malgun Gothic"/>
                <w:b w:val="0"/>
                <w:i w:val="0"/>
                <w:sz w:val="20"/>
              </w:rPr>
              <w:t xml:space="preserve">  —  구체적인</w:t>
            </w:r>
          </w:p>
          <w:p>
            <w:pPr>
              <w:spacing w:after="40"/>
            </w:pPr>
            <w:r>
              <w:rPr>
                <w:rFonts w:ascii="Arial" w:hAnsi="Arial" w:cs="Arial" w:eastAsia="Malgun Gothic"/>
                <w:b/>
                <w:i w:val="0"/>
                <w:sz w:val="20"/>
              </w:rPr>
              <w:t>aufs Rad steigen</w:t>
            </w:r>
            <w:r>
              <w:rPr>
                <w:rFonts w:ascii="Malgun Gothic" w:hAnsi="Malgun Gothic" w:cs="Malgun Gothic" w:eastAsia="Malgun Gothic"/>
                <w:b w:val="0"/>
                <w:i w:val="0"/>
                <w:sz w:val="20"/>
              </w:rPr>
              <w:t xml:space="preserve">  —  자전거에 올라타다</w:t>
            </w:r>
          </w:p>
          <w:p>
            <w:pPr>
              <w:spacing w:after="40"/>
            </w:pPr>
            <w:r>
              <w:rPr>
                <w:rFonts w:ascii="Arial" w:hAnsi="Arial" w:cs="Arial" w:eastAsia="Malgun Gothic"/>
                <w:b/>
                <w:i w:val="0"/>
                <w:sz w:val="20"/>
              </w:rPr>
              <w:t>jetzt</w:t>
            </w:r>
            <w:r>
              <w:rPr>
                <w:rFonts w:ascii="Malgun Gothic" w:hAnsi="Malgun Gothic" w:cs="Malgun Gothic" w:eastAsia="Malgun Gothic"/>
                <w:b w:val="0"/>
                <w:i w:val="0"/>
                <w:sz w:val="20"/>
              </w:rPr>
              <w:t xml:space="preserve">  —  지금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was machen wir jetzt, ganz konkret?는 의문사 was가 문두에 오는 의문문입니다. wenn ich aufs Rad steige에서 aufs는 auf das의 축약형이고 steige가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ganz konkret은 '정말 구체적으로'를 뜻합니다. 큰 이야기에서 일상의 행동으로 연결하려는 현실적인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machen과 steige는 현재형(Präsens)으로 현재의 질문과 가정적 상황을 나타냅니다.</w:t>
            </w:r>
          </w:p>
        </w:tc>
      </w:tr>
    </w:tbl>
    <w:p>
      <w:pPr>
        <w:spacing w:after="0"/>
      </w:pPr>
    </w:p>
    <w:p>
      <w:pPr>
        <w:keepNext/>
        <w:spacing w:before="160"/>
      </w:pPr>
      <w:r>
        <w:rPr>
          <w:rFonts w:ascii="Arial" w:hAnsi="Arial" w:cs="Arial" w:eastAsia="Malgun Gothic"/>
          <w:b/>
          <w:i w:val="0"/>
          <w:sz w:val="22"/>
        </w:rPr>
        <w:t>48. Jonas: Drei Dinge. Erstens: Alle Nachrichten und Sperrungen dokumentieren, mit Datum und Uhrzeit. Zweitens: Keine mündlichen Absprachen mit der Disposition, alles schriftlich. Drittens: Wer krank ist, geht zum Arzt und gibt die Krankschreibung ab.</w:t>
      </w:r>
    </w:p>
    <w:p>
      <w:pPr>
        <w:keepNext/>
        <w:ind w:left="340"/>
      </w:pPr>
      <w:r>
        <w:rPr>
          <w:rFonts w:ascii="Malgun Gothic" w:hAnsi="Malgun Gothic" w:cs="Malgun Gothic" w:eastAsia="Malgun Gothic"/>
          <w:b w:val="0"/>
          <w:i/>
          <w:color w:val="404040"/>
          <w:sz w:val="20"/>
        </w:rPr>
        <w:t>세 가지입니다. 첫째, 모든 메시지와 계정 정지를 날짜와 시각까지 기록하세요. 둘째, 배차팀과 구두 합의는 하지 말고 전부 서면으로 하세요. 셋째, 아프면 병원에 가서 진단서를 제출하세요.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dokumentieren</w:t>
            </w:r>
            <w:r>
              <w:rPr>
                <w:rFonts w:ascii="Malgun Gothic" w:hAnsi="Malgun Gothic" w:cs="Malgun Gothic" w:eastAsia="Malgun Gothic"/>
                <w:b w:val="0"/>
                <w:i w:val="0"/>
                <w:sz w:val="20"/>
              </w:rPr>
              <w:t xml:space="preserve">  —  기록하다</w:t>
            </w:r>
          </w:p>
          <w:p>
            <w:pPr>
              <w:spacing w:after="40"/>
            </w:pPr>
            <w:r>
              <w:rPr>
                <w:rFonts w:ascii="Arial" w:hAnsi="Arial" w:cs="Arial" w:eastAsia="Malgun Gothic"/>
                <w:b/>
                <w:i w:val="0"/>
                <w:sz w:val="20"/>
              </w:rPr>
              <w:t>die Absprache, -n</w:t>
            </w:r>
            <w:r>
              <w:rPr>
                <w:rFonts w:ascii="Malgun Gothic" w:hAnsi="Malgun Gothic" w:cs="Malgun Gothic" w:eastAsia="Malgun Gothic"/>
                <w:b w:val="0"/>
                <w:i w:val="0"/>
                <w:sz w:val="20"/>
              </w:rPr>
              <w:t xml:space="preserve">  —  합의, 약속</w:t>
            </w:r>
          </w:p>
          <w:p>
            <w:pPr>
              <w:spacing w:after="40"/>
            </w:pPr>
            <w:r>
              <w:rPr>
                <w:rFonts w:ascii="Arial" w:hAnsi="Arial" w:cs="Arial" w:eastAsia="Malgun Gothic"/>
                <w:b/>
                <w:i w:val="0"/>
                <w:sz w:val="20"/>
              </w:rPr>
              <w:t>abgeben</w:t>
            </w:r>
            <w:r>
              <w:rPr>
                <w:rFonts w:ascii="Malgun Gothic" w:hAnsi="Malgun Gothic" w:cs="Malgun Gothic" w:eastAsia="Malgun Gothic"/>
                <w:b w:val="0"/>
                <w:i w:val="0"/>
                <w:sz w:val="20"/>
              </w:rPr>
              <w:t xml:space="preserve">  —  제출하다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Drei Dinge는 동사 없는 서두 구절입니다. Alle Nachrichten ... dokumentieren는 동사 원형으로 지시를 나타내고 Wer krank ist, geht zum Arzt에서 wer절이 주어 역할을 하며 ist가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목록에서 동사 원형으로 지시하는 방식은 안내문이나 규칙에서 자주 쓰입니다. 구체적 행동 지침을 세 가지로 요약한 법률가다운 설명입니다.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dokumentieren은 부정사로 지시를 나타내고 ist, geht, gibt ... ab는 현재형(Präsens)으로 일반 규칙을 말합니다.</w:t>
            </w:r>
          </w:p>
        </w:tc>
      </w:tr>
    </w:tbl>
    <w:p>
      <w:pPr>
        <w:spacing w:after="0"/>
      </w:pPr>
    </w:p>
    <w:p>
      <w:pPr>
        <w:keepNext/>
        <w:spacing w:before="160"/>
      </w:pPr>
      <w:r>
        <w:rPr>
          <w:rFonts w:ascii="Arial" w:hAnsi="Arial" w:cs="Arial" w:eastAsia="Malgun Gothic"/>
          <w:b/>
          <w:i w:val="0"/>
          <w:sz w:val="22"/>
        </w:rPr>
        <w:t>49. Svetlana: Und wenn sie wieder eine Sperrung schicken, weil ich krank war?</w:t>
      </w:r>
    </w:p>
    <w:p>
      <w:pPr>
        <w:keepNext/>
        <w:ind w:left="340"/>
      </w:pPr>
      <w:r>
        <w:rPr>
          <w:rFonts w:ascii="Malgun Gothic" w:hAnsi="Malgun Gothic" w:cs="Malgun Gothic" w:eastAsia="Malgun Gothic"/>
          <w:b w:val="0"/>
          <w:i/>
          <w:color w:val="404040"/>
          <w:sz w:val="20"/>
        </w:rPr>
        <w:t>병가를 냈다고 또 정지시키면요?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Sperrung, -en</w:t>
            </w:r>
            <w:r>
              <w:rPr>
                <w:rFonts w:ascii="Malgun Gothic" w:hAnsi="Malgun Gothic" w:cs="Malgun Gothic" w:eastAsia="Malgun Gothic"/>
                <w:b w:val="0"/>
                <w:i w:val="0"/>
                <w:sz w:val="20"/>
              </w:rPr>
              <w:t xml:space="preserve">  —  정지</w:t>
            </w:r>
          </w:p>
          <w:p>
            <w:pPr>
              <w:spacing w:after="40"/>
            </w:pPr>
            <w:r>
              <w:rPr>
                <w:rFonts w:ascii="Arial" w:hAnsi="Arial" w:cs="Arial" w:eastAsia="Malgun Gothic"/>
                <w:b/>
                <w:i w:val="0"/>
                <w:sz w:val="20"/>
              </w:rPr>
              <w:t>schicken</w:t>
            </w:r>
            <w:r>
              <w:rPr>
                <w:rFonts w:ascii="Malgun Gothic" w:hAnsi="Malgun Gothic" w:cs="Malgun Gothic" w:eastAsia="Malgun Gothic"/>
                <w:b w:val="0"/>
                <w:i w:val="0"/>
                <w:sz w:val="20"/>
              </w:rPr>
              <w:t xml:space="preserve">  —  보내다</w:t>
            </w:r>
          </w:p>
          <w:p>
            <w:pPr>
              <w:spacing w:after="40"/>
            </w:pPr>
            <w:r>
              <w:rPr>
                <w:rFonts w:ascii="Arial" w:hAnsi="Arial" w:cs="Arial" w:eastAsia="Malgun Gothic"/>
                <w:b/>
                <w:i w:val="0"/>
                <w:sz w:val="20"/>
              </w:rPr>
              <w:t>krank sein</w:t>
            </w:r>
            <w:r>
              <w:rPr>
                <w:rFonts w:ascii="Malgun Gothic" w:hAnsi="Malgun Gothic" w:cs="Malgun Gothic" w:eastAsia="Malgun Gothic"/>
                <w:b w:val="0"/>
                <w:i w:val="0"/>
                <w:sz w:val="20"/>
              </w:rPr>
              <w:t xml:space="preserve">  —  아프다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wenn sie wieder eine Sperrung schicken, weil ich krank war?에서 wenn절과 weil절이 중첩되며 각각 정동사가 끝에 옵니다. 주절은 생략되었습니다.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앞서 반복해서 쓰인 Und wenn ...?은 최악의 상황을 가정하는 질문 방식입니다. 보복성 조치가 반복되는 현실을 반영합니다.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schicken은 현재형이고 war는 과거형(Präteritum)으로 병가를 낸 과거의 사실을 말합니다.</w:t>
            </w:r>
          </w:p>
        </w:tc>
      </w:tr>
    </w:tbl>
    <w:p>
      <w:pPr>
        <w:spacing w:after="0"/>
      </w:pPr>
    </w:p>
    <w:p>
      <w:pPr>
        <w:keepNext/>
        <w:spacing w:before="160"/>
      </w:pPr>
      <w:r>
        <w:rPr>
          <w:rFonts w:ascii="Arial" w:hAnsi="Arial" w:cs="Arial" w:eastAsia="Malgun Gothic"/>
          <w:b/>
          <w:i w:val="0"/>
          <w:sz w:val="22"/>
        </w:rPr>
        <w:t>50. Hanna: Dann schicken Sie mir einen Screenshot, und innerhalb von zwei Stunden gibt es einen Brief an die Firma. Das ist das Mindeste, was wir tun können.</w:t>
      </w:r>
    </w:p>
    <w:p>
      <w:pPr>
        <w:keepNext/>
        <w:ind w:left="340"/>
      </w:pPr>
      <w:r>
        <w:rPr>
          <w:rFonts w:ascii="Malgun Gothic" w:hAnsi="Malgun Gothic" w:cs="Malgun Gothic" w:eastAsia="Malgun Gothic"/>
          <w:b w:val="0"/>
          <w:i/>
          <w:color w:val="404040"/>
          <w:sz w:val="20"/>
        </w:rPr>
        <w:t>그러면 캡처 화면을 저에게 보내 주세요. 두 시간 안에 회사에 편지를 보내겠습니다. 그게 우리가 할 수 있는 최소한입니다.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Screenshot, -s</w:t>
            </w:r>
            <w:r>
              <w:rPr>
                <w:rFonts w:ascii="Malgun Gothic" w:hAnsi="Malgun Gothic" w:cs="Malgun Gothic" w:eastAsia="Malgun Gothic"/>
                <w:b w:val="0"/>
                <w:i w:val="0"/>
                <w:sz w:val="20"/>
              </w:rPr>
              <w:t xml:space="preserve">  —  캡처 화면</w:t>
            </w:r>
          </w:p>
          <w:p>
            <w:pPr>
              <w:spacing w:after="40"/>
            </w:pPr>
            <w:r>
              <w:rPr>
                <w:rFonts w:ascii="Arial" w:hAnsi="Arial" w:cs="Arial" w:eastAsia="Malgun Gothic"/>
                <w:b/>
                <w:i w:val="0"/>
                <w:sz w:val="20"/>
              </w:rPr>
              <w:t>das Mindeste</w:t>
            </w:r>
            <w:r>
              <w:rPr>
                <w:rFonts w:ascii="Malgun Gothic" w:hAnsi="Malgun Gothic" w:cs="Malgun Gothic" w:eastAsia="Malgun Gothic"/>
                <w:b w:val="0"/>
                <w:i w:val="0"/>
                <w:sz w:val="20"/>
              </w:rPr>
              <w:t xml:space="preserve">  —  최소한</w:t>
            </w:r>
          </w:p>
          <w:p>
            <w:pPr>
              <w:spacing w:after="40"/>
            </w:pPr>
            <w:r>
              <w:rPr>
                <w:rFonts w:ascii="Arial" w:hAnsi="Arial" w:cs="Arial" w:eastAsia="Malgun Gothic"/>
                <w:b/>
                <w:i w:val="0"/>
                <w:sz w:val="20"/>
              </w:rPr>
              <w:t>innerhalb von + 3격</w:t>
            </w:r>
            <w:r>
              <w:rPr>
                <w:rFonts w:ascii="Malgun Gothic" w:hAnsi="Malgun Gothic" w:cs="Malgun Gothic" w:eastAsia="Malgun Gothic"/>
                <w:b w:val="0"/>
                <w:i w:val="0"/>
                <w:sz w:val="20"/>
              </w:rPr>
              <w:t xml:space="preserve">  —  ~ 이내에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schicken Sie mir einen Screenshot에서 mir는 3격, einen Screenshot는 4격입니다. das Mindeste, was wir tun können은 was절이 선행사를 받는 구조로 können이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Mindeste는 최상급 형용사의 명사적 용법입니다. 구체적인 행동 시간표를 제시해 신뢰를 높이는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schicken, gibt, können은 현재형(Präsens)으로 현재의 약속과 가능성을 나타냅니다.</w:t>
            </w:r>
          </w:p>
        </w:tc>
      </w:tr>
    </w:tbl>
    <w:p>
      <w:pPr>
        <w:spacing w:after="0"/>
      </w:pPr>
    </w:p>
    <w:p>
      <w:pPr>
        <w:keepNext/>
        <w:spacing w:before="160"/>
      </w:pPr>
      <w:r>
        <w:rPr>
          <w:rFonts w:ascii="Arial" w:hAnsi="Arial" w:cs="Arial" w:eastAsia="Malgun Gothic"/>
          <w:b/>
          <w:i w:val="0"/>
          <w:sz w:val="22"/>
        </w:rPr>
        <w:t>51. Dennis: Das ist mehr, als ich je bekommen habe. Danke. Ich meine das ernst.</w:t>
      </w:r>
    </w:p>
    <w:p>
      <w:pPr>
        <w:keepNext/>
        <w:ind w:left="340"/>
      </w:pPr>
      <w:r>
        <w:rPr>
          <w:rFonts w:ascii="Malgun Gothic" w:hAnsi="Malgun Gothic" w:cs="Malgun Gothic" w:eastAsia="Malgun Gothic"/>
          <w:b w:val="0"/>
          <w:i/>
          <w:color w:val="404040"/>
          <w:sz w:val="20"/>
        </w:rPr>
        <w:t>그건 제가 지금까지 받아 본 것보다 많은 거예요. 감사합니다. 진심이에요.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ernst meinen</w:t>
            </w:r>
            <w:r>
              <w:rPr>
                <w:rFonts w:ascii="Malgun Gothic" w:hAnsi="Malgun Gothic" w:cs="Malgun Gothic" w:eastAsia="Malgun Gothic"/>
                <w:b w:val="0"/>
                <w:i w:val="0"/>
                <w:sz w:val="20"/>
              </w:rPr>
              <w:t xml:space="preserve">  —  진심으로 말하다</w:t>
            </w:r>
          </w:p>
          <w:p>
            <w:pPr>
              <w:spacing w:after="40"/>
            </w:pPr>
            <w:r>
              <w:rPr>
                <w:rFonts w:ascii="Arial" w:hAnsi="Arial" w:cs="Arial" w:eastAsia="Malgun Gothic"/>
                <w:b/>
                <w:i w:val="0"/>
                <w:sz w:val="20"/>
              </w:rPr>
              <w:t>mehr als</w:t>
            </w:r>
            <w:r>
              <w:rPr>
                <w:rFonts w:ascii="Malgun Gothic" w:hAnsi="Malgun Gothic" w:cs="Malgun Gothic" w:eastAsia="Malgun Gothic"/>
                <w:b w:val="0"/>
                <w:i w:val="0"/>
                <w:sz w:val="20"/>
              </w:rPr>
              <w:t xml:space="preserve">  —  ~보다 더</w:t>
            </w:r>
          </w:p>
          <w:p>
            <w:pPr>
              <w:spacing w:after="40"/>
            </w:pPr>
            <w:r>
              <w:rPr>
                <w:rFonts w:ascii="Arial" w:hAnsi="Arial" w:cs="Arial" w:eastAsia="Malgun Gothic"/>
                <w:b/>
                <w:i w:val="0"/>
                <w:sz w:val="20"/>
              </w:rPr>
              <w:t>je</w:t>
            </w:r>
            <w:r>
              <w:rPr>
                <w:rFonts w:ascii="Malgun Gothic" w:hAnsi="Malgun Gothic" w:cs="Malgun Gothic" w:eastAsia="Malgun Gothic"/>
                <w:b w:val="0"/>
                <w:i w:val="0"/>
                <w:sz w:val="20"/>
              </w:rPr>
              <w:t xml:space="preserve">  —  한 번이라도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mehr, als ich je bekommen habe에서 als절은 현재완료로 정동사 habe가 끝에 옵니다. Ich meine das ernst는 '진심이다'를 뜻하는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je는 '지금까지 한 번이라도'라는 뜻의 부사입니다. 처음으로 도움받는 경험에 대한 솔직한 감사입니다.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meine은 현재형(Präsens)이고 bekommen habe는 현재완료(Perfekt)로 지금까지의 경험을 말합니다.</w:t>
            </w:r>
          </w:p>
        </w:tc>
      </w:tr>
    </w:tbl>
    <w:p>
      <w:pPr>
        <w:spacing w:after="0"/>
      </w:pPr>
    </w:p>
    <w:p>
      <w:pPr>
        <w:keepNext/>
        <w:spacing w:before="160"/>
      </w:pPr>
      <w:r>
        <w:rPr>
          <w:rFonts w:ascii="Arial" w:hAnsi="Arial" w:cs="Arial" w:eastAsia="Malgun Gothic"/>
          <w:b/>
          <w:i w:val="0"/>
          <w:sz w:val="22"/>
        </w:rPr>
        <w:t>52. Jonas: Gegen halb elf leert sich der Raum. Milans Onkel räumt die Gläser ab, murmelt etwas auf Türkisch, das nach Segen klingt. Auf der Strichliste stehen siebenunddreißig Striche.</w:t>
      </w:r>
    </w:p>
    <w:p>
      <w:pPr>
        <w:keepNext/>
        <w:ind w:left="340"/>
      </w:pPr>
      <w:r>
        <w:rPr>
          <w:rFonts w:ascii="Malgun Gothic" w:hAnsi="Malgun Gothic" w:cs="Malgun Gothic" w:eastAsia="Malgun Gothic"/>
          <w:b w:val="0"/>
          <w:i/>
          <w:color w:val="404040"/>
          <w:sz w:val="20"/>
        </w:rPr>
        <w:t>열 시 반쯤 방이 비워진다. 밀란의 삼촌은 잔을 치우며 축복처럼 들리는 터키어를 중얼거린다. 집계표에는 서른일곱 개의 선이 그어져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leeren</w:t>
            </w:r>
            <w:r>
              <w:rPr>
                <w:rFonts w:ascii="Malgun Gothic" w:hAnsi="Malgun Gothic" w:cs="Malgun Gothic" w:eastAsia="Malgun Gothic"/>
                <w:b w:val="0"/>
                <w:i w:val="0"/>
                <w:sz w:val="20"/>
              </w:rPr>
              <w:t xml:space="preserve">  —  비워지다</w:t>
            </w:r>
          </w:p>
          <w:p>
            <w:pPr>
              <w:spacing w:after="40"/>
            </w:pPr>
            <w:r>
              <w:rPr>
                <w:rFonts w:ascii="Arial" w:hAnsi="Arial" w:cs="Arial" w:eastAsia="Malgun Gothic"/>
                <w:b/>
                <w:i w:val="0"/>
                <w:sz w:val="20"/>
              </w:rPr>
              <w:t>abräumen</w:t>
            </w:r>
            <w:r>
              <w:rPr>
                <w:rFonts w:ascii="Malgun Gothic" w:hAnsi="Malgun Gothic" w:cs="Malgun Gothic" w:eastAsia="Malgun Gothic"/>
                <w:b w:val="0"/>
                <w:i w:val="0"/>
                <w:sz w:val="20"/>
              </w:rPr>
              <w:t xml:space="preserve">  —  치우다</w:t>
            </w:r>
          </w:p>
          <w:p>
            <w:pPr>
              <w:spacing w:after="40"/>
            </w:pPr>
            <w:r>
              <w:rPr>
                <w:rFonts w:ascii="Arial" w:hAnsi="Arial" w:cs="Arial" w:eastAsia="Malgun Gothic"/>
                <w:b/>
                <w:i w:val="0"/>
                <w:sz w:val="20"/>
              </w:rPr>
              <w:t>murmeln</w:t>
            </w:r>
            <w:r>
              <w:rPr>
                <w:rFonts w:ascii="Malgun Gothic" w:hAnsi="Malgun Gothic" w:cs="Malgun Gothic" w:eastAsia="Malgun Gothic"/>
                <w:b w:val="0"/>
                <w:i w:val="0"/>
                <w:sz w:val="20"/>
              </w:rPr>
              <w:t xml:space="preserve">  —  중얼거리다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Gegen halb elf leert sich der Raum에서 시간 표현이 문두에 오고 재귀동사 sich leeren이 쓰입니다. räumt ... ab는 분리동사 abräumen의 ab가 끝에 옵니다. Auf der Strichliste stehen siebenunddreißig Striche에서 주어는 복수 Striche입니다.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klingt nach Segen은 '축복 같은 소리가 난다'는 뜻입니다. 숫자 37은 siebenunddreißig로 일의 자리를 먼저 말합니다. 모임에서 시작된 연대가 숫자로 눈에 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leert, räumt ... ab, murmelt, klingt, stehen은 모두 현재형(Präsens)으로 서술 속 현재 장면을 묘사합니다.</w:t>
            </w:r>
          </w:p>
        </w:tc>
      </w:tr>
    </w:tbl>
    <w:p>
      <w:pPr>
        <w:spacing w:after="0"/>
      </w:pPr>
    </w:p>
    <w:p>
      <w:pPr>
        <w:keepNext/>
        <w:spacing w:before="160"/>
      </w:pPr>
      <w:r>
        <w:rPr>
          <w:rFonts w:ascii="Arial" w:hAnsi="Arial" w:cs="Arial" w:eastAsia="Malgun Gothic"/>
          <w:b/>
          <w:i w:val="0"/>
          <w:sz w:val="22"/>
        </w:rPr>
        <w:t>53. Hanna: Siebenunddreißig Striche bei dreiundzwanzig Anwesenden. Einige haben für Kollegen mitgemacht, die sich nicht trauen. Das ist kein schlechter Anfang.</w:t>
      </w:r>
    </w:p>
    <w:p>
      <w:pPr>
        <w:keepNext/>
        <w:ind w:left="340"/>
      </w:pPr>
      <w:r>
        <w:rPr>
          <w:rFonts w:ascii="Malgun Gothic" w:hAnsi="Malgun Gothic" w:cs="Malgun Gothic" w:eastAsia="Malgun Gothic"/>
          <w:b w:val="0"/>
          <w:i/>
          <w:color w:val="404040"/>
          <w:sz w:val="20"/>
        </w:rPr>
        <w:t>참석자 스물세 명에 선은 서른일곱 개군요. 일부는 용기를 내지 못하는 동료를 대신해서 찬성했네요. 나쁘지 않은 시작이에요.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anwesend</w:t>
            </w:r>
            <w:r>
              <w:rPr>
                <w:rFonts w:ascii="Malgun Gothic" w:hAnsi="Malgun Gothic" w:cs="Malgun Gothic" w:eastAsia="Malgun Gothic"/>
                <w:b w:val="0"/>
                <w:i w:val="0"/>
                <w:sz w:val="20"/>
              </w:rPr>
              <w:t xml:space="preserve">  —  참석한</w:t>
            </w:r>
          </w:p>
          <w:p>
            <w:pPr>
              <w:spacing w:after="40"/>
            </w:pPr>
            <w:r>
              <w:rPr>
                <w:rFonts w:ascii="Arial" w:hAnsi="Arial" w:cs="Arial" w:eastAsia="Malgun Gothic"/>
                <w:b/>
                <w:i w:val="0"/>
                <w:sz w:val="20"/>
              </w:rPr>
              <w:t>mitmachen</w:t>
            </w:r>
            <w:r>
              <w:rPr>
                <w:rFonts w:ascii="Malgun Gothic" w:hAnsi="Malgun Gothic" w:cs="Malgun Gothic" w:eastAsia="Malgun Gothic"/>
                <w:b w:val="0"/>
                <w:i w:val="0"/>
                <w:sz w:val="20"/>
              </w:rPr>
              <w:t xml:space="preserve">  —  함께하다</w:t>
            </w:r>
          </w:p>
          <w:p>
            <w:pPr>
              <w:spacing w:after="40"/>
            </w:pPr>
            <w:r>
              <w:rPr>
                <w:rFonts w:ascii="Arial" w:hAnsi="Arial" w:cs="Arial" w:eastAsia="Malgun Gothic"/>
                <w:b/>
                <w:i w:val="0"/>
                <w:sz w:val="20"/>
              </w:rPr>
              <w:t>sich trauen</w:t>
            </w:r>
            <w:r>
              <w:rPr>
                <w:rFonts w:ascii="Malgun Gothic" w:hAnsi="Malgun Gothic" w:cs="Malgun Gothic" w:eastAsia="Malgun Gothic"/>
                <w:b w:val="0"/>
                <w:i w:val="0"/>
                <w:sz w:val="20"/>
              </w:rPr>
              <w:t xml:space="preserve">  —  용기를 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Siebenunddreißig Striche bei dreiundzwanzig Anwesenden은 bei + 3격이 쓰인 생략문입니다. die sich nicht trauen은 Kollegen를 받는 관계절로 trauen이 끝에 옵니다. Das ist kein schlechter Anfang에서 kein은 남성 단수 명사를 부정합니다.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 schlechter Anfang은 '나쁘지 않은 시작'이라는 완곡한 긍정입니다. 두려워서 오지 못한 사람들까지 모임에 참여한다는 뜻을 담고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haben ... mitgemacht는 현재완료(Perfekt)로 이미 이루어진 찬성을 말합니다.</w:t>
            </w:r>
          </w:p>
        </w:tc>
      </w:tr>
    </w:tbl>
    <w:p>
      <w:pPr>
        <w:spacing w:after="0"/>
      </w:pPr>
    </w:p>
    <w:p>
      <w:pPr>
        <w:keepNext/>
        <w:spacing w:before="160"/>
      </w:pPr>
      <w:r>
        <w:rPr>
          <w:rFonts w:ascii="Arial" w:hAnsi="Arial" w:cs="Arial" w:eastAsia="Malgun Gothic"/>
          <w:b/>
          <w:i w:val="0"/>
          <w:sz w:val="22"/>
        </w:rPr>
        <w:t>54. Elif: Jonas, du hast etwas gemacht, das viele Anwälte nicht können: Du hast zugehört, und die Menschen haben sich getraut zu reden.</w:t>
      </w:r>
    </w:p>
    <w:p>
      <w:pPr>
        <w:keepNext/>
        <w:ind w:left="340"/>
      </w:pPr>
      <w:r>
        <w:rPr>
          <w:rFonts w:ascii="Malgun Gothic" w:hAnsi="Malgun Gothic" w:cs="Malgun Gothic" w:eastAsia="Malgun Gothic"/>
          <w:b w:val="0"/>
          <w:i/>
          <w:color w:val="404040"/>
          <w:sz w:val="20"/>
        </w:rPr>
        <w:t>요나스, 당신은 많은 변호사들이 못 하는 일을 했어요. 귀 기울여 들었고 그래서 사람들이 용기를 내서 말한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zuhören</w:t>
            </w:r>
            <w:r>
              <w:rPr>
                <w:rFonts w:ascii="Malgun Gothic" w:hAnsi="Malgun Gothic" w:cs="Malgun Gothic" w:eastAsia="Malgun Gothic"/>
                <w:b w:val="0"/>
                <w:i w:val="0"/>
                <w:sz w:val="20"/>
              </w:rPr>
              <w:t xml:space="preserve">  —  귀 기울이다</w:t>
            </w:r>
          </w:p>
          <w:p>
            <w:pPr>
              <w:spacing w:after="40"/>
            </w:pPr>
            <w:r>
              <w:rPr>
                <w:rFonts w:ascii="Arial" w:hAnsi="Arial" w:cs="Arial" w:eastAsia="Malgun Gothic"/>
                <w:b/>
                <w:i w:val="0"/>
                <w:sz w:val="20"/>
              </w:rPr>
              <w:t>sich trauen</w:t>
            </w:r>
            <w:r>
              <w:rPr>
                <w:rFonts w:ascii="Malgun Gothic" w:hAnsi="Malgun Gothic" w:cs="Malgun Gothic" w:eastAsia="Malgun Gothic"/>
                <w:b w:val="0"/>
                <w:i w:val="0"/>
                <w:sz w:val="20"/>
              </w:rPr>
              <w:t xml:space="preserve">  —  용기를 내다</w:t>
            </w:r>
          </w:p>
          <w:p>
            <w:pPr>
              <w:spacing w:after="40"/>
            </w:pPr>
            <w:r>
              <w:rPr>
                <w:rFonts w:ascii="Arial" w:hAnsi="Arial" w:cs="Arial" w:eastAsia="Malgun Gothic"/>
                <w:b/>
                <w:i w:val="0"/>
                <w:sz w:val="20"/>
              </w:rPr>
              <w:t>reden</w:t>
            </w:r>
            <w:r>
              <w:rPr>
                <w:rFonts w:ascii="Malgun Gothic" w:hAnsi="Malgun Gothic" w:cs="Malgun Gothic" w:eastAsia="Malgun Gothic"/>
                <w:b w:val="0"/>
                <w:i w:val="0"/>
                <w:sz w:val="20"/>
              </w:rPr>
              <w:t xml:space="preserve">  —  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hast etwas gemacht, das viele Anwälte nicht können에서 das는 중성 관계대명사이고 können이 끝에 옵니다. die Menschen haben sich getraut zu reden에서 sich trauen + zu부정사는 '~할 용기를 내다'입니다.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14화에서 Elif가 말한 '경청의 가치'가 이번에는 구체적인 성과로 확인됩니다. 말을 하게 만드는 사람이 법률 지식을 가진 사람보다 중요할 때가 있다는 칭찬입니다.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 gemacht, hast ... zugehört, haben ... getraut는 현재완료(Perfekt)로 방금 있었던 일을 평가합니다.</w:t>
            </w:r>
          </w:p>
        </w:tc>
      </w:tr>
    </w:tbl>
    <w:p>
      <w:pPr>
        <w:spacing w:after="0"/>
      </w:pPr>
    </w:p>
    <w:p>
      <w:pPr>
        <w:keepNext/>
        <w:spacing w:before="160"/>
      </w:pPr>
      <w:r>
        <w:rPr>
          <w:rFonts w:ascii="Arial" w:hAnsi="Arial" w:cs="Arial" w:eastAsia="Malgun Gothic"/>
          <w:b/>
          <w:i w:val="0"/>
          <w:sz w:val="22"/>
        </w:rPr>
        <w:t>55. Jonas: Das war nicht mein Verdienst. Das war der Raum, der Tee, Milan, Dennis. Ich habe nur die Tür aufgehalten.</w:t>
      </w:r>
    </w:p>
    <w:p>
      <w:pPr>
        <w:keepNext/>
        <w:ind w:left="340"/>
      </w:pPr>
      <w:r>
        <w:rPr>
          <w:rFonts w:ascii="Malgun Gothic" w:hAnsi="Malgun Gothic" w:cs="Malgun Gothic" w:eastAsia="Malgun Gothic"/>
          <w:b w:val="0"/>
          <w:i/>
          <w:color w:val="404040"/>
          <w:sz w:val="20"/>
        </w:rPr>
        <w:t>제 공이 아니에요. 그건 이 방과 차, 밀란, 데니스 덕분이에요. 저는 문을 잡아 줬을 뿐이에요.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Verdienst</w:t>
            </w:r>
            <w:r>
              <w:rPr>
                <w:rFonts w:ascii="Malgun Gothic" w:hAnsi="Malgun Gothic" w:cs="Malgun Gothic" w:eastAsia="Malgun Gothic"/>
                <w:b w:val="0"/>
                <w:i w:val="0"/>
                <w:sz w:val="20"/>
              </w:rPr>
              <w:t xml:space="preserve">  —  공로</w:t>
            </w:r>
          </w:p>
          <w:p>
            <w:pPr>
              <w:spacing w:after="40"/>
            </w:pPr>
            <w:r>
              <w:rPr>
                <w:rFonts w:ascii="Arial" w:hAnsi="Arial" w:cs="Arial" w:eastAsia="Malgun Gothic"/>
                <w:b/>
                <w:i w:val="0"/>
                <w:sz w:val="20"/>
              </w:rPr>
              <w:t>aufhalten</w:t>
            </w:r>
            <w:r>
              <w:rPr>
                <w:rFonts w:ascii="Malgun Gothic" w:hAnsi="Malgun Gothic" w:cs="Malgun Gothic" w:eastAsia="Malgun Gothic"/>
                <w:b w:val="0"/>
                <w:i w:val="0"/>
                <w:sz w:val="20"/>
              </w:rPr>
              <w:t xml:space="preserve">  —  (문을) 열어 두다</w:t>
            </w:r>
          </w:p>
          <w:p>
            <w:pPr>
              <w:spacing w:after="40"/>
            </w:pPr>
            <w:r>
              <w:rPr>
                <w:rFonts w:ascii="Arial" w:hAnsi="Arial" w:cs="Arial" w:eastAsia="Malgun Gothic"/>
                <w:b/>
                <w:i w:val="0"/>
                <w:sz w:val="20"/>
              </w:rPr>
              <w:t>der Raum, Räume</w:t>
            </w:r>
            <w:r>
              <w:rPr>
                <w:rFonts w:ascii="Malgun Gothic" w:hAnsi="Malgun Gothic" w:cs="Malgun Gothic" w:eastAsia="Malgun Gothic"/>
                <w:b w:val="0"/>
                <w:i w:val="0"/>
                <w:sz w:val="20"/>
              </w:rPr>
              <w:t xml:space="preserve">  —  방, 공간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war nicht mein Verdienst에서 Verdienst는 중성이며 '공로'를 뜻합니다(남성 der Verdienst는 '수입'). Ich habe nur die Tür aufgehalten은 현재완료로 분리동사 aufhalten의 과거분사입니다.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Tür aufhalten은 '문을 열어 두다'는 뜻이면서 길을 열어 준다는 비유로 쓰입니다. 겸손한 태도이면서 자신의 역할을 정확하게 규정하는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과거형(Präteritum)이고 habe ... aufgehalten은 현재완료(Perfekt)로 방금 일어난 일을 겸손하게 평가합니다.</w:t>
            </w:r>
          </w:p>
        </w:tc>
      </w:tr>
    </w:tbl>
    <w:p>
      <w:pPr>
        <w:spacing w:after="0"/>
      </w:pPr>
    </w:p>
    <w:p>
      <w:pPr>
        <w:keepNext/>
        <w:spacing w:before="160"/>
      </w:pPr>
      <w:r>
        <w:rPr>
          <w:rFonts w:ascii="Arial" w:hAnsi="Arial" w:cs="Arial" w:eastAsia="Malgun Gothic"/>
          <w:b/>
          <w:i w:val="0"/>
          <w:sz w:val="22"/>
        </w:rPr>
        <w:t>56. Hanna: Die Tür aufzuhalten ist oft die größte Leistung. Gehen Sie nach Hause, Herr Keller. Morgen wird ein langer Tag.</w:t>
      </w:r>
    </w:p>
    <w:p>
      <w:pPr>
        <w:keepNext/>
        <w:ind w:left="340"/>
      </w:pPr>
      <w:r>
        <w:rPr>
          <w:rFonts w:ascii="Malgun Gothic" w:hAnsi="Malgun Gothic" w:cs="Malgun Gothic" w:eastAsia="Malgun Gothic"/>
          <w:b w:val="0"/>
          <w:i/>
          <w:color w:val="404040"/>
          <w:sz w:val="20"/>
        </w:rPr>
        <w:t>문을 열어 주는 게 가장 큰 일일 때가 많아요. 집에 가세요, 켈러 씨. 내일은 긴 하루가 될 겁니다.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Leistung, -en</w:t>
            </w:r>
            <w:r>
              <w:rPr>
                <w:rFonts w:ascii="Malgun Gothic" w:hAnsi="Malgun Gothic" w:cs="Malgun Gothic" w:eastAsia="Malgun Gothic"/>
                <w:b w:val="0"/>
                <w:i w:val="0"/>
                <w:sz w:val="20"/>
              </w:rPr>
              <w:t xml:space="preserve">  —  성과, 업적</w:t>
            </w:r>
          </w:p>
          <w:p>
            <w:pPr>
              <w:spacing w:after="40"/>
            </w:pPr>
            <w:r>
              <w:rPr>
                <w:rFonts w:ascii="Arial" w:hAnsi="Arial" w:cs="Arial" w:eastAsia="Malgun Gothic"/>
                <w:b/>
                <w:i w:val="0"/>
                <w:sz w:val="20"/>
              </w:rPr>
              <w:t>aufhalten</w:t>
            </w:r>
            <w:r>
              <w:rPr>
                <w:rFonts w:ascii="Malgun Gothic" w:hAnsi="Malgun Gothic" w:cs="Malgun Gothic" w:eastAsia="Malgun Gothic"/>
                <w:b w:val="0"/>
                <w:i w:val="0"/>
                <w:sz w:val="20"/>
              </w:rPr>
              <w:t xml:space="preserve">  —  열어 두다</w:t>
            </w:r>
          </w:p>
          <w:p>
            <w:pPr>
              <w:spacing w:after="40"/>
            </w:pPr>
            <w:r>
              <w:rPr>
                <w:rFonts w:ascii="Arial" w:hAnsi="Arial" w:cs="Arial" w:eastAsia="Malgun Gothic"/>
                <w:b/>
                <w:i w:val="0"/>
                <w:sz w:val="20"/>
              </w:rPr>
              <w:t>groß (größte)</w:t>
            </w:r>
            <w:r>
              <w:rPr>
                <w:rFonts w:ascii="Malgun Gothic" w:hAnsi="Malgun Gothic" w:cs="Malgun Gothic" w:eastAsia="Malgun Gothic"/>
                <w:b w:val="0"/>
                <w:i w:val="0"/>
                <w:sz w:val="20"/>
              </w:rPr>
              <w:t xml:space="preserve">  —  큰 (최상급)</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Tür aufzuhalten ist oft die größte Leistung에서 Die Tür aufzuhalten은 zu부정사구가 주어로 쓰였고 aufzuhalten에서 zu가 접두사 auf와 halten 사이에 들어갑니다. Morgen wird ein langer Tag는 werden + 명사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größte Leistung은 groß의 최상급 größte가 정관사 뒤에서 어미 -e를 취한 형태입니다. 내일을 예고하는 마지막 문장에서 다음 사건에 대한 긴장감을 만들어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ist와 wird는 현재형(Präsens)으로 일반적 평가와 가까운 미래의 전망을 나타내고 Gehen Sie는 명령형입니다.</w:t>
            </w:r>
          </w:p>
        </w:tc>
      </w:tr>
    </w:tbl>
    <w:p>
      <w:pPr>
        <w:spacing w:after="0"/>
      </w:pPr>
    </w:p>
    <w:p>
      <w:pPr>
        <w:keepNext/>
        <w:spacing w:before="160"/>
      </w:pPr>
      <w:r>
        <w:rPr>
          <w:rFonts w:ascii="Arial" w:hAnsi="Arial" w:cs="Arial" w:eastAsia="Malgun Gothic"/>
          <w:b/>
          <w:i w:val="0"/>
          <w:sz w:val="22"/>
        </w:rPr>
        <w:t>57. Jonas: Ich radle durch die Nacht, durch den Reuterkiez, vorbei an erleuchteten Fenstern. Mein Handy meldet eine Nachricht, kurz nach elf. Unbekannte Nummer.</w:t>
      </w:r>
    </w:p>
    <w:p>
      <w:pPr>
        <w:keepNext/>
        <w:ind w:left="340"/>
      </w:pPr>
      <w:r>
        <w:rPr>
          <w:rFonts w:ascii="Malgun Gothic" w:hAnsi="Malgun Gothic" w:cs="Malgun Gothic" w:eastAsia="Malgun Gothic"/>
          <w:b w:val="0"/>
          <w:i/>
          <w:color w:val="404040"/>
          <w:sz w:val="20"/>
        </w:rPr>
        <w:t>나는 밤길을 달린다, 로이터키츠를 지나 불 켜진 창문들을 스치며. 열한 시 직후 휴대폰에 메시지가 하나 뜬다. 모르는 번호다.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radeln</w:t>
            </w:r>
            <w:r>
              <w:rPr>
                <w:rFonts w:ascii="Malgun Gothic" w:hAnsi="Malgun Gothic" w:cs="Malgun Gothic" w:eastAsia="Malgun Gothic"/>
                <w:b w:val="0"/>
                <w:i w:val="0"/>
                <w:sz w:val="20"/>
              </w:rPr>
              <w:t xml:space="preserve">  —  자전거를 타다</w:t>
            </w:r>
          </w:p>
          <w:p>
            <w:pPr>
              <w:spacing w:after="40"/>
            </w:pPr>
            <w:r>
              <w:rPr>
                <w:rFonts w:ascii="Arial" w:hAnsi="Arial" w:cs="Arial" w:eastAsia="Malgun Gothic"/>
                <w:b/>
                <w:i w:val="0"/>
                <w:sz w:val="20"/>
              </w:rPr>
              <w:t>erleuchtet</w:t>
            </w:r>
            <w:r>
              <w:rPr>
                <w:rFonts w:ascii="Malgun Gothic" w:hAnsi="Malgun Gothic" w:cs="Malgun Gothic" w:eastAsia="Malgun Gothic"/>
                <w:b w:val="0"/>
                <w:i w:val="0"/>
                <w:sz w:val="20"/>
              </w:rPr>
              <w:t xml:space="preserve">  —  불이 켜진</w:t>
            </w:r>
          </w:p>
          <w:p>
            <w:pPr>
              <w:spacing w:after="40"/>
            </w:pPr>
            <w:r>
              <w:rPr>
                <w:rFonts w:ascii="Arial" w:hAnsi="Arial" w:cs="Arial" w:eastAsia="Malgun Gothic"/>
                <w:b/>
                <w:i w:val="0"/>
                <w:sz w:val="20"/>
              </w:rPr>
              <w:t>unbekannt</w:t>
            </w:r>
            <w:r>
              <w:rPr>
                <w:rFonts w:ascii="Malgun Gothic" w:hAnsi="Malgun Gothic" w:cs="Malgun Gothic" w:eastAsia="Malgun Gothic"/>
                <w:b w:val="0"/>
                <w:i w:val="0"/>
                <w:sz w:val="20"/>
              </w:rPr>
              <w:t xml:space="preserve">  —  알려지지 않은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radle durch die Nacht ... vorbei an erleuchteten Fenstern에서 vorbei an + 3격 복수 구문이 쓰입니다. Mein Handy meldet eine Nachricht에서 melden은 알림이 왔음을 나타냅니다. Unbekannte Nummer는 동사 없는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erleuchtet는 과거분사가 형용사로 쓰인 형태입니다. Reuterkiez는 베를린 노이쾰른의 지역 이름입니다. 불길한 메시지가 오는 장면으로 다음 화를 암시하는 마무리입니다.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radle, meldet은 현재형(Präsens)으로 서술 속 현재 장면을 묘사하고 Unbekannte Nummer는 동사가 없는 생략문입니다.</w:t>
            </w:r>
          </w:p>
        </w:tc>
      </w:tr>
    </w:tbl>
    <w:p>
      <w:pPr>
        <w:spacing w:after="0"/>
      </w:pPr>
    </w:p>
    <w:p>
      <w:pPr>
        <w:keepNext/>
        <w:spacing w:before="160"/>
      </w:pPr>
      <w:r>
        <w:rPr>
          <w:rFonts w:ascii="Arial" w:hAnsi="Arial" w:cs="Arial" w:eastAsia="Malgun Gothic"/>
          <w:b/>
          <w:i w:val="0"/>
          <w:sz w:val="22"/>
        </w:rPr>
        <w:t>58. Jonas: Ich halte an einer Ampel und öffne sie: „Guten Abend, Herr Keller. Hier spricht Thomas Brandt, Regionalleiter von SchnellRad. Könnten wir uns morgen auf einen Kaffee treffen? Ganz informell."</w:t>
      </w:r>
    </w:p>
    <w:p>
      <w:pPr>
        <w:keepNext/>
        <w:ind w:left="340"/>
      </w:pPr>
      <w:r>
        <w:rPr>
          <w:rFonts w:ascii="Malgun Gothic" w:hAnsi="Malgun Gothic" w:cs="Malgun Gothic" w:eastAsia="Malgun Gothic"/>
          <w:b w:val="0"/>
          <w:i/>
          <w:color w:val="404040"/>
          <w:sz w:val="20"/>
        </w:rPr>
        <w:t>신호등 앞에서 멈춰 메시지를 연다. "안녕하세요, 켈러 씨. 슈넬라트 지역 책임자 토마스 브란트입니다. 내일 커피 한잔하며 만날 수 있을까요? 아주 비공식적으로요."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Regionalleiter, -</w:t>
            </w:r>
            <w:r>
              <w:rPr>
                <w:rFonts w:ascii="Malgun Gothic" w:hAnsi="Malgun Gothic" w:cs="Malgun Gothic" w:eastAsia="Malgun Gothic"/>
                <w:b w:val="0"/>
                <w:i w:val="0"/>
                <w:sz w:val="20"/>
              </w:rPr>
              <w:t xml:space="preserve">  —  지역 책임자</w:t>
            </w:r>
          </w:p>
          <w:p>
            <w:pPr>
              <w:spacing w:after="40"/>
            </w:pPr>
            <w:r>
              <w:rPr>
                <w:rFonts w:ascii="Arial" w:hAnsi="Arial" w:cs="Arial" w:eastAsia="Malgun Gothic"/>
                <w:b/>
                <w:i w:val="0"/>
                <w:sz w:val="20"/>
              </w:rPr>
              <w:t>informell</w:t>
            </w:r>
            <w:r>
              <w:rPr>
                <w:rFonts w:ascii="Malgun Gothic" w:hAnsi="Malgun Gothic" w:cs="Malgun Gothic" w:eastAsia="Malgun Gothic"/>
                <w:b w:val="0"/>
                <w:i w:val="0"/>
                <w:sz w:val="20"/>
              </w:rPr>
              <w:t xml:space="preserve">  —  비공식적인</w:t>
            </w:r>
          </w:p>
          <w:p>
            <w:pPr>
              <w:spacing w:after="40"/>
            </w:pPr>
            <w:r>
              <w:rPr>
                <w:rFonts w:ascii="Arial" w:hAnsi="Arial" w:cs="Arial" w:eastAsia="Malgun Gothic"/>
                <w:b/>
                <w:i w:val="0"/>
                <w:sz w:val="20"/>
              </w:rPr>
              <w:t>anhalten</w:t>
            </w:r>
            <w:r>
              <w:rPr>
                <w:rFonts w:ascii="Malgun Gothic" w:hAnsi="Malgun Gothic" w:cs="Malgun Gothic" w:eastAsia="Malgun Gothic"/>
                <w:b w:val="0"/>
                <w:i w:val="0"/>
                <w:sz w:val="20"/>
              </w:rPr>
              <w:t xml:space="preserve">  —  멈춰 서다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halte an einer Ampel und öffne sie에서 분리동사 anhalten의 an이 문장 끝이 아니라 '장소 전치사구' 앞에 놓입니다. Könnten wir uns ... treffen?은 접속법 II로 정중하게 요청하는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einen Kaffee treffen은 '커피 한잔하며 만나다'라는 표현입니다. 비공식을 강조하는 말이지만 오히려 의도가 의심스러운 제안으로 다음 화의 긴장을 만듭니다.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halte ... an, öffne은 현재형(Präsens)이고 Könnten은 접속법 II(Konjunktiv II)로 정중한 요청을 나타냅니다.</w:t>
            </w:r>
          </w:p>
        </w:tc>
      </w:tr>
    </w:tbl>
    <w:p>
      <w:pPr>
        <w:spacing w:after="0"/>
      </w:pPr>
    </w:p>
    <w:p>
      <w:pPr>
        <w:keepNext/>
        <w:spacing w:before="160"/>
      </w:pPr>
      <w:r>
        <w:rPr>
          <w:rFonts w:ascii="Arial" w:hAnsi="Arial" w:cs="Arial" w:eastAsia="Malgun Gothic"/>
          <w:b/>
          <w:i w:val="0"/>
          <w:sz w:val="22"/>
        </w:rPr>
        <w:t>59. Jonas: Ich lese die Zeilen zweimal. Der Zeitpunkt ist kein Zufall. Zwei Stunden nach der Gründung kennt die Firma schon meinen Namen.</w:t>
      </w:r>
    </w:p>
    <w:p>
      <w:pPr>
        <w:keepNext/>
        <w:ind w:left="340"/>
      </w:pPr>
      <w:r>
        <w:rPr>
          <w:rFonts w:ascii="Malgun Gothic" w:hAnsi="Malgun Gothic" w:cs="Malgun Gothic" w:eastAsia="Malgun Gothic"/>
          <w:b w:val="0"/>
          <w:i/>
          <w:color w:val="404040"/>
          <w:sz w:val="20"/>
        </w:rPr>
        <w:t>나는 그 몇 줄을 두 번 읽는다. 이 시점은 우연이 아니다. 모임 결성 두 시간 만에 회사는 벌써 내 이름을 알고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Zufall, Zufälle</w:t>
            </w:r>
            <w:r>
              <w:rPr>
                <w:rFonts w:ascii="Malgun Gothic" w:hAnsi="Malgun Gothic" w:cs="Malgun Gothic" w:eastAsia="Malgun Gothic"/>
                <w:b w:val="0"/>
                <w:i w:val="0"/>
                <w:sz w:val="20"/>
              </w:rPr>
              <w:t xml:space="preserve">  —  우연</w:t>
            </w:r>
          </w:p>
          <w:p>
            <w:pPr>
              <w:spacing w:after="40"/>
            </w:pPr>
            <w:r>
              <w:rPr>
                <w:rFonts w:ascii="Arial" w:hAnsi="Arial" w:cs="Arial" w:eastAsia="Malgun Gothic"/>
                <w:b/>
                <w:i w:val="0"/>
                <w:sz w:val="20"/>
              </w:rPr>
              <w:t>die Gründung, -en</w:t>
            </w:r>
            <w:r>
              <w:rPr>
                <w:rFonts w:ascii="Malgun Gothic" w:hAnsi="Malgun Gothic" w:cs="Malgun Gothic" w:eastAsia="Malgun Gothic"/>
                <w:b w:val="0"/>
                <w:i w:val="0"/>
                <w:sz w:val="20"/>
              </w:rPr>
              <w:t xml:space="preserve">  —  설립</w:t>
            </w:r>
          </w:p>
          <w:p>
            <w:pPr>
              <w:spacing w:after="40"/>
            </w:pPr>
            <w:r>
              <w:rPr>
                <w:rFonts w:ascii="Arial" w:hAnsi="Arial" w:cs="Arial" w:eastAsia="Malgun Gothic"/>
                <w:b/>
                <w:i w:val="0"/>
                <w:sz w:val="20"/>
              </w:rPr>
              <w:t>der Zeitpunkt, -e</w:t>
            </w:r>
            <w:r>
              <w:rPr>
                <w:rFonts w:ascii="Malgun Gothic" w:hAnsi="Malgun Gothic" w:cs="Malgun Gothic" w:eastAsia="Malgun Gothic"/>
                <w:b w:val="0"/>
                <w:i w:val="0"/>
                <w:sz w:val="20"/>
              </w:rPr>
              <w:t xml:space="preserve">  —  시점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Zeitpunkt ist kein Zufall에서 kein은 남성 명사 Zufall을 부정합니다. Zwei Stunden nach der Gründung kennt die Firma schon meinen Namen에서 시간 표현이 문두에 와서 도치됩니다.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 Zufall은 '우연이 아니다'라는 표현입니다. 익명으로 설립한 모임 정보가 이미 회사에 새어 나갔다는 불안한 가능성을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lese, ist, kennt은 현재형(Präsens)으로 서술 속 현재 장면과 판단을 나타냅니다.</w:t>
            </w:r>
          </w:p>
        </w:tc>
      </w:tr>
    </w:tbl>
    <w:p>
      <w:pPr>
        <w:spacing w:after="0"/>
      </w:pPr>
    </w:p>
    <w:p>
      <w:pPr>
        <w:keepNext/>
        <w:spacing w:before="160"/>
      </w:pPr>
      <w:r>
        <w:rPr>
          <w:rFonts w:ascii="Arial" w:hAnsi="Arial" w:cs="Arial" w:eastAsia="Malgun Gothic"/>
          <w:b/>
          <w:i w:val="0"/>
          <w:sz w:val="22"/>
        </w:rPr>
        <w:t>60. Jonas: Jemand hat geredet. Oder jemand hat zugehört, der es nicht sollte. Ich schreibe Hanna und Elif eine kurze Nachricht und stecke das Handy ein. Morgen werden wir sehen, welche Karten Herr Brandt hält.</w:t>
      </w:r>
    </w:p>
    <w:p>
      <w:pPr>
        <w:keepNext/>
        <w:ind w:left="340"/>
      </w:pPr>
      <w:r>
        <w:rPr>
          <w:rFonts w:ascii="Malgun Gothic" w:hAnsi="Malgun Gothic" w:cs="Malgun Gothic" w:eastAsia="Malgun Gothic"/>
          <w:b w:val="0"/>
          <w:i/>
          <w:color w:val="404040"/>
          <w:sz w:val="20"/>
        </w:rPr>
        <w:t>누군가 말했다. 아니면 들어서는 안 될 누군가가 들었다. 나는 한나와 엘리프에게 짧은 메시지를 쓰고 휴대폰을 주머니에 넣는다. 내일이면 브란트 씨가 어떤 패를 쥐고 있는지 보게 되겠지.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einstecken</w:t>
            </w:r>
            <w:r>
              <w:rPr>
                <w:rFonts w:ascii="Malgun Gothic" w:hAnsi="Malgun Gothic" w:cs="Malgun Gothic" w:eastAsia="Malgun Gothic"/>
                <w:b w:val="0"/>
                <w:i w:val="0"/>
                <w:sz w:val="20"/>
              </w:rPr>
              <w:t xml:space="preserve">  —  주머니에 넣다</w:t>
            </w:r>
          </w:p>
          <w:p>
            <w:pPr>
              <w:spacing w:after="40"/>
            </w:pPr>
            <w:r>
              <w:rPr>
                <w:rFonts w:ascii="Arial" w:hAnsi="Arial" w:cs="Arial" w:eastAsia="Malgun Gothic"/>
                <w:b/>
                <w:i w:val="0"/>
                <w:sz w:val="20"/>
              </w:rPr>
              <w:t>zuhören</w:t>
            </w:r>
            <w:r>
              <w:rPr>
                <w:rFonts w:ascii="Malgun Gothic" w:hAnsi="Malgun Gothic" w:cs="Malgun Gothic" w:eastAsia="Malgun Gothic"/>
                <w:b w:val="0"/>
                <w:i w:val="0"/>
                <w:sz w:val="20"/>
              </w:rPr>
              <w:t xml:space="preserve">  —  귀 기울이다</w:t>
            </w:r>
          </w:p>
          <w:p>
            <w:pPr>
              <w:spacing w:after="40"/>
            </w:pPr>
            <w:r>
              <w:rPr>
                <w:rFonts w:ascii="Arial" w:hAnsi="Arial" w:cs="Arial" w:eastAsia="Malgun Gothic"/>
                <w:b/>
                <w:i w:val="0"/>
                <w:sz w:val="20"/>
              </w:rPr>
              <w:t>die Karte, -n</w:t>
            </w:r>
            <w:r>
              <w:rPr>
                <w:rFonts w:ascii="Malgun Gothic" w:hAnsi="Malgun Gothic" w:cs="Malgun Gothic" w:eastAsia="Malgun Gothic"/>
                <w:b w:val="0"/>
                <w:i w:val="0"/>
                <w:sz w:val="20"/>
              </w:rPr>
              <w:t xml:space="preserve">  —  카드, 패</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 hat geredet. Oder jemand hat zugehört, der es nicht sollte에서 관계절 der es nicht sollte는 sollte 뒤에 hören이 생략된 형태입니다. Morgen werden wir sehen, welche Karten Herr Brandt hält에서 welche절은 간접의문절로 hält가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welche Karten jemand hält는 '누가 어떤 패를 쥐고 있는가'로 상대의 전략과 정보를 묻는 비유입니다. 16화의 Karten 비유를 다시 사용해 이야기의 연속성을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geredet, hat zugehört는 현재완료이고 schreibe, stecke ... ein, werden ... sehen, hält는 현재형과 미래형(Futur I)입니다.</w:t>
            </w:r>
          </w:p>
        </w:tc>
      </w:tr>
    </w:tbl>
    <w:p>
      <w:pPr>
        <w:spacing w:after="0"/>
      </w:pP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