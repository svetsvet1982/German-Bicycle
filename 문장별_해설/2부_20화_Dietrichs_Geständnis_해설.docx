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2부 20화: Dietrichs Geständnis / 디트리히의 고백</w:t>
      </w:r>
    </w:p>
    <w:p>
      <w:r>
        <w:rPr>
          <w:rFonts w:ascii="Malgun Gothic" w:hAnsi="Malgun Gothic" w:cs="Malgun Gothic" w:eastAsia="Malgun Gothic"/>
          <w:b w:val="0"/>
          <w:i w:val="0"/>
          <w:color w:val="595959"/>
          <w:sz w:val="20"/>
        </w:rPr>
        <w:t>대화문 91턴 — 문장별 주요 단어 · 문법 · 표현 · 시제 해설</w:t>
      </w:r>
    </w:p>
    <w:p>
      <w:pPr>
        <w:keepNext/>
        <w:spacing w:before="160"/>
      </w:pPr>
      <w:r>
        <w:rPr>
          <w:rFonts w:ascii="Arial" w:hAnsi="Arial" w:cs="Arial" w:eastAsia="Malgun Gothic"/>
          <w:b/>
          <w:i w:val="0"/>
          <w:sz w:val="22"/>
        </w:rPr>
        <w:t>1. Jonas: Das Café Kiezkind riecht nach Zimt und nassen Mänteln. Draußen vor der Tür steht ein Heizpilz, den niemand mehr braucht, aber alle mögen.</w:t>
      </w:r>
    </w:p>
    <w:p>
      <w:pPr>
        <w:keepNext/>
        <w:ind w:left="340"/>
      </w:pPr>
      <w:r>
        <w:rPr>
          <w:rFonts w:ascii="Malgun Gothic" w:hAnsi="Malgun Gothic" w:cs="Malgun Gothic" w:eastAsia="Malgun Gothic"/>
          <w:b w:val="0"/>
          <w:i/>
          <w:color w:val="404040"/>
          <w:sz w:val="20"/>
        </w:rPr>
        <w:t>카페 키츠킨트에서는 계피와 젖은 외투 냄새가 난다. 문 앞에는 아무도 필요로 하지 않지만 모두가 좋아하는 야외 난로가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Heizpilz, -e</w:t>
            </w:r>
            <w:r>
              <w:rPr>
                <w:rFonts w:ascii="Malgun Gothic" w:hAnsi="Malgun Gothic" w:cs="Malgun Gothic" w:eastAsia="Malgun Gothic"/>
                <w:b w:val="0"/>
                <w:i w:val="0"/>
                <w:sz w:val="20"/>
              </w:rPr>
              <w:t xml:space="preserve">  —  야외 난로</w:t>
            </w:r>
          </w:p>
          <w:p>
            <w:pPr>
              <w:spacing w:after="40"/>
            </w:pPr>
            <w:r>
              <w:rPr>
                <w:rFonts w:ascii="Arial" w:hAnsi="Arial" w:cs="Arial" w:eastAsia="Malgun Gothic"/>
                <w:b/>
                <w:i w:val="0"/>
                <w:sz w:val="20"/>
              </w:rPr>
              <w:t>der Zimt (단수)</w:t>
            </w:r>
            <w:r>
              <w:rPr>
                <w:rFonts w:ascii="Malgun Gothic" w:hAnsi="Malgun Gothic" w:cs="Malgun Gothic" w:eastAsia="Malgun Gothic"/>
                <w:b w:val="0"/>
                <w:i w:val="0"/>
                <w:sz w:val="20"/>
              </w:rPr>
              <w:t xml:space="preserve">  —  계피</w:t>
            </w:r>
          </w:p>
          <w:p>
            <w:pPr>
              <w:spacing w:after="40"/>
            </w:pPr>
            <w:r>
              <w:rPr>
                <w:rFonts w:ascii="Arial" w:hAnsi="Arial" w:cs="Arial" w:eastAsia="Malgun Gothic"/>
                <w:b/>
                <w:i w:val="0"/>
                <w:sz w:val="20"/>
              </w:rPr>
              <w:t>nass</w:t>
            </w:r>
            <w:r>
              <w:rPr>
                <w:rFonts w:ascii="Malgun Gothic" w:hAnsi="Malgun Gothic" w:cs="Malgun Gothic" w:eastAsia="Malgun Gothic"/>
                <w:b w:val="0"/>
                <w:i w:val="0"/>
                <w:sz w:val="20"/>
              </w:rPr>
              <w:t xml:space="preserve">  —  젖은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Draußen vor der Tür steht ein Heizpilz, den niemand mehr braucht에서 den은 관계대명사이며 braucht가 끝에 옵니다. riecht nach + 3격은 ~냄새가 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niemand mehr는 더 이상 아무도라는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 steht, braucht, mögen은 현재형입니다.</w:t>
            </w:r>
          </w:p>
        </w:tc>
      </w:tr>
    </w:tbl>
    <w:p>
      <w:pPr>
        <w:spacing w:after="0"/>
      </w:pPr>
    </w:p>
    <w:p>
      <w:pPr>
        <w:keepNext/>
        <w:spacing w:before="160"/>
      </w:pPr>
      <w:r>
        <w:rPr>
          <w:rFonts w:ascii="Arial" w:hAnsi="Arial" w:cs="Arial" w:eastAsia="Malgun Gothic"/>
          <w:b/>
          <w:i w:val="0"/>
          <w:sz w:val="22"/>
        </w:rPr>
        <w:t>2. Inhaberin: Wollen Sie nicht reinkommen? Draußen frieren Sie sich den Hintern ab.</w:t>
      </w:r>
    </w:p>
    <w:p>
      <w:pPr>
        <w:keepNext/>
        <w:ind w:left="340"/>
      </w:pPr>
      <w:r>
        <w:rPr>
          <w:rFonts w:ascii="Malgun Gothic" w:hAnsi="Malgun Gothic" w:cs="Malgun Gothic" w:eastAsia="Malgun Gothic"/>
          <w:b w:val="0"/>
          <w:i/>
          <w:color w:val="404040"/>
          <w:sz w:val="20"/>
        </w:rPr>
        <w:t>안으로 들어오지 않으실래요? 밖에 계시면 엉덩이가 얼어붙어요.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Inhaberin, -nen</w:t>
            </w:r>
            <w:r>
              <w:rPr>
                <w:rFonts w:ascii="Malgun Gothic" w:hAnsi="Malgun Gothic" w:cs="Malgun Gothic" w:eastAsia="Malgun Gothic"/>
                <w:b w:val="0"/>
                <w:i w:val="0"/>
                <w:sz w:val="20"/>
              </w:rPr>
              <w:t xml:space="preserve">  —  여주인</w:t>
            </w:r>
          </w:p>
          <w:p>
            <w:pPr>
              <w:spacing w:after="40"/>
            </w:pPr>
            <w:r>
              <w:rPr>
                <w:rFonts w:ascii="Arial" w:hAnsi="Arial" w:cs="Arial" w:eastAsia="Malgun Gothic"/>
                <w:b/>
                <w:i w:val="0"/>
                <w:sz w:val="20"/>
              </w:rPr>
              <w:t>frieren</w:t>
            </w:r>
            <w:r>
              <w:rPr>
                <w:rFonts w:ascii="Malgun Gothic" w:hAnsi="Malgun Gothic" w:cs="Malgun Gothic" w:eastAsia="Malgun Gothic"/>
                <w:b w:val="0"/>
                <w:i w:val="0"/>
                <w:sz w:val="20"/>
              </w:rPr>
              <w:t xml:space="preserve">  —  얼다, 춥다</w:t>
            </w:r>
          </w:p>
          <w:p>
            <w:pPr>
              <w:spacing w:after="40"/>
            </w:pPr>
            <w:r>
              <w:rPr>
                <w:rFonts w:ascii="Arial" w:hAnsi="Arial" w:cs="Arial" w:eastAsia="Malgun Gothic"/>
                <w:b/>
                <w:i w:val="0"/>
                <w:sz w:val="20"/>
              </w:rPr>
              <w:t>reinkommen</w:t>
            </w:r>
            <w:r>
              <w:rPr>
                <w:rFonts w:ascii="Malgun Gothic" w:hAnsi="Malgun Gothic" w:cs="Malgun Gothic" w:eastAsia="Malgun Gothic"/>
                <w:b w:val="0"/>
                <w:i w:val="0"/>
                <w:sz w:val="20"/>
              </w:rPr>
              <w:t xml:space="preserve">  —  들어오다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Wollen Sie nicht reinkommen?은 권유하는 부정 의문문입니다. sich den Hintern abfrieren은 몹시 춥다는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reinkommen은 hereinkommen의 구어형입니다.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Wollen, frieren은 현재형입니다.</w:t>
            </w:r>
          </w:p>
        </w:tc>
      </w:tr>
    </w:tbl>
    <w:p>
      <w:pPr>
        <w:spacing w:after="0"/>
      </w:pPr>
    </w:p>
    <w:p>
      <w:pPr>
        <w:keepNext/>
        <w:spacing w:before="160"/>
      </w:pPr>
      <w:r>
        <w:rPr>
          <w:rFonts w:ascii="Arial" w:hAnsi="Arial" w:cs="Arial" w:eastAsia="Malgun Gothic"/>
          <w:b/>
          <w:i w:val="0"/>
          <w:sz w:val="22"/>
        </w:rPr>
        <w:t>3. Jonas: Danke, aber ich darf nicht. Meine Freunde sprechen drinnen über etwas, bei dem ich nicht dabei sein darf.</w:t>
      </w:r>
    </w:p>
    <w:p>
      <w:pPr>
        <w:keepNext/>
        <w:ind w:left="340"/>
      </w:pPr>
      <w:r>
        <w:rPr>
          <w:rFonts w:ascii="Malgun Gothic" w:hAnsi="Malgun Gothic" w:cs="Malgun Gothic" w:eastAsia="Malgun Gothic"/>
          <w:b w:val="0"/>
          <w:i/>
          <w:color w:val="404040"/>
          <w:sz w:val="20"/>
        </w:rPr>
        <w:t>고맙지만 안 돼요. 안에서 친구들이 제가 함께 있으면 안 되는 이야기를 하고 있거든요.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dabei sein</w:t>
            </w:r>
            <w:r>
              <w:rPr>
                <w:rFonts w:ascii="Malgun Gothic" w:hAnsi="Malgun Gothic" w:cs="Malgun Gothic" w:eastAsia="Malgun Gothic"/>
                <w:b w:val="0"/>
                <w:i w:val="0"/>
                <w:sz w:val="20"/>
              </w:rPr>
              <w:t xml:space="preserve">  —  함께 있다</w:t>
            </w:r>
          </w:p>
          <w:p>
            <w:pPr>
              <w:spacing w:after="40"/>
            </w:pPr>
            <w:r>
              <w:rPr>
                <w:rFonts w:ascii="Arial" w:hAnsi="Arial" w:cs="Arial" w:eastAsia="Malgun Gothic"/>
                <w:b/>
                <w:i w:val="0"/>
                <w:sz w:val="20"/>
              </w:rPr>
              <w:t>dürfen</w:t>
            </w:r>
            <w:r>
              <w:rPr>
                <w:rFonts w:ascii="Malgun Gothic" w:hAnsi="Malgun Gothic" w:cs="Malgun Gothic" w:eastAsia="Malgun Gothic"/>
                <w:b w:val="0"/>
                <w:i w:val="0"/>
                <w:sz w:val="20"/>
              </w:rPr>
              <w:t xml:space="preserve">  —  허락되다</w:t>
            </w:r>
          </w:p>
          <w:p>
            <w:pPr>
              <w:spacing w:after="40"/>
            </w:pPr>
            <w:r>
              <w:rPr>
                <w:rFonts w:ascii="Arial" w:hAnsi="Arial" w:cs="Arial" w:eastAsia="Malgun Gothic"/>
                <w:b/>
                <w:i w:val="0"/>
                <w:sz w:val="20"/>
              </w:rPr>
              <w:t>drinnen</w:t>
            </w:r>
            <w:r>
              <w:rPr>
                <w:rFonts w:ascii="Malgun Gothic" w:hAnsi="Malgun Gothic" w:cs="Malgun Gothic" w:eastAsia="Malgun Gothic"/>
                <w:b w:val="0"/>
                <w:i w:val="0"/>
                <w:sz w:val="20"/>
              </w:rPr>
              <w:t xml:space="preserve">  —  안에서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 etwas, bei dem ich nicht dabei sein darf에서 bei dem은 관계대명사이고 darf가 끝에 옵니다. ich darf nicht는 금지를 나타내는 dürfen의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etwas dabei sein은 ~에 참여한다는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sprechen은 현재형입니다.</w:t>
            </w:r>
          </w:p>
        </w:tc>
      </w:tr>
    </w:tbl>
    <w:p>
      <w:pPr>
        <w:spacing w:after="0"/>
      </w:pPr>
    </w:p>
    <w:p>
      <w:pPr>
        <w:keepNext/>
        <w:spacing w:before="160"/>
      </w:pPr>
      <w:r>
        <w:rPr>
          <w:rFonts w:ascii="Arial" w:hAnsi="Arial" w:cs="Arial" w:eastAsia="Malgun Gothic"/>
          <w:b/>
          <w:i w:val="0"/>
          <w:sz w:val="22"/>
        </w:rPr>
        <w:t>4. Inhaberin: Dann bringe ich Ihnen wenigstens einen Tee. Mit Honig. Das hilft gegen Kälte und gegen Warten.</w:t>
      </w:r>
    </w:p>
    <w:p>
      <w:pPr>
        <w:keepNext/>
        <w:ind w:left="340"/>
      </w:pPr>
      <w:r>
        <w:rPr>
          <w:rFonts w:ascii="Malgun Gothic" w:hAnsi="Malgun Gothic" w:cs="Malgun Gothic" w:eastAsia="Malgun Gothic"/>
          <w:b w:val="0"/>
          <w:i/>
          <w:color w:val="404040"/>
          <w:sz w:val="20"/>
        </w:rPr>
        <w:t>그럼 적어도 차를 가져다드릴게요. 꿀을 넣어서요. 추위와 기다림 모두에 효과가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Honig (단수)</w:t>
            </w:r>
            <w:r>
              <w:rPr>
                <w:rFonts w:ascii="Malgun Gothic" w:hAnsi="Malgun Gothic" w:cs="Malgun Gothic" w:eastAsia="Malgun Gothic"/>
                <w:b w:val="0"/>
                <w:i w:val="0"/>
                <w:sz w:val="20"/>
              </w:rPr>
              <w:t xml:space="preserve">  —  꿀</w:t>
            </w:r>
          </w:p>
          <w:p>
            <w:pPr>
              <w:spacing w:after="40"/>
            </w:pPr>
            <w:r>
              <w:rPr>
                <w:rFonts w:ascii="Arial" w:hAnsi="Arial" w:cs="Arial" w:eastAsia="Malgun Gothic"/>
                <w:b/>
                <w:i w:val="0"/>
                <w:sz w:val="20"/>
              </w:rPr>
              <w:t>wenigstens</w:t>
            </w:r>
            <w:r>
              <w:rPr>
                <w:rFonts w:ascii="Malgun Gothic" w:hAnsi="Malgun Gothic" w:cs="Malgun Gothic" w:eastAsia="Malgun Gothic"/>
                <w:b w:val="0"/>
                <w:i w:val="0"/>
                <w:sz w:val="20"/>
              </w:rPr>
              <w:t xml:space="preserve">  —  적어도</w:t>
            </w:r>
          </w:p>
          <w:p>
            <w:pPr>
              <w:spacing w:after="40"/>
            </w:pPr>
            <w:r>
              <w:rPr>
                <w:rFonts w:ascii="Arial" w:hAnsi="Arial" w:cs="Arial" w:eastAsia="Malgun Gothic"/>
                <w:b/>
                <w:i w:val="0"/>
                <w:sz w:val="20"/>
              </w:rPr>
              <w:t>die Kälte (단수)</w:t>
            </w:r>
            <w:r>
              <w:rPr>
                <w:rFonts w:ascii="Malgun Gothic" w:hAnsi="Malgun Gothic" w:cs="Malgun Gothic" w:eastAsia="Malgun Gothic"/>
                <w:b w:val="0"/>
                <w:i w:val="0"/>
                <w:sz w:val="20"/>
              </w:rPr>
              <w:t xml:space="preserve">  —  추위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bringe ich Ihnen wenigstens einen Tee에서 Ihnen은 3격이고 einen Tee는 4격입니다. gegen Kälte und gegen Warten에서 Warten은 동사의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hilft gegen는 ~에 효과가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bringe, hilft는 현재형입니다.</w:t>
            </w:r>
          </w:p>
        </w:tc>
      </w:tr>
    </w:tbl>
    <w:p>
      <w:pPr>
        <w:spacing w:after="0"/>
      </w:pPr>
    </w:p>
    <w:p>
      <w:pPr>
        <w:keepNext/>
        <w:spacing w:before="160"/>
      </w:pPr>
      <w:r>
        <w:rPr>
          <w:rFonts w:ascii="Arial" w:hAnsi="Arial" w:cs="Arial" w:eastAsia="Malgun Gothic"/>
          <w:b/>
          <w:i w:val="0"/>
          <w:sz w:val="22"/>
        </w:rPr>
        <w:t>5. Jonas: Sie kommt mit einer Tasse zurück, aus der es nach Orange und Gewürznelken duftet. Ich wärme mir die Hände und beobachte die Fenster.</w:t>
      </w:r>
    </w:p>
    <w:p>
      <w:pPr>
        <w:keepNext/>
        <w:ind w:left="340"/>
      </w:pPr>
      <w:r>
        <w:rPr>
          <w:rFonts w:ascii="Malgun Gothic" w:hAnsi="Malgun Gothic" w:cs="Malgun Gothic" w:eastAsia="Malgun Gothic"/>
          <w:b w:val="0"/>
          <w:i/>
          <w:color w:val="404040"/>
          <w:sz w:val="20"/>
        </w:rPr>
        <w:t>여주인이 오렌지와 정향 향이 나는 잔을 들고 돌아온다. 나는 손을 데우며 창문을 바라본다.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Gewürznelke, -n</w:t>
            </w:r>
            <w:r>
              <w:rPr>
                <w:rFonts w:ascii="Malgun Gothic" w:hAnsi="Malgun Gothic" w:cs="Malgun Gothic" w:eastAsia="Malgun Gothic"/>
                <w:b w:val="0"/>
                <w:i w:val="0"/>
                <w:sz w:val="20"/>
              </w:rPr>
              <w:t xml:space="preserve">  —  정향</w:t>
            </w:r>
          </w:p>
          <w:p>
            <w:pPr>
              <w:spacing w:after="40"/>
            </w:pPr>
            <w:r>
              <w:rPr>
                <w:rFonts w:ascii="Arial" w:hAnsi="Arial" w:cs="Arial" w:eastAsia="Malgun Gothic"/>
                <w:b/>
                <w:i w:val="0"/>
                <w:sz w:val="20"/>
              </w:rPr>
              <w:t>duften</w:t>
            </w:r>
            <w:r>
              <w:rPr>
                <w:rFonts w:ascii="Malgun Gothic" w:hAnsi="Malgun Gothic" w:cs="Malgun Gothic" w:eastAsia="Malgun Gothic"/>
                <w:b w:val="0"/>
                <w:i w:val="0"/>
                <w:sz w:val="20"/>
              </w:rPr>
              <w:t xml:space="preserve">  —  향기가 나다</w:t>
            </w:r>
          </w:p>
          <w:p>
            <w:pPr>
              <w:spacing w:after="40"/>
            </w:pPr>
            <w:r>
              <w:rPr>
                <w:rFonts w:ascii="Arial" w:hAnsi="Arial" w:cs="Arial" w:eastAsia="Malgun Gothic"/>
                <w:b/>
                <w:i w:val="0"/>
                <w:sz w:val="20"/>
              </w:rPr>
              <w:t>wärmen</w:t>
            </w:r>
            <w:r>
              <w:rPr>
                <w:rFonts w:ascii="Malgun Gothic" w:hAnsi="Malgun Gothic" w:cs="Malgun Gothic" w:eastAsia="Malgun Gothic"/>
                <w:b w:val="0"/>
                <w:i w:val="0"/>
                <w:sz w:val="20"/>
              </w:rPr>
              <w:t xml:space="preserve">  —  데우다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der es nach Orange ... duftet에서 der는 관계대명사이고 duftet가 끝에 옵니다. Ich wärme mir die Hände에서 mir는 3격 소유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wärme mir die Hände는 신체 부위와 3격을 결합합니다.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kommt, duftet, wärme, beobachte는 현재형입니다.</w:t>
            </w:r>
          </w:p>
        </w:tc>
      </w:tr>
    </w:tbl>
    <w:p>
      <w:pPr>
        <w:spacing w:after="0"/>
      </w:pPr>
    </w:p>
    <w:p>
      <w:pPr>
        <w:keepNext/>
        <w:spacing w:before="160"/>
      </w:pPr>
      <w:r>
        <w:rPr>
          <w:rFonts w:ascii="Arial" w:hAnsi="Arial" w:cs="Arial" w:eastAsia="Malgun Gothic"/>
          <w:b/>
          <w:i w:val="0"/>
          <w:sz w:val="22"/>
        </w:rPr>
        <w:t>6. Milan: Und? Ist er gekommen? Hat er geredet? Sag mir, dass er geredet hat.</w:t>
      </w:r>
    </w:p>
    <w:p>
      <w:pPr>
        <w:keepNext/>
        <w:ind w:left="340"/>
      </w:pPr>
      <w:r>
        <w:rPr>
          <w:rFonts w:ascii="Malgun Gothic" w:hAnsi="Malgun Gothic" w:cs="Malgun Gothic" w:eastAsia="Malgun Gothic"/>
          <w:b w:val="0"/>
          <w:i/>
          <w:color w:val="404040"/>
          <w:sz w:val="20"/>
        </w:rPr>
        <w:t>그래서? 왔어? 이야기했어? 이야기했다고 말해 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kommen</w:t>
            </w:r>
            <w:r>
              <w:rPr>
                <w:rFonts w:ascii="Malgun Gothic" w:hAnsi="Malgun Gothic" w:cs="Malgun Gothic" w:eastAsia="Malgun Gothic"/>
                <w:b w:val="0"/>
                <w:i w:val="0"/>
                <w:sz w:val="20"/>
              </w:rPr>
              <w:t xml:space="preserve">  —  오다</w:t>
            </w:r>
          </w:p>
          <w:p>
            <w:pPr>
              <w:spacing w:after="40"/>
            </w:pPr>
            <w:r>
              <w:rPr>
                <w:rFonts w:ascii="Arial" w:hAnsi="Arial" w:cs="Arial" w:eastAsia="Malgun Gothic"/>
                <w:b/>
                <w:i w:val="0"/>
                <w:sz w:val="20"/>
              </w:rPr>
              <w:t>reden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sagen</w:t>
            </w:r>
            <w:r>
              <w:rPr>
                <w:rFonts w:ascii="Malgun Gothic" w:hAnsi="Malgun Gothic" w:cs="Malgun Gothic" w:eastAsia="Malgun Gothic"/>
                <w:b w:val="0"/>
                <w:i w:val="0"/>
                <w:sz w:val="20"/>
              </w:rPr>
              <w:t xml:space="preserve">  —  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er gekommen?은 kommen의 현재완료로 sein을 씁니다. Sag mir, dass er geredet hat에서 dass절의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 mir는 du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gekommen, Hat ... geredet는 현재완료입니다.</w:t>
            </w:r>
          </w:p>
        </w:tc>
      </w:tr>
    </w:tbl>
    <w:p>
      <w:pPr>
        <w:spacing w:after="0"/>
      </w:pPr>
    </w:p>
    <w:p>
      <w:pPr>
        <w:keepNext/>
        <w:spacing w:before="160"/>
      </w:pPr>
      <w:r>
        <w:rPr>
          <w:rFonts w:ascii="Arial" w:hAnsi="Arial" w:cs="Arial" w:eastAsia="Malgun Gothic"/>
          <w:b/>
          <w:i w:val="0"/>
          <w:sz w:val="22"/>
        </w:rPr>
        <w:t>7. Jonas: Er ist gekommen. Seit zehn Minuten sitzen sie drin. Ich kann nichts hören, aber ich sehe, dass er immer wieder die Hände vors Gesicht schlägt.</w:t>
      </w:r>
    </w:p>
    <w:p>
      <w:pPr>
        <w:keepNext/>
        <w:ind w:left="340"/>
      </w:pPr>
      <w:r>
        <w:rPr>
          <w:rFonts w:ascii="Malgun Gothic" w:hAnsi="Malgun Gothic" w:cs="Malgun Gothic" w:eastAsia="Malgun Gothic"/>
          <w:b w:val="0"/>
          <w:i/>
          <w:color w:val="404040"/>
          <w:sz w:val="20"/>
        </w:rPr>
        <w:t>왔어. 십 분째 안에 앉아 있어. 들리지는 않지만 그가 계속 손으로 얼굴을 감싸는 게 보여.</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vors Gesicht schlagen</w:t>
            </w:r>
            <w:r>
              <w:rPr>
                <w:rFonts w:ascii="Malgun Gothic" w:hAnsi="Malgun Gothic" w:cs="Malgun Gothic" w:eastAsia="Malgun Gothic"/>
                <w:b w:val="0"/>
                <w:i w:val="0"/>
                <w:sz w:val="20"/>
              </w:rPr>
              <w:t xml:space="preserve">  —  얼굴을 가리다</w:t>
            </w:r>
          </w:p>
          <w:p>
            <w:pPr>
              <w:spacing w:after="40"/>
            </w:pPr>
            <w:r>
              <w:rPr>
                <w:rFonts w:ascii="Arial" w:hAnsi="Arial" w:cs="Arial" w:eastAsia="Malgun Gothic"/>
                <w:b/>
                <w:i w:val="0"/>
                <w:sz w:val="20"/>
              </w:rPr>
              <w:t>immer wieder</w:t>
            </w:r>
            <w:r>
              <w:rPr>
                <w:rFonts w:ascii="Malgun Gothic" w:hAnsi="Malgun Gothic" w:cs="Malgun Gothic" w:eastAsia="Malgun Gothic"/>
                <w:b w:val="0"/>
                <w:i w:val="0"/>
                <w:sz w:val="20"/>
              </w:rPr>
              <w:t xml:space="preserve">  —  거듭</w:t>
            </w:r>
          </w:p>
          <w:p>
            <w:pPr>
              <w:spacing w:after="40"/>
            </w:pPr>
            <w:r>
              <w:rPr>
                <w:rFonts w:ascii="Arial" w:hAnsi="Arial" w:cs="Arial" w:eastAsia="Malgun Gothic"/>
                <w:b/>
                <w:i w:val="0"/>
                <w:sz w:val="20"/>
              </w:rPr>
              <w:t>hören</w:t>
            </w:r>
            <w:r>
              <w:rPr>
                <w:rFonts w:ascii="Malgun Gothic" w:hAnsi="Malgun Gothic" w:cs="Malgun Gothic" w:eastAsia="Malgun Gothic"/>
                <w:b w:val="0"/>
                <w:i w:val="0"/>
                <w:sz w:val="20"/>
              </w:rPr>
              <w:t xml:space="preserve">  —  듣다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dass er ... die Hände vors Gesicht schlägt에서 dass절의 동사가 끝에 옵니다. vors는 vor das의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zehn Minuten은 seit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gekommen은 현재완료이고 sitzen, kann, sehe는 현재형입니다.</w:t>
            </w:r>
          </w:p>
        </w:tc>
      </w:tr>
    </w:tbl>
    <w:p>
      <w:pPr>
        <w:spacing w:after="0"/>
      </w:pPr>
    </w:p>
    <w:p>
      <w:pPr>
        <w:keepNext/>
        <w:spacing w:before="160"/>
      </w:pPr>
      <w:r>
        <w:rPr>
          <w:rFonts w:ascii="Arial" w:hAnsi="Arial" w:cs="Arial" w:eastAsia="Malgun Gothic"/>
          <w:b/>
          <w:i w:val="0"/>
          <w:sz w:val="22"/>
        </w:rPr>
        <w:t>8. Milan: Das ist ein gutes Zeichen. Wer nicht schuldig ist, versteckt sein Gesicht nicht. Wer sich schämt, lernt oft am meisten.</w:t>
      </w:r>
    </w:p>
    <w:p>
      <w:pPr>
        <w:keepNext/>
        <w:ind w:left="340"/>
      </w:pPr>
      <w:r>
        <w:rPr>
          <w:rFonts w:ascii="Malgun Gothic" w:hAnsi="Malgun Gothic" w:cs="Malgun Gothic" w:eastAsia="Malgun Gothic"/>
          <w:b w:val="0"/>
          <w:i/>
          <w:color w:val="404040"/>
          <w:sz w:val="20"/>
        </w:rPr>
        <w:t>좋은 신호야. 죄가 없는 사람은 얼굴을 숨기지 않아. 부끄러워하는 사람이 대개 가장 많이 배워.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schämen</w:t>
            </w:r>
            <w:r>
              <w:rPr>
                <w:rFonts w:ascii="Malgun Gothic" w:hAnsi="Malgun Gothic" w:cs="Malgun Gothic" w:eastAsia="Malgun Gothic"/>
                <w:b w:val="0"/>
                <w:i w:val="0"/>
                <w:sz w:val="20"/>
              </w:rPr>
              <w:t xml:space="preserve">  —  부끄러워하다</w:t>
            </w:r>
          </w:p>
          <w:p>
            <w:pPr>
              <w:spacing w:after="40"/>
            </w:pPr>
            <w:r>
              <w:rPr>
                <w:rFonts w:ascii="Arial" w:hAnsi="Arial" w:cs="Arial" w:eastAsia="Malgun Gothic"/>
                <w:b/>
                <w:i w:val="0"/>
                <w:sz w:val="20"/>
              </w:rPr>
              <w:t>verstecken</w:t>
            </w:r>
            <w:r>
              <w:rPr>
                <w:rFonts w:ascii="Malgun Gothic" w:hAnsi="Malgun Gothic" w:cs="Malgun Gothic" w:eastAsia="Malgun Gothic"/>
                <w:b w:val="0"/>
                <w:i w:val="0"/>
                <w:sz w:val="20"/>
              </w:rPr>
              <w:t xml:space="preserve">  —  숨기다</w:t>
            </w:r>
          </w:p>
          <w:p>
            <w:pPr>
              <w:spacing w:after="40"/>
            </w:pPr>
            <w:r>
              <w:rPr>
                <w:rFonts w:ascii="Arial" w:hAnsi="Arial" w:cs="Arial" w:eastAsia="Malgun Gothic"/>
                <w:b/>
                <w:i w:val="0"/>
                <w:sz w:val="20"/>
              </w:rPr>
              <w:t>schuldig</w:t>
            </w:r>
            <w:r>
              <w:rPr>
                <w:rFonts w:ascii="Malgun Gothic" w:hAnsi="Malgun Gothic" w:cs="Malgun Gothic" w:eastAsia="Malgun Gothic"/>
                <w:b w:val="0"/>
                <w:i w:val="0"/>
                <w:sz w:val="20"/>
              </w:rPr>
              <w:t xml:space="preserve">  —  죄가 있는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nicht schuldig ist, versteckt sein Gesicht nicht에서 Wer절이 주어를 대신합니다. am meisten은 최상급 부사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ein gutes Zeichen은 좋은 징조라는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versteckt, schämt, lernt는 현재형입니다.</w:t>
            </w:r>
          </w:p>
        </w:tc>
      </w:tr>
    </w:tbl>
    <w:p>
      <w:pPr>
        <w:spacing w:after="0"/>
      </w:pPr>
    </w:p>
    <w:p>
      <w:pPr>
        <w:keepNext/>
        <w:spacing w:before="160"/>
      </w:pPr>
      <w:r>
        <w:rPr>
          <w:rFonts w:ascii="Arial" w:hAnsi="Arial" w:cs="Arial" w:eastAsia="Malgun Gothic"/>
          <w:b/>
          <w:i w:val="0"/>
          <w:sz w:val="22"/>
        </w:rPr>
        <w:t>9. Jonas: Ich weiß nicht, ob das stimmt. Aber ich hoffe es für ihn. Ich ruf dich später an.</w:t>
      </w:r>
    </w:p>
    <w:p>
      <w:pPr>
        <w:keepNext/>
        <w:ind w:left="340"/>
      </w:pPr>
      <w:r>
        <w:rPr>
          <w:rFonts w:ascii="Malgun Gothic" w:hAnsi="Malgun Gothic" w:cs="Malgun Gothic" w:eastAsia="Malgun Gothic"/>
          <w:b w:val="0"/>
          <w:i/>
          <w:color w:val="404040"/>
          <w:sz w:val="20"/>
        </w:rPr>
        <w:t>그게 맞는지는 모르겠어. 하지만 그를 위해 그렇길 바라. 나중에 전화할게.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stimmen</w:t>
            </w:r>
            <w:r>
              <w:rPr>
                <w:rFonts w:ascii="Malgun Gothic" w:hAnsi="Malgun Gothic" w:cs="Malgun Gothic" w:eastAsia="Malgun Gothic"/>
                <w:b w:val="0"/>
                <w:i w:val="0"/>
                <w:sz w:val="20"/>
              </w:rPr>
              <w:t xml:space="preserve">  —  맞다</w:t>
            </w:r>
          </w:p>
          <w:p>
            <w:pPr>
              <w:spacing w:after="40"/>
            </w:pPr>
            <w:r>
              <w:rPr>
                <w:rFonts w:ascii="Arial" w:hAnsi="Arial" w:cs="Arial" w:eastAsia="Malgun Gothic"/>
                <w:b/>
                <w:i w:val="0"/>
                <w:sz w:val="20"/>
              </w:rPr>
              <w:t>hoffen</w:t>
            </w:r>
            <w:r>
              <w:rPr>
                <w:rFonts w:ascii="Malgun Gothic" w:hAnsi="Malgun Gothic" w:cs="Malgun Gothic" w:eastAsia="Malgun Gothic"/>
                <w:b w:val="0"/>
                <w:i w:val="0"/>
                <w:sz w:val="20"/>
              </w:rPr>
              <w:t xml:space="preserve">  —  바라다</w:t>
            </w:r>
          </w:p>
          <w:p>
            <w:pPr>
              <w:spacing w:after="40"/>
            </w:pPr>
            <w:r>
              <w:rPr>
                <w:rFonts w:ascii="Arial" w:hAnsi="Arial" w:cs="Arial" w:eastAsia="Malgun Gothic"/>
                <w:b/>
                <w:i w:val="0"/>
                <w:sz w:val="20"/>
              </w:rPr>
              <w:t>später</w:t>
            </w:r>
            <w:r>
              <w:rPr>
                <w:rFonts w:ascii="Malgun Gothic" w:hAnsi="Malgun Gothic" w:cs="Malgun Gothic" w:eastAsia="Malgun Gothic"/>
                <w:b w:val="0"/>
                <w:i w:val="0"/>
                <w:sz w:val="20"/>
              </w:rPr>
              <w:t xml:space="preserve">  —  나중에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nicht, ob das stimmt에서 ob절의 stimmt가 끝에 옵니다. Ich ruf dich später an은 ich rufe dich ... an의 구어체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hoffen für + 4격은 ~를 위해 바란다는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stimmt, hoffe, ruf ... an은 현재형입니다.</w:t>
            </w:r>
          </w:p>
        </w:tc>
      </w:tr>
    </w:tbl>
    <w:p>
      <w:pPr>
        <w:spacing w:after="0"/>
      </w:pPr>
    </w:p>
    <w:p>
      <w:pPr>
        <w:keepNext/>
        <w:spacing w:before="160"/>
      </w:pPr>
      <w:r>
        <w:rPr>
          <w:rFonts w:ascii="Arial" w:hAnsi="Arial" w:cs="Arial" w:eastAsia="Malgun Gothic"/>
          <w:b/>
          <w:i w:val="0"/>
          <w:sz w:val="22"/>
        </w:rPr>
        <w:t>10. Jonas: Ich lege auf und trinke den Tee. Er ist zu heiß, ich verbrenne mir die Zunge, aber ich trinke weiter, weil das Warten sonst unerträglich wäre.</w:t>
      </w:r>
    </w:p>
    <w:p>
      <w:pPr>
        <w:keepNext/>
        <w:ind w:left="340"/>
      </w:pPr>
      <w:r>
        <w:rPr>
          <w:rFonts w:ascii="Malgun Gothic" w:hAnsi="Malgun Gothic" w:cs="Malgun Gothic" w:eastAsia="Malgun Gothic"/>
          <w:b w:val="0"/>
          <w:i/>
          <w:color w:val="404040"/>
          <w:sz w:val="20"/>
        </w:rPr>
        <w:t>전화를 끊고 차를 마신다. 너무 뜨거워 혀를 데지만 계속 마신다. 그러지 않으면 기다림이 견딜 수 없을 것이므로.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verbrennen</w:t>
            </w:r>
            <w:r>
              <w:rPr>
                <w:rFonts w:ascii="Malgun Gothic" w:hAnsi="Malgun Gothic" w:cs="Malgun Gothic" w:eastAsia="Malgun Gothic"/>
                <w:b w:val="0"/>
                <w:i w:val="0"/>
                <w:sz w:val="20"/>
              </w:rPr>
              <w:t xml:space="preserve">  —  데다</w:t>
            </w:r>
          </w:p>
          <w:p>
            <w:pPr>
              <w:spacing w:after="40"/>
            </w:pPr>
            <w:r>
              <w:rPr>
                <w:rFonts w:ascii="Arial" w:hAnsi="Arial" w:cs="Arial" w:eastAsia="Malgun Gothic"/>
                <w:b/>
                <w:i w:val="0"/>
                <w:sz w:val="20"/>
              </w:rPr>
              <w:t>unerträglich</w:t>
            </w:r>
            <w:r>
              <w:rPr>
                <w:rFonts w:ascii="Malgun Gothic" w:hAnsi="Malgun Gothic" w:cs="Malgun Gothic" w:eastAsia="Malgun Gothic"/>
                <w:b w:val="0"/>
                <w:i w:val="0"/>
                <w:sz w:val="20"/>
              </w:rPr>
              <w:t xml:space="preserve">  —  견딜 수 없는</w:t>
            </w:r>
          </w:p>
          <w:p>
            <w:pPr>
              <w:spacing w:after="40"/>
            </w:pPr>
            <w:r>
              <w:rPr>
                <w:rFonts w:ascii="Arial" w:hAnsi="Arial" w:cs="Arial" w:eastAsia="Malgun Gothic"/>
                <w:b/>
                <w:i w:val="0"/>
                <w:sz w:val="20"/>
              </w:rPr>
              <w:t>die Zunge, -n</w:t>
            </w:r>
            <w:r>
              <w:rPr>
                <w:rFonts w:ascii="Malgun Gothic" w:hAnsi="Malgun Gothic" w:cs="Malgun Gothic" w:eastAsia="Malgun Gothic"/>
                <w:b w:val="0"/>
                <w:i w:val="0"/>
                <w:sz w:val="20"/>
              </w:rPr>
              <w:t xml:space="preserve">  —  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verbrenne mir die Zunge에서 mir는 3격 소유 표현입니다. weil das Warten sonst unerträglich wäre는 접속법 II 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sonst는 그렇지 않으면이라는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 auf, trinke, verbrenne는 현재형이고 wäre는 접속법 II입니다.</w:t>
            </w:r>
          </w:p>
        </w:tc>
      </w:tr>
    </w:tbl>
    <w:p>
      <w:pPr>
        <w:spacing w:after="0"/>
      </w:pPr>
    </w:p>
    <w:p>
      <w:pPr>
        <w:keepNext/>
        <w:spacing w:before="160"/>
      </w:pPr>
      <w:r>
        <w:rPr>
          <w:rFonts w:ascii="Arial" w:hAnsi="Arial" w:cs="Arial" w:eastAsia="Malgun Gothic"/>
          <w:b/>
          <w:i w:val="0"/>
          <w:sz w:val="22"/>
        </w:rPr>
        <w:t>11. Jonas: Durch das Fenster sehe ich, wie Hanna ein Blatt Papier auf den Tisch legt und etwas aufzeichnet. Wahrscheinlich eine Zeitleiste. Dietrich nickt.</w:t>
      </w:r>
    </w:p>
    <w:p>
      <w:pPr>
        <w:keepNext/>
        <w:ind w:left="340"/>
      </w:pPr>
      <w:r>
        <w:rPr>
          <w:rFonts w:ascii="Malgun Gothic" w:hAnsi="Malgun Gothic" w:cs="Malgun Gothic" w:eastAsia="Malgun Gothic"/>
          <w:b w:val="0"/>
          <w:i/>
          <w:color w:val="404040"/>
          <w:sz w:val="20"/>
        </w:rPr>
        <w:t>창문 너머로 한나가 종이를 탁자에 놓고 무언가 그리는 모습이 보인다. 아마 시간표일 것이다. 디트리히가 고개를 끄덕인다.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aufzeichnen</w:t>
            </w:r>
            <w:r>
              <w:rPr>
                <w:rFonts w:ascii="Malgun Gothic" w:hAnsi="Malgun Gothic" w:cs="Malgun Gothic" w:eastAsia="Malgun Gothic"/>
                <w:b w:val="0"/>
                <w:i w:val="0"/>
                <w:sz w:val="20"/>
              </w:rPr>
              <w:t xml:space="preserve">  —  그리다</w:t>
            </w:r>
          </w:p>
          <w:p>
            <w:pPr>
              <w:spacing w:after="40"/>
            </w:pPr>
            <w:r>
              <w:rPr>
                <w:rFonts w:ascii="Arial" w:hAnsi="Arial" w:cs="Arial" w:eastAsia="Malgun Gothic"/>
                <w:b/>
                <w:i w:val="0"/>
                <w:sz w:val="20"/>
              </w:rPr>
              <w:t>die Zeitleiste, -n</w:t>
            </w:r>
            <w:r>
              <w:rPr>
                <w:rFonts w:ascii="Malgun Gothic" w:hAnsi="Malgun Gothic" w:cs="Malgun Gothic" w:eastAsia="Malgun Gothic"/>
                <w:b w:val="0"/>
                <w:i w:val="0"/>
                <w:sz w:val="20"/>
              </w:rPr>
              <w:t xml:space="preserve">  —  시간선</w:t>
            </w:r>
          </w:p>
          <w:p>
            <w:pPr>
              <w:spacing w:after="40"/>
            </w:pPr>
            <w:r>
              <w:rPr>
                <w:rFonts w:ascii="Arial" w:hAnsi="Arial" w:cs="Arial" w:eastAsia="Malgun Gothic"/>
                <w:b/>
                <w:i w:val="0"/>
                <w:sz w:val="20"/>
              </w:rPr>
              <w:t>das Blatt, Blätter</w:t>
            </w:r>
            <w:r>
              <w:rPr>
                <w:rFonts w:ascii="Malgun Gothic" w:hAnsi="Malgun Gothic" w:cs="Malgun Gothic" w:eastAsia="Malgun Gothic"/>
                <w:b w:val="0"/>
                <w:i w:val="0"/>
                <w:sz w:val="20"/>
              </w:rPr>
              <w:t xml:space="preserve">  —  종이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wie Hanna ... legt und ... aufzeichnet에서 wie절의 두 동사가 끝에 병렬됩니다. ein Blatt Papier는 수량 표현이라 무관사 Papier가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Wahrscheinlich eine Zeitleiste는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legt, aufzeichnet, nickt는 현재형입니다.</w:t>
            </w:r>
          </w:p>
        </w:tc>
      </w:tr>
    </w:tbl>
    <w:p>
      <w:pPr>
        <w:spacing w:after="0"/>
      </w:pPr>
    </w:p>
    <w:p>
      <w:pPr>
        <w:keepNext/>
        <w:spacing w:before="160"/>
      </w:pPr>
      <w:r>
        <w:rPr>
          <w:rFonts w:ascii="Arial" w:hAnsi="Arial" w:cs="Arial" w:eastAsia="Malgun Gothic"/>
          <w:b/>
          <w:i w:val="0"/>
          <w:sz w:val="22"/>
        </w:rPr>
        <w:t>12. Inhaberin: Sie schauen schon eine Weile durchs Fenster. Gehören Sie zu denen, die da drin sitzen? Die wirken so ernst.</w:t>
      </w:r>
    </w:p>
    <w:p>
      <w:pPr>
        <w:keepNext/>
        <w:ind w:left="340"/>
      </w:pPr>
      <w:r>
        <w:rPr>
          <w:rFonts w:ascii="Malgun Gothic" w:hAnsi="Malgun Gothic" w:cs="Malgun Gothic" w:eastAsia="Malgun Gothic"/>
          <w:b w:val="0"/>
          <w:i/>
          <w:color w:val="404040"/>
          <w:sz w:val="20"/>
        </w:rPr>
        <w:t>한참 창문을 들여다보고 계세요. 안에 앉은 분들과 일행인가요? 아주 심각해 보여서요.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wirken</w:t>
            </w:r>
            <w:r>
              <w:rPr>
                <w:rFonts w:ascii="Malgun Gothic" w:hAnsi="Malgun Gothic" w:cs="Malgun Gothic" w:eastAsia="Malgun Gothic"/>
                <w:b w:val="0"/>
                <w:i w:val="0"/>
                <w:sz w:val="20"/>
              </w:rPr>
              <w:t xml:space="preserve">  —  ~처럼 보이다</w:t>
            </w:r>
          </w:p>
          <w:p>
            <w:pPr>
              <w:spacing w:after="40"/>
            </w:pPr>
            <w:r>
              <w:rPr>
                <w:rFonts w:ascii="Arial" w:hAnsi="Arial" w:cs="Arial" w:eastAsia="Malgun Gothic"/>
                <w:b/>
                <w:i w:val="0"/>
                <w:sz w:val="20"/>
              </w:rPr>
              <w:t>eine Weile</w:t>
            </w:r>
            <w:r>
              <w:rPr>
                <w:rFonts w:ascii="Malgun Gothic" w:hAnsi="Malgun Gothic" w:cs="Malgun Gothic" w:eastAsia="Malgun Gothic"/>
                <w:b w:val="0"/>
                <w:i w:val="0"/>
                <w:sz w:val="20"/>
              </w:rPr>
              <w:t xml:space="preserve">  —  한동안</w:t>
            </w:r>
          </w:p>
          <w:p>
            <w:pPr>
              <w:spacing w:after="40"/>
            </w:pPr>
            <w:r>
              <w:rPr>
                <w:rFonts w:ascii="Arial" w:hAnsi="Arial" w:cs="Arial" w:eastAsia="Malgun Gothic"/>
                <w:b/>
                <w:i w:val="0"/>
                <w:sz w:val="20"/>
              </w:rPr>
              <w:t>gehören zu</w:t>
            </w:r>
            <w:r>
              <w:rPr>
                <w:rFonts w:ascii="Malgun Gothic" w:hAnsi="Malgun Gothic" w:cs="Malgun Gothic" w:eastAsia="Malgun Gothic"/>
                <w:b w:val="0"/>
                <w:i w:val="0"/>
                <w:sz w:val="20"/>
              </w:rPr>
              <w:t xml:space="preserve">  —  ~에 속하다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Gehören Sie zu denen, die da drin sitzen?에서 denen은 지시대명사 복수 3격이고 die는 관계대명사입니다. Die wirken so ernst에서 wirken은 상태를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denen gehören은 그 사람들에 속한다는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schauen, Gehören, sitzen, wirken은 현재형입니다.</w:t>
            </w:r>
          </w:p>
        </w:tc>
      </w:tr>
    </w:tbl>
    <w:p>
      <w:pPr>
        <w:spacing w:after="0"/>
      </w:pPr>
    </w:p>
    <w:p>
      <w:pPr>
        <w:keepNext/>
        <w:spacing w:before="160"/>
      </w:pPr>
      <w:r>
        <w:rPr>
          <w:rFonts w:ascii="Arial" w:hAnsi="Arial" w:cs="Arial" w:eastAsia="Malgun Gothic"/>
          <w:b/>
          <w:i w:val="0"/>
          <w:sz w:val="22"/>
        </w:rPr>
        <w:t>13. Jonas: Ich gehöre zu dem, was danach kommt. Wenn alles gut geht, brauchen die Herrschaften heute Nacht nur ein Essen und einen Schlaf.</w:t>
      </w:r>
    </w:p>
    <w:p>
      <w:pPr>
        <w:keepNext/>
        <w:ind w:left="340"/>
      </w:pPr>
      <w:r>
        <w:rPr>
          <w:rFonts w:ascii="Malgun Gothic" w:hAnsi="Malgun Gothic" w:cs="Malgun Gothic" w:eastAsia="Malgun Gothic"/>
          <w:b w:val="0"/>
          <w:i/>
          <w:color w:val="404040"/>
          <w:sz w:val="20"/>
        </w:rPr>
        <w:t>저는 그 뒤에 오는 것에 속해요. 모든 게 잘 되면 저 분들께 오늘 밤은 식사와 잠만 필요할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Herrschaften</w:t>
            </w:r>
            <w:r>
              <w:rPr>
                <w:rFonts w:ascii="Malgun Gothic" w:hAnsi="Malgun Gothic" w:cs="Malgun Gothic" w:eastAsia="Malgun Gothic"/>
                <w:b w:val="0"/>
                <w:i w:val="0"/>
                <w:sz w:val="20"/>
              </w:rPr>
              <w:t xml:space="preserve">  —  여러분</w:t>
            </w:r>
          </w:p>
          <w:p>
            <w:pPr>
              <w:spacing w:after="40"/>
            </w:pPr>
            <w:r>
              <w:rPr>
                <w:rFonts w:ascii="Arial" w:hAnsi="Arial" w:cs="Arial" w:eastAsia="Malgun Gothic"/>
                <w:b/>
                <w:i w:val="0"/>
                <w:sz w:val="20"/>
              </w:rPr>
              <w:t>gehören zu</w:t>
            </w:r>
            <w:r>
              <w:rPr>
                <w:rFonts w:ascii="Malgun Gothic" w:hAnsi="Malgun Gothic" w:cs="Malgun Gothic" w:eastAsia="Malgun Gothic"/>
                <w:b w:val="0"/>
                <w:i w:val="0"/>
                <w:sz w:val="20"/>
              </w:rPr>
              <w:t xml:space="preserve">  —  ~에 속하다</w:t>
            </w:r>
          </w:p>
          <w:p>
            <w:pPr>
              <w:spacing w:after="40"/>
            </w:pPr>
            <w:r>
              <w:rPr>
                <w:rFonts w:ascii="Arial" w:hAnsi="Arial" w:cs="Arial" w:eastAsia="Malgun Gothic"/>
                <w:b/>
                <w:i w:val="0"/>
                <w:sz w:val="20"/>
              </w:rPr>
              <w:t>danach</w:t>
            </w:r>
            <w:r>
              <w:rPr>
                <w:rFonts w:ascii="Malgun Gothic" w:hAnsi="Malgun Gothic" w:cs="Malgun Gothic" w:eastAsia="Malgun Gothic"/>
                <w:b w:val="0"/>
                <w:i w:val="0"/>
                <w:sz w:val="20"/>
              </w:rPr>
              <w:t xml:space="preserve">  —  그 뒤에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gehöre zu dem, was danach kommt에서 was절의 kommt가 끝에 옵니다. Wenn alles gut geht에서 geht가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ein Essen und einen Schlaf에서 부정관사가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gehöre, kommt, geht, brauchen은 현재형입니다.</w:t>
            </w:r>
          </w:p>
        </w:tc>
      </w:tr>
    </w:tbl>
    <w:p>
      <w:pPr>
        <w:spacing w:after="0"/>
      </w:pPr>
    </w:p>
    <w:p>
      <w:pPr>
        <w:keepNext/>
        <w:spacing w:before="160"/>
      </w:pPr>
      <w:r>
        <w:rPr>
          <w:rFonts w:ascii="Arial" w:hAnsi="Arial" w:cs="Arial" w:eastAsia="Malgun Gothic"/>
          <w:b/>
          <w:i w:val="0"/>
          <w:sz w:val="22"/>
        </w:rPr>
        <w:t>14. Inhaberin: Dann stelle ich den Gästen drinnen gleich eine Kanne Kamillentee hin. Aufs Haus. Für die Nerven.</w:t>
      </w:r>
    </w:p>
    <w:p>
      <w:pPr>
        <w:keepNext/>
        <w:ind w:left="340"/>
      </w:pPr>
      <w:r>
        <w:rPr>
          <w:rFonts w:ascii="Malgun Gothic" w:hAnsi="Malgun Gothic" w:cs="Malgun Gothic" w:eastAsia="Malgun Gothic"/>
          <w:b w:val="0"/>
          <w:i/>
          <w:color w:val="404040"/>
          <w:sz w:val="20"/>
        </w:rPr>
        <w:t>그럼 안에 계신 손님들께 바로 캐모마일 차 한 주전자를 가져다드릴게요. 서비스예요. 마음을 가라앉히시라고요.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Kamille</w:t>
            </w:r>
            <w:r>
              <w:rPr>
                <w:rFonts w:ascii="Malgun Gothic" w:hAnsi="Malgun Gothic" w:cs="Malgun Gothic" w:eastAsia="Malgun Gothic"/>
                <w:b w:val="0"/>
                <w:i w:val="0"/>
                <w:sz w:val="20"/>
              </w:rPr>
              <w:t xml:space="preserve">  —  캐모마일</w:t>
            </w:r>
          </w:p>
          <w:p>
            <w:pPr>
              <w:spacing w:after="40"/>
            </w:pPr>
            <w:r>
              <w:rPr>
                <w:rFonts w:ascii="Arial" w:hAnsi="Arial" w:cs="Arial" w:eastAsia="Malgun Gothic"/>
                <w:b/>
                <w:i w:val="0"/>
                <w:sz w:val="20"/>
              </w:rPr>
              <w:t>aufs Haus</w:t>
            </w:r>
            <w:r>
              <w:rPr>
                <w:rFonts w:ascii="Malgun Gothic" w:hAnsi="Malgun Gothic" w:cs="Malgun Gothic" w:eastAsia="Malgun Gothic"/>
                <w:b w:val="0"/>
                <w:i w:val="0"/>
                <w:sz w:val="20"/>
              </w:rPr>
              <w:t xml:space="preserve">  —  가게가 사는 것으로</w:t>
            </w:r>
          </w:p>
          <w:p>
            <w:pPr>
              <w:spacing w:after="40"/>
            </w:pPr>
            <w:r>
              <w:rPr>
                <w:rFonts w:ascii="Arial" w:hAnsi="Arial" w:cs="Arial" w:eastAsia="Malgun Gothic"/>
                <w:b/>
                <w:i w:val="0"/>
                <w:sz w:val="20"/>
              </w:rPr>
              <w:t>die Nerven (복수)</w:t>
            </w:r>
            <w:r>
              <w:rPr>
                <w:rFonts w:ascii="Malgun Gothic" w:hAnsi="Malgun Gothic" w:cs="Malgun Gothic" w:eastAsia="Malgun Gothic"/>
                <w:b w:val="0"/>
                <w:i w:val="0"/>
                <w:sz w:val="20"/>
              </w:rPr>
              <w:t xml:space="preserve">  —  신경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stelle ich ... eine Kanne ... hin에서 hinstellen은 분리동사입니다. Aufs Haus는 auf das Haus의 축약으로 서비스라는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die Nerven은 신경을 진정시키려고라는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 ... hin은 현재형입니다.</w:t>
            </w:r>
          </w:p>
        </w:tc>
      </w:tr>
    </w:tbl>
    <w:p>
      <w:pPr>
        <w:spacing w:after="0"/>
      </w:pPr>
    </w:p>
    <w:p>
      <w:pPr>
        <w:keepNext/>
        <w:spacing w:before="160"/>
      </w:pPr>
      <w:r>
        <w:rPr>
          <w:rFonts w:ascii="Arial" w:hAnsi="Arial" w:cs="Arial" w:eastAsia="Malgun Gothic"/>
          <w:b/>
          <w:i w:val="0"/>
          <w:sz w:val="22"/>
        </w:rPr>
        <w:t>15. Jonas: Donnerstagabend, Café Kiezkind. Ich sitze draußen auf der Bank, drinnen am Fenstertisch sitzen Hanna, Sophie und Herr Dietrich.</w:t>
      </w:r>
    </w:p>
    <w:p>
      <w:pPr>
        <w:keepNext/>
        <w:ind w:left="340"/>
      </w:pPr>
      <w:r>
        <w:rPr>
          <w:rFonts w:ascii="Malgun Gothic" w:hAnsi="Malgun Gothic" w:cs="Malgun Gothic" w:eastAsia="Malgun Gothic"/>
          <w:b w:val="0"/>
          <w:i/>
          <w:color w:val="404040"/>
          <w:sz w:val="20"/>
        </w:rPr>
        <w:t>목요일 저녁, 카페 키츠킨트. 나는 바깥 벤치에 앉아 있고 안쪽 창가 자리에는 한나와 소피, 디트리히 씨가 앉아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draußen</w:t>
            </w:r>
            <w:r>
              <w:rPr>
                <w:rFonts w:ascii="Malgun Gothic" w:hAnsi="Malgun Gothic" w:cs="Malgun Gothic" w:eastAsia="Malgun Gothic"/>
                <w:b w:val="0"/>
                <w:i w:val="0"/>
                <w:sz w:val="20"/>
              </w:rPr>
              <w:t xml:space="preserve">  —  바깥에서</w:t>
            </w:r>
          </w:p>
          <w:p>
            <w:pPr>
              <w:spacing w:after="40"/>
            </w:pPr>
            <w:r>
              <w:rPr>
                <w:rFonts w:ascii="Arial" w:hAnsi="Arial" w:cs="Arial" w:eastAsia="Malgun Gothic"/>
                <w:b/>
                <w:i w:val="0"/>
                <w:sz w:val="20"/>
              </w:rPr>
              <w:t>drinnen</w:t>
            </w:r>
            <w:r>
              <w:rPr>
                <w:rFonts w:ascii="Malgun Gothic" w:hAnsi="Malgun Gothic" w:cs="Malgun Gothic" w:eastAsia="Malgun Gothic"/>
                <w:b w:val="0"/>
                <w:i w:val="0"/>
                <w:sz w:val="20"/>
              </w:rPr>
              <w:t xml:space="preserve">  —  안에서</w:t>
            </w:r>
          </w:p>
          <w:p>
            <w:pPr>
              <w:spacing w:after="40"/>
            </w:pPr>
            <w:r>
              <w:rPr>
                <w:rFonts w:ascii="Arial" w:hAnsi="Arial" w:cs="Arial" w:eastAsia="Malgun Gothic"/>
                <w:b/>
                <w:i w:val="0"/>
                <w:sz w:val="20"/>
              </w:rPr>
              <w:t>der Fenstertisch, -e</w:t>
            </w:r>
            <w:r>
              <w:rPr>
                <w:rFonts w:ascii="Malgun Gothic" w:hAnsi="Malgun Gothic" w:cs="Malgun Gothic" w:eastAsia="Malgun Gothic"/>
                <w:b w:val="0"/>
                <w:i w:val="0"/>
                <w:sz w:val="20"/>
              </w:rPr>
              <w:t xml:space="preserve">  —  창가 탁자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sitze draußen auf der Bank에서 auf der Bank는 위치를 나타내는 auf + 3격입니다. drinnen am Fenstertisch sitzen Hanna, ...에서 장소 표현이 문두에 오고 주어가 복수여서 sitzen이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draußen과 drinnen의 대비로 요나스가 대화에서 배제된 위치를 보여 줍니다. 이해 충돌 때문에 동석할 수 없는 처지입니다.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 sitzen은 현재형(Präsens)으로 서술 속 현재 장면을 묘사합니다.</w:t>
            </w:r>
          </w:p>
        </w:tc>
      </w:tr>
    </w:tbl>
    <w:p>
      <w:pPr>
        <w:spacing w:after="0"/>
      </w:pPr>
    </w:p>
    <w:p>
      <w:pPr>
        <w:keepNext/>
        <w:spacing w:before="160"/>
      </w:pPr>
      <w:r>
        <w:rPr>
          <w:rFonts w:ascii="Arial" w:hAnsi="Arial" w:cs="Arial" w:eastAsia="Malgun Gothic"/>
          <w:b/>
          <w:i w:val="0"/>
          <w:sz w:val="22"/>
        </w:rPr>
        <w:t>16. Jonas: Ich darf nicht dabei sein. Ein Interessenkonflikt, sagt Hanna. Also warte ich, wie ein Vater vor dem Kreißsaal.</w:t>
      </w:r>
    </w:p>
    <w:p>
      <w:pPr>
        <w:keepNext/>
        <w:ind w:left="340"/>
      </w:pPr>
      <w:r>
        <w:rPr>
          <w:rFonts w:ascii="Malgun Gothic" w:hAnsi="Malgun Gothic" w:cs="Malgun Gothic" w:eastAsia="Malgun Gothic"/>
          <w:b w:val="0"/>
          <w:i/>
          <w:color w:val="404040"/>
          <w:sz w:val="20"/>
        </w:rPr>
        <w:t>나는 동석하면 안 된다. 이해 충돌이 있다고 한나가 말했다. 그래서 분만실 앞의 아버지처럼 기다린다.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dabei sein</w:t>
            </w:r>
            <w:r>
              <w:rPr>
                <w:rFonts w:ascii="Malgun Gothic" w:hAnsi="Malgun Gothic" w:cs="Malgun Gothic" w:eastAsia="Malgun Gothic"/>
                <w:b w:val="0"/>
                <w:i w:val="0"/>
                <w:sz w:val="20"/>
              </w:rPr>
              <w:t xml:space="preserve">  —  함께하다</w:t>
            </w:r>
          </w:p>
          <w:p>
            <w:pPr>
              <w:spacing w:after="40"/>
            </w:pPr>
            <w:r>
              <w:rPr>
                <w:rFonts w:ascii="Arial" w:hAnsi="Arial" w:cs="Arial" w:eastAsia="Malgun Gothic"/>
                <w:b/>
                <w:i w:val="0"/>
                <w:sz w:val="20"/>
              </w:rPr>
              <w:t>der Kreißsaal, -säle</w:t>
            </w:r>
            <w:r>
              <w:rPr>
                <w:rFonts w:ascii="Malgun Gothic" w:hAnsi="Malgun Gothic" w:cs="Malgun Gothic" w:eastAsia="Malgun Gothic"/>
                <w:b w:val="0"/>
                <w:i w:val="0"/>
                <w:sz w:val="20"/>
              </w:rPr>
              <w:t xml:space="preserve">  —  분만실</w:t>
            </w:r>
          </w:p>
          <w:p>
            <w:pPr>
              <w:spacing w:after="40"/>
            </w:pPr>
            <w:r>
              <w:rPr>
                <w:rFonts w:ascii="Arial" w:hAnsi="Arial" w:cs="Arial" w:eastAsia="Malgun Gothic"/>
                <w:b/>
                <w:i w:val="0"/>
                <w:sz w:val="20"/>
              </w:rPr>
              <w:t>der Interessenkonflikt</w:t>
            </w:r>
            <w:r>
              <w:rPr>
                <w:rFonts w:ascii="Malgun Gothic" w:hAnsi="Malgun Gothic" w:cs="Malgun Gothic" w:eastAsia="Malgun Gothic"/>
                <w:b w:val="0"/>
                <w:i w:val="0"/>
                <w:sz w:val="20"/>
              </w:rPr>
              <w:t xml:space="preserve">  —  이해 충돌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darf nicht dabei sein에서 darf nicht는 금지를 나타냅니다. Ein Interessenkonflikt, sagt Hanna에서 sagt Hanna가 삽입되었습니다. Also warte ich에서 Also가 문두에 와서 도치됩니다.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Vater vor dem Kreißsaal은 초조하게 기다리는 모습을 재치 있게 비유합니다. 법적 제약을 받아들이는 요나스의 성숙함이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sagt, warte는 현재형(Präsens)으로 현재의 제한과 상황을 말합니다.</w:t>
            </w:r>
          </w:p>
        </w:tc>
      </w:tr>
    </w:tbl>
    <w:p>
      <w:pPr>
        <w:spacing w:after="0"/>
      </w:pPr>
    </w:p>
    <w:p>
      <w:pPr>
        <w:keepNext/>
        <w:spacing w:before="160"/>
      </w:pPr>
      <w:r>
        <w:rPr>
          <w:rFonts w:ascii="Arial" w:hAnsi="Arial" w:cs="Arial" w:eastAsia="Malgun Gothic"/>
          <w:b/>
          <w:i w:val="0"/>
          <w:sz w:val="22"/>
        </w:rPr>
        <w:t>17. Dietrich: Ich weiß nicht, wo ich anfangen soll. Seit zwei Jahren habe ich diese Rede im Kopf, und jetzt bekomme ich keinen Satz heraus.</w:t>
      </w:r>
    </w:p>
    <w:p>
      <w:pPr>
        <w:keepNext/>
        <w:ind w:left="340"/>
      </w:pPr>
      <w:r>
        <w:rPr>
          <w:rFonts w:ascii="Malgun Gothic" w:hAnsi="Malgun Gothic" w:cs="Malgun Gothic" w:eastAsia="Malgun Gothic"/>
          <w:b w:val="0"/>
          <w:i/>
          <w:color w:val="404040"/>
          <w:sz w:val="20"/>
        </w:rPr>
        <w:t>어디서부터 시작해야 할지 모르겠습니다. 이 년 동안 머릿속에 이 말을 갖고 있었는데 막상 한 문장도 안 나오네요.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anfangen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die Rede, -n</w:t>
            </w:r>
            <w:r>
              <w:rPr>
                <w:rFonts w:ascii="Malgun Gothic" w:hAnsi="Malgun Gothic" w:cs="Malgun Gothic" w:eastAsia="Malgun Gothic"/>
                <w:b w:val="0"/>
                <w:i w:val="0"/>
                <w:sz w:val="20"/>
              </w:rPr>
              <w:t xml:space="preserve">  —  (연설) 말</w:t>
            </w:r>
          </w:p>
          <w:p>
            <w:pPr>
              <w:spacing w:after="40"/>
            </w:pPr>
            <w:r>
              <w:rPr>
                <w:rFonts w:ascii="Arial" w:hAnsi="Arial" w:cs="Arial" w:eastAsia="Malgun Gothic"/>
                <w:b/>
                <w:i w:val="0"/>
                <w:sz w:val="20"/>
              </w:rPr>
              <w:t>heraus</w:t>
            </w:r>
            <w:r>
              <w:rPr>
                <w:rFonts w:ascii="Malgun Gothic" w:hAnsi="Malgun Gothic" w:cs="Malgun Gothic" w:eastAsia="Malgun Gothic"/>
                <w:b w:val="0"/>
                <w:i w:val="0"/>
                <w:sz w:val="20"/>
              </w:rPr>
              <w:t xml:space="preserve">  —  밖으로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nicht, wo ich anfangen soll에서 wo절은 간접의문절로 soll이 끝에 옵니다. jetzt bekomme ich keinen Satz heraus에서 bekommen ... heraus는 '말을 꺼내다'를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keinen Satz herausbekommen은 '한 문장도 말하지 못하다'를 뜻하는 표현입니다. 오랜 침묵 끝에 말문이 막힌 인물의 상태를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soll, bekomme는 현재형(Präsens)으로 현재의 막막함을 말합니다.</w:t>
            </w:r>
          </w:p>
        </w:tc>
      </w:tr>
    </w:tbl>
    <w:p>
      <w:pPr>
        <w:spacing w:after="0"/>
      </w:pPr>
    </w:p>
    <w:p>
      <w:pPr>
        <w:keepNext/>
        <w:spacing w:before="160"/>
      </w:pPr>
      <w:r>
        <w:rPr>
          <w:rFonts w:ascii="Arial" w:hAnsi="Arial" w:cs="Arial" w:eastAsia="Malgun Gothic"/>
          <w:b/>
          <w:i w:val="0"/>
          <w:sz w:val="22"/>
        </w:rPr>
        <w:t>18. Hanna: Dann fangen Sie bei dem Tag an, der alles verändert hat. Nicht bei der Schuld, sondern bei den Fakten.</w:t>
      </w:r>
    </w:p>
    <w:p>
      <w:pPr>
        <w:keepNext/>
        <w:ind w:left="340"/>
      </w:pPr>
      <w:r>
        <w:rPr>
          <w:rFonts w:ascii="Malgun Gothic" w:hAnsi="Malgun Gothic" w:cs="Malgun Gothic" w:eastAsia="Malgun Gothic"/>
          <w:b w:val="0"/>
          <w:i/>
          <w:color w:val="404040"/>
          <w:sz w:val="20"/>
        </w:rPr>
        <w:t>그럼 모든 걸 바꿔 놓은 그날부터 시작하세요. 죄책감이 아니라 사실부터요.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verändern</w:t>
            </w:r>
            <w:r>
              <w:rPr>
                <w:rFonts w:ascii="Malgun Gothic" w:hAnsi="Malgun Gothic" w:cs="Malgun Gothic" w:eastAsia="Malgun Gothic"/>
                <w:b w:val="0"/>
                <w:i w:val="0"/>
                <w:sz w:val="20"/>
              </w:rPr>
              <w:t xml:space="preserve">  —  바꾸다</w:t>
            </w:r>
          </w:p>
          <w:p>
            <w:pPr>
              <w:spacing w:after="40"/>
            </w:pPr>
            <w:r>
              <w:rPr>
                <w:rFonts w:ascii="Arial" w:hAnsi="Arial" w:cs="Arial" w:eastAsia="Malgun Gothic"/>
                <w:b/>
                <w:i w:val="0"/>
                <w:sz w:val="20"/>
              </w:rPr>
              <w:t>die Schuld (단수)</w:t>
            </w:r>
            <w:r>
              <w:rPr>
                <w:rFonts w:ascii="Malgun Gothic" w:hAnsi="Malgun Gothic" w:cs="Malgun Gothic" w:eastAsia="Malgun Gothic"/>
                <w:b w:val="0"/>
                <w:i w:val="0"/>
                <w:sz w:val="20"/>
              </w:rPr>
              <w:t xml:space="preserve">  —  죄책, 책임</w:t>
            </w:r>
          </w:p>
          <w:p>
            <w:pPr>
              <w:spacing w:after="40"/>
            </w:pPr>
            <w:r>
              <w:rPr>
                <w:rFonts w:ascii="Arial" w:hAnsi="Arial" w:cs="Arial" w:eastAsia="Malgun Gothic"/>
                <w:b/>
                <w:i w:val="0"/>
                <w:sz w:val="20"/>
              </w:rPr>
              <w:t>der Fakt, -en</w:t>
            </w:r>
            <w:r>
              <w:rPr>
                <w:rFonts w:ascii="Malgun Gothic" w:hAnsi="Malgun Gothic" w:cs="Malgun Gothic" w:eastAsia="Malgun Gothic"/>
                <w:b w:val="0"/>
                <w:i w:val="0"/>
                <w:sz w:val="20"/>
              </w:rPr>
              <w:t xml:space="preserve">  —  사실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fangen Sie bei dem Tag an, der alles verändert hat에서 an이 분리동사 anfangen의 접두사이고 der는 Tag를 받는 관계대명사입니다. Nicht bei der Schuld, sondern bei den Fakten은 대조를 이룹니다.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den Fakten anfangen은 감정이 아니라 사실부터 이야기하라는 조언입니다. 증인 면담의 기본 요령입니다.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fangen ... an은 명령형이고 verändert hat은 현재완료(Perfekt)로 과거에 일어난 변화를 말합니다.</w:t>
            </w:r>
          </w:p>
        </w:tc>
      </w:tr>
    </w:tbl>
    <w:p>
      <w:pPr>
        <w:spacing w:after="0"/>
      </w:pPr>
    </w:p>
    <w:p>
      <w:pPr>
        <w:keepNext/>
        <w:spacing w:before="160"/>
      </w:pPr>
      <w:r>
        <w:rPr>
          <w:rFonts w:ascii="Arial" w:hAnsi="Arial" w:cs="Arial" w:eastAsia="Malgun Gothic"/>
          <w:b/>
          <w:i w:val="0"/>
          <w:sz w:val="22"/>
        </w:rPr>
        <w:t>19. Dietrich: Der Tag war der vierzehnte März vor vier Jahren. Eine Baustelle in Lichtenberg, Voss Bau, ein Wohnblock mit sechs Geschossen.</w:t>
      </w:r>
    </w:p>
    <w:p>
      <w:pPr>
        <w:keepNext/>
        <w:ind w:left="340"/>
      </w:pPr>
      <w:r>
        <w:rPr>
          <w:rFonts w:ascii="Malgun Gothic" w:hAnsi="Malgun Gothic" w:cs="Malgun Gothic" w:eastAsia="Malgun Gothic"/>
          <w:b w:val="0"/>
          <w:i/>
          <w:color w:val="404040"/>
          <w:sz w:val="20"/>
        </w:rPr>
        <w:t>그날은 사 년 전 삼월 십사 일이었습니다. 리히텐베르크의 공사 현장, 보스 바우의 육 층짜리 공동주택이었어요.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Baustelle, -n</w:t>
            </w:r>
            <w:r>
              <w:rPr>
                <w:rFonts w:ascii="Malgun Gothic" w:hAnsi="Malgun Gothic" w:cs="Malgun Gothic" w:eastAsia="Malgun Gothic"/>
                <w:b w:val="0"/>
                <w:i w:val="0"/>
                <w:sz w:val="20"/>
              </w:rPr>
              <w:t xml:space="preserve">  —  공사 현장</w:t>
            </w:r>
          </w:p>
          <w:p>
            <w:pPr>
              <w:spacing w:after="40"/>
            </w:pPr>
            <w:r>
              <w:rPr>
                <w:rFonts w:ascii="Arial" w:hAnsi="Arial" w:cs="Arial" w:eastAsia="Malgun Gothic"/>
                <w:b/>
                <w:i w:val="0"/>
                <w:sz w:val="20"/>
              </w:rPr>
              <w:t>das Geschoss, -e</w:t>
            </w:r>
            <w:r>
              <w:rPr>
                <w:rFonts w:ascii="Malgun Gothic" w:hAnsi="Malgun Gothic" w:cs="Malgun Gothic" w:eastAsia="Malgun Gothic"/>
                <w:b w:val="0"/>
                <w:i w:val="0"/>
                <w:sz w:val="20"/>
              </w:rPr>
              <w:t xml:space="preserve">  —  층</w:t>
            </w:r>
          </w:p>
          <w:p>
            <w:pPr>
              <w:spacing w:after="40"/>
            </w:pPr>
            <w:r>
              <w:rPr>
                <w:rFonts w:ascii="Arial" w:hAnsi="Arial" w:cs="Arial" w:eastAsia="Malgun Gothic"/>
                <w:b/>
                <w:i w:val="0"/>
                <w:sz w:val="20"/>
              </w:rPr>
              <w:t>der Wohnblock, -blöcke</w:t>
            </w:r>
            <w:r>
              <w:rPr>
                <w:rFonts w:ascii="Malgun Gothic" w:hAnsi="Malgun Gothic" w:cs="Malgun Gothic" w:eastAsia="Malgun Gothic"/>
                <w:b w:val="0"/>
                <w:i w:val="0"/>
                <w:sz w:val="20"/>
              </w:rPr>
              <w:t xml:space="preserve">  —  공동주택 단지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Tag war der vierzehnte März에서 vierzehnte는 서수이며 날짜 표현입니다. Eine Baustelle in Lichtenberg ...는 동사 없는 보충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vier Jahren은 '사 년 전에'를 뜻합니다. 장소와 날짜를 구체적으로 말하는 것은 증언을 신뢰성 있게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과거형(Präteritum)으로 과거의 날짜를 말하고 나머지 구절은 동사가 없습니다.</w:t>
            </w:r>
          </w:p>
        </w:tc>
      </w:tr>
    </w:tbl>
    <w:p>
      <w:pPr>
        <w:spacing w:after="0"/>
      </w:pPr>
    </w:p>
    <w:p>
      <w:pPr>
        <w:keepNext/>
        <w:spacing w:before="160"/>
      </w:pPr>
      <w:r>
        <w:rPr>
          <w:rFonts w:ascii="Arial" w:hAnsi="Arial" w:cs="Arial" w:eastAsia="Malgun Gothic"/>
          <w:b/>
          <w:i w:val="0"/>
          <w:sz w:val="22"/>
        </w:rPr>
        <w:t>20. Dietrich: Ich war damals Bauleiter. Am Vormittag stürzte ein Arbeiter vom Gerüst, Herr Kowalski, vier Meter tief.</w:t>
      </w:r>
    </w:p>
    <w:p>
      <w:pPr>
        <w:keepNext/>
        <w:ind w:left="340"/>
      </w:pPr>
      <w:r>
        <w:rPr>
          <w:rFonts w:ascii="Malgun Gothic" w:hAnsi="Malgun Gothic" w:cs="Malgun Gothic" w:eastAsia="Malgun Gothic"/>
          <w:b w:val="0"/>
          <w:i/>
          <w:color w:val="404040"/>
          <w:sz w:val="20"/>
        </w:rPr>
        <w:t>저는 당시 현장 소장이었습니다. 오전에 인부 한 명이 비계에서 떨어졌어요. 코발스키 씨가 사 미터 아래로요.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Bauleiter, -</w:t>
            </w:r>
            <w:r>
              <w:rPr>
                <w:rFonts w:ascii="Malgun Gothic" w:hAnsi="Malgun Gothic" w:cs="Malgun Gothic" w:eastAsia="Malgun Gothic"/>
                <w:b w:val="0"/>
                <w:i w:val="0"/>
                <w:sz w:val="20"/>
              </w:rPr>
              <w:t xml:space="preserve">  —  현장 소장</w:t>
            </w:r>
          </w:p>
          <w:p>
            <w:pPr>
              <w:spacing w:after="40"/>
            </w:pPr>
            <w:r>
              <w:rPr>
                <w:rFonts w:ascii="Arial" w:hAnsi="Arial" w:cs="Arial" w:eastAsia="Malgun Gothic"/>
                <w:b/>
                <w:i w:val="0"/>
                <w:sz w:val="20"/>
              </w:rPr>
              <w:t>stürzen</w:t>
            </w:r>
            <w:r>
              <w:rPr>
                <w:rFonts w:ascii="Malgun Gothic" w:hAnsi="Malgun Gothic" w:cs="Malgun Gothic" w:eastAsia="Malgun Gothic"/>
                <w:b w:val="0"/>
                <w:i w:val="0"/>
                <w:sz w:val="20"/>
              </w:rPr>
              <w:t xml:space="preserve">  —  추락하다</w:t>
            </w:r>
          </w:p>
          <w:p>
            <w:pPr>
              <w:spacing w:after="40"/>
            </w:pPr>
            <w:r>
              <w:rPr>
                <w:rFonts w:ascii="Arial" w:hAnsi="Arial" w:cs="Arial" w:eastAsia="Malgun Gothic"/>
                <w:b/>
                <w:i w:val="0"/>
                <w:sz w:val="20"/>
              </w:rPr>
              <w:t>das Gerüst, -e</w:t>
            </w:r>
            <w:r>
              <w:rPr>
                <w:rFonts w:ascii="Malgun Gothic" w:hAnsi="Malgun Gothic" w:cs="Malgun Gothic" w:eastAsia="Malgun Gothic"/>
                <w:b w:val="0"/>
                <w:i w:val="0"/>
                <w:sz w:val="20"/>
              </w:rPr>
              <w:t xml:space="preserve">  —  비계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war damals Bauleiter에서 직업명에는 관사를 쓰지 않습니다. Am Vormittag stürzte ein Arbeiter vom Gerüst에서 stürzte는 과거형이고 vom은 von dem의 축약형입니다.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vier Meter tief는 '사 미터 깊이로'라는 수량 표현입니다. 3화에서 언급된 코발스키 사건의 구체적 모습이 처음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war와 stürzte는 과거형(Präteritum)으로 과거의 사건을 서술합니다.</w:t>
            </w:r>
          </w:p>
        </w:tc>
      </w:tr>
    </w:tbl>
    <w:p>
      <w:pPr>
        <w:spacing w:after="0"/>
      </w:pPr>
    </w:p>
    <w:p>
      <w:pPr>
        <w:keepNext/>
        <w:spacing w:before="160"/>
      </w:pPr>
      <w:r>
        <w:rPr>
          <w:rFonts w:ascii="Arial" w:hAnsi="Arial" w:cs="Arial" w:eastAsia="Malgun Gothic"/>
          <w:b/>
          <w:i w:val="0"/>
          <w:sz w:val="22"/>
        </w:rPr>
        <w:t>21. Hanna: Wie war die Sicherung des Gerüsts? Gab es ein Geländer, eine Absturzsicherung?</w:t>
      </w:r>
    </w:p>
    <w:p>
      <w:pPr>
        <w:keepNext/>
        <w:ind w:left="340"/>
      </w:pPr>
      <w:r>
        <w:rPr>
          <w:rFonts w:ascii="Malgun Gothic" w:hAnsi="Malgun Gothic" w:cs="Malgun Gothic" w:eastAsia="Malgun Gothic"/>
          <w:b w:val="0"/>
          <w:i/>
          <w:color w:val="404040"/>
          <w:sz w:val="20"/>
        </w:rPr>
        <w:t>비계의 안전 조치는 어땠나요? 난간이나 추락 방지 장치가 있었습니까?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Sicherung, -en</w:t>
            </w:r>
            <w:r>
              <w:rPr>
                <w:rFonts w:ascii="Malgun Gothic" w:hAnsi="Malgun Gothic" w:cs="Malgun Gothic" w:eastAsia="Malgun Gothic"/>
                <w:b w:val="0"/>
                <w:i w:val="0"/>
                <w:sz w:val="20"/>
              </w:rPr>
              <w:t xml:space="preserve">  —  안전 조치</w:t>
            </w:r>
          </w:p>
          <w:p>
            <w:pPr>
              <w:spacing w:after="40"/>
            </w:pPr>
            <w:r>
              <w:rPr>
                <w:rFonts w:ascii="Arial" w:hAnsi="Arial" w:cs="Arial" w:eastAsia="Malgun Gothic"/>
                <w:b/>
                <w:i w:val="0"/>
                <w:sz w:val="20"/>
              </w:rPr>
              <w:t>das Geländer, -</w:t>
            </w:r>
            <w:r>
              <w:rPr>
                <w:rFonts w:ascii="Malgun Gothic" w:hAnsi="Malgun Gothic" w:cs="Malgun Gothic" w:eastAsia="Malgun Gothic"/>
                <w:b w:val="0"/>
                <w:i w:val="0"/>
                <w:sz w:val="20"/>
              </w:rPr>
              <w:t xml:space="preserve">  —  난간</w:t>
            </w:r>
          </w:p>
          <w:p>
            <w:pPr>
              <w:spacing w:after="40"/>
            </w:pPr>
            <w:r>
              <w:rPr>
                <w:rFonts w:ascii="Arial" w:hAnsi="Arial" w:cs="Arial" w:eastAsia="Malgun Gothic"/>
                <w:b/>
                <w:i w:val="0"/>
                <w:sz w:val="20"/>
              </w:rPr>
              <w:t>die Absturzsicherung</w:t>
            </w:r>
            <w:r>
              <w:rPr>
                <w:rFonts w:ascii="Malgun Gothic" w:hAnsi="Malgun Gothic" w:cs="Malgun Gothic" w:eastAsia="Malgun Gothic"/>
                <w:b w:val="0"/>
                <w:i w:val="0"/>
                <w:sz w:val="20"/>
              </w:rPr>
              <w:t xml:space="preserve">  —  추락 방지 장치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war die Sicherung des Gerüsts?는 W-의문문이고 des Gerüsts는 2격입니다. Gab es ein Geländer ...?에서 es gibt의 과거형 gab es가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Absturzsicherung은 건설 현장의 법정 안전 장치입니다. 사고의 법적 책임을 가리는 가장 중요한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war와 Gab은 과거형(Präteritum)으로 사고 당시의 상황을 묻습니다.</w:t>
            </w:r>
          </w:p>
        </w:tc>
      </w:tr>
    </w:tbl>
    <w:p>
      <w:pPr>
        <w:spacing w:after="0"/>
      </w:pPr>
    </w:p>
    <w:p>
      <w:pPr>
        <w:keepNext/>
        <w:spacing w:before="160"/>
      </w:pPr>
      <w:r>
        <w:rPr>
          <w:rFonts w:ascii="Arial" w:hAnsi="Arial" w:cs="Arial" w:eastAsia="Malgun Gothic"/>
          <w:b/>
          <w:i w:val="0"/>
          <w:sz w:val="22"/>
        </w:rPr>
        <w:t>22. Dietrich: Nein. Das Geländer fehlte an der Nordseite. Seit zwei Wochen. Ich hatte es dreimal schriftlich angefordert.</w:t>
      </w:r>
    </w:p>
    <w:p>
      <w:pPr>
        <w:keepNext/>
        <w:ind w:left="340"/>
      </w:pPr>
      <w:r>
        <w:rPr>
          <w:rFonts w:ascii="Malgun Gothic" w:hAnsi="Malgun Gothic" w:cs="Malgun Gothic" w:eastAsia="Malgun Gothic"/>
          <w:b w:val="0"/>
          <w:i/>
          <w:color w:val="404040"/>
          <w:sz w:val="20"/>
        </w:rPr>
        <w:t>아니요. 북쪽 면에는 난간이 없었습니다. 이 주째 그랬어요. 서면으로 세 번이나 요청했었죠.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fehlen</w:t>
            </w:r>
            <w:r>
              <w:rPr>
                <w:rFonts w:ascii="Malgun Gothic" w:hAnsi="Malgun Gothic" w:cs="Malgun Gothic" w:eastAsia="Malgun Gothic"/>
                <w:b w:val="0"/>
                <w:i w:val="0"/>
                <w:sz w:val="20"/>
              </w:rPr>
              <w:t xml:space="preserve">  —  없다, 빠져 있다</w:t>
            </w:r>
          </w:p>
          <w:p>
            <w:pPr>
              <w:spacing w:after="40"/>
            </w:pPr>
            <w:r>
              <w:rPr>
                <w:rFonts w:ascii="Arial" w:hAnsi="Arial" w:cs="Arial" w:eastAsia="Malgun Gothic"/>
                <w:b/>
                <w:i w:val="0"/>
                <w:sz w:val="20"/>
              </w:rPr>
              <w:t>anfordern</w:t>
            </w:r>
            <w:r>
              <w:rPr>
                <w:rFonts w:ascii="Malgun Gothic" w:hAnsi="Malgun Gothic" w:cs="Malgun Gothic" w:eastAsia="Malgun Gothic"/>
                <w:b w:val="0"/>
                <w:i w:val="0"/>
                <w:sz w:val="20"/>
              </w:rPr>
              <w:t xml:space="preserve">  —  요청하다</w:t>
            </w:r>
          </w:p>
          <w:p>
            <w:pPr>
              <w:spacing w:after="40"/>
            </w:pPr>
            <w:r>
              <w:rPr>
                <w:rFonts w:ascii="Arial" w:hAnsi="Arial" w:cs="Arial" w:eastAsia="Malgun Gothic"/>
                <w:b/>
                <w:i w:val="0"/>
                <w:sz w:val="20"/>
              </w:rPr>
              <w:t>schriftlich</w:t>
            </w:r>
            <w:r>
              <w:rPr>
                <w:rFonts w:ascii="Malgun Gothic" w:hAnsi="Malgun Gothic" w:cs="Malgun Gothic" w:eastAsia="Malgun Gothic"/>
                <w:b w:val="0"/>
                <w:i w:val="0"/>
                <w:sz w:val="20"/>
              </w:rPr>
              <w:t xml:space="preserve">  —  서면으로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Geländer fehlte an der Nordseite는 과거형이고 Ich hatte es dreimal schriftlich angefordert는 과거완료로 분리동사 anfordern의 과거분사입니다.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 ... angefordert는 사고보다 이전에 이미 요청했다는 사실을 보여 줍니다. 관리 책임이 누구에게 있는지를 입증하는 증거가 될 수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fehlte는 과거형(Präteritum)이고 hatte ... angefordert는 과거완료(Plusquamperfekt)로 사고 이전의 요청을 말합니다.</w:t>
            </w:r>
          </w:p>
        </w:tc>
      </w:tr>
    </w:tbl>
    <w:p>
      <w:pPr>
        <w:spacing w:after="0"/>
      </w:pPr>
    </w:p>
    <w:p>
      <w:pPr>
        <w:keepNext/>
        <w:spacing w:before="160"/>
      </w:pPr>
      <w:r>
        <w:rPr>
          <w:rFonts w:ascii="Arial" w:hAnsi="Arial" w:cs="Arial" w:eastAsia="Malgun Gothic"/>
          <w:b/>
          <w:i w:val="0"/>
          <w:sz w:val="22"/>
        </w:rPr>
        <w:t>23. Hanna: Und diese Anforderungen sind dokumentiert? Gibt es die Schreiben noch?</w:t>
      </w:r>
    </w:p>
    <w:p>
      <w:pPr>
        <w:keepNext/>
        <w:ind w:left="340"/>
      </w:pPr>
      <w:r>
        <w:rPr>
          <w:rFonts w:ascii="Malgun Gothic" w:hAnsi="Malgun Gothic" w:cs="Malgun Gothic" w:eastAsia="Malgun Gothic"/>
          <w:b w:val="0"/>
          <w:i/>
          <w:color w:val="404040"/>
          <w:sz w:val="20"/>
        </w:rPr>
        <w:t>그 요청들은 기록으로 남아 있습니까? 그 서신들이 아직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Anforderung, -en</w:t>
            </w:r>
            <w:r>
              <w:rPr>
                <w:rFonts w:ascii="Malgun Gothic" w:hAnsi="Malgun Gothic" w:cs="Malgun Gothic" w:eastAsia="Malgun Gothic"/>
                <w:b w:val="0"/>
                <w:i w:val="0"/>
                <w:sz w:val="20"/>
              </w:rPr>
              <w:t xml:space="preserve">  —  요청</w:t>
            </w:r>
          </w:p>
          <w:p>
            <w:pPr>
              <w:spacing w:after="40"/>
            </w:pPr>
            <w:r>
              <w:rPr>
                <w:rFonts w:ascii="Arial" w:hAnsi="Arial" w:cs="Arial" w:eastAsia="Malgun Gothic"/>
                <w:b/>
                <w:i w:val="0"/>
                <w:sz w:val="20"/>
              </w:rPr>
              <w:t>dokumentieren</w:t>
            </w:r>
            <w:r>
              <w:rPr>
                <w:rFonts w:ascii="Malgun Gothic" w:hAnsi="Malgun Gothic" w:cs="Malgun Gothic" w:eastAsia="Malgun Gothic"/>
                <w:b w:val="0"/>
                <w:i w:val="0"/>
                <w:sz w:val="20"/>
              </w:rPr>
              <w:t xml:space="preserve">  —  기록하다</w:t>
            </w:r>
          </w:p>
          <w:p>
            <w:pPr>
              <w:spacing w:after="40"/>
            </w:pPr>
            <w:r>
              <w:rPr>
                <w:rFonts w:ascii="Arial" w:hAnsi="Arial" w:cs="Arial" w:eastAsia="Malgun Gothic"/>
                <w:b/>
                <w:i w:val="0"/>
                <w:sz w:val="20"/>
              </w:rPr>
              <w:t>das Schreiben, -</w:t>
            </w:r>
            <w:r>
              <w:rPr>
                <w:rFonts w:ascii="Malgun Gothic" w:hAnsi="Malgun Gothic" w:cs="Malgun Gothic" w:eastAsia="Malgun Gothic"/>
                <w:b w:val="0"/>
                <w:i w:val="0"/>
                <w:sz w:val="20"/>
              </w:rPr>
              <w:t xml:space="preserve">  —  서신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diese Anforderungen sind dokumentiert?는 sein + 과거분사의 상태수동 의문문입니다. Gibt es die Schreiben noch?에서 noch는 '아직도'를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증거의 존재 여부를 확인하는 질문은 법률가의 기본 순서입니다. 기록의 유무가 증인 진술의 신빙성을 좌우합니다.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dokumentiert는 상태수동 현재이고 Gibt는 현재형(Präsens)으로 현재의 존재를 묻습니다.</w:t>
            </w:r>
          </w:p>
        </w:tc>
      </w:tr>
    </w:tbl>
    <w:p>
      <w:pPr>
        <w:spacing w:after="0"/>
      </w:pPr>
    </w:p>
    <w:p>
      <w:pPr>
        <w:keepNext/>
        <w:spacing w:before="160"/>
      </w:pPr>
      <w:r>
        <w:rPr>
          <w:rFonts w:ascii="Arial" w:hAnsi="Arial" w:cs="Arial" w:eastAsia="Malgun Gothic"/>
          <w:b/>
          <w:i w:val="0"/>
          <w:sz w:val="22"/>
        </w:rPr>
        <w:t>24. Dietrich: Ich habe Kopien. Zu Hause, in einer Schuhschachtel. Ich habe nie etwas weggeworfen. Meine Frau sagt, das sei eine Krankheit.</w:t>
      </w:r>
    </w:p>
    <w:p>
      <w:pPr>
        <w:keepNext/>
        <w:ind w:left="340"/>
      </w:pPr>
      <w:r>
        <w:rPr>
          <w:rFonts w:ascii="Malgun Gothic" w:hAnsi="Malgun Gothic" w:cs="Malgun Gothic" w:eastAsia="Malgun Gothic"/>
          <w:b w:val="0"/>
          <w:i/>
          <w:color w:val="404040"/>
          <w:sz w:val="20"/>
        </w:rPr>
        <w:t>복사본이 있습니다. 집에 신발 상자에 보관했어요. 저는 한 번도 아무것도 버린 적이 없습니다. 제 아내는 그게 병이라고 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wegwerfen</w:t>
            </w:r>
            <w:r>
              <w:rPr>
                <w:rFonts w:ascii="Malgun Gothic" w:hAnsi="Malgun Gothic" w:cs="Malgun Gothic" w:eastAsia="Malgun Gothic"/>
                <w:b w:val="0"/>
                <w:i w:val="0"/>
                <w:sz w:val="20"/>
              </w:rPr>
              <w:t xml:space="preserve">  —  버리다</w:t>
            </w:r>
          </w:p>
          <w:p>
            <w:pPr>
              <w:spacing w:after="40"/>
            </w:pPr>
            <w:r>
              <w:rPr>
                <w:rFonts w:ascii="Arial" w:hAnsi="Arial" w:cs="Arial" w:eastAsia="Malgun Gothic"/>
                <w:b/>
                <w:i w:val="0"/>
                <w:sz w:val="20"/>
              </w:rPr>
              <w:t>die Kopie, -n</w:t>
            </w:r>
            <w:r>
              <w:rPr>
                <w:rFonts w:ascii="Malgun Gothic" w:hAnsi="Malgun Gothic" w:cs="Malgun Gothic" w:eastAsia="Malgun Gothic"/>
                <w:b w:val="0"/>
                <w:i w:val="0"/>
                <w:sz w:val="20"/>
              </w:rPr>
              <w:t xml:space="preserve">  —  복사본</w:t>
            </w:r>
          </w:p>
          <w:p>
            <w:pPr>
              <w:spacing w:after="40"/>
            </w:pPr>
            <w:r>
              <w:rPr>
                <w:rFonts w:ascii="Arial" w:hAnsi="Arial" w:cs="Arial" w:eastAsia="Malgun Gothic"/>
                <w:b/>
                <w:i w:val="0"/>
                <w:sz w:val="20"/>
              </w:rPr>
              <w:t>die Krankheit, -en</w:t>
            </w:r>
            <w:r>
              <w:rPr>
                <w:rFonts w:ascii="Malgun Gothic" w:hAnsi="Malgun Gothic" w:cs="Malgun Gothic" w:eastAsia="Malgun Gothic"/>
                <w:b w:val="0"/>
                <w:i w:val="0"/>
                <w:sz w:val="20"/>
              </w:rPr>
              <w:t xml:space="preserve">  —  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Frau sagt, das sei eine Krankheit에서 sei는 간접화법의 접속법 I입니다. Ich habe nie etwas weggeworfen은 현재완료로 분리동사 wegwerfen의 과거분사가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Schuhschachtel은 14화에서 노바크 씨의 증거 상자와 같은 소재입니다. 정리 못 하는 성격이 결정적 증거를 지켜 준다는 반복되는 모티프입니다.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sagt는 현재형(Präsens)이고 habe ... weggeworfen는 현재완료, sei는 접속법 I(Konjunktiv I)입니다.</w:t>
            </w:r>
          </w:p>
        </w:tc>
      </w:tr>
    </w:tbl>
    <w:p>
      <w:pPr>
        <w:spacing w:after="0"/>
      </w:pPr>
    </w:p>
    <w:p>
      <w:pPr>
        <w:keepNext/>
        <w:spacing w:before="160"/>
      </w:pPr>
      <w:r>
        <w:rPr>
          <w:rFonts w:ascii="Arial" w:hAnsi="Arial" w:cs="Arial" w:eastAsia="Malgun Gothic"/>
          <w:b/>
          <w:i w:val="0"/>
          <w:sz w:val="22"/>
        </w:rPr>
        <w:t>25. Sophie: Dieselbe Schuhschachtel? Herr Dietrich, Sie müssen Frau Nowak kennenlernen. Das könnte der Anfang einer wunderbaren Freundschaft sein.</w:t>
      </w:r>
    </w:p>
    <w:p>
      <w:pPr>
        <w:keepNext/>
        <w:ind w:left="340"/>
      </w:pPr>
      <w:r>
        <w:rPr>
          <w:rFonts w:ascii="Malgun Gothic" w:hAnsi="Malgun Gothic" w:cs="Malgun Gothic" w:eastAsia="Malgun Gothic"/>
          <w:b w:val="0"/>
          <w:i/>
          <w:color w:val="404040"/>
          <w:sz w:val="20"/>
        </w:rPr>
        <w:t>같은 신발 상자라고요? 디트리히 씨, 노바크 씨를 만나 보셔야 해요. 멋진 우정의 시작이 될지도 몰라요.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dieselbe</w:t>
            </w:r>
            <w:r>
              <w:rPr>
                <w:rFonts w:ascii="Malgun Gothic" w:hAnsi="Malgun Gothic" w:cs="Malgun Gothic" w:eastAsia="Malgun Gothic"/>
                <w:b w:val="0"/>
                <w:i w:val="0"/>
                <w:sz w:val="20"/>
              </w:rPr>
              <w:t xml:space="preserve">  —  같은</w:t>
            </w:r>
          </w:p>
          <w:p>
            <w:pPr>
              <w:spacing w:after="40"/>
            </w:pPr>
            <w:r>
              <w:rPr>
                <w:rFonts w:ascii="Arial" w:hAnsi="Arial" w:cs="Arial" w:eastAsia="Malgun Gothic"/>
                <w:b/>
                <w:i w:val="0"/>
                <w:sz w:val="20"/>
              </w:rPr>
              <w:t>kennenlernen</w:t>
            </w:r>
            <w:r>
              <w:rPr>
                <w:rFonts w:ascii="Malgun Gothic" w:hAnsi="Malgun Gothic" w:cs="Malgun Gothic" w:eastAsia="Malgun Gothic"/>
                <w:b w:val="0"/>
                <w:i w:val="0"/>
                <w:sz w:val="20"/>
              </w:rPr>
              <w:t xml:space="preserve">  —  알게 되다</w:t>
            </w:r>
          </w:p>
          <w:p>
            <w:pPr>
              <w:spacing w:after="40"/>
            </w:pPr>
            <w:r>
              <w:rPr>
                <w:rFonts w:ascii="Arial" w:hAnsi="Arial" w:cs="Arial" w:eastAsia="Malgun Gothic"/>
                <w:b/>
                <w:i w:val="0"/>
                <w:sz w:val="20"/>
              </w:rPr>
              <w:t>die Freundschaft, -en</w:t>
            </w:r>
            <w:r>
              <w:rPr>
                <w:rFonts w:ascii="Malgun Gothic" w:hAnsi="Malgun Gothic" w:cs="Malgun Gothic" w:eastAsia="Malgun Gothic"/>
                <w:b w:val="0"/>
                <w:i w:val="0"/>
                <w:sz w:val="20"/>
              </w:rPr>
              <w:t xml:space="preserve">  —  우정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Dieselbe Schuhschachtel?은 되묻는 생략문입니다. Das könnte der Anfang einer wunderbaren Freundschaft sein에서 könnte는 접속법 II로 가능성을 말하며 sein이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14화의 사건을 아는 소피의 가벼운 농담입니다. 무거운 대화 속에서 긴장을 푸는 유머입니다.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müssen은 현재형이고 könnte ... sein은 접속법 II(Konjunktiv II)로 가정적 가능성을 말합니다.</w:t>
            </w:r>
          </w:p>
        </w:tc>
      </w:tr>
    </w:tbl>
    <w:p>
      <w:pPr>
        <w:spacing w:after="0"/>
      </w:pPr>
    </w:p>
    <w:p>
      <w:pPr>
        <w:keepNext/>
        <w:spacing w:before="160"/>
      </w:pPr>
      <w:r>
        <w:rPr>
          <w:rFonts w:ascii="Arial" w:hAnsi="Arial" w:cs="Arial" w:eastAsia="Malgun Gothic"/>
          <w:b/>
          <w:i w:val="0"/>
          <w:sz w:val="22"/>
        </w:rPr>
        <w:t>26. Dietrich: Ich lache nicht, weil ich nicht darf, nicht aus Unhöflichkeit. Aber danke. Das tut gut.</w:t>
      </w:r>
    </w:p>
    <w:p>
      <w:pPr>
        <w:keepNext/>
        <w:ind w:left="340"/>
      </w:pPr>
      <w:r>
        <w:rPr>
          <w:rFonts w:ascii="Malgun Gothic" w:hAnsi="Malgun Gothic" w:cs="Malgun Gothic" w:eastAsia="Malgun Gothic"/>
          <w:b w:val="0"/>
          <w:i/>
          <w:color w:val="404040"/>
          <w:sz w:val="20"/>
        </w:rPr>
        <w:t>웃으면 안 되는 처지라 웃지 못하는 거지 무례해서 그런 건 아닙니다. 하지만 고맙습니다. 마음이 좀 풀리네요.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Unhöflichkeit (단수)</w:t>
            </w:r>
            <w:r>
              <w:rPr>
                <w:rFonts w:ascii="Malgun Gothic" w:hAnsi="Malgun Gothic" w:cs="Malgun Gothic" w:eastAsia="Malgun Gothic"/>
                <w:b w:val="0"/>
                <w:i w:val="0"/>
                <w:sz w:val="20"/>
              </w:rPr>
              <w:t xml:space="preserve">  —  무례함</w:t>
            </w:r>
          </w:p>
          <w:p>
            <w:pPr>
              <w:spacing w:after="40"/>
            </w:pPr>
            <w:r>
              <w:rPr>
                <w:rFonts w:ascii="Arial" w:hAnsi="Arial" w:cs="Arial" w:eastAsia="Malgun Gothic"/>
                <w:b/>
                <w:i w:val="0"/>
                <w:sz w:val="20"/>
              </w:rPr>
              <w:t>gut tun</w:t>
            </w:r>
            <w:r>
              <w:rPr>
                <w:rFonts w:ascii="Malgun Gothic" w:hAnsi="Malgun Gothic" w:cs="Malgun Gothic" w:eastAsia="Malgun Gothic"/>
                <w:b w:val="0"/>
                <w:i w:val="0"/>
                <w:sz w:val="20"/>
              </w:rPr>
              <w:t xml:space="preserve">  —  기분이 좋아지다</w:t>
            </w:r>
          </w:p>
          <w:p>
            <w:pPr>
              <w:spacing w:after="40"/>
            </w:pPr>
            <w:r>
              <w:rPr>
                <w:rFonts w:ascii="Arial" w:hAnsi="Arial" w:cs="Arial" w:eastAsia="Malgun Gothic"/>
                <w:b/>
                <w:i w:val="0"/>
                <w:sz w:val="20"/>
              </w:rPr>
              <w:t>dürfen</w:t>
            </w:r>
            <w:r>
              <w:rPr>
                <w:rFonts w:ascii="Malgun Gothic" w:hAnsi="Malgun Gothic" w:cs="Malgun Gothic" w:eastAsia="Malgun Gothic"/>
                <w:b w:val="0"/>
                <w:i w:val="0"/>
                <w:sz w:val="20"/>
              </w:rPr>
              <w:t xml:space="preserve">  —  ~해도 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lache nicht, weil ich nicht darf에서 weil절의 darf 뒤에 lachen이 생략되었습니다. Das tut gut에서 tun gut은 '도움이 되다, 기분이 좋아지다'입니다.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Unhöflichkeit는 '무례해서'라는 이유를 나타내는 aus + 3격 구문입니다. 죄책감으로 웃음마저 허락하지 못하는 인물의 상태를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lache, darf, tut는 현재형(Präsens)으로 현재의 감정과 상태를 말합니다.</w:t>
            </w:r>
          </w:p>
        </w:tc>
      </w:tr>
    </w:tbl>
    <w:p>
      <w:pPr>
        <w:spacing w:after="0"/>
      </w:pPr>
    </w:p>
    <w:p>
      <w:pPr>
        <w:keepNext/>
        <w:spacing w:before="160"/>
      </w:pPr>
      <w:r>
        <w:rPr>
          <w:rFonts w:ascii="Arial" w:hAnsi="Arial" w:cs="Arial" w:eastAsia="Malgun Gothic"/>
          <w:b/>
          <w:i w:val="0"/>
          <w:sz w:val="22"/>
        </w:rPr>
        <w:t>27. Hanna: Weiter. Was geschah nach dem Sturz?</w:t>
      </w:r>
    </w:p>
    <w:p>
      <w:pPr>
        <w:keepNext/>
        <w:ind w:left="340"/>
      </w:pPr>
      <w:r>
        <w:rPr>
          <w:rFonts w:ascii="Malgun Gothic" w:hAnsi="Malgun Gothic" w:cs="Malgun Gothic" w:eastAsia="Malgun Gothic"/>
          <w:b w:val="0"/>
          <w:i/>
          <w:color w:val="404040"/>
          <w:sz w:val="20"/>
        </w:rPr>
        <w:t>계속하세요. 추락 후에는 무슨 일이 있었습니까?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weiter</w:t>
            </w:r>
            <w:r>
              <w:rPr>
                <w:rFonts w:ascii="Malgun Gothic" w:hAnsi="Malgun Gothic" w:cs="Malgun Gothic" w:eastAsia="Malgun Gothic"/>
                <w:b w:val="0"/>
                <w:i w:val="0"/>
                <w:sz w:val="20"/>
              </w:rPr>
              <w:t xml:space="preserve">  —  계속해서</w:t>
            </w:r>
          </w:p>
          <w:p>
            <w:pPr>
              <w:spacing w:after="40"/>
            </w:pPr>
            <w:r>
              <w:rPr>
                <w:rFonts w:ascii="Arial" w:hAnsi="Arial" w:cs="Arial" w:eastAsia="Malgun Gothic"/>
                <w:b/>
                <w:i w:val="0"/>
                <w:sz w:val="20"/>
              </w:rPr>
              <w:t>geschehen (geschah – geschehen)</w:t>
            </w:r>
            <w:r>
              <w:rPr>
                <w:rFonts w:ascii="Malgun Gothic" w:hAnsi="Malgun Gothic" w:cs="Malgun Gothic" w:eastAsia="Malgun Gothic"/>
                <w:b w:val="0"/>
                <w:i w:val="0"/>
                <w:sz w:val="20"/>
              </w:rPr>
              <w:t xml:space="preserve">  —  일어나다</w:t>
            </w:r>
          </w:p>
          <w:p>
            <w:pPr>
              <w:spacing w:after="40"/>
            </w:pPr>
            <w:r>
              <w:rPr>
                <w:rFonts w:ascii="Arial" w:hAnsi="Arial" w:cs="Arial" w:eastAsia="Malgun Gothic"/>
                <w:b/>
                <w:i w:val="0"/>
                <w:sz w:val="20"/>
              </w:rPr>
              <w:t>der Sturz, Stürze</w:t>
            </w:r>
            <w:r>
              <w:rPr>
                <w:rFonts w:ascii="Malgun Gothic" w:hAnsi="Malgun Gothic" w:cs="Malgun Gothic" w:eastAsia="Malgun Gothic"/>
                <w:b w:val="0"/>
                <w:i w:val="0"/>
                <w:sz w:val="20"/>
              </w:rPr>
              <w:t xml:space="preserve">  —  추락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Weiter.는 명령 생략문입니다. Was geschah nach dem Sturz?에서 geschah는 geschehen의 과거형이고 nach + 3격이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geschehen은 사건이 일어났음을 나타내는 격식체 동사입니다. 증인 심문의 흐름을 이끄는 짧은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geschah는 과거형(Präteritum)으로 과거의 사건 진행을 묻습니다.</w:t>
            </w:r>
          </w:p>
        </w:tc>
      </w:tr>
    </w:tbl>
    <w:p>
      <w:pPr>
        <w:spacing w:after="0"/>
      </w:pPr>
    </w:p>
    <w:p>
      <w:pPr>
        <w:keepNext/>
        <w:spacing w:before="160"/>
      </w:pPr>
      <w:r>
        <w:rPr>
          <w:rFonts w:ascii="Arial" w:hAnsi="Arial" w:cs="Arial" w:eastAsia="Malgun Gothic"/>
          <w:b/>
          <w:i w:val="0"/>
          <w:sz w:val="22"/>
        </w:rPr>
        <w:t>28. Dietrich: Wir riefen den Notarzt. Kowalski lag da, bei Bewusstsein, aber sein Bein war falsch gebogen. Er schrie nicht. Das war das Schlimmste.</w:t>
      </w:r>
    </w:p>
    <w:p>
      <w:pPr>
        <w:keepNext/>
        <w:ind w:left="340"/>
      </w:pPr>
      <w:r>
        <w:rPr>
          <w:rFonts w:ascii="Malgun Gothic" w:hAnsi="Malgun Gothic" w:cs="Malgun Gothic" w:eastAsia="Malgun Gothic"/>
          <w:b w:val="0"/>
          <w:i/>
          <w:color w:val="404040"/>
          <w:sz w:val="20"/>
        </w:rPr>
        <w:t>응급 의사를 불렀습니다. 코발스키 씨는 의식은 있었지만 다리가 잘못 꺾여 있었어요. 그는 소리를 지르지 않았습니다. 그게 가장 끔찍했죠.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Notarzt, -ärzte</w:t>
            </w:r>
            <w:r>
              <w:rPr>
                <w:rFonts w:ascii="Malgun Gothic" w:hAnsi="Malgun Gothic" w:cs="Malgun Gothic" w:eastAsia="Malgun Gothic"/>
                <w:b w:val="0"/>
                <w:i w:val="0"/>
                <w:sz w:val="20"/>
              </w:rPr>
              <w:t xml:space="preserve">  —  응급 의사</w:t>
            </w:r>
          </w:p>
          <w:p>
            <w:pPr>
              <w:spacing w:after="40"/>
            </w:pPr>
            <w:r>
              <w:rPr>
                <w:rFonts w:ascii="Arial" w:hAnsi="Arial" w:cs="Arial" w:eastAsia="Malgun Gothic"/>
                <w:b/>
                <w:i w:val="0"/>
                <w:sz w:val="20"/>
              </w:rPr>
              <w:t>das Bewusstsein (단수)</w:t>
            </w:r>
            <w:r>
              <w:rPr>
                <w:rFonts w:ascii="Malgun Gothic" w:hAnsi="Malgun Gothic" w:cs="Malgun Gothic" w:eastAsia="Malgun Gothic"/>
                <w:b w:val="0"/>
                <w:i w:val="0"/>
                <w:sz w:val="20"/>
              </w:rPr>
              <w:t xml:space="preserve">  —  의식</w:t>
            </w:r>
          </w:p>
          <w:p>
            <w:pPr>
              <w:spacing w:after="40"/>
            </w:pPr>
            <w:r>
              <w:rPr>
                <w:rFonts w:ascii="Arial" w:hAnsi="Arial" w:cs="Arial" w:eastAsia="Malgun Gothic"/>
                <w:b/>
                <w:i w:val="0"/>
                <w:sz w:val="20"/>
              </w:rPr>
              <w:t>schreien (schrie – geschrien)</w:t>
            </w:r>
            <w:r>
              <w:rPr>
                <w:rFonts w:ascii="Malgun Gothic" w:hAnsi="Malgun Gothic" w:cs="Malgun Gothic" w:eastAsia="Malgun Gothic"/>
                <w:b w:val="0"/>
                <w:i w:val="0"/>
                <w:sz w:val="20"/>
              </w:rPr>
              <w:t xml:space="preserve">  —  소리치다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riefen den Notarzt에서 riefen은 rufen의 과거형입니다. Er schrie nicht. Das war das Schlimmste에서 das Schlimmste는 최상급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Bewusstsein sein은 '의식이 있다'는 뜻입니다. 구체적인 사고 장면의 묘사가 증언에 생생함을 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riefen, lag, war, schrie는 모두 과거형(Präteritum)으로 과거의 상황을 서술합니다.</w:t>
            </w:r>
          </w:p>
        </w:tc>
      </w:tr>
    </w:tbl>
    <w:p>
      <w:pPr>
        <w:spacing w:after="0"/>
      </w:pPr>
    </w:p>
    <w:p>
      <w:pPr>
        <w:keepNext/>
        <w:spacing w:before="160"/>
      </w:pPr>
      <w:r>
        <w:rPr>
          <w:rFonts w:ascii="Arial" w:hAnsi="Arial" w:cs="Arial" w:eastAsia="Malgun Gothic"/>
          <w:b/>
          <w:i w:val="0"/>
          <w:sz w:val="22"/>
        </w:rPr>
        <w:t>29. Dietrich: Zwei Stunden später stand Herr Voss persönlich auf der Baustelle. Er sagte: „Das war ein Arbeitsunfall durch Unachtsamkeit. Verstanden?"</w:t>
      </w:r>
    </w:p>
    <w:p>
      <w:pPr>
        <w:keepNext/>
        <w:ind w:left="340"/>
      </w:pPr>
      <w:r>
        <w:rPr>
          <w:rFonts w:ascii="Malgun Gothic" w:hAnsi="Malgun Gothic" w:cs="Malgun Gothic" w:eastAsia="Malgun Gothic"/>
          <w:b w:val="0"/>
          <w:i/>
          <w:color w:val="404040"/>
          <w:sz w:val="20"/>
        </w:rPr>
        <w:t>두 시간 뒤 보스 씨가 직접 공사 현장에 왔습니다. 그가 말했어요. "이건 부주의로 인한 작업 사고였다. 알겠나?"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persönlich</w:t>
            </w:r>
            <w:r>
              <w:rPr>
                <w:rFonts w:ascii="Malgun Gothic" w:hAnsi="Malgun Gothic" w:cs="Malgun Gothic" w:eastAsia="Malgun Gothic"/>
                <w:b w:val="0"/>
                <w:i w:val="0"/>
                <w:sz w:val="20"/>
              </w:rPr>
              <w:t xml:space="preserve">  —  직접</w:t>
            </w:r>
          </w:p>
          <w:p>
            <w:pPr>
              <w:spacing w:after="40"/>
            </w:pPr>
            <w:r>
              <w:rPr>
                <w:rFonts w:ascii="Arial" w:hAnsi="Arial" w:cs="Arial" w:eastAsia="Malgun Gothic"/>
                <w:b/>
                <w:i w:val="0"/>
                <w:sz w:val="20"/>
              </w:rPr>
              <w:t>die Unachtsamkeit (단수)</w:t>
            </w:r>
            <w:r>
              <w:rPr>
                <w:rFonts w:ascii="Malgun Gothic" w:hAnsi="Malgun Gothic" w:cs="Malgun Gothic" w:eastAsia="Malgun Gothic"/>
                <w:b w:val="0"/>
                <w:i w:val="0"/>
                <w:sz w:val="20"/>
              </w:rPr>
              <w:t xml:space="preserve">  —  부주의</w:t>
            </w:r>
          </w:p>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 Stunden später stand Herr Voss persönlich auf der Baustelle에서 stand는 stehen의 과거형입니다. Er sagte: „Das war ..." 이하는 직접 인용입니다.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 Unachtsamkeit는 '부주의로 인한'이라는 뜻으로 책임을 노동자 개인에게 돌리려는 표현입니다. Verstanden?은 상대에게 침묵을 강요하는 짧은 확인입니다.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stand, sagte, war는 과거형(Präteritum)으로 과거의 발언과 상황을 서술합니다.</w:t>
            </w:r>
          </w:p>
        </w:tc>
      </w:tr>
    </w:tbl>
    <w:p>
      <w:pPr>
        <w:spacing w:after="0"/>
      </w:pPr>
    </w:p>
    <w:p>
      <w:pPr>
        <w:keepNext/>
        <w:spacing w:before="160"/>
      </w:pPr>
      <w:r>
        <w:rPr>
          <w:rFonts w:ascii="Arial" w:hAnsi="Arial" w:cs="Arial" w:eastAsia="Malgun Gothic"/>
          <w:b/>
          <w:i w:val="0"/>
          <w:sz w:val="22"/>
        </w:rPr>
        <w:t>30. Hanna: Und Sie haben verstanden?</w:t>
      </w:r>
    </w:p>
    <w:p>
      <w:pPr>
        <w:keepNext/>
        <w:ind w:left="340"/>
      </w:pPr>
      <w:r>
        <w:rPr>
          <w:rFonts w:ascii="Malgun Gothic" w:hAnsi="Malgun Gothic" w:cs="Malgun Gothic" w:eastAsia="Malgun Gothic"/>
          <w:b w:val="0"/>
          <w:i/>
          <w:color w:val="404040"/>
          <w:sz w:val="20"/>
        </w:rPr>
        <w:t>그래서 이해하셨나요?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Sie haben verstanden?은 평서문 어순에 억양을 올린 의문문입니다. 현재완료 haben verstanden이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앞서 Voss가 한 말 'Verstanden?'을 그대로 되받아 반문하는 효과적인 질문입니다. 증인의 도덕적 갈등을 직접 건드립니다.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verstanden은 현재완료(Perfekt)로 이미 한 이해를 묻습니다.</w:t>
            </w:r>
          </w:p>
        </w:tc>
      </w:tr>
    </w:tbl>
    <w:p>
      <w:pPr>
        <w:spacing w:after="0"/>
      </w:pPr>
    </w:p>
    <w:p>
      <w:pPr>
        <w:keepNext/>
        <w:spacing w:before="160"/>
      </w:pPr>
      <w:r>
        <w:rPr>
          <w:rFonts w:ascii="Arial" w:hAnsi="Arial" w:cs="Arial" w:eastAsia="Malgun Gothic"/>
          <w:b/>
          <w:i w:val="0"/>
          <w:sz w:val="22"/>
        </w:rPr>
        <w:t>31. Dietrich: Ich habe verstanden, was er nicht sagte: Wenn ich mitspiele, bleibe ich Bauleiter. Wenn nicht, bin ich der Nächste, der vom Gerüst fällt.</w:t>
      </w:r>
    </w:p>
    <w:p>
      <w:pPr>
        <w:keepNext/>
        <w:ind w:left="340"/>
      </w:pPr>
      <w:r>
        <w:rPr>
          <w:rFonts w:ascii="Malgun Gothic" w:hAnsi="Malgun Gothic" w:cs="Malgun Gothic" w:eastAsia="Malgun Gothic"/>
          <w:b w:val="0"/>
          <w:i/>
          <w:color w:val="404040"/>
          <w:sz w:val="20"/>
        </w:rPr>
        <w:t>그가 말하지 않은 것을 이해했습니다. 맞춰 주면 현장 소장 자리를 지키고, 아니면 다음에 비계에서 떨어지는 건 제가 될 거라는 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mitspielen</w:t>
            </w:r>
            <w:r>
              <w:rPr>
                <w:rFonts w:ascii="Malgun Gothic" w:hAnsi="Malgun Gothic" w:cs="Malgun Gothic" w:eastAsia="Malgun Gothic"/>
                <w:b w:val="0"/>
                <w:i w:val="0"/>
                <w:sz w:val="20"/>
              </w:rPr>
              <w:t xml:space="preserve">  —  맞춰 주다, 함께하다</w:t>
            </w:r>
          </w:p>
          <w:p>
            <w:pPr>
              <w:spacing w:after="40"/>
            </w:pPr>
            <w:r>
              <w:rPr>
                <w:rFonts w:ascii="Arial" w:hAnsi="Arial" w:cs="Arial" w:eastAsia="Malgun Gothic"/>
                <w:b/>
                <w:i w:val="0"/>
                <w:sz w:val="20"/>
              </w:rPr>
              <w:t>der Nächste</w:t>
            </w:r>
            <w:r>
              <w:rPr>
                <w:rFonts w:ascii="Malgun Gothic" w:hAnsi="Malgun Gothic" w:cs="Malgun Gothic" w:eastAsia="Malgun Gothic"/>
                <w:b w:val="0"/>
                <w:i w:val="0"/>
                <w:sz w:val="20"/>
              </w:rPr>
              <w:t xml:space="preserve">  —  다음 사람</w:t>
            </w:r>
          </w:p>
          <w:p>
            <w:pPr>
              <w:spacing w:after="40"/>
            </w:pPr>
            <w:r>
              <w:rPr>
                <w:rFonts w:ascii="Arial" w:hAnsi="Arial" w:cs="Arial" w:eastAsia="Malgun Gothic"/>
                <w:b/>
                <w:i w:val="0"/>
                <w:sz w:val="20"/>
              </w:rPr>
              <w:t>fallen</w:t>
            </w:r>
            <w:r>
              <w:rPr>
                <w:rFonts w:ascii="Malgun Gothic" w:hAnsi="Malgun Gothic" w:cs="Malgun Gothic" w:eastAsia="Malgun Gothic"/>
                <w:b w:val="0"/>
                <w:i w:val="0"/>
                <w:sz w:val="20"/>
              </w:rPr>
              <w:t xml:space="preserve">  —  떨어지다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verstanden, was er nicht sagte에서 was절은 과거형 sagte가 끝에 옵니다. Wenn ich mitspiele, bleibe ich Bauleiter. Wenn nicht, bin ich der Nächste는 두 wenn절의 대구입니다.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Nächste, der vom Gerüst fällt는 직접적인 폭력 위협은 아니지만 신변의 불이익을 암시하는 비유입니다. 협박이 말로 드러나지 않는다는 점에서 증명하기 어려운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verstanden은 현재완료, sagte는 과거형이고 mitspiele, bleibe, bin, fällt는 현재형(Präsens)입니다.</w:t>
            </w:r>
          </w:p>
        </w:tc>
      </w:tr>
    </w:tbl>
    <w:p>
      <w:pPr>
        <w:spacing w:after="0"/>
      </w:pPr>
    </w:p>
    <w:p>
      <w:pPr>
        <w:keepNext/>
        <w:spacing w:before="160"/>
      </w:pPr>
      <w:r>
        <w:rPr>
          <w:rFonts w:ascii="Arial" w:hAnsi="Arial" w:cs="Arial" w:eastAsia="Malgun Gothic"/>
          <w:b/>
          <w:i w:val="0"/>
          <w:sz w:val="22"/>
        </w:rPr>
        <w:t>32. Sophie: Und dann kam der Auftrag, die Dokumentation zu glätten.</w:t>
      </w:r>
    </w:p>
    <w:p>
      <w:pPr>
        <w:keepNext/>
        <w:ind w:left="340"/>
      </w:pPr>
      <w:r>
        <w:rPr>
          <w:rFonts w:ascii="Malgun Gothic" w:hAnsi="Malgun Gothic" w:cs="Malgun Gothic" w:eastAsia="Malgun Gothic"/>
          <w:b w:val="0"/>
          <w:i/>
          <w:color w:val="404040"/>
          <w:sz w:val="20"/>
        </w:rPr>
        <w:t>그리고 기록을 매끄럽게 정리하라는 지시가 왔군요.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Auftrag, -träge</w:t>
            </w:r>
            <w:r>
              <w:rPr>
                <w:rFonts w:ascii="Malgun Gothic" w:hAnsi="Malgun Gothic" w:cs="Malgun Gothic" w:eastAsia="Malgun Gothic"/>
                <w:b w:val="0"/>
                <w:i w:val="0"/>
                <w:sz w:val="20"/>
              </w:rPr>
              <w:t xml:space="preserve">  —  지시, 의뢰</w:t>
            </w:r>
          </w:p>
          <w:p>
            <w:pPr>
              <w:spacing w:after="40"/>
            </w:pPr>
            <w:r>
              <w:rPr>
                <w:rFonts w:ascii="Arial" w:hAnsi="Arial" w:cs="Arial" w:eastAsia="Malgun Gothic"/>
                <w:b/>
                <w:i w:val="0"/>
                <w:sz w:val="20"/>
              </w:rPr>
              <w:t>glätten</w:t>
            </w:r>
            <w:r>
              <w:rPr>
                <w:rFonts w:ascii="Malgun Gothic" w:hAnsi="Malgun Gothic" w:cs="Malgun Gothic" w:eastAsia="Malgun Gothic"/>
                <w:b w:val="0"/>
                <w:i w:val="0"/>
                <w:sz w:val="20"/>
              </w:rPr>
              <w:t xml:space="preserve">  —  매끄럽게 하다</w:t>
            </w:r>
          </w:p>
          <w:p>
            <w:pPr>
              <w:spacing w:after="40"/>
            </w:pPr>
            <w:r>
              <w:rPr>
                <w:rFonts w:ascii="Arial" w:hAnsi="Arial" w:cs="Arial" w:eastAsia="Malgun Gothic"/>
                <w:b/>
                <w:i w:val="0"/>
                <w:sz w:val="20"/>
              </w:rPr>
              <w:t>die Dokumentation, -en</w:t>
            </w:r>
            <w:r>
              <w:rPr>
                <w:rFonts w:ascii="Malgun Gothic" w:hAnsi="Malgun Gothic" w:cs="Malgun Gothic" w:eastAsia="Malgun Gothic"/>
                <w:b w:val="0"/>
                <w:i w:val="0"/>
                <w:sz w:val="20"/>
              </w:rPr>
              <w:t xml:space="preserve">  —  기록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dann kam der Auftrag, die Dokumentation zu glätten에서 zu glätten은 Auftrag를 설명하는 zu부정사구입니다. kam은 kommen의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Dokumentation glätten은 문서를 사실과 달리 좋게 정리한다는 뜻의 완곡어법입니다. 앞선 'beschönigen'과 같은 맥락입니다.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kam은 과거형(Präteritum)으로 과거의 진행을 서술합니다.</w:t>
            </w:r>
          </w:p>
        </w:tc>
      </w:tr>
    </w:tbl>
    <w:p>
      <w:pPr>
        <w:spacing w:after="0"/>
      </w:pPr>
    </w:p>
    <w:p>
      <w:pPr>
        <w:keepNext/>
        <w:spacing w:before="160"/>
      </w:pPr>
      <w:r>
        <w:rPr>
          <w:rFonts w:ascii="Arial" w:hAnsi="Arial" w:cs="Arial" w:eastAsia="Malgun Gothic"/>
          <w:b/>
          <w:i w:val="0"/>
          <w:sz w:val="22"/>
        </w:rPr>
        <w:t>33. Dietrich: Ja. Der Unfallbericht sollte „Eigenverschulden" bescheinigen. Aber mein Vermerk, den ich noch am selben Abend geschrieben hatte, sagt etwas anderes: fehlende Absturzsicherung, drei unbeantwortete Anforderungen.</w:t>
      </w:r>
    </w:p>
    <w:p>
      <w:pPr>
        <w:keepNext/>
        <w:ind w:left="340"/>
      </w:pPr>
      <w:r>
        <w:rPr>
          <w:rFonts w:ascii="Malgun Gothic" w:hAnsi="Malgun Gothic" w:cs="Malgun Gothic" w:eastAsia="Malgun Gothic"/>
          <w:b w:val="0"/>
          <w:i/>
          <w:color w:val="404040"/>
          <w:sz w:val="20"/>
        </w:rPr>
        <w:t>네. 사고 보고서에는 "본인 과실"이라고 확인해야 했어요. 하지만 같은 날 저녁에 쓴 제 메모에는 다른 내용이 있습니다. 추락 방지 장치 미비, 세 번의 요청에 답이 없었다는 것이요.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Eigenverschulden (단수)</w:t>
            </w:r>
            <w:r>
              <w:rPr>
                <w:rFonts w:ascii="Malgun Gothic" w:hAnsi="Malgun Gothic" w:cs="Malgun Gothic" w:eastAsia="Malgun Gothic"/>
                <w:b w:val="0"/>
                <w:i w:val="0"/>
                <w:sz w:val="20"/>
              </w:rPr>
              <w:t xml:space="preserve">  —  본인의 과실</w:t>
            </w:r>
          </w:p>
          <w:p>
            <w:pPr>
              <w:spacing w:after="40"/>
            </w:pPr>
            <w:r>
              <w:rPr>
                <w:rFonts w:ascii="Arial" w:hAnsi="Arial" w:cs="Arial" w:eastAsia="Malgun Gothic"/>
                <w:b/>
                <w:i w:val="0"/>
                <w:sz w:val="20"/>
              </w:rPr>
              <w:t>bescheinigen</w:t>
            </w:r>
            <w:r>
              <w:rPr>
                <w:rFonts w:ascii="Malgun Gothic" w:hAnsi="Malgun Gothic" w:cs="Malgun Gothic" w:eastAsia="Malgun Gothic"/>
                <w:b w:val="0"/>
                <w:i w:val="0"/>
                <w:sz w:val="20"/>
              </w:rPr>
              <w:t xml:space="preserve">  —  증명하다</w:t>
            </w:r>
          </w:p>
          <w:p>
            <w:pPr>
              <w:spacing w:after="40"/>
            </w:pPr>
            <w:r>
              <w:rPr>
                <w:rFonts w:ascii="Arial" w:hAnsi="Arial" w:cs="Arial" w:eastAsia="Malgun Gothic"/>
                <w:b/>
                <w:i w:val="0"/>
                <w:sz w:val="20"/>
              </w:rPr>
              <w:t>unbeantwortet</w:t>
            </w:r>
            <w:r>
              <w:rPr>
                <w:rFonts w:ascii="Malgun Gothic" w:hAnsi="Malgun Gothic" w:cs="Malgun Gothic" w:eastAsia="Malgun Gothic"/>
                <w:b w:val="0"/>
                <w:i w:val="0"/>
                <w:sz w:val="20"/>
              </w:rPr>
              <w:t xml:space="preserve">  —  답이 없는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Unfallbericht sollte „Eigenverschulden" bescheinigen에서 sollte는 '~해야 했다'는 과거의 의무입니다. mein Vermerk, den ich ... geschrieben hatte에서 den은 4격 관계대명사이고 과거완료 hatte가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Eigenverschulden은 사고의 원인이 피해자에게 있다는 법적 개념입니다. 공식 보고서와 개인 메모가 모순된다는 점이 사건의 핵심입니다.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sollte와 hatte ... geschrieben(과거완료)은 과거의 시점을 구분하고 sagt는 현재형(Präsens)으로 메모의 현재 내용을 말합니다.</w:t>
            </w:r>
          </w:p>
        </w:tc>
      </w:tr>
    </w:tbl>
    <w:p>
      <w:pPr>
        <w:spacing w:after="0"/>
      </w:pPr>
    </w:p>
    <w:p>
      <w:pPr>
        <w:keepNext/>
        <w:spacing w:before="160"/>
      </w:pPr>
      <w:r>
        <w:rPr>
          <w:rFonts w:ascii="Arial" w:hAnsi="Arial" w:cs="Arial" w:eastAsia="Malgun Gothic"/>
          <w:b/>
          <w:i w:val="0"/>
          <w:sz w:val="22"/>
        </w:rPr>
        <w:t>34. Hanna: Dieser Vermerk ist also der einzige Beleg dafür, dass der offizielle Bericht falsch ist?</w:t>
      </w:r>
    </w:p>
    <w:p>
      <w:pPr>
        <w:keepNext/>
        <w:ind w:left="340"/>
      </w:pPr>
      <w:r>
        <w:rPr>
          <w:rFonts w:ascii="Malgun Gothic" w:hAnsi="Malgun Gothic" w:cs="Malgun Gothic" w:eastAsia="Malgun Gothic"/>
          <w:b w:val="0"/>
          <w:i/>
          <w:color w:val="404040"/>
          <w:sz w:val="20"/>
        </w:rPr>
        <w:t>그러니까 그 메모가 공식 보고서가 허위라는 걸 입증하는 유일한 증거라는 거죠?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Beleg, -e</w:t>
            </w:r>
            <w:r>
              <w:rPr>
                <w:rFonts w:ascii="Malgun Gothic" w:hAnsi="Malgun Gothic" w:cs="Malgun Gothic" w:eastAsia="Malgun Gothic"/>
                <w:b w:val="0"/>
                <w:i w:val="0"/>
                <w:sz w:val="20"/>
              </w:rPr>
              <w:t xml:space="preserve">  —  증거</w:t>
            </w:r>
          </w:p>
          <w:p>
            <w:pPr>
              <w:spacing w:after="40"/>
            </w:pPr>
            <w:r>
              <w:rPr>
                <w:rFonts w:ascii="Arial" w:hAnsi="Arial" w:cs="Arial" w:eastAsia="Malgun Gothic"/>
                <w:b/>
                <w:i w:val="0"/>
                <w:sz w:val="20"/>
              </w:rPr>
              <w:t>einzig</w:t>
            </w:r>
            <w:r>
              <w:rPr>
                <w:rFonts w:ascii="Malgun Gothic" w:hAnsi="Malgun Gothic" w:cs="Malgun Gothic" w:eastAsia="Malgun Gothic"/>
                <w:b w:val="0"/>
                <w:i w:val="0"/>
                <w:sz w:val="20"/>
              </w:rPr>
              <w:t xml:space="preserve">  —  유일한</w:t>
            </w:r>
          </w:p>
          <w:p>
            <w:pPr>
              <w:spacing w:after="40"/>
            </w:pPr>
            <w:r>
              <w:rPr>
                <w:rFonts w:ascii="Arial" w:hAnsi="Arial" w:cs="Arial" w:eastAsia="Malgun Gothic"/>
                <w:b/>
                <w:i w:val="0"/>
                <w:sz w:val="20"/>
              </w:rPr>
              <w:t>falsch</w:t>
            </w:r>
            <w:r>
              <w:rPr>
                <w:rFonts w:ascii="Malgun Gothic" w:hAnsi="Malgun Gothic" w:cs="Malgun Gothic" w:eastAsia="Malgun Gothic"/>
                <w:b w:val="0"/>
                <w:i w:val="0"/>
                <w:sz w:val="20"/>
              </w:rPr>
              <w:t xml:space="preserve">  —  틀린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Dieser Vermerk ist also der einzige Beleg dafür, dass ...에서 dafür는 dass절을 미리 가리키는 대용부사입니다. also는 앞 설명에서 이끌어 낸 결론을 확인하는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einzige Beleg는 '유일한 증거'를 뜻합니다. 증거의 가치와 위험을 한 문장으로 확인하는 법률가의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dass절 안의 ist도 현재형으로 현재의 사실 관계를 말합니다.</w:t>
            </w:r>
          </w:p>
        </w:tc>
      </w:tr>
    </w:tbl>
    <w:p>
      <w:pPr>
        <w:spacing w:after="0"/>
      </w:pPr>
    </w:p>
    <w:p>
      <w:pPr>
        <w:keepNext/>
        <w:spacing w:before="160"/>
      </w:pPr>
      <w:r>
        <w:rPr>
          <w:rFonts w:ascii="Arial" w:hAnsi="Arial" w:cs="Arial" w:eastAsia="Malgun Gothic"/>
          <w:b/>
          <w:i w:val="0"/>
          <w:sz w:val="22"/>
        </w:rPr>
        <w:t>35. Dietrich: Fast. Die Originale habe ich in der Kanzlei abgegeben, als Roth mich im Namen von Voss Bau um „Unterlagen für die Haftungsprüfung" bat. Seitdem liegen sie in der Akte.</w:t>
      </w:r>
    </w:p>
    <w:p>
      <w:pPr>
        <w:keepNext/>
        <w:ind w:left="340"/>
      </w:pPr>
      <w:r>
        <w:rPr>
          <w:rFonts w:ascii="Malgun Gothic" w:hAnsi="Malgun Gothic" w:cs="Malgun Gothic" w:eastAsia="Malgun Gothic"/>
          <w:b w:val="0"/>
          <w:i/>
          <w:color w:val="404040"/>
          <w:sz w:val="20"/>
        </w:rPr>
        <w:t>거의 그렇습니다. 원본은 로트가 보스 바우의 이름으로 "책임 심사용 서류"를 요청했을 때 사무소에 제출했어요. 그 후로 서류철 안에 들어 있죠.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abgeben</w:t>
            </w:r>
            <w:r>
              <w:rPr>
                <w:rFonts w:ascii="Malgun Gothic" w:hAnsi="Malgun Gothic" w:cs="Malgun Gothic" w:eastAsia="Malgun Gothic"/>
                <w:b w:val="0"/>
                <w:i w:val="0"/>
                <w:sz w:val="20"/>
              </w:rPr>
              <w:t xml:space="preserve">  —  제출하다</w:t>
            </w:r>
          </w:p>
          <w:p>
            <w:pPr>
              <w:spacing w:after="40"/>
            </w:pPr>
            <w:r>
              <w:rPr>
                <w:rFonts w:ascii="Arial" w:hAnsi="Arial" w:cs="Arial" w:eastAsia="Malgun Gothic"/>
                <w:b/>
                <w:i w:val="0"/>
                <w:sz w:val="20"/>
              </w:rPr>
              <w:t>die Haftungsprüfung</w:t>
            </w:r>
            <w:r>
              <w:rPr>
                <w:rFonts w:ascii="Malgun Gothic" w:hAnsi="Malgun Gothic" w:cs="Malgun Gothic" w:eastAsia="Malgun Gothic"/>
                <w:b w:val="0"/>
                <w:i w:val="0"/>
                <w:sz w:val="20"/>
              </w:rPr>
              <w:t xml:space="preserve">  —  책임 심사</w:t>
            </w:r>
          </w:p>
          <w:p>
            <w:pPr>
              <w:spacing w:after="40"/>
            </w:pPr>
            <w:r>
              <w:rPr>
                <w:rFonts w:ascii="Arial" w:hAnsi="Arial" w:cs="Arial" w:eastAsia="Malgun Gothic"/>
                <w:b/>
                <w:i w:val="0"/>
                <w:sz w:val="20"/>
              </w:rPr>
              <w:t>seitdem</w:t>
            </w:r>
            <w:r>
              <w:rPr>
                <w:rFonts w:ascii="Malgun Gothic" w:hAnsi="Malgun Gothic" w:cs="Malgun Gothic" w:eastAsia="Malgun Gothic"/>
                <w:b w:val="0"/>
                <w:i w:val="0"/>
                <w:sz w:val="20"/>
              </w:rPr>
              <w:t xml:space="preserve">  —  그 이후로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Originale habe ich in der Kanzlei abgegeben, als Roth mich ... bat에서 abgegeben은 분리동사 abgeben의 과거분사입니다. als절은 과거 한 시점을 나타내는 접속사로 bat이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Namen von + 3격은 '~의 이름으로, 대리하여'라는 뜻입니다. 원본이 사무소 서류철에 들어 있다는 점이 16화의 폐기 지시와 정확히 연결됩니다.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abgegeben은 현재완료, bat은 과거형이고 liegen은 현재형(Präsens)으로 현재 서류의 위치를 말합니다.</w:t>
            </w:r>
          </w:p>
        </w:tc>
      </w:tr>
    </w:tbl>
    <w:p>
      <w:pPr>
        <w:spacing w:after="0"/>
      </w:pPr>
    </w:p>
    <w:p>
      <w:pPr>
        <w:keepNext/>
        <w:spacing w:before="160"/>
      </w:pPr>
      <w:r>
        <w:rPr>
          <w:rFonts w:ascii="Arial" w:hAnsi="Arial" w:cs="Arial" w:eastAsia="Malgun Gothic"/>
          <w:b/>
          <w:i w:val="0"/>
          <w:sz w:val="22"/>
        </w:rPr>
        <w:t>36. Sophie: Das heißt: Die Akte, die ich vernichten sollte, enthält genau dieses Original.</w:t>
      </w:r>
    </w:p>
    <w:p>
      <w:pPr>
        <w:keepNext/>
        <w:ind w:left="340"/>
      </w:pPr>
      <w:r>
        <w:rPr>
          <w:rFonts w:ascii="Malgun Gothic" w:hAnsi="Malgun Gothic" w:cs="Malgun Gothic" w:eastAsia="Malgun Gothic"/>
          <w:b w:val="0"/>
          <w:i/>
          <w:color w:val="404040"/>
          <w:sz w:val="20"/>
        </w:rPr>
        <w:t>그러니까 제가 폐기하라고 지시받은 서류철에 바로 그 원본이 들어 있다는 말이네요.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enthalten</w:t>
            </w:r>
            <w:r>
              <w:rPr>
                <w:rFonts w:ascii="Malgun Gothic" w:hAnsi="Malgun Gothic" w:cs="Malgun Gothic" w:eastAsia="Malgun Gothic"/>
                <w:b w:val="0"/>
                <w:i w:val="0"/>
                <w:sz w:val="20"/>
              </w:rPr>
              <w:t xml:space="preserve">  —  포함하다</w:t>
            </w:r>
          </w:p>
          <w:p>
            <w:pPr>
              <w:spacing w:after="40"/>
            </w:pPr>
            <w:r>
              <w:rPr>
                <w:rFonts w:ascii="Arial" w:hAnsi="Arial" w:cs="Arial" w:eastAsia="Malgun Gothic"/>
                <w:b/>
                <w:i w:val="0"/>
                <w:sz w:val="20"/>
              </w:rPr>
              <w:t>vernichten</w:t>
            </w:r>
            <w:r>
              <w:rPr>
                <w:rFonts w:ascii="Malgun Gothic" w:hAnsi="Malgun Gothic" w:cs="Malgun Gothic" w:eastAsia="Malgun Gothic"/>
                <w:b w:val="0"/>
                <w:i w:val="0"/>
                <w:sz w:val="20"/>
              </w:rPr>
              <w:t xml:space="preserve">  —  폐기하다</w:t>
            </w:r>
          </w:p>
          <w:p>
            <w:pPr>
              <w:spacing w:after="40"/>
            </w:pPr>
            <w:r>
              <w:rPr>
                <w:rFonts w:ascii="Arial" w:hAnsi="Arial" w:cs="Arial" w:eastAsia="Malgun Gothic"/>
                <w:b/>
                <w:i w:val="0"/>
                <w:sz w:val="20"/>
              </w:rPr>
              <w:t>genau</w:t>
            </w:r>
            <w:r>
              <w:rPr>
                <w:rFonts w:ascii="Malgun Gothic" w:hAnsi="Malgun Gothic" w:cs="Malgun Gothic" w:eastAsia="Malgun Gothic"/>
                <w:b w:val="0"/>
                <w:i w:val="0"/>
                <w:sz w:val="20"/>
              </w:rPr>
              <w:t xml:space="preserve">  —  바로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Akte, die ich vernichten sollte, enthält genau dieses Original에서 관계절의 sollte가 끝에 오고 enthält는 주절의 정동사입니다.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앞선 대화의 조각들이 하나로 이어지는 순간입니다. 폐기 지시의 진짜 목적이 바로 이 서류의 인멸이었음을 알게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heißt와 enthält는 현재형(Präsens)이고 sollte는 과거형(Präteritum)으로 지시받았던 과거를 말합니다.</w:t>
            </w:r>
          </w:p>
        </w:tc>
      </w:tr>
    </w:tbl>
    <w:p>
      <w:pPr>
        <w:spacing w:after="0"/>
      </w:pPr>
    </w:p>
    <w:p>
      <w:pPr>
        <w:keepNext/>
        <w:spacing w:before="160"/>
      </w:pPr>
      <w:r>
        <w:rPr>
          <w:rFonts w:ascii="Arial" w:hAnsi="Arial" w:cs="Arial" w:eastAsia="Malgun Gothic"/>
          <w:b/>
          <w:i w:val="0"/>
          <w:sz w:val="22"/>
        </w:rPr>
        <w:t>37. Hanna: Dann war die Löschanweisung kein Zufall, sondern Beweisvernichtung. Das ändert alles. Herr Dietrich, ich muss Sie fragen: Wären Sie bereit, als Zeuge auszusagen?</w:t>
      </w:r>
    </w:p>
    <w:p>
      <w:pPr>
        <w:keepNext/>
        <w:ind w:left="340"/>
      </w:pPr>
      <w:r>
        <w:rPr>
          <w:rFonts w:ascii="Malgun Gothic" w:hAnsi="Malgun Gothic" w:cs="Malgun Gothic" w:eastAsia="Malgun Gothic"/>
          <w:b w:val="0"/>
          <w:i/>
          <w:color w:val="404040"/>
          <w:sz w:val="20"/>
        </w:rPr>
        <w:t>그렇다면 삭제 지시는 우연이 아니라 증거 인멸이었군요. 그건 모든 걸 바꿉니다. 디트리히 씨, 묻겠습니다. 증인으로 진술할 준비가 되어 있습니까?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Beweisvernichtung</w:t>
            </w:r>
            <w:r>
              <w:rPr>
                <w:rFonts w:ascii="Malgun Gothic" w:hAnsi="Malgun Gothic" w:cs="Malgun Gothic" w:eastAsia="Malgun Gothic"/>
                <w:b w:val="0"/>
                <w:i w:val="0"/>
                <w:sz w:val="20"/>
              </w:rPr>
              <w:t xml:space="preserve">  —  증거 인멸</w:t>
            </w:r>
          </w:p>
          <w:p>
            <w:pPr>
              <w:spacing w:after="40"/>
            </w:pPr>
            <w:r>
              <w:rPr>
                <w:rFonts w:ascii="Arial" w:hAnsi="Arial" w:cs="Arial" w:eastAsia="Malgun Gothic"/>
                <w:b/>
                <w:i w:val="0"/>
                <w:sz w:val="20"/>
              </w:rPr>
              <w:t>aussagen</w:t>
            </w:r>
            <w:r>
              <w:rPr>
                <w:rFonts w:ascii="Malgun Gothic" w:hAnsi="Malgun Gothic" w:cs="Malgun Gothic" w:eastAsia="Malgun Gothic"/>
                <w:b w:val="0"/>
                <w:i w:val="0"/>
                <w:sz w:val="20"/>
              </w:rPr>
              <w:t xml:space="preserve">  —  진술하다</w:t>
            </w:r>
          </w:p>
          <w:p>
            <w:pPr>
              <w:spacing w:after="40"/>
            </w:pPr>
            <w:r>
              <w:rPr>
                <w:rFonts w:ascii="Arial" w:hAnsi="Arial" w:cs="Arial" w:eastAsia="Malgun Gothic"/>
                <w:b/>
                <w:i w:val="0"/>
                <w:sz w:val="20"/>
              </w:rPr>
              <w:t>bereit sein</w:t>
            </w:r>
            <w:r>
              <w:rPr>
                <w:rFonts w:ascii="Malgun Gothic" w:hAnsi="Malgun Gothic" w:cs="Malgun Gothic" w:eastAsia="Malgun Gothic"/>
                <w:b w:val="0"/>
                <w:i w:val="0"/>
                <w:sz w:val="20"/>
              </w:rPr>
              <w:t xml:space="preserve">  —  준비되다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war die Löschanweisung kein Zufall, sondern Beweisvernichtung에서 kein ..., sondern ...은 대조 구조입니다. Wären Sie bereit, als Zeuge auszusagen?은 접속법 II로 정중하게 묻는 의문문이고 zu auszusagen에서 zu가 접두사와 어간 사이에 들어갑니다.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Zeuge aussagen은 '증인으로 진술하다'를 뜻합니다. 접속법 II로 압박 없이 선택권을 주는 방식이 증인 보호의 기본입니다.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ändert, muss는 현재형, Wären은 접속법 II(Konjunktiv II)로 정중한 질문을 나타냅니다.</w:t>
            </w:r>
          </w:p>
        </w:tc>
      </w:tr>
    </w:tbl>
    <w:p>
      <w:pPr>
        <w:spacing w:after="0"/>
      </w:pPr>
    </w:p>
    <w:p>
      <w:pPr>
        <w:keepNext/>
        <w:spacing w:before="160"/>
      </w:pPr>
      <w:r>
        <w:rPr>
          <w:rFonts w:ascii="Arial" w:hAnsi="Arial" w:cs="Arial" w:eastAsia="Malgun Gothic"/>
          <w:b/>
          <w:i w:val="0"/>
          <w:sz w:val="22"/>
        </w:rPr>
        <w:t>38. Dietrich: Ich habe zwei Kinder, vierzehn und elf. Ein Haus mit Kredit. Eine Frau, die gerade eine Umschulung macht.</w:t>
      </w:r>
    </w:p>
    <w:p>
      <w:pPr>
        <w:keepNext/>
        <w:ind w:left="340"/>
      </w:pPr>
      <w:r>
        <w:rPr>
          <w:rFonts w:ascii="Malgun Gothic" w:hAnsi="Malgun Gothic" w:cs="Malgun Gothic" w:eastAsia="Malgun Gothic"/>
          <w:b w:val="0"/>
          <w:i/>
          <w:color w:val="404040"/>
          <w:sz w:val="20"/>
        </w:rPr>
        <w:t>저는 아이가 둘 있어요, 열네 살과 열한 살입니다. 대출이 있는 집도 있고요. 지금 재교육을 받고 있는 아내도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Umschulung, -en</w:t>
            </w:r>
            <w:r>
              <w:rPr>
                <w:rFonts w:ascii="Malgun Gothic" w:hAnsi="Malgun Gothic" w:cs="Malgun Gothic" w:eastAsia="Malgun Gothic"/>
                <w:b w:val="0"/>
                <w:i w:val="0"/>
                <w:sz w:val="20"/>
              </w:rPr>
              <w:t xml:space="preserve">  —  직업 재교육</w:t>
            </w:r>
          </w:p>
          <w:p>
            <w:pPr>
              <w:spacing w:after="40"/>
            </w:pPr>
            <w:r>
              <w:rPr>
                <w:rFonts w:ascii="Arial" w:hAnsi="Arial" w:cs="Arial" w:eastAsia="Malgun Gothic"/>
                <w:b/>
                <w:i w:val="0"/>
                <w:sz w:val="20"/>
              </w:rPr>
              <w:t>der Kredit, -e</w:t>
            </w:r>
            <w:r>
              <w:rPr>
                <w:rFonts w:ascii="Malgun Gothic" w:hAnsi="Malgun Gothic" w:cs="Malgun Gothic" w:eastAsia="Malgun Gothic"/>
                <w:b w:val="0"/>
                <w:i w:val="0"/>
                <w:sz w:val="20"/>
              </w:rPr>
              <w:t xml:space="preserve">  —  대출</w:t>
            </w:r>
          </w:p>
          <w:p>
            <w:pPr>
              <w:spacing w:after="40"/>
            </w:pPr>
            <w:r>
              <w:rPr>
                <w:rFonts w:ascii="Arial" w:hAnsi="Arial" w:cs="Arial" w:eastAsia="Malgun Gothic"/>
                <w:b/>
                <w:i w:val="0"/>
                <w:sz w:val="20"/>
              </w:rPr>
              <w:t>vierzehn</w:t>
            </w:r>
            <w:r>
              <w:rPr>
                <w:rFonts w:ascii="Malgun Gothic" w:hAnsi="Malgun Gothic" w:cs="Malgun Gothic" w:eastAsia="Malgun Gothic"/>
                <w:b w:val="0"/>
                <w:i w:val="0"/>
                <w:sz w:val="20"/>
              </w:rPr>
              <w:t xml:space="preserve">  —  열넷</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zwei Kinder, vierzehn und elf에서 vierzehn und elf는 나이를 나열한 동격 구절입니다. Eine Frau, die gerade eine Umschulung macht에서 관계절의 macht가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가족 이야기로 위험이 얼마나 큰지 구체적으로 보여 줍니다. 증언에 앞선 두려움이 단순한 겁이 아니라 책임감에서 나온 것임을 알려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macht는 현재형(Präsens)으로 현재의 가족 상황을 말하고 나머지 구절은 동사가 없습니다.</w:t>
            </w:r>
          </w:p>
        </w:tc>
      </w:tr>
    </w:tbl>
    <w:p>
      <w:pPr>
        <w:spacing w:after="0"/>
      </w:pPr>
    </w:p>
    <w:p>
      <w:pPr>
        <w:keepNext/>
        <w:spacing w:before="160"/>
      </w:pPr>
      <w:r>
        <w:rPr>
          <w:rFonts w:ascii="Arial" w:hAnsi="Arial" w:cs="Arial" w:eastAsia="Malgun Gothic"/>
          <w:b/>
          <w:i w:val="0"/>
          <w:sz w:val="22"/>
        </w:rPr>
        <w:t>39. Hanna: Das verstehe ich. Deshalb sage ich Ihnen jetzt ehrlich, was das Gesetz leistet und was nicht. Einverstanden?</w:t>
      </w:r>
    </w:p>
    <w:p>
      <w:pPr>
        <w:keepNext/>
        <w:ind w:left="340"/>
      </w:pPr>
      <w:r>
        <w:rPr>
          <w:rFonts w:ascii="Malgun Gothic" w:hAnsi="Malgun Gothic" w:cs="Malgun Gothic" w:eastAsia="Malgun Gothic"/>
          <w:b w:val="0"/>
          <w:i/>
          <w:color w:val="404040"/>
          <w:sz w:val="20"/>
        </w:rPr>
        <w:t>이해합니다. 그래서 법이 무엇을 보장하고 무엇은 보장하지 못하는지 솔직히 말씀드리겠습니다. 괜찮으시죠?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leisten</w:t>
            </w:r>
            <w:r>
              <w:rPr>
                <w:rFonts w:ascii="Malgun Gothic" w:hAnsi="Malgun Gothic" w:cs="Malgun Gothic" w:eastAsia="Malgun Gothic"/>
                <w:b w:val="0"/>
                <w:i w:val="0"/>
                <w:sz w:val="20"/>
              </w:rPr>
              <w:t xml:space="preserve">  —  해내다, 제공하다</w:t>
            </w:r>
          </w:p>
          <w:p>
            <w:pPr>
              <w:spacing w:after="40"/>
            </w:pPr>
            <w:r>
              <w:rPr>
                <w:rFonts w:ascii="Arial" w:hAnsi="Arial" w:cs="Arial" w:eastAsia="Malgun Gothic"/>
                <w:b/>
                <w:i w:val="0"/>
                <w:sz w:val="20"/>
              </w:rPr>
              <w:t>ehrlich</w:t>
            </w:r>
            <w:r>
              <w:rPr>
                <w:rFonts w:ascii="Malgun Gothic" w:hAnsi="Malgun Gothic" w:cs="Malgun Gothic" w:eastAsia="Malgun Gothic"/>
                <w:b w:val="0"/>
                <w:i w:val="0"/>
                <w:sz w:val="20"/>
              </w:rPr>
              <w:t xml:space="preserve">  —  솔직하게</w:t>
            </w:r>
          </w:p>
          <w:p>
            <w:pPr>
              <w:spacing w:after="40"/>
            </w:pPr>
            <w:r>
              <w:rPr>
                <w:rFonts w:ascii="Arial" w:hAnsi="Arial" w:cs="Arial" w:eastAsia="Malgun Gothic"/>
                <w:b/>
                <w:i w:val="0"/>
                <w:sz w:val="20"/>
              </w:rPr>
              <w:t>einverstanden</w:t>
            </w:r>
            <w:r>
              <w:rPr>
                <w:rFonts w:ascii="Malgun Gothic" w:hAnsi="Malgun Gothic" w:cs="Malgun Gothic" w:eastAsia="Malgun Gothic"/>
                <w:b w:val="0"/>
                <w:i w:val="0"/>
                <w:sz w:val="20"/>
              </w:rPr>
              <w:t xml:space="preserve">  —  동의하는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 ich Ihnen jetzt ehrlich, was das Gesetz leistet und was nicht에서 두 개의 was절이 und로 연결되고 leistet가 첫 절 끝에 옵니다. Einverstanden?은 동의를 구하는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das Gesetz leistet und was nicht은 법의 능력과 한계를 함께 말한다는 뜻입니다. 위험을 숨기지 않는 변호사의 정직한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verstehe, sage, leistet는 현재형(Präsens)으로 현재의 설명을 말합니다.</w:t>
            </w:r>
          </w:p>
        </w:tc>
      </w:tr>
    </w:tbl>
    <w:p>
      <w:pPr>
        <w:spacing w:after="0"/>
      </w:pPr>
    </w:p>
    <w:p>
      <w:pPr>
        <w:keepNext/>
        <w:spacing w:before="160"/>
      </w:pPr>
      <w:r>
        <w:rPr>
          <w:rFonts w:ascii="Arial" w:hAnsi="Arial" w:cs="Arial" w:eastAsia="Malgun Gothic"/>
          <w:b/>
          <w:i w:val="0"/>
          <w:sz w:val="22"/>
        </w:rPr>
        <w:t>40. Hanna: Erstens: Das Hinweisgeberschutzgesetz verbietet Repressalien. Wer Sie dafür kündigt, handelt rechtswidrig. Zweitens: Im Streitfall muss das Unternehmen beweisen, dass eine Maßnahme nichts mit Ihrer Meldung zu tun hat.</w:t>
      </w:r>
    </w:p>
    <w:p>
      <w:pPr>
        <w:keepNext/>
        <w:ind w:left="340"/>
      </w:pPr>
      <w:r>
        <w:rPr>
          <w:rFonts w:ascii="Malgun Gothic" w:hAnsi="Malgun Gothic" w:cs="Malgun Gothic" w:eastAsia="Malgun Gothic"/>
          <w:b w:val="0"/>
          <w:i/>
          <w:color w:val="404040"/>
          <w:sz w:val="20"/>
        </w:rPr>
        <w:t>첫째, 내부고발자 보호법은 보복 조치를 금지합니다. 그 일로 해고하는 사람은 위법하게 행동하는 것입니다. 둘째, 분쟁이 생기면 어떤 조치가 신고와 관련이 없다는 것을 회사가 입증해야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rechtswidrig</w:t>
            </w:r>
            <w:r>
              <w:rPr>
                <w:rFonts w:ascii="Malgun Gothic" w:hAnsi="Malgun Gothic" w:cs="Malgun Gothic" w:eastAsia="Malgun Gothic"/>
                <w:b w:val="0"/>
                <w:i w:val="0"/>
                <w:sz w:val="20"/>
              </w:rPr>
              <w:t xml:space="preserve">  —  위법한</w:t>
            </w:r>
          </w:p>
          <w:p>
            <w:pPr>
              <w:spacing w:after="40"/>
            </w:pPr>
            <w:r>
              <w:rPr>
                <w:rFonts w:ascii="Arial" w:hAnsi="Arial" w:cs="Arial" w:eastAsia="Malgun Gothic"/>
                <w:b/>
                <w:i w:val="0"/>
                <w:sz w:val="20"/>
              </w:rPr>
              <w:t>der Streitfall, -fälle</w:t>
            </w:r>
            <w:r>
              <w:rPr>
                <w:rFonts w:ascii="Malgun Gothic" w:hAnsi="Malgun Gothic" w:cs="Malgun Gothic" w:eastAsia="Malgun Gothic"/>
                <w:b w:val="0"/>
                <w:i w:val="0"/>
                <w:sz w:val="20"/>
              </w:rPr>
              <w:t xml:space="preserve">  —  분쟁</w:t>
            </w:r>
          </w:p>
          <w:p>
            <w:pPr>
              <w:spacing w:after="40"/>
            </w:pPr>
            <w:r>
              <w:rPr>
                <w:rFonts w:ascii="Arial" w:hAnsi="Arial" w:cs="Arial" w:eastAsia="Malgun Gothic"/>
                <w:b/>
                <w:i w:val="0"/>
                <w:sz w:val="20"/>
              </w:rPr>
              <w:t>beweisen</w:t>
            </w:r>
            <w:r>
              <w:rPr>
                <w:rFonts w:ascii="Malgun Gothic" w:hAnsi="Malgun Gothic" w:cs="Malgun Gothic" w:eastAsia="Malgun Gothic"/>
                <w:b w:val="0"/>
                <w:i w:val="0"/>
                <w:sz w:val="20"/>
              </w:rPr>
              <w:t xml:space="preserve">  —  입증하다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Sie dafür kündigt, handelt rechtswidrig에서 wer절이 주어 역할을 합니다. dass eine Maßnahme nichts mit Ihrer Meldung zu tun hat에서 nichts mit etwas zu tun haben은 '~와 관련이 없다'를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입증 책임이 회사에 있다는 설명은 내부고발자 보호법의 핵심 장치(입증 책임 전환)를 말합니다. 증인에게 실질적인 방어막이 있음을 알려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verbietet, handelt, muss, hat ... zu tun은 현재형(Präsens)으로 일반적인 법의 효력을 설명합니다.</w:t>
            </w:r>
          </w:p>
        </w:tc>
      </w:tr>
    </w:tbl>
    <w:p>
      <w:pPr>
        <w:spacing w:after="0"/>
      </w:pPr>
    </w:p>
    <w:p>
      <w:pPr>
        <w:keepNext/>
        <w:spacing w:before="160"/>
      </w:pPr>
      <w:r>
        <w:rPr>
          <w:rFonts w:ascii="Arial" w:hAnsi="Arial" w:cs="Arial" w:eastAsia="Malgun Gothic"/>
          <w:b/>
          <w:i w:val="0"/>
          <w:sz w:val="22"/>
        </w:rPr>
        <w:t>41. Hanna: Drittens, und das ist das Unangenehme: Ein Gesetz verhindert keine Angst und keine schlaflosen Nächte. Wenn Sie aussagen, wird es Wochen geben, in denen Sie sich fragen, ob es richtig war.</w:t>
      </w:r>
    </w:p>
    <w:p>
      <w:pPr>
        <w:keepNext/>
        <w:ind w:left="340"/>
      </w:pPr>
      <w:r>
        <w:rPr>
          <w:rFonts w:ascii="Malgun Gothic" w:hAnsi="Malgun Gothic" w:cs="Malgun Gothic" w:eastAsia="Malgun Gothic"/>
          <w:b w:val="0"/>
          <w:i/>
          <w:color w:val="404040"/>
          <w:sz w:val="20"/>
        </w:rPr>
        <w:t>셋째, 그리고 이건 불편한 부분인데, 법은 두려움이나 잠 못 드는 밤을 막아 주지 못합니다. 진술하시면 옳은 선택이었는지 자문하게 되는 몇 주가 있을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verhindern</w:t>
            </w:r>
            <w:r>
              <w:rPr>
                <w:rFonts w:ascii="Malgun Gothic" w:hAnsi="Malgun Gothic" w:cs="Malgun Gothic" w:eastAsia="Malgun Gothic"/>
                <w:b w:val="0"/>
                <w:i w:val="0"/>
                <w:sz w:val="20"/>
              </w:rPr>
              <w:t xml:space="preserve">  —  막다, 방지하다</w:t>
            </w:r>
          </w:p>
          <w:p>
            <w:pPr>
              <w:spacing w:after="40"/>
            </w:pPr>
            <w:r>
              <w:rPr>
                <w:rFonts w:ascii="Arial" w:hAnsi="Arial" w:cs="Arial" w:eastAsia="Malgun Gothic"/>
                <w:b/>
                <w:i w:val="0"/>
                <w:sz w:val="20"/>
              </w:rPr>
              <w:t>schlaflos</w:t>
            </w:r>
            <w:r>
              <w:rPr>
                <w:rFonts w:ascii="Malgun Gothic" w:hAnsi="Malgun Gothic" w:cs="Malgun Gothic" w:eastAsia="Malgun Gothic"/>
                <w:b w:val="0"/>
                <w:i w:val="0"/>
                <w:sz w:val="20"/>
              </w:rPr>
              <w:t xml:space="preserve">  —  잠 못 드는</w:t>
            </w:r>
          </w:p>
          <w:p>
            <w:pPr>
              <w:spacing w:after="40"/>
            </w:pPr>
            <w:r>
              <w:rPr>
                <w:rFonts w:ascii="Arial" w:hAnsi="Arial" w:cs="Arial" w:eastAsia="Malgun Gothic"/>
                <w:b/>
                <w:i w:val="0"/>
                <w:sz w:val="20"/>
              </w:rPr>
              <w:t>sich fragen</w:t>
            </w:r>
            <w:r>
              <w:rPr>
                <w:rFonts w:ascii="Malgun Gothic" w:hAnsi="Malgun Gothic" w:cs="Malgun Gothic" w:eastAsia="Malgun Gothic"/>
                <w:b w:val="0"/>
                <w:i w:val="0"/>
                <w:sz w:val="20"/>
              </w:rPr>
              <w:t xml:space="preserve">  —  자문하다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Gesetz verhindert keine Angst und keine schlaflosen Nächte에서 keine는 부정관사의 복수 부정형입니다. in denen Sie sich fragen, ob es richtig war에서 in denen은 복수 3격 관계대명사이고 ob절의 war가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Unangenehme는 '불편한 것'이라는 형용사의 명사적 용법입니다. 법의 한계를 솔직하게 말해 주는 변호사의 태도가 증인의 신뢰를 얻습니다.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verhindert, wird ... geben은 현재형과 미래 표현이고 war는 과거형(Präteritum)으로 훗날의 회상 속 시점을 말합니다.</w:t>
            </w:r>
          </w:p>
        </w:tc>
      </w:tr>
    </w:tbl>
    <w:p>
      <w:pPr>
        <w:spacing w:after="0"/>
      </w:pPr>
    </w:p>
    <w:p>
      <w:pPr>
        <w:keepNext/>
        <w:spacing w:before="160"/>
      </w:pPr>
      <w:r>
        <w:rPr>
          <w:rFonts w:ascii="Arial" w:hAnsi="Arial" w:cs="Arial" w:eastAsia="Malgun Gothic"/>
          <w:b/>
          <w:i w:val="0"/>
          <w:sz w:val="22"/>
        </w:rPr>
        <w:t>42. Dietrich: Warum sagen Sie mir das? Ich dachte, Anwälte wollen immer Mut machen.</w:t>
      </w:r>
    </w:p>
    <w:p>
      <w:pPr>
        <w:keepNext/>
        <w:ind w:left="340"/>
      </w:pPr>
      <w:r>
        <w:rPr>
          <w:rFonts w:ascii="Malgun Gothic" w:hAnsi="Malgun Gothic" w:cs="Malgun Gothic" w:eastAsia="Malgun Gothic"/>
          <w:b w:val="0"/>
          <w:i/>
          <w:color w:val="404040"/>
          <w:sz w:val="20"/>
        </w:rPr>
        <w:t>왜 그런 말씀을 하시죠? 변호사들은 항상 용기를 북돋우려 하는 줄 알았는데요.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Mut machen</w:t>
            </w:r>
            <w:r>
              <w:rPr>
                <w:rFonts w:ascii="Malgun Gothic" w:hAnsi="Malgun Gothic" w:cs="Malgun Gothic" w:eastAsia="Malgun Gothic"/>
                <w:b w:val="0"/>
                <w:i w:val="0"/>
                <w:sz w:val="20"/>
              </w:rPr>
              <w:t xml:space="preserve">  —  용기를 주다</w:t>
            </w:r>
          </w:p>
          <w:p>
            <w:pPr>
              <w:spacing w:after="40"/>
            </w:pPr>
            <w:r>
              <w:rPr>
                <w:rFonts w:ascii="Arial" w:hAnsi="Arial" w:cs="Arial" w:eastAsia="Malgun Gothic"/>
                <w:b/>
                <w:i w:val="0"/>
                <w:sz w:val="20"/>
              </w:rPr>
              <w:t>warum</w:t>
            </w:r>
            <w:r>
              <w:rPr>
                <w:rFonts w:ascii="Malgun Gothic" w:hAnsi="Malgun Gothic" w:cs="Malgun Gothic" w:eastAsia="Malgun Gothic"/>
                <w:b w:val="0"/>
                <w:i w:val="0"/>
                <w:sz w:val="20"/>
              </w:rPr>
              <w:t xml:space="preserve">  —  왜</w:t>
            </w:r>
          </w:p>
          <w:p>
            <w:pPr>
              <w:spacing w:after="40"/>
            </w:pPr>
            <w:r>
              <w:rPr>
                <w:rFonts w:ascii="Arial" w:hAnsi="Arial" w:cs="Arial" w:eastAsia="Malgun Gothic"/>
                <w:b/>
                <w:i w:val="0"/>
                <w:sz w:val="20"/>
              </w:rPr>
              <w:t>immer</w:t>
            </w:r>
            <w:r>
              <w:rPr>
                <w:rFonts w:ascii="Malgun Gothic" w:hAnsi="Malgun Gothic" w:cs="Malgun Gothic" w:eastAsia="Malgun Gothic"/>
                <w:b w:val="0"/>
                <w:i w:val="0"/>
                <w:sz w:val="20"/>
              </w:rPr>
              <w:t xml:space="preserve">  —  항상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Warum sagen Sie mir das?는 W-의문문이고 Ich dachte, Anwälte wollen immer Mut machen에서 dachte는 과거형이며 뒤에는 dass 없이 주절 어순이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Mut machen은 '용기를 심어 주다'를 뜻합니다. 상대의 예상과 다른 정직함에 놀라는 반응입니다.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 wollen은 현재형(Präsens)이고 dachte는 과거형(Präteritum)으로 앞선 예상을 말합니다.</w:t>
            </w:r>
          </w:p>
        </w:tc>
      </w:tr>
    </w:tbl>
    <w:p>
      <w:pPr>
        <w:spacing w:after="0"/>
      </w:pPr>
    </w:p>
    <w:p>
      <w:pPr>
        <w:keepNext/>
        <w:spacing w:before="160"/>
      </w:pPr>
      <w:r>
        <w:rPr>
          <w:rFonts w:ascii="Arial" w:hAnsi="Arial" w:cs="Arial" w:eastAsia="Malgun Gothic"/>
          <w:b/>
          <w:i w:val="0"/>
          <w:sz w:val="22"/>
        </w:rPr>
        <w:t>43. Hanna: Weil Mut ohne Wissen leichtsinnig ist. Ich will, dass Sie mit offenen Augen entscheiden. Dann halten Sie auch durch, wenn es schwer wird.</w:t>
      </w:r>
    </w:p>
    <w:p>
      <w:pPr>
        <w:keepNext/>
        <w:ind w:left="340"/>
      </w:pPr>
      <w:r>
        <w:rPr>
          <w:rFonts w:ascii="Malgun Gothic" w:hAnsi="Malgun Gothic" w:cs="Malgun Gothic" w:eastAsia="Malgun Gothic"/>
          <w:b w:val="0"/>
          <w:i/>
          <w:color w:val="404040"/>
          <w:sz w:val="20"/>
        </w:rPr>
        <w:t>지식 없는 용기는 경솔하니까요. 저는 눈을 뜨고 결정하시길 바랍니다. 그래야 힘들어져도 끝까지 버티실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leichtsinnig</w:t>
            </w:r>
            <w:r>
              <w:rPr>
                <w:rFonts w:ascii="Malgun Gothic" w:hAnsi="Malgun Gothic" w:cs="Malgun Gothic" w:eastAsia="Malgun Gothic"/>
                <w:b w:val="0"/>
                <w:i w:val="0"/>
                <w:sz w:val="20"/>
              </w:rPr>
              <w:t xml:space="preserve">  —  경솔한</w:t>
            </w:r>
          </w:p>
          <w:p>
            <w:pPr>
              <w:spacing w:after="40"/>
            </w:pPr>
            <w:r>
              <w:rPr>
                <w:rFonts w:ascii="Arial" w:hAnsi="Arial" w:cs="Arial" w:eastAsia="Malgun Gothic"/>
                <w:b/>
                <w:i w:val="0"/>
                <w:sz w:val="20"/>
              </w:rPr>
              <w:t>durchhalten</w:t>
            </w:r>
            <w:r>
              <w:rPr>
                <w:rFonts w:ascii="Malgun Gothic" w:hAnsi="Malgun Gothic" w:cs="Malgun Gothic" w:eastAsia="Malgun Gothic"/>
                <w:b w:val="0"/>
                <w:i w:val="0"/>
                <w:sz w:val="20"/>
              </w:rPr>
              <w:t xml:space="preserve">  —  끝까지 버티다</w:t>
            </w:r>
          </w:p>
          <w:p>
            <w:pPr>
              <w:spacing w:after="40"/>
            </w:pPr>
            <w:r>
              <w:rPr>
                <w:rFonts w:ascii="Arial" w:hAnsi="Arial" w:cs="Arial" w:eastAsia="Malgun Gothic"/>
                <w:b/>
                <w:i w:val="0"/>
                <w:sz w:val="20"/>
              </w:rPr>
              <w:t>mit offenen Augen</w:t>
            </w:r>
            <w:r>
              <w:rPr>
                <w:rFonts w:ascii="Malgun Gothic" w:hAnsi="Malgun Gothic" w:cs="Malgun Gothic" w:eastAsia="Malgun Gothic"/>
                <w:b w:val="0"/>
                <w:i w:val="0"/>
                <w:sz w:val="20"/>
              </w:rPr>
              <w:t xml:space="preserve">  —  눈을 뜨고, 상황을 알고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will, dass Sie mit offenen Augen entscheiden에서 dass절의 정동사 entscheiden이 끝에 옵니다. Dann halten Sie auch durch, wenn es schwer wird에서 durchhalten의 durch가 문장 끝 쪽에 놓입니다.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offenen Augen은 '위험을 알고서'라는 관용 표현입니다. 변호사의 윤리는 의뢰인이 정보에 입각해 결정하게 하는 데 있다는 점을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 entscheiden, halten ... durch, wird는 현재형(Präsens)으로 현재의 바람과 일반적 조건을 말합니다.</w:t>
            </w:r>
          </w:p>
        </w:tc>
      </w:tr>
    </w:tbl>
    <w:p>
      <w:pPr>
        <w:spacing w:after="0"/>
      </w:pPr>
    </w:p>
    <w:p>
      <w:pPr>
        <w:keepNext/>
        <w:spacing w:before="160"/>
      </w:pPr>
      <w:r>
        <w:rPr>
          <w:rFonts w:ascii="Arial" w:hAnsi="Arial" w:cs="Arial" w:eastAsia="Malgun Gothic"/>
          <w:b/>
          <w:i w:val="0"/>
          <w:sz w:val="22"/>
        </w:rPr>
        <w:t>44. Dietrich: Dann entscheide ich mit offenen Augen. Aber ich habe eine Bedingung.</w:t>
      </w:r>
    </w:p>
    <w:p>
      <w:pPr>
        <w:keepNext/>
        <w:ind w:left="340"/>
      </w:pPr>
      <w:r>
        <w:rPr>
          <w:rFonts w:ascii="Malgun Gothic" w:hAnsi="Malgun Gothic" w:cs="Malgun Gothic" w:eastAsia="Malgun Gothic"/>
          <w:b w:val="0"/>
          <w:i/>
          <w:color w:val="404040"/>
          <w:sz w:val="20"/>
        </w:rPr>
        <w:t>그럼 눈을 뜨고 결정하겠습니다. 하지만 조건이 하나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Bedingung, -en</w:t>
            </w:r>
            <w:r>
              <w:rPr>
                <w:rFonts w:ascii="Malgun Gothic" w:hAnsi="Malgun Gothic" w:cs="Malgun Gothic" w:eastAsia="Malgun Gothic"/>
                <w:b w:val="0"/>
                <w:i w:val="0"/>
                <w:sz w:val="20"/>
              </w:rPr>
              <w:t xml:space="preserve">  —  조건</w:t>
            </w:r>
          </w:p>
          <w:p>
            <w:pPr>
              <w:spacing w:after="40"/>
            </w:pPr>
            <w:r>
              <w:rPr>
                <w:rFonts w:ascii="Arial" w:hAnsi="Arial" w:cs="Arial" w:eastAsia="Malgun Gothic"/>
                <w:b/>
                <w:i w:val="0"/>
                <w:sz w:val="20"/>
              </w:rPr>
              <w:t>entscheiden</w:t>
            </w:r>
            <w:r>
              <w:rPr>
                <w:rFonts w:ascii="Malgun Gothic" w:hAnsi="Malgun Gothic" w:cs="Malgun Gothic" w:eastAsia="Malgun Gothic"/>
                <w:b w:val="0"/>
                <w:i w:val="0"/>
                <w:sz w:val="20"/>
              </w:rPr>
              <w:t xml:space="preserve">  —  결정하다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entscheide ich mit offenen Augen에서 Dann이 문두에 와서 도치됩니다. Aber ich habe eine Bedingung은 haben + 4격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Bedingung haben은 '조건을 걸다'를 뜻하는 표현입니다. 긴 망설임 끝에 한 걸음 나아가는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entscheide와 habe는 현재형(Präsens)으로 현재의 결심과 요구를 말합니다.</w:t>
            </w:r>
          </w:p>
        </w:tc>
      </w:tr>
    </w:tbl>
    <w:p>
      <w:pPr>
        <w:spacing w:after="0"/>
      </w:pPr>
    </w:p>
    <w:p>
      <w:pPr>
        <w:keepNext/>
        <w:spacing w:before="160"/>
      </w:pPr>
      <w:r>
        <w:rPr>
          <w:rFonts w:ascii="Arial" w:hAnsi="Arial" w:cs="Arial" w:eastAsia="Malgun Gothic"/>
          <w:b/>
          <w:i w:val="0"/>
          <w:sz w:val="22"/>
        </w:rPr>
        <w:t>45. Hanna: Ich höre.</w:t>
      </w:r>
    </w:p>
    <w:p>
      <w:pPr>
        <w:keepNext/>
        <w:ind w:left="340"/>
      </w:pPr>
      <w:r>
        <w:rPr>
          <w:rFonts w:ascii="Malgun Gothic" w:hAnsi="Malgun Gothic" w:cs="Malgun Gothic" w:eastAsia="Malgun Gothic"/>
          <w:b w:val="0"/>
          <w:i/>
          <w:color w:val="404040"/>
          <w:sz w:val="20"/>
        </w:rPr>
        <w:t>말씀하세요.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hören</w:t>
            </w:r>
            <w:r>
              <w:rPr>
                <w:rFonts w:ascii="Malgun Gothic" w:hAnsi="Malgun Gothic" w:cs="Malgun Gothic" w:eastAsia="Malgun Gothic"/>
                <w:b w:val="0"/>
                <w:i w:val="0"/>
                <w:sz w:val="20"/>
              </w:rPr>
              <w:t xml:space="preserve">  —  듣다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höre.는 주어와 동사만으로 이루어진 간결한 문장입니다. 상대의 말을 기다린다는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짧은 한마디로 상대에게 말할 공간을 주는 대화 기술입니다. 앞서 긴 설명을 한 변호사가 이번에는 침묵으로 신뢰를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höre는 현재형(Präsens)으로 현재의 경청을 나타냅니다.</w:t>
            </w:r>
          </w:p>
        </w:tc>
      </w:tr>
    </w:tbl>
    <w:p>
      <w:pPr>
        <w:spacing w:after="0"/>
      </w:pPr>
    </w:p>
    <w:p>
      <w:pPr>
        <w:keepNext/>
        <w:spacing w:before="160"/>
      </w:pPr>
      <w:r>
        <w:rPr>
          <w:rFonts w:ascii="Arial" w:hAnsi="Arial" w:cs="Arial" w:eastAsia="Malgun Gothic"/>
          <w:b/>
          <w:i w:val="0"/>
          <w:sz w:val="22"/>
        </w:rPr>
        <w:t>46. Dietrich: Ich möchte Herrn Kowalski persönlich um Verzeihung bitten. Vor allem anderen. Ich war sein Vorgesetzter, und ich habe nicht genug getan.</w:t>
      </w:r>
    </w:p>
    <w:p>
      <w:pPr>
        <w:keepNext/>
        <w:ind w:left="340"/>
      </w:pPr>
      <w:r>
        <w:rPr>
          <w:rFonts w:ascii="Malgun Gothic" w:hAnsi="Malgun Gothic" w:cs="Malgun Gothic" w:eastAsia="Malgun Gothic"/>
          <w:b w:val="0"/>
          <w:i/>
          <w:color w:val="404040"/>
          <w:sz w:val="20"/>
        </w:rPr>
        <w:t>코발스키 씨께 직접 용서를 구하고 싶습니다. 무엇보다 먼저요. 저는 그의 상관이었고 충분히 하지 못했습니다.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Verzeihung (단수)</w:t>
            </w:r>
            <w:r>
              <w:rPr>
                <w:rFonts w:ascii="Malgun Gothic" w:hAnsi="Malgun Gothic" w:cs="Malgun Gothic" w:eastAsia="Malgun Gothic"/>
                <w:b w:val="0"/>
                <w:i w:val="0"/>
                <w:sz w:val="20"/>
              </w:rPr>
              <w:t xml:space="preserve">  —  용서</w:t>
            </w:r>
          </w:p>
          <w:p>
            <w:pPr>
              <w:spacing w:after="40"/>
            </w:pPr>
            <w:r>
              <w:rPr>
                <w:rFonts w:ascii="Arial" w:hAnsi="Arial" w:cs="Arial" w:eastAsia="Malgun Gothic"/>
                <w:b/>
                <w:i w:val="0"/>
                <w:sz w:val="20"/>
              </w:rPr>
              <w:t>der Vorgesetzte, -n</w:t>
            </w:r>
            <w:r>
              <w:rPr>
                <w:rFonts w:ascii="Malgun Gothic" w:hAnsi="Malgun Gothic" w:cs="Malgun Gothic" w:eastAsia="Malgun Gothic"/>
                <w:b w:val="0"/>
                <w:i w:val="0"/>
                <w:sz w:val="20"/>
              </w:rPr>
              <w:t xml:space="preserve">  —  상관</w:t>
            </w:r>
          </w:p>
          <w:p>
            <w:pPr>
              <w:spacing w:after="40"/>
            </w:pPr>
            <w:r>
              <w:rPr>
                <w:rFonts w:ascii="Arial" w:hAnsi="Arial" w:cs="Arial" w:eastAsia="Malgun Gothic"/>
                <w:b/>
                <w:i w:val="0"/>
                <w:sz w:val="20"/>
              </w:rPr>
              <w:t>um Verzeihung bitten</w:t>
            </w:r>
            <w:r>
              <w:rPr>
                <w:rFonts w:ascii="Malgun Gothic" w:hAnsi="Malgun Gothic" w:cs="Malgun Gothic" w:eastAsia="Malgun Gothic"/>
                <w:b w:val="0"/>
                <w:i w:val="0"/>
                <w:sz w:val="20"/>
              </w:rPr>
              <w:t xml:space="preserve">  —  용서를 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 um Verzeihung bitten에서 bitten um + 4격이 쓰이고 möchte가 2번째 자리에 옵니다. Ich war sein Vorgesetzter에서 war는 과거형이고 ich habe nicht genug getan은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allem anderen은 '무엇보다 먼저'라는 뜻입니다. 법적 책임보다 인간적 책임을 먼저 생각하는 점에서 그의 진심이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möchte는 현재형, war는 과거형이고 habe ... getan은 현재완료(Perfekt)로 지금까지의 행동을 평가합니다.</w:t>
            </w:r>
          </w:p>
        </w:tc>
      </w:tr>
    </w:tbl>
    <w:p>
      <w:pPr>
        <w:spacing w:after="0"/>
      </w:pPr>
    </w:p>
    <w:p>
      <w:pPr>
        <w:keepNext/>
        <w:spacing w:before="160"/>
      </w:pPr>
      <w:r>
        <w:rPr>
          <w:rFonts w:ascii="Arial" w:hAnsi="Arial" w:cs="Arial" w:eastAsia="Malgun Gothic"/>
          <w:b/>
          <w:i w:val="0"/>
          <w:sz w:val="22"/>
        </w:rPr>
        <w:t>47. Hanna: Das ist ein menschlich verständlicher Wunsch. Rechtlich muss ich Sie bitten, es vorher mit dem Anwalt von Herrn Kowalski abzustimmen. Aber ich helfe Ihnen gern dabei.</w:t>
      </w:r>
    </w:p>
    <w:p>
      <w:pPr>
        <w:keepNext/>
        <w:ind w:left="340"/>
      </w:pPr>
      <w:r>
        <w:rPr>
          <w:rFonts w:ascii="Malgun Gothic" w:hAnsi="Malgun Gothic" w:cs="Malgun Gothic" w:eastAsia="Malgun Gothic"/>
          <w:b w:val="0"/>
          <w:i/>
          <w:color w:val="404040"/>
          <w:sz w:val="20"/>
        </w:rPr>
        <w:t>인간적으로 충분히 이해되는 바람입니다. 법적으로는 먼저 코발스키 씨의 변호사와 조율해 주시기를 부탁드려야 해요. 하지만 기꺼이 돕겠습니다.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abstimmen</w:t>
            </w:r>
            <w:r>
              <w:rPr>
                <w:rFonts w:ascii="Malgun Gothic" w:hAnsi="Malgun Gothic" w:cs="Malgun Gothic" w:eastAsia="Malgun Gothic"/>
                <w:b w:val="0"/>
                <w:i w:val="0"/>
                <w:sz w:val="20"/>
              </w:rPr>
              <w:t xml:space="preserve">  —  조율하다</w:t>
            </w:r>
          </w:p>
          <w:p>
            <w:pPr>
              <w:spacing w:after="40"/>
            </w:pPr>
            <w:r>
              <w:rPr>
                <w:rFonts w:ascii="Arial" w:hAnsi="Arial" w:cs="Arial" w:eastAsia="Malgun Gothic"/>
                <w:b/>
                <w:i w:val="0"/>
                <w:sz w:val="20"/>
              </w:rPr>
              <w:t>verständlich</w:t>
            </w:r>
            <w:r>
              <w:rPr>
                <w:rFonts w:ascii="Malgun Gothic" w:hAnsi="Malgun Gothic" w:cs="Malgun Gothic" w:eastAsia="Malgun Gothic"/>
                <w:b w:val="0"/>
                <w:i w:val="0"/>
                <w:sz w:val="20"/>
              </w:rPr>
              <w:t xml:space="preserve">  —  이해할 만한</w:t>
            </w:r>
          </w:p>
          <w:p>
            <w:pPr>
              <w:spacing w:after="40"/>
            </w:pPr>
            <w:r>
              <w:rPr>
                <w:rFonts w:ascii="Arial" w:hAnsi="Arial" w:cs="Arial" w:eastAsia="Malgun Gothic"/>
                <w:b/>
                <w:i w:val="0"/>
                <w:sz w:val="20"/>
              </w:rPr>
              <w:t>helfen + 3격</w:t>
            </w:r>
            <w:r>
              <w:rPr>
                <w:rFonts w:ascii="Malgun Gothic" w:hAnsi="Malgun Gothic" w:cs="Malgun Gothic" w:eastAsia="Malgun Gothic"/>
                <w:b w:val="0"/>
                <w:i w:val="0"/>
                <w:sz w:val="20"/>
              </w:rPr>
              <w:t xml:space="preserve">  —  ~을 돕다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Rechtlich muss ich Sie bitten, es ... abzustimmen에서 zu abzustimmen은 분리동사 abstimmen의 zu부정사 형태입니다. Aber ich helfe Ihnen gern dabei에서 helfen은 3격(Ihnen)을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menschlich와 rechtlich의 대비가 중요합니다. 진심의 사과도 소송 상황에서는 법적 영향을 가질 수 있어 절차를 거쳐야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muss, helfe는 현재형(Präsens)으로 현재의 평가와 약속을 말합니다.</w:t>
            </w:r>
          </w:p>
        </w:tc>
      </w:tr>
    </w:tbl>
    <w:p>
      <w:pPr>
        <w:spacing w:after="0"/>
      </w:pPr>
    </w:p>
    <w:p>
      <w:pPr>
        <w:keepNext/>
        <w:spacing w:before="160"/>
      </w:pPr>
      <w:r>
        <w:rPr>
          <w:rFonts w:ascii="Arial" w:hAnsi="Arial" w:cs="Arial" w:eastAsia="Malgun Gothic"/>
          <w:b/>
          <w:i w:val="0"/>
          <w:sz w:val="22"/>
        </w:rPr>
        <w:t>48. Sophie: Und ich sage aus, was ich in der Kanzlei gesehen und gehört habe, soweit es mir das Gesetz erlaubt. Zwei Zeugen sind besser als einer.</w:t>
      </w:r>
    </w:p>
    <w:p>
      <w:pPr>
        <w:keepNext/>
        <w:ind w:left="340"/>
      </w:pPr>
      <w:r>
        <w:rPr>
          <w:rFonts w:ascii="Malgun Gothic" w:hAnsi="Malgun Gothic" w:cs="Malgun Gothic" w:eastAsia="Malgun Gothic"/>
          <w:b w:val="0"/>
          <w:i/>
          <w:color w:val="404040"/>
          <w:sz w:val="20"/>
        </w:rPr>
        <w:t>그리고 저도 법이 허락하는 범위에서 사무소에서 보고 들은 것을 진술하겠습니다. 증인은 한 명보다 두 명이 낫죠.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aussagen</w:t>
            </w:r>
            <w:r>
              <w:rPr>
                <w:rFonts w:ascii="Malgun Gothic" w:hAnsi="Malgun Gothic" w:cs="Malgun Gothic" w:eastAsia="Malgun Gothic"/>
                <w:b w:val="0"/>
                <w:i w:val="0"/>
                <w:sz w:val="20"/>
              </w:rPr>
              <w:t xml:space="preserve">  —  진술하다</w:t>
            </w:r>
          </w:p>
          <w:p>
            <w:pPr>
              <w:spacing w:after="40"/>
            </w:pPr>
            <w:r>
              <w:rPr>
                <w:rFonts w:ascii="Arial" w:hAnsi="Arial" w:cs="Arial" w:eastAsia="Malgun Gothic"/>
                <w:b/>
                <w:i w:val="0"/>
                <w:sz w:val="20"/>
              </w:rPr>
              <w:t>soweit</w:t>
            </w:r>
            <w:r>
              <w:rPr>
                <w:rFonts w:ascii="Malgun Gothic" w:hAnsi="Malgun Gothic" w:cs="Malgun Gothic" w:eastAsia="Malgun Gothic"/>
                <w:b w:val="0"/>
                <w:i w:val="0"/>
                <w:sz w:val="20"/>
              </w:rPr>
              <w:t xml:space="preserve">  —  ~하는 범위에서</w:t>
            </w:r>
          </w:p>
          <w:p>
            <w:pPr>
              <w:spacing w:after="40"/>
            </w:pPr>
            <w:r>
              <w:rPr>
                <w:rFonts w:ascii="Arial" w:hAnsi="Arial" w:cs="Arial" w:eastAsia="Malgun Gothic"/>
                <w:b/>
                <w:i w:val="0"/>
                <w:sz w:val="20"/>
              </w:rPr>
              <w:t>erlauben</w:t>
            </w:r>
            <w:r>
              <w:rPr>
                <w:rFonts w:ascii="Malgun Gothic" w:hAnsi="Malgun Gothic" w:cs="Malgun Gothic" w:eastAsia="Malgun Gothic"/>
                <w:b w:val="0"/>
                <w:i w:val="0"/>
                <w:sz w:val="20"/>
              </w:rPr>
              <w:t xml:space="preserve">  —  허락하다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sage aus, was ich ... gesehen und gehört habe에서 was절은 두 개의 현재완료를 병렬로 가지며 habe가 끝에 옵니다. soweit es mir das Gesetz erlaubt는 제한을 나타내는 종속절입니다.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soweit es das Gesetz erlaubt는 비밀유지 의무의 범위 내에서만 진술하겠다는 신중한 단서입니다. 두 사람이 함께한다는 연대감이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 ... aus, erlaubt, sind는 현재형(Präsens)이고 gesehen und gehört habe는 현재완료(Perfekt)로 과거의 경험을 말합니다.</w:t>
            </w:r>
          </w:p>
        </w:tc>
      </w:tr>
    </w:tbl>
    <w:p>
      <w:pPr>
        <w:spacing w:after="0"/>
      </w:pPr>
    </w:p>
    <w:p>
      <w:pPr>
        <w:keepNext/>
        <w:spacing w:before="160"/>
      </w:pPr>
      <w:r>
        <w:rPr>
          <w:rFonts w:ascii="Arial" w:hAnsi="Arial" w:cs="Arial" w:eastAsia="Malgun Gothic"/>
          <w:b/>
          <w:i w:val="0"/>
          <w:sz w:val="22"/>
        </w:rPr>
        <w:t>49. Dietrich: Sie würden das für mich tun? Obwohl Sie gerade selbst Ihren Job verloren haben?</w:t>
      </w:r>
    </w:p>
    <w:p>
      <w:pPr>
        <w:keepNext/>
        <w:ind w:left="340"/>
      </w:pPr>
      <w:r>
        <w:rPr>
          <w:rFonts w:ascii="Malgun Gothic" w:hAnsi="Malgun Gothic" w:cs="Malgun Gothic" w:eastAsia="Malgun Gothic"/>
          <w:b w:val="0"/>
          <w:i/>
          <w:color w:val="404040"/>
          <w:sz w:val="20"/>
        </w:rPr>
        <w:t>저를 위해 그렇게 해 주시겠다고요? 방금 본인이 일자리를 잃으셨는데도요?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verlieren (verlor – verloren)</w:t>
            </w:r>
            <w:r>
              <w:rPr>
                <w:rFonts w:ascii="Malgun Gothic" w:hAnsi="Malgun Gothic" w:cs="Malgun Gothic" w:eastAsia="Malgun Gothic"/>
                <w:b w:val="0"/>
                <w:i w:val="0"/>
                <w:sz w:val="20"/>
              </w:rPr>
              <w:t xml:space="preserve">  —  잃다</w:t>
            </w:r>
          </w:p>
          <w:p>
            <w:pPr>
              <w:spacing w:after="40"/>
            </w:pPr>
            <w:r>
              <w:rPr>
                <w:rFonts w:ascii="Arial" w:hAnsi="Arial" w:cs="Arial" w:eastAsia="Malgun Gothic"/>
                <w:b/>
                <w:i w:val="0"/>
                <w:sz w:val="20"/>
              </w:rPr>
              <w:t>obwohl</w:t>
            </w:r>
            <w:r>
              <w:rPr>
                <w:rFonts w:ascii="Malgun Gothic" w:hAnsi="Malgun Gothic" w:cs="Malgun Gothic" w:eastAsia="Malgun Gothic"/>
                <w:b w:val="0"/>
                <w:i w:val="0"/>
                <w:sz w:val="20"/>
              </w:rPr>
              <w:t xml:space="preserve">  —  ~임에도 불구하고</w:t>
            </w:r>
          </w:p>
          <w:p>
            <w:pPr>
              <w:spacing w:after="40"/>
            </w:pPr>
            <w:r>
              <w:rPr>
                <w:rFonts w:ascii="Arial" w:hAnsi="Arial" w:cs="Arial" w:eastAsia="Malgun Gothic"/>
                <w:b/>
                <w:i w:val="0"/>
                <w:sz w:val="20"/>
              </w:rPr>
              <w:t>selbst</w:t>
            </w:r>
            <w:r>
              <w:rPr>
                <w:rFonts w:ascii="Malgun Gothic" w:hAnsi="Malgun Gothic" w:cs="Malgun Gothic" w:eastAsia="Malgun Gothic"/>
                <w:b w:val="0"/>
                <w:i w:val="0"/>
                <w:sz w:val="20"/>
              </w:rPr>
              <w:t xml:space="preserve">  —  스스로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würden das für mich tun?은 접속법 II(würden)를 쓴 정중한 확인 질문입니다. Obwohl Sie gerade selbst Ihren Job verloren haben에서 obwohl절은 현재완료로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würden ... tun은 가정적 행동을 정중하게 묻는 표현입니다. 자신보다 상대를 걱정하는 디트리히의 선량함이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würden ... tun은 접속법 II(Konjunktiv II)이고 verloren haben은 현재완료(Perfekt)입니다.</w:t>
            </w:r>
          </w:p>
        </w:tc>
      </w:tr>
    </w:tbl>
    <w:p>
      <w:pPr>
        <w:spacing w:after="0"/>
      </w:pPr>
    </w:p>
    <w:p>
      <w:pPr>
        <w:keepNext/>
        <w:spacing w:before="160"/>
      </w:pPr>
      <w:r>
        <w:rPr>
          <w:rFonts w:ascii="Arial" w:hAnsi="Arial" w:cs="Arial" w:eastAsia="Malgun Gothic"/>
          <w:b/>
          <w:i w:val="0"/>
          <w:sz w:val="22"/>
        </w:rPr>
        <w:t>50. Sophie: Nicht für Sie. Für den Mann, der vier Meter tief gefallen ist, und für alle, die nach ihm noch fallen könnten.</w:t>
      </w:r>
    </w:p>
    <w:p>
      <w:pPr>
        <w:keepNext/>
        <w:ind w:left="340"/>
      </w:pPr>
      <w:r>
        <w:rPr>
          <w:rFonts w:ascii="Malgun Gothic" w:hAnsi="Malgun Gothic" w:cs="Malgun Gothic" w:eastAsia="Malgun Gothic"/>
          <w:b w:val="0"/>
          <w:i/>
          <w:color w:val="404040"/>
          <w:sz w:val="20"/>
        </w:rPr>
        <w:t>당신을 위해서가 아니에요. 사 미터 아래로 떨어진 그 사람, 그리고 그 뒤로도 떨어질 수 있는 모든 사람들을 위해서예요.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fallen</w:t>
            </w:r>
            <w:r>
              <w:rPr>
                <w:rFonts w:ascii="Malgun Gothic" w:hAnsi="Malgun Gothic" w:cs="Malgun Gothic" w:eastAsia="Malgun Gothic"/>
                <w:b w:val="0"/>
                <w:i w:val="0"/>
                <w:sz w:val="20"/>
              </w:rPr>
              <w:t xml:space="preserve">  —  떨어지다</w:t>
            </w:r>
          </w:p>
          <w:p>
            <w:pPr>
              <w:spacing w:after="40"/>
            </w:pPr>
            <w:r>
              <w:rPr>
                <w:rFonts w:ascii="Arial" w:hAnsi="Arial" w:cs="Arial" w:eastAsia="Malgun Gothic"/>
                <w:b/>
                <w:i w:val="0"/>
                <w:sz w:val="20"/>
              </w:rPr>
              <w:t>der Mann, Männer</w:t>
            </w:r>
            <w:r>
              <w:rPr>
                <w:rFonts w:ascii="Malgun Gothic" w:hAnsi="Malgun Gothic" w:cs="Malgun Gothic" w:eastAsia="Malgun Gothic"/>
                <w:b w:val="0"/>
                <w:i w:val="0"/>
                <w:sz w:val="20"/>
              </w:rPr>
              <w:t xml:space="preserve">  —  남자</w:t>
            </w:r>
          </w:p>
          <w:p>
            <w:pPr>
              <w:spacing w:after="40"/>
            </w:pPr>
            <w:r>
              <w:rPr>
                <w:rFonts w:ascii="Arial" w:hAnsi="Arial" w:cs="Arial" w:eastAsia="Malgun Gothic"/>
                <w:b/>
                <w:i w:val="0"/>
                <w:sz w:val="20"/>
              </w:rPr>
              <w:t>könnten</w:t>
            </w:r>
            <w:r>
              <w:rPr>
                <w:rFonts w:ascii="Malgun Gothic" w:hAnsi="Malgun Gothic" w:cs="Malgun Gothic" w:eastAsia="Malgun Gothic"/>
                <w:b w:val="0"/>
                <w:i w:val="0"/>
                <w:sz w:val="20"/>
              </w:rPr>
              <w:t xml:space="preserve">  —  ~할 수도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Mann, der vier Meter tief gefallen ist에서 der는 관계대명사이고 gefallen ist가 끝에 옵니다. für alle, die nach ihm noch fallen könnten에서 könnten은 접속법 II로 가능성을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für ... Für ...는 대조 구문으로 증언의 목적을 사람이 아닌 원칙에 두는 말입니다. 소피의 변화와 성숙을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gefallen ist는 현재완료(Perfekt)이고 könnten은 접속법 II(Konjunktiv II)로 미래의 가능성을 말합니다.</w:t>
            </w:r>
          </w:p>
        </w:tc>
      </w:tr>
    </w:tbl>
    <w:p>
      <w:pPr>
        <w:spacing w:after="0"/>
      </w:pPr>
    </w:p>
    <w:p>
      <w:pPr>
        <w:keepNext/>
        <w:spacing w:before="160"/>
      </w:pPr>
      <w:r>
        <w:rPr>
          <w:rFonts w:ascii="Arial" w:hAnsi="Arial" w:cs="Arial" w:eastAsia="Malgun Gothic"/>
          <w:b/>
          <w:i w:val="0"/>
          <w:sz w:val="22"/>
        </w:rPr>
        <w:t>51. Dietrich: Meine Frau weiß noch nichts. Ich habe ihr gesagt, ich hätte einen Termin wegen einer Fortbildung. Sie vertraut mir blind. Das ist das Schlimmste.</w:t>
      </w:r>
    </w:p>
    <w:p>
      <w:pPr>
        <w:keepNext/>
        <w:ind w:left="340"/>
      </w:pPr>
      <w:r>
        <w:rPr>
          <w:rFonts w:ascii="Malgun Gothic" w:hAnsi="Malgun Gothic" w:cs="Malgun Gothic" w:eastAsia="Malgun Gothic"/>
          <w:b w:val="0"/>
          <w:i/>
          <w:color w:val="404040"/>
          <w:sz w:val="20"/>
        </w:rPr>
        <w:t>아내는 아직 아무것도 몰라요. 연수 일정이 있다고 말했어요. 저를 맹목적으로 믿어요. 그게 가장 괴로워요.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Fortbildung, -en</w:t>
            </w:r>
            <w:r>
              <w:rPr>
                <w:rFonts w:ascii="Malgun Gothic" w:hAnsi="Malgun Gothic" w:cs="Malgun Gothic" w:eastAsia="Malgun Gothic"/>
                <w:b w:val="0"/>
                <w:i w:val="0"/>
                <w:sz w:val="20"/>
              </w:rPr>
              <w:t xml:space="preserve">  —  연수</w:t>
            </w:r>
          </w:p>
          <w:p>
            <w:pPr>
              <w:spacing w:after="40"/>
            </w:pPr>
            <w:r>
              <w:rPr>
                <w:rFonts w:ascii="Arial" w:hAnsi="Arial" w:cs="Arial" w:eastAsia="Malgun Gothic"/>
                <w:b/>
                <w:i w:val="0"/>
                <w:sz w:val="20"/>
              </w:rPr>
              <w:t>blind</w:t>
            </w:r>
            <w:r>
              <w:rPr>
                <w:rFonts w:ascii="Malgun Gothic" w:hAnsi="Malgun Gothic" w:cs="Malgun Gothic" w:eastAsia="Malgun Gothic"/>
                <w:b w:val="0"/>
                <w:i w:val="0"/>
                <w:sz w:val="20"/>
              </w:rPr>
              <w:t xml:space="preserve">  —  맹목적으로</w:t>
            </w:r>
          </w:p>
          <w:p>
            <w:pPr>
              <w:spacing w:after="40"/>
            </w:pPr>
            <w:r>
              <w:rPr>
                <w:rFonts w:ascii="Arial" w:hAnsi="Arial" w:cs="Arial" w:eastAsia="Malgun Gothic"/>
                <w:b/>
                <w:i w:val="0"/>
                <w:sz w:val="20"/>
              </w:rPr>
              <w:t>vertrauen</w:t>
            </w:r>
            <w:r>
              <w:rPr>
                <w:rFonts w:ascii="Malgun Gothic" w:hAnsi="Malgun Gothic" w:cs="Malgun Gothic" w:eastAsia="Malgun Gothic"/>
                <w:b w:val="0"/>
                <w:i w:val="0"/>
                <w:sz w:val="20"/>
              </w:rPr>
              <w:t xml:space="preserve">  —  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ihr gesagt, ich hätte einen Termin은 접속법 II로 간접화법을 표현합니다. Sie vertraut mir blind에서 vertrauen은 3격을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blind vertrauen은 맹목적으로 믿는다는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vertraut는 현재형이고 habe ... gesagt는 현재완료, hätte는 접속법 II입니다.</w:t>
            </w:r>
          </w:p>
        </w:tc>
      </w:tr>
    </w:tbl>
    <w:p>
      <w:pPr>
        <w:spacing w:after="0"/>
      </w:pPr>
    </w:p>
    <w:p>
      <w:pPr>
        <w:keepNext/>
        <w:spacing w:before="160"/>
      </w:pPr>
      <w:r>
        <w:rPr>
          <w:rFonts w:ascii="Arial" w:hAnsi="Arial" w:cs="Arial" w:eastAsia="Malgun Gothic"/>
          <w:b/>
          <w:i w:val="0"/>
          <w:sz w:val="22"/>
        </w:rPr>
        <w:t>52. Sophie: Dann sagen Sie es ihr, bevor jemand anderes es tut. Eine Frau, die ihren Mann liebt, verträgt die Wahrheit besser als ein Geheimnis.</w:t>
      </w:r>
    </w:p>
    <w:p>
      <w:pPr>
        <w:keepNext/>
        <w:ind w:left="340"/>
      </w:pPr>
      <w:r>
        <w:rPr>
          <w:rFonts w:ascii="Malgun Gothic" w:hAnsi="Malgun Gothic" w:cs="Malgun Gothic" w:eastAsia="Malgun Gothic"/>
          <w:b w:val="0"/>
          <w:i/>
          <w:color w:val="404040"/>
          <w:sz w:val="20"/>
        </w:rPr>
        <w:t>그럼 다른 사람이 말하기 전에 직접 말씀하세요. 남편을 사랑하는 아내는 비밀보다 진실을 더 잘 견뎌요.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vertragen</w:t>
            </w:r>
            <w:r>
              <w:rPr>
                <w:rFonts w:ascii="Malgun Gothic" w:hAnsi="Malgun Gothic" w:cs="Malgun Gothic" w:eastAsia="Malgun Gothic"/>
                <w:b w:val="0"/>
                <w:i w:val="0"/>
                <w:sz w:val="20"/>
              </w:rPr>
              <w:t xml:space="preserve">  —  견디다</w:t>
            </w:r>
          </w:p>
          <w:p>
            <w:pPr>
              <w:spacing w:after="40"/>
            </w:pPr>
            <w:r>
              <w:rPr>
                <w:rFonts w:ascii="Arial" w:hAnsi="Arial" w:cs="Arial" w:eastAsia="Malgun Gothic"/>
                <w:b/>
                <w:i w:val="0"/>
                <w:sz w:val="20"/>
              </w:rPr>
              <w:t>das Geheimnis, -se</w:t>
            </w:r>
            <w:r>
              <w:rPr>
                <w:rFonts w:ascii="Malgun Gothic" w:hAnsi="Malgun Gothic" w:cs="Malgun Gothic" w:eastAsia="Malgun Gothic"/>
                <w:b w:val="0"/>
                <w:i w:val="0"/>
                <w:sz w:val="20"/>
              </w:rPr>
              <w:t xml:space="preserve">  —  비밀</w:t>
            </w:r>
          </w:p>
          <w:p>
            <w:pPr>
              <w:spacing w:after="40"/>
            </w:pPr>
            <w:r>
              <w:rPr>
                <w:rFonts w:ascii="Arial" w:hAnsi="Arial" w:cs="Arial" w:eastAsia="Malgun Gothic"/>
                <w:b/>
                <w:i w:val="0"/>
                <w:sz w:val="20"/>
              </w:rPr>
              <w:t>lieben</w:t>
            </w:r>
            <w:r>
              <w:rPr>
                <w:rFonts w:ascii="Malgun Gothic" w:hAnsi="Malgun Gothic" w:cs="Malgun Gothic" w:eastAsia="Malgun Gothic"/>
                <w:b w:val="0"/>
                <w:i w:val="0"/>
                <w:sz w:val="20"/>
              </w:rPr>
              <w:t xml:space="preserve">  —  사랑하다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bevor jemand anderes es tut에서 bevor절의 tut이 끝에 옵니다. besser als ein Geheimnis는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 anderes는 다른 누군가를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sagen은 명령형이고 liebt, verträgt, tut은 현재형입니다.</w:t>
            </w:r>
          </w:p>
        </w:tc>
      </w:tr>
    </w:tbl>
    <w:p>
      <w:pPr>
        <w:spacing w:after="0"/>
      </w:pPr>
    </w:p>
    <w:p>
      <w:pPr>
        <w:keepNext/>
        <w:spacing w:before="160"/>
      </w:pPr>
      <w:r>
        <w:rPr>
          <w:rFonts w:ascii="Arial" w:hAnsi="Arial" w:cs="Arial" w:eastAsia="Malgun Gothic"/>
          <w:b/>
          <w:i w:val="0"/>
          <w:sz w:val="22"/>
        </w:rPr>
        <w:t>53. Dietrich: Sie hat vor drei Jahren ihren Vater verloren. Seitdem erträgt sie keine Überraschungen mehr. Ich habe Angst, dass sie zerbricht.</w:t>
      </w:r>
    </w:p>
    <w:p>
      <w:pPr>
        <w:keepNext/>
        <w:ind w:left="340"/>
      </w:pPr>
      <w:r>
        <w:rPr>
          <w:rFonts w:ascii="Malgun Gothic" w:hAnsi="Malgun Gothic" w:cs="Malgun Gothic" w:eastAsia="Malgun Gothic"/>
          <w:b w:val="0"/>
          <w:i/>
          <w:color w:val="404040"/>
          <w:sz w:val="20"/>
        </w:rPr>
        <w:t>아내는 삼 년 전에 아버지를 잃었습니다. 그 뒤로 어떤 충격도 견디지 못해요. 아내가 무너질까 봐 두렵습니다.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ertragen</w:t>
            </w:r>
            <w:r>
              <w:rPr>
                <w:rFonts w:ascii="Malgun Gothic" w:hAnsi="Malgun Gothic" w:cs="Malgun Gothic" w:eastAsia="Malgun Gothic"/>
                <w:b w:val="0"/>
                <w:i w:val="0"/>
                <w:sz w:val="20"/>
              </w:rPr>
              <w:t xml:space="preserve">  —  견디다</w:t>
            </w:r>
          </w:p>
          <w:p>
            <w:pPr>
              <w:spacing w:after="40"/>
            </w:pPr>
            <w:r>
              <w:rPr>
                <w:rFonts w:ascii="Arial" w:hAnsi="Arial" w:cs="Arial" w:eastAsia="Malgun Gothic"/>
                <w:b/>
                <w:i w:val="0"/>
                <w:sz w:val="20"/>
              </w:rPr>
              <w:t>zerbrechen</w:t>
            </w:r>
            <w:r>
              <w:rPr>
                <w:rFonts w:ascii="Malgun Gothic" w:hAnsi="Malgun Gothic" w:cs="Malgun Gothic" w:eastAsia="Malgun Gothic"/>
                <w:b w:val="0"/>
                <w:i w:val="0"/>
                <w:sz w:val="20"/>
              </w:rPr>
              <w:t xml:space="preserve">  —  부서지다</w:t>
            </w:r>
          </w:p>
          <w:p>
            <w:pPr>
              <w:spacing w:after="40"/>
            </w:pPr>
            <w:r>
              <w:rPr>
                <w:rFonts w:ascii="Arial" w:hAnsi="Arial" w:cs="Arial" w:eastAsia="Malgun Gothic"/>
                <w:b/>
                <w:i w:val="0"/>
                <w:sz w:val="20"/>
              </w:rPr>
              <w:t>seitdem</w:t>
            </w:r>
            <w:r>
              <w:rPr>
                <w:rFonts w:ascii="Malgun Gothic" w:hAnsi="Malgun Gothic" w:cs="Malgun Gothic" w:eastAsia="Malgun Gothic"/>
                <w:b w:val="0"/>
                <w:i w:val="0"/>
                <w:sz w:val="20"/>
              </w:rPr>
              <w:t xml:space="preserve">  —  그 이후로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Angst, dass sie zerbricht에서 dass절의 zerbricht가 끝에 옵니다. vor drei Jahren은 vor + 3격으로 몇 년 전을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Überraschungen mehr는 더 이상 ~않는다는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verloren은 현재완료이고 erträgt, habe, zerbricht는 현재형입니다.</w:t>
            </w:r>
          </w:p>
        </w:tc>
      </w:tr>
    </w:tbl>
    <w:p>
      <w:pPr>
        <w:spacing w:after="0"/>
      </w:pPr>
    </w:p>
    <w:p>
      <w:pPr>
        <w:keepNext/>
        <w:spacing w:before="160"/>
      </w:pPr>
      <w:r>
        <w:rPr>
          <w:rFonts w:ascii="Arial" w:hAnsi="Arial" w:cs="Arial" w:eastAsia="Malgun Gothic"/>
          <w:b/>
          <w:i w:val="0"/>
          <w:sz w:val="22"/>
        </w:rPr>
        <w:t>54. Hanna: Dann sollten wir sie einbeziehen. Nicht in die Details, aber in die Entscheidung. Menschen halten viel aus, wenn sie nicht allein gelassen werden.</w:t>
      </w:r>
    </w:p>
    <w:p>
      <w:pPr>
        <w:keepNext/>
        <w:ind w:left="340"/>
      </w:pPr>
      <w:r>
        <w:rPr>
          <w:rFonts w:ascii="Malgun Gothic" w:hAnsi="Malgun Gothic" w:cs="Malgun Gothic" w:eastAsia="Malgun Gothic"/>
          <w:b w:val="0"/>
          <w:i/>
          <w:color w:val="404040"/>
          <w:sz w:val="20"/>
        </w:rPr>
        <w:t>그럼 부인을 참여시켜야 합니다. 세부 사항이 아니라 결정에는요. 사람은 혼자 남겨지지 않는다면 많은 걸 견딥니다.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einbeziehen</w:t>
            </w:r>
            <w:r>
              <w:rPr>
                <w:rFonts w:ascii="Malgun Gothic" w:hAnsi="Malgun Gothic" w:cs="Malgun Gothic" w:eastAsia="Malgun Gothic"/>
                <w:b w:val="0"/>
                <w:i w:val="0"/>
                <w:sz w:val="20"/>
              </w:rPr>
              <w:t xml:space="preserve">  —  참여시키다</w:t>
            </w:r>
          </w:p>
          <w:p>
            <w:pPr>
              <w:spacing w:after="40"/>
            </w:pPr>
            <w:r>
              <w:rPr>
                <w:rFonts w:ascii="Arial" w:hAnsi="Arial" w:cs="Arial" w:eastAsia="Malgun Gothic"/>
                <w:b/>
                <w:i w:val="0"/>
                <w:sz w:val="20"/>
              </w:rPr>
              <w:t>aushalten</w:t>
            </w:r>
            <w:r>
              <w:rPr>
                <w:rFonts w:ascii="Malgun Gothic" w:hAnsi="Malgun Gothic" w:cs="Malgun Gothic" w:eastAsia="Malgun Gothic"/>
                <w:b w:val="0"/>
                <w:i w:val="0"/>
                <w:sz w:val="20"/>
              </w:rPr>
              <w:t xml:space="preserve">  —  견디다</w:t>
            </w:r>
          </w:p>
          <w:p>
            <w:pPr>
              <w:spacing w:after="40"/>
            </w:pPr>
            <w:r>
              <w:rPr>
                <w:rFonts w:ascii="Arial" w:hAnsi="Arial" w:cs="Arial" w:eastAsia="Malgun Gothic"/>
                <w:b/>
                <w:i w:val="0"/>
                <w:sz w:val="20"/>
              </w:rPr>
              <w:t>allein lassen</w:t>
            </w:r>
            <w:r>
              <w:rPr>
                <w:rFonts w:ascii="Malgun Gothic" w:hAnsi="Malgun Gothic" w:cs="Malgun Gothic" w:eastAsia="Malgun Gothic"/>
                <w:b w:val="0"/>
                <w:i w:val="0"/>
                <w:sz w:val="20"/>
              </w:rPr>
              <w:t xml:space="preserve">  —  혼자 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sollten wir sie einbeziehen에서 sollten은 접속법 II로 공손한 권고입니다. wenn sie nicht allein gelassen werden은 현재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 aushalten은 많이 견딘다는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sollten은 접속법 II이고 halten ... aus, werden ... gelassen은 현재형입니다.</w:t>
            </w:r>
          </w:p>
        </w:tc>
      </w:tr>
    </w:tbl>
    <w:p>
      <w:pPr>
        <w:spacing w:after="0"/>
      </w:pPr>
    </w:p>
    <w:p>
      <w:pPr>
        <w:keepNext/>
        <w:spacing w:before="160"/>
      </w:pPr>
      <w:r>
        <w:rPr>
          <w:rFonts w:ascii="Arial" w:hAnsi="Arial" w:cs="Arial" w:eastAsia="Malgun Gothic"/>
          <w:b/>
          <w:i w:val="0"/>
          <w:sz w:val="22"/>
        </w:rPr>
        <w:t>55. Dietrich: Wie heißt es doch: Geteiltes Leid ist halbes Leid? Ich wünschte, ich hätte das schon vor zwei Jahren begriffen.</w:t>
      </w:r>
    </w:p>
    <w:p>
      <w:pPr>
        <w:keepNext/>
        <w:ind w:left="340"/>
      </w:pPr>
      <w:r>
        <w:rPr>
          <w:rFonts w:ascii="Malgun Gothic" w:hAnsi="Malgun Gothic" w:cs="Malgun Gothic" w:eastAsia="Malgun Gothic"/>
          <w:b w:val="0"/>
          <w:i/>
          <w:color w:val="404040"/>
          <w:sz w:val="20"/>
        </w:rPr>
        <w:t>속담에 있죠. 나눈 고통은 절반의 고통이라고요? 이 년 전에 그걸 깨달았더라면 좋았을 텐데요.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Leid (단수)</w:t>
            </w:r>
            <w:r>
              <w:rPr>
                <w:rFonts w:ascii="Malgun Gothic" w:hAnsi="Malgun Gothic" w:cs="Malgun Gothic" w:eastAsia="Malgun Gothic"/>
                <w:b w:val="0"/>
                <w:i w:val="0"/>
                <w:sz w:val="20"/>
              </w:rPr>
              <w:t xml:space="preserve">  —  고통</w:t>
            </w:r>
          </w:p>
          <w:p>
            <w:pPr>
              <w:spacing w:after="40"/>
            </w:pPr>
            <w:r>
              <w:rPr>
                <w:rFonts w:ascii="Arial" w:hAnsi="Arial" w:cs="Arial" w:eastAsia="Malgun Gothic"/>
                <w:b/>
                <w:i w:val="0"/>
                <w:sz w:val="20"/>
              </w:rPr>
              <w:t>begreifen</w:t>
            </w:r>
            <w:r>
              <w:rPr>
                <w:rFonts w:ascii="Malgun Gothic" w:hAnsi="Malgun Gothic" w:cs="Malgun Gothic" w:eastAsia="Malgun Gothic"/>
                <w:b w:val="0"/>
                <w:i w:val="0"/>
                <w:sz w:val="20"/>
              </w:rPr>
              <w:t xml:space="preserve">  —  깨닫다</w:t>
            </w:r>
          </w:p>
          <w:p>
            <w:pPr>
              <w:spacing w:after="40"/>
            </w:pPr>
            <w:r>
              <w:rPr>
                <w:rFonts w:ascii="Arial" w:hAnsi="Arial" w:cs="Arial" w:eastAsia="Malgun Gothic"/>
                <w:b/>
                <w:i w:val="0"/>
                <w:sz w:val="20"/>
              </w:rPr>
              <w:t>teilen</w:t>
            </w:r>
            <w:r>
              <w:rPr>
                <w:rFonts w:ascii="Malgun Gothic" w:hAnsi="Malgun Gothic" w:cs="Malgun Gothic" w:eastAsia="Malgun Gothic"/>
                <w:b w:val="0"/>
                <w:i w:val="0"/>
                <w:sz w:val="20"/>
              </w:rPr>
              <w:t xml:space="preserve">  —  나누다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Geteiltes Leid ist halbes Leid는 속담으로 geteilt는 과거분사 형용사입니다. Ich wünschte, ich hätte ... begriffen은 접속법 II 과거로 이루어지지 못한 소망을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heißt es doch?는 속담이나 격언을 떠올릴 때 쓰는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ist는 현재형이고 wünschte, hätte ... begriffen은 접속법 II입니다.</w:t>
            </w:r>
          </w:p>
        </w:tc>
      </w:tr>
    </w:tbl>
    <w:p>
      <w:pPr>
        <w:spacing w:after="0"/>
      </w:pPr>
    </w:p>
    <w:p>
      <w:pPr>
        <w:keepNext/>
        <w:spacing w:before="160"/>
      </w:pPr>
      <w:r>
        <w:rPr>
          <w:rFonts w:ascii="Arial" w:hAnsi="Arial" w:cs="Arial" w:eastAsia="Malgun Gothic"/>
          <w:b/>
          <w:i w:val="0"/>
          <w:sz w:val="22"/>
        </w:rPr>
        <w:t>56. Sophie: Besser spät als nie. Ich habe es auch erst vor drei Wochen verstanden. Und manchmal verstehe ich es noch immer nicht richtig.</w:t>
      </w:r>
    </w:p>
    <w:p>
      <w:pPr>
        <w:keepNext/>
        <w:ind w:left="340"/>
      </w:pPr>
      <w:r>
        <w:rPr>
          <w:rFonts w:ascii="Malgun Gothic" w:hAnsi="Malgun Gothic" w:cs="Malgun Gothic" w:eastAsia="Malgun Gothic"/>
          <w:b w:val="0"/>
          <w:i/>
          <w:color w:val="404040"/>
          <w:sz w:val="20"/>
        </w:rPr>
        <w:t>늦더라도 안 하는 것보다 낫죠. 저도 삼 주 전에야 알았어요. 지금도 가끔 제대로 이해하지 못해요.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verstehen</w:t>
            </w:r>
            <w:r>
              <w:rPr>
                <w:rFonts w:ascii="Malgun Gothic" w:hAnsi="Malgun Gothic" w:cs="Malgun Gothic" w:eastAsia="Malgun Gothic"/>
                <w:b w:val="0"/>
                <w:i w:val="0"/>
                <w:sz w:val="20"/>
              </w:rPr>
              <w:t xml:space="preserve">  —  이해하다</w:t>
            </w:r>
          </w:p>
          <w:p>
            <w:pPr>
              <w:spacing w:after="40"/>
            </w:pPr>
            <w:r>
              <w:rPr>
                <w:rFonts w:ascii="Arial" w:hAnsi="Arial" w:cs="Arial" w:eastAsia="Malgun Gothic"/>
                <w:b/>
                <w:i w:val="0"/>
                <w:sz w:val="20"/>
              </w:rPr>
              <w:t>manchmal</w:t>
            </w:r>
            <w:r>
              <w:rPr>
                <w:rFonts w:ascii="Malgun Gothic" w:hAnsi="Malgun Gothic" w:cs="Malgun Gothic" w:eastAsia="Malgun Gothic"/>
                <w:b w:val="0"/>
                <w:i w:val="0"/>
                <w:sz w:val="20"/>
              </w:rPr>
              <w:t xml:space="preserve">  —  가끔</w:t>
            </w:r>
          </w:p>
          <w:p>
            <w:pPr>
              <w:spacing w:after="40"/>
            </w:pPr>
            <w:r>
              <w:rPr>
                <w:rFonts w:ascii="Arial" w:hAnsi="Arial" w:cs="Arial" w:eastAsia="Malgun Gothic"/>
                <w:b/>
                <w:i w:val="0"/>
                <w:sz w:val="20"/>
              </w:rPr>
              <w:t>erst</w:t>
            </w:r>
            <w:r>
              <w:rPr>
                <w:rFonts w:ascii="Malgun Gothic" w:hAnsi="Malgun Gothic" w:cs="Malgun Gothic" w:eastAsia="Malgun Gothic"/>
                <w:b w:val="0"/>
                <w:i w:val="0"/>
                <w:sz w:val="20"/>
              </w:rPr>
              <w:t xml:space="preserve">  —  비로소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Besser spät als nie는 비교급을 쓴 속담입니다. erst vor drei Wochen에서 erst는 비로소를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immer는 여전히라는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verstanden은 현재완료이고 verstehe는 현재형입니다.</w:t>
            </w:r>
          </w:p>
        </w:tc>
      </w:tr>
    </w:tbl>
    <w:p>
      <w:pPr>
        <w:spacing w:after="0"/>
      </w:pPr>
    </w:p>
    <w:p>
      <w:pPr>
        <w:keepNext/>
        <w:spacing w:before="160"/>
      </w:pPr>
      <w:r>
        <w:rPr>
          <w:rFonts w:ascii="Arial" w:hAnsi="Arial" w:cs="Arial" w:eastAsia="Malgun Gothic"/>
          <w:b/>
          <w:i w:val="0"/>
          <w:sz w:val="22"/>
        </w:rPr>
        <w:t>57. Hanna: Dann halten wir fest: Herr Dietrich sagt aus, Frau Brandt bestätigt, und die Schuhschachtel liefert die Beweise. Drei Säulen, die tragen.</w:t>
      </w:r>
    </w:p>
    <w:p>
      <w:pPr>
        <w:keepNext/>
        <w:ind w:left="340"/>
      </w:pPr>
      <w:r>
        <w:rPr>
          <w:rFonts w:ascii="Malgun Gothic" w:hAnsi="Malgun Gothic" w:cs="Malgun Gothic" w:eastAsia="Malgun Gothic"/>
          <w:b w:val="0"/>
          <w:i/>
          <w:color w:val="404040"/>
          <w:sz w:val="20"/>
        </w:rPr>
        <w:t>그럼 정리하겠습니다. 디트리히 씨가 진술하고 브란트 씨가 확인하며, 신발 상자가 증거를 제공합니다. 떠받치는 세 기둥입니다.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festhalten</w:t>
            </w:r>
            <w:r>
              <w:rPr>
                <w:rFonts w:ascii="Malgun Gothic" w:hAnsi="Malgun Gothic" w:cs="Malgun Gothic" w:eastAsia="Malgun Gothic"/>
                <w:b w:val="0"/>
                <w:i w:val="0"/>
                <w:sz w:val="20"/>
              </w:rPr>
              <w:t xml:space="preserve">  —  기록해 두다</w:t>
            </w:r>
          </w:p>
          <w:p>
            <w:pPr>
              <w:spacing w:after="40"/>
            </w:pPr>
            <w:r>
              <w:rPr>
                <w:rFonts w:ascii="Arial" w:hAnsi="Arial" w:cs="Arial" w:eastAsia="Malgun Gothic"/>
                <w:b/>
                <w:i w:val="0"/>
                <w:sz w:val="20"/>
              </w:rPr>
              <w:t>bestätigen</w:t>
            </w:r>
            <w:r>
              <w:rPr>
                <w:rFonts w:ascii="Malgun Gothic" w:hAnsi="Malgun Gothic" w:cs="Malgun Gothic" w:eastAsia="Malgun Gothic"/>
                <w:b w:val="0"/>
                <w:i w:val="0"/>
                <w:sz w:val="20"/>
              </w:rPr>
              <w:t xml:space="preserve">  —  확인하다</w:t>
            </w:r>
          </w:p>
          <w:p>
            <w:pPr>
              <w:spacing w:after="40"/>
            </w:pPr>
            <w:r>
              <w:rPr>
                <w:rFonts w:ascii="Arial" w:hAnsi="Arial" w:cs="Arial" w:eastAsia="Malgun Gothic"/>
                <w:b/>
                <w:i w:val="0"/>
                <w:sz w:val="20"/>
              </w:rPr>
              <w:t>die Säule, -n</w:t>
            </w:r>
            <w:r>
              <w:rPr>
                <w:rFonts w:ascii="Malgun Gothic" w:hAnsi="Malgun Gothic" w:cs="Malgun Gothic" w:eastAsia="Malgun Gothic"/>
                <w:b w:val="0"/>
                <w:i w:val="0"/>
                <w:sz w:val="20"/>
              </w:rPr>
              <w:t xml:space="preserve">  —  기둥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 Säulen, die tragen에서 die는 관계대명사이며 tragen이 끝에 옵니다. Dann halten wir fest는 분리동사 festhalten의 현재형입니다.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Beweise liefern은 증거를 제공한다는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halten ... fest, sagt ... aus, bestätigt, liefert, tragen은 현재형입니다.</w:t>
            </w:r>
          </w:p>
        </w:tc>
      </w:tr>
    </w:tbl>
    <w:p>
      <w:pPr>
        <w:spacing w:after="0"/>
      </w:pPr>
    </w:p>
    <w:p>
      <w:pPr>
        <w:keepNext/>
        <w:spacing w:before="160"/>
      </w:pPr>
      <w:r>
        <w:rPr>
          <w:rFonts w:ascii="Arial" w:hAnsi="Arial" w:cs="Arial" w:eastAsia="Malgun Gothic"/>
          <w:b/>
          <w:i w:val="0"/>
          <w:sz w:val="22"/>
        </w:rPr>
        <w:t>58. Dietrich: Und die vierte Säule ist Herr Kowalski. Er muss entscheiden, ob er diese Geschichte erzählen will. Das ist seine, nicht meine.</w:t>
      </w:r>
    </w:p>
    <w:p>
      <w:pPr>
        <w:keepNext/>
        <w:ind w:left="340"/>
      </w:pPr>
      <w:r>
        <w:rPr>
          <w:rFonts w:ascii="Malgun Gothic" w:hAnsi="Malgun Gothic" w:cs="Malgun Gothic" w:eastAsia="Malgun Gothic"/>
          <w:b w:val="0"/>
          <w:i/>
          <w:color w:val="404040"/>
          <w:sz w:val="20"/>
        </w:rPr>
        <w:t>그리고 네 번째 기둥은 코발스키 씨입니다. 그분이 이 이야기를 할지 스스로 정해야 해요. 그건 제 이야기가 아니라 그분 이야기니까요.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entscheiden</w:t>
            </w:r>
            <w:r>
              <w:rPr>
                <w:rFonts w:ascii="Malgun Gothic" w:hAnsi="Malgun Gothic" w:cs="Malgun Gothic" w:eastAsia="Malgun Gothic"/>
                <w:b w:val="0"/>
                <w:i w:val="0"/>
                <w:sz w:val="20"/>
              </w:rPr>
              <w:t xml:space="preserve">  —  결정하다</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die Geschichte, -n</w:t>
            </w:r>
            <w:r>
              <w:rPr>
                <w:rFonts w:ascii="Malgun Gothic" w:hAnsi="Malgun Gothic" w:cs="Malgun Gothic" w:eastAsia="Malgun Gothic"/>
                <w:b w:val="0"/>
                <w:i w:val="0"/>
                <w:sz w:val="20"/>
              </w:rPr>
              <w:t xml:space="preserve">  —  이야기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muss entscheiden, ob er ... erzählen will에서 ob절의 will이 끝에 옵니다. Das ist seine, nicht meine에서 seine와 meine는 소유대명사입니다.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meine는 앞 소유 표현을 대비하는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muss, will은 현재형입니다.</w:t>
            </w:r>
          </w:p>
        </w:tc>
      </w:tr>
    </w:tbl>
    <w:p>
      <w:pPr>
        <w:spacing w:after="0"/>
      </w:pPr>
    </w:p>
    <w:p>
      <w:pPr>
        <w:keepNext/>
        <w:spacing w:before="160"/>
      </w:pPr>
      <w:r>
        <w:rPr>
          <w:rFonts w:ascii="Arial" w:hAnsi="Arial" w:cs="Arial" w:eastAsia="Malgun Gothic"/>
          <w:b/>
          <w:i w:val="0"/>
          <w:sz w:val="22"/>
        </w:rPr>
        <w:t>59. Hanna: Das ist die Haltung, die ich mir von Zeugen wünsche. Respekt vor dem, dem das Unrecht widerfahren ist.</w:t>
      </w:r>
    </w:p>
    <w:p>
      <w:pPr>
        <w:keepNext/>
        <w:ind w:left="340"/>
      </w:pPr>
      <w:r>
        <w:rPr>
          <w:rFonts w:ascii="Malgun Gothic" w:hAnsi="Malgun Gothic" w:cs="Malgun Gothic" w:eastAsia="Malgun Gothic"/>
          <w:b w:val="0"/>
          <w:i/>
          <w:color w:val="404040"/>
          <w:sz w:val="20"/>
        </w:rPr>
        <w:t>증인에게 바라는 바로 그 태도예요. 불의를 겪은 사람에 대한 존중이죠.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Haltung, -en</w:t>
            </w:r>
            <w:r>
              <w:rPr>
                <w:rFonts w:ascii="Malgun Gothic" w:hAnsi="Malgun Gothic" w:cs="Malgun Gothic" w:eastAsia="Malgun Gothic"/>
                <w:b w:val="0"/>
                <w:i w:val="0"/>
                <w:sz w:val="20"/>
              </w:rPr>
              <w:t xml:space="preserve">  —  태도</w:t>
            </w:r>
          </w:p>
          <w:p>
            <w:pPr>
              <w:spacing w:after="40"/>
            </w:pPr>
            <w:r>
              <w:rPr>
                <w:rFonts w:ascii="Arial" w:hAnsi="Arial" w:cs="Arial" w:eastAsia="Malgun Gothic"/>
                <w:b/>
                <w:i w:val="0"/>
                <w:sz w:val="20"/>
              </w:rPr>
              <w:t>widerfahren</w:t>
            </w:r>
            <w:r>
              <w:rPr>
                <w:rFonts w:ascii="Malgun Gothic" w:hAnsi="Malgun Gothic" w:cs="Malgun Gothic" w:eastAsia="Malgun Gothic"/>
                <w:b w:val="0"/>
                <w:i w:val="0"/>
                <w:sz w:val="20"/>
              </w:rPr>
              <w:t xml:space="preserve">  —  (불행이) 닥치다</w:t>
            </w:r>
          </w:p>
          <w:p>
            <w:pPr>
              <w:spacing w:after="40"/>
            </w:pPr>
            <w:r>
              <w:rPr>
                <w:rFonts w:ascii="Arial" w:hAnsi="Arial" w:cs="Arial" w:eastAsia="Malgun Gothic"/>
                <w:b/>
                <w:i w:val="0"/>
                <w:sz w:val="20"/>
              </w:rPr>
              <w:t>das Unrecht (단수)</w:t>
            </w:r>
            <w:r>
              <w:rPr>
                <w:rFonts w:ascii="Malgun Gothic" w:hAnsi="Malgun Gothic" w:cs="Malgun Gothic" w:eastAsia="Malgun Gothic"/>
                <w:b w:val="0"/>
                <w:i w:val="0"/>
                <w:sz w:val="20"/>
              </w:rPr>
              <w:t xml:space="preserve">  —  불의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Haltung, die ich mir von Zeugen wünsche에서 die는 관계대명사이고 wünsche가 끝에 옵니다. dem, dem das Unrecht widerfahren ist에서 첫 dem은 지시대명사, 둘째 dem은 관계대명사로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Respekt vor + 3격은 ~에 대한 존중입니다.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widerfahren ist는 현재완료입니다.</w:t>
            </w:r>
          </w:p>
        </w:tc>
      </w:tr>
    </w:tbl>
    <w:p>
      <w:pPr>
        <w:spacing w:after="0"/>
      </w:pPr>
    </w:p>
    <w:p>
      <w:pPr>
        <w:keepNext/>
        <w:spacing w:before="160"/>
      </w:pPr>
      <w:r>
        <w:rPr>
          <w:rFonts w:ascii="Arial" w:hAnsi="Arial" w:cs="Arial" w:eastAsia="Malgun Gothic"/>
          <w:b/>
          <w:i w:val="0"/>
          <w:sz w:val="22"/>
        </w:rPr>
        <w:t>60. Inhaberin: Ihr Kamillentee. Und ein Stück Apfelkuchen, ich habe zu viel gebacken. Sie sehen aus, als hätten Sie die letzten Stunden nichts gegessen.</w:t>
      </w:r>
    </w:p>
    <w:p>
      <w:pPr>
        <w:keepNext/>
        <w:ind w:left="340"/>
      </w:pPr>
      <w:r>
        <w:rPr>
          <w:rFonts w:ascii="Malgun Gothic" w:hAnsi="Malgun Gothic" w:cs="Malgun Gothic" w:eastAsia="Malgun Gothic"/>
          <w:b w:val="0"/>
          <w:i/>
          <w:color w:val="404040"/>
          <w:sz w:val="20"/>
        </w:rPr>
        <w:t>캐모마일 차 나왔습니다. 사과 케이크도 한 조각 드세요, 제가 너무 많이 구웠거든요. 지난 몇 시간 동안 아무것도 못 드신 분들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Apfelkuchen, -</w:t>
            </w:r>
            <w:r>
              <w:rPr>
                <w:rFonts w:ascii="Malgun Gothic" w:hAnsi="Malgun Gothic" w:cs="Malgun Gothic" w:eastAsia="Malgun Gothic"/>
                <w:b w:val="0"/>
                <w:i w:val="0"/>
                <w:sz w:val="20"/>
              </w:rPr>
              <w:t xml:space="preserve">  —  사과 케이크</w:t>
            </w:r>
          </w:p>
          <w:p>
            <w:pPr>
              <w:spacing w:after="40"/>
            </w:pPr>
            <w:r>
              <w:rPr>
                <w:rFonts w:ascii="Arial" w:hAnsi="Arial" w:cs="Arial" w:eastAsia="Malgun Gothic"/>
                <w:b/>
                <w:i w:val="0"/>
                <w:sz w:val="20"/>
              </w:rPr>
              <w:t>backen</w:t>
            </w:r>
            <w:r>
              <w:rPr>
                <w:rFonts w:ascii="Malgun Gothic" w:hAnsi="Malgun Gothic" w:cs="Malgun Gothic" w:eastAsia="Malgun Gothic"/>
                <w:b w:val="0"/>
                <w:i w:val="0"/>
                <w:sz w:val="20"/>
              </w:rPr>
              <w:t xml:space="preserve">  —  굽다</w:t>
            </w:r>
          </w:p>
          <w:p>
            <w:pPr>
              <w:spacing w:after="40"/>
            </w:pPr>
            <w:r>
              <w:rPr>
                <w:rFonts w:ascii="Arial" w:hAnsi="Arial" w:cs="Arial" w:eastAsia="Malgun Gothic"/>
                <w:b/>
                <w:i w:val="0"/>
                <w:sz w:val="20"/>
              </w:rPr>
              <w:t>letzte</w:t>
            </w:r>
            <w:r>
              <w:rPr>
                <w:rFonts w:ascii="Malgun Gothic" w:hAnsi="Malgun Gothic" w:cs="Malgun Gothic" w:eastAsia="Malgun Gothic"/>
                <w:b w:val="0"/>
                <w:i w:val="0"/>
                <w:sz w:val="20"/>
              </w:rPr>
              <w:t xml:space="preserve">  —  지난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sehen aus, als hätten Sie ... nichts gegessen은 접속법 II 과거 비교절입니다. ich habe zu viel gebacken에서 backen의 분사는 gebacken입니다.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 Kamillentee는 동사 없는 상품 소개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sehen ... aus는 현재형이고 habe ... gebacken은 현재완료, hätten ... gegessen은 접속법 II입니다.</w:t>
            </w:r>
          </w:p>
        </w:tc>
      </w:tr>
    </w:tbl>
    <w:p>
      <w:pPr>
        <w:spacing w:after="0"/>
      </w:pPr>
    </w:p>
    <w:p>
      <w:pPr>
        <w:keepNext/>
        <w:spacing w:before="160"/>
      </w:pPr>
      <w:r>
        <w:rPr>
          <w:rFonts w:ascii="Arial" w:hAnsi="Arial" w:cs="Arial" w:eastAsia="Malgun Gothic"/>
          <w:b/>
          <w:i w:val="0"/>
          <w:sz w:val="22"/>
        </w:rPr>
        <w:t>61. Dietrich: Danke. Das ist freundlich. Seit zwei Jahren bin ich es nicht mehr gewohnt, dass mir jemand ohne Grund etwas Gutes tut.</w:t>
      </w:r>
    </w:p>
    <w:p>
      <w:pPr>
        <w:keepNext/>
        <w:ind w:left="340"/>
      </w:pPr>
      <w:r>
        <w:rPr>
          <w:rFonts w:ascii="Malgun Gothic" w:hAnsi="Malgun Gothic" w:cs="Malgun Gothic" w:eastAsia="Malgun Gothic"/>
          <w:b w:val="0"/>
          <w:i/>
          <w:color w:val="404040"/>
          <w:sz w:val="20"/>
        </w:rPr>
        <w:t>감사합니다. 친절하시네요. 이 년 전부터 아무 이유 없이 누가 저에게 잘해 주는 일에 익숙하지 않았어요.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gewohnt sein</w:t>
            </w:r>
            <w:r>
              <w:rPr>
                <w:rFonts w:ascii="Malgun Gothic" w:hAnsi="Malgun Gothic" w:cs="Malgun Gothic" w:eastAsia="Malgun Gothic"/>
                <w:b w:val="0"/>
                <w:i w:val="0"/>
                <w:sz w:val="20"/>
              </w:rPr>
              <w:t xml:space="preserve">  —  익숙하다</w:t>
            </w:r>
          </w:p>
          <w:p>
            <w:pPr>
              <w:spacing w:after="40"/>
            </w:pPr>
            <w:r>
              <w:rPr>
                <w:rFonts w:ascii="Arial" w:hAnsi="Arial" w:cs="Arial" w:eastAsia="Malgun Gothic"/>
                <w:b/>
                <w:i w:val="0"/>
                <w:sz w:val="20"/>
              </w:rPr>
              <w:t>ohne Grund</w:t>
            </w:r>
            <w:r>
              <w:rPr>
                <w:rFonts w:ascii="Malgun Gothic" w:hAnsi="Malgun Gothic" w:cs="Malgun Gothic" w:eastAsia="Malgun Gothic"/>
                <w:b w:val="0"/>
                <w:i w:val="0"/>
                <w:sz w:val="20"/>
              </w:rPr>
              <w:t xml:space="preserve">  —  이유 없이</w:t>
            </w:r>
          </w:p>
          <w:p>
            <w:pPr>
              <w:spacing w:after="40"/>
            </w:pPr>
            <w:r>
              <w:rPr>
                <w:rFonts w:ascii="Arial" w:hAnsi="Arial" w:cs="Arial" w:eastAsia="Malgun Gothic"/>
                <w:b/>
                <w:i w:val="0"/>
                <w:sz w:val="20"/>
              </w:rPr>
              <w:t>etwas Gutes tun</w:t>
            </w:r>
            <w:r>
              <w:rPr>
                <w:rFonts w:ascii="Malgun Gothic" w:hAnsi="Malgun Gothic" w:cs="Malgun Gothic" w:eastAsia="Malgun Gothic"/>
                <w:b w:val="0"/>
                <w:i w:val="0"/>
                <w:sz w:val="20"/>
              </w:rPr>
              <w:t xml:space="preserve">  —  좋은 일을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es nicht mehr gewohnt, dass ...에서 es는 dass절을 예고하는 대명사입니다. mir jemand ... tut에서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Gutes에서 Gutes는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gewohnt, tut은 현재형입니다.</w:t>
            </w:r>
          </w:p>
        </w:tc>
      </w:tr>
    </w:tbl>
    <w:p>
      <w:pPr>
        <w:spacing w:after="0"/>
      </w:pPr>
    </w:p>
    <w:p>
      <w:pPr>
        <w:keepNext/>
        <w:spacing w:before="160"/>
      </w:pPr>
      <w:r>
        <w:rPr>
          <w:rFonts w:ascii="Arial" w:hAnsi="Arial" w:cs="Arial" w:eastAsia="Malgun Gothic"/>
          <w:b/>
          <w:i w:val="0"/>
          <w:sz w:val="22"/>
        </w:rPr>
        <w:t>62. Sophie: Essen Sie, Matthias. Bald werden Sie Kraft brauchen. Dies ist die vorletzte Mahlzeit, bei der Sie noch Ihr altes Leben mitessen.</w:t>
      </w:r>
    </w:p>
    <w:p>
      <w:pPr>
        <w:keepNext/>
        <w:ind w:left="340"/>
      </w:pPr>
      <w:r>
        <w:rPr>
          <w:rFonts w:ascii="Malgun Gothic" w:hAnsi="Malgun Gothic" w:cs="Malgun Gothic" w:eastAsia="Malgun Gothic"/>
          <w:b w:val="0"/>
          <w:i/>
          <w:color w:val="404040"/>
          <w:sz w:val="20"/>
        </w:rPr>
        <w:t>드세요, 마티아스. 곧 힘이 필요하실 거예요. 이건 예전 삶을 곁들여 드시는 마지막에서 두 번째 식사예요.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Mahlzeit, -en</w:t>
            </w:r>
            <w:r>
              <w:rPr>
                <w:rFonts w:ascii="Malgun Gothic" w:hAnsi="Malgun Gothic" w:cs="Malgun Gothic" w:eastAsia="Malgun Gothic"/>
                <w:b w:val="0"/>
                <w:i w:val="0"/>
                <w:sz w:val="20"/>
              </w:rPr>
              <w:t xml:space="preserve">  —  식사</w:t>
            </w:r>
          </w:p>
          <w:p>
            <w:pPr>
              <w:spacing w:after="40"/>
            </w:pPr>
            <w:r>
              <w:rPr>
                <w:rFonts w:ascii="Arial" w:hAnsi="Arial" w:cs="Arial" w:eastAsia="Malgun Gothic"/>
                <w:b/>
                <w:i w:val="0"/>
                <w:sz w:val="20"/>
              </w:rPr>
              <w:t>vorletzt</w:t>
            </w:r>
            <w:r>
              <w:rPr>
                <w:rFonts w:ascii="Malgun Gothic" w:hAnsi="Malgun Gothic" w:cs="Malgun Gothic" w:eastAsia="Malgun Gothic"/>
                <w:b w:val="0"/>
                <w:i w:val="0"/>
                <w:sz w:val="20"/>
              </w:rPr>
              <w:t xml:space="preserve">  —  마지막에서 두 번째의</w:t>
            </w:r>
          </w:p>
          <w:p>
            <w:pPr>
              <w:spacing w:after="40"/>
            </w:pPr>
            <w:r>
              <w:rPr>
                <w:rFonts w:ascii="Arial" w:hAnsi="Arial" w:cs="Arial" w:eastAsia="Malgun Gothic"/>
                <w:b/>
                <w:i w:val="0"/>
                <w:sz w:val="20"/>
              </w:rPr>
              <w:t>mitessen</w:t>
            </w:r>
            <w:r>
              <w:rPr>
                <w:rFonts w:ascii="Malgun Gothic" w:hAnsi="Malgun Gothic" w:cs="Malgun Gothic" w:eastAsia="Malgun Gothic"/>
                <w:b w:val="0"/>
                <w:i w:val="0"/>
                <w:sz w:val="20"/>
              </w:rPr>
              <w:t xml:space="preserve">  —  함께 먹다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Bald werden Sie Kraft brauchen에서 werden은 미래형입니다. die vorletzte Mahlzeit, bei der Sie ... mitessen에서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Essen Sie는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Essen은 명령형이고 werden ... brauchen은 미래형, ist는 현재형입니다.</w:t>
            </w:r>
          </w:p>
        </w:tc>
      </w:tr>
    </w:tbl>
    <w:p>
      <w:pPr>
        <w:spacing w:after="0"/>
      </w:pPr>
    </w:p>
    <w:p>
      <w:pPr>
        <w:keepNext/>
        <w:spacing w:before="160"/>
      </w:pPr>
      <w:r>
        <w:rPr>
          <w:rFonts w:ascii="Arial" w:hAnsi="Arial" w:cs="Arial" w:eastAsia="Malgun Gothic"/>
          <w:b/>
          <w:i w:val="0"/>
          <w:sz w:val="22"/>
        </w:rPr>
        <w:t>63. Jonas: Draußen wird es kalt. Ich ziehe meine Jacke enger zu und beobachte durch die Scheibe vier Gestalten, die in ein ernstes Gespräch vertieft sind. Ich kann keine Worte lesen, aber ich sehe, wie sich Schultern senken.</w:t>
      </w:r>
    </w:p>
    <w:p>
      <w:pPr>
        <w:keepNext/>
        <w:ind w:left="340"/>
      </w:pPr>
      <w:r>
        <w:rPr>
          <w:rFonts w:ascii="Malgun Gothic" w:hAnsi="Malgun Gothic" w:cs="Malgun Gothic" w:eastAsia="Malgun Gothic"/>
          <w:b w:val="0"/>
          <w:i/>
          <w:color w:val="404040"/>
          <w:sz w:val="20"/>
        </w:rPr>
        <w:t>바깥은 점점 추워진다. 나는 재킷을 더 여미고 유리창 너머로 진지한 대화에 빠진 네 사람의 모습을 바라본다. 말은 읽을 수 없지만 어깨가 내려가는 건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zuziehen</w:t>
            </w:r>
            <w:r>
              <w:rPr>
                <w:rFonts w:ascii="Malgun Gothic" w:hAnsi="Malgun Gothic" w:cs="Malgun Gothic" w:eastAsia="Malgun Gothic"/>
                <w:b w:val="0"/>
                <w:i w:val="0"/>
                <w:sz w:val="20"/>
              </w:rPr>
              <w:t xml:space="preserve">  —  (옷 등을) 여미다</w:t>
            </w:r>
          </w:p>
          <w:p>
            <w:pPr>
              <w:spacing w:after="40"/>
            </w:pPr>
            <w:r>
              <w:rPr>
                <w:rFonts w:ascii="Arial" w:hAnsi="Arial" w:cs="Arial" w:eastAsia="Malgun Gothic"/>
                <w:b/>
                <w:i w:val="0"/>
                <w:sz w:val="20"/>
              </w:rPr>
              <w:t>die Scheibe, -n</w:t>
            </w:r>
            <w:r>
              <w:rPr>
                <w:rFonts w:ascii="Malgun Gothic" w:hAnsi="Malgun Gothic" w:cs="Malgun Gothic" w:eastAsia="Malgun Gothic"/>
                <w:b w:val="0"/>
                <w:i w:val="0"/>
                <w:sz w:val="20"/>
              </w:rPr>
              <w:t xml:space="preserve">  —  유리창</w:t>
            </w:r>
          </w:p>
          <w:p>
            <w:pPr>
              <w:spacing w:after="40"/>
            </w:pPr>
            <w:r>
              <w:rPr>
                <w:rFonts w:ascii="Arial" w:hAnsi="Arial" w:cs="Arial" w:eastAsia="Malgun Gothic"/>
                <w:b/>
                <w:i w:val="0"/>
                <w:sz w:val="20"/>
              </w:rPr>
              <w:t>vertieft sein in + 4격</w:t>
            </w:r>
            <w:r>
              <w:rPr>
                <w:rFonts w:ascii="Malgun Gothic" w:hAnsi="Malgun Gothic" w:cs="Malgun Gothic" w:eastAsia="Malgun Gothic"/>
                <w:b w:val="0"/>
                <w:i w:val="0"/>
                <w:sz w:val="20"/>
              </w:rPr>
              <w:t xml:space="preserve">  —  ~에 몰두하다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Draußen wird es kalt에서 werden + 형용사는 '~해지다'입니다. beobachte durch die Scheibe vier Gestalten, die ... vertieft sind에서 관계절의 sind이 끝에 옵니다. ich sehe, wie sich Schultern senken에서 wie절은 sich senken이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 Gespräch vertieft sein은 '대화에 푹 빠져 있다'를 뜻합니다. 말을 듣지 못하고 몸짓만 보는 장면으로 요나스의 소외와 기대를 전달합니다.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ziehe ... zu, beobachte, sind, kann, sehe, senken은 모두 현재형(Präsens)으로 서술 속 현재 장면을 묘사합니다.</w:t>
            </w:r>
          </w:p>
        </w:tc>
      </w:tr>
    </w:tbl>
    <w:p>
      <w:pPr>
        <w:spacing w:after="0"/>
      </w:pPr>
    </w:p>
    <w:p>
      <w:pPr>
        <w:keepNext/>
        <w:spacing w:before="160"/>
      </w:pPr>
      <w:r>
        <w:rPr>
          <w:rFonts w:ascii="Arial" w:hAnsi="Arial" w:cs="Arial" w:eastAsia="Malgun Gothic"/>
          <w:b/>
          <w:i w:val="0"/>
          <w:sz w:val="22"/>
        </w:rPr>
        <w:t>64. Jonas: Nach einer Stunde öffnet sich die Tür. Dietrich tritt heraus, die Augen rot, aber der Rücken gerade. Er bleibt vor mir stehen.</w:t>
      </w:r>
    </w:p>
    <w:p>
      <w:pPr>
        <w:keepNext/>
        <w:ind w:left="340"/>
      </w:pPr>
      <w:r>
        <w:rPr>
          <w:rFonts w:ascii="Malgun Gothic" w:hAnsi="Malgun Gothic" w:cs="Malgun Gothic" w:eastAsia="Malgun Gothic"/>
          <w:b w:val="0"/>
          <w:i/>
          <w:color w:val="404040"/>
          <w:sz w:val="20"/>
        </w:rPr>
        <w:t>한 시간 뒤 문이 열린다. 디트리히가 눈은 붉지만 허리는 곧게 편 채 나온다. 그가 내 앞에 멈춰 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öffnen</w:t>
            </w:r>
            <w:r>
              <w:rPr>
                <w:rFonts w:ascii="Malgun Gothic" w:hAnsi="Malgun Gothic" w:cs="Malgun Gothic" w:eastAsia="Malgun Gothic"/>
                <w:b w:val="0"/>
                <w:i w:val="0"/>
                <w:sz w:val="20"/>
              </w:rPr>
              <w:t xml:space="preserve">  —  열리다</w:t>
            </w:r>
          </w:p>
          <w:p>
            <w:pPr>
              <w:spacing w:after="40"/>
            </w:pPr>
            <w:r>
              <w:rPr>
                <w:rFonts w:ascii="Arial" w:hAnsi="Arial" w:cs="Arial" w:eastAsia="Malgun Gothic"/>
                <w:b/>
                <w:i w:val="0"/>
                <w:sz w:val="20"/>
              </w:rPr>
              <w:t>heraustreten</w:t>
            </w:r>
            <w:r>
              <w:rPr>
                <w:rFonts w:ascii="Malgun Gothic" w:hAnsi="Malgun Gothic" w:cs="Malgun Gothic" w:eastAsia="Malgun Gothic"/>
                <w:b w:val="0"/>
                <w:i w:val="0"/>
                <w:sz w:val="20"/>
              </w:rPr>
              <w:t xml:space="preserve">  —  나오다</w:t>
            </w:r>
          </w:p>
          <w:p>
            <w:pPr>
              <w:spacing w:after="40"/>
            </w:pPr>
            <w:r>
              <w:rPr>
                <w:rFonts w:ascii="Arial" w:hAnsi="Arial" w:cs="Arial" w:eastAsia="Malgun Gothic"/>
                <w:b/>
                <w:i w:val="0"/>
                <w:sz w:val="20"/>
              </w:rPr>
              <w:t>gerade</w:t>
            </w:r>
            <w:r>
              <w:rPr>
                <w:rFonts w:ascii="Malgun Gothic" w:hAnsi="Malgun Gothic" w:cs="Malgun Gothic" w:eastAsia="Malgun Gothic"/>
                <w:b w:val="0"/>
                <w:i w:val="0"/>
                <w:sz w:val="20"/>
              </w:rPr>
              <w:t xml:space="preserve">  —  곧은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einer Stunde öffnet sich die Tür에서 재귀동사 sich öffnen이 쓰였고 Dietrich tritt heraus에서 분리동사 heraustreten의 heraus가 끝에 옵니다. die Augen rot, aber der Rücken gerade는 상태를 나타내는 독립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눈은 붉지만 허리는 곧다는 대조로 감정과 결심을 동시에 보여 줍니다. 한 시간 동안의 변화를 외모의 묘사로 압축한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öffnet, tritt ... heraus, bleibt ... stehen은 현재형(Präsens)으로 서술 속 현재 장면을 묘사합니다.</w:t>
            </w:r>
          </w:p>
        </w:tc>
      </w:tr>
    </w:tbl>
    <w:p>
      <w:pPr>
        <w:spacing w:after="0"/>
      </w:pPr>
    </w:p>
    <w:p>
      <w:pPr>
        <w:keepNext/>
        <w:spacing w:before="160"/>
      </w:pPr>
      <w:r>
        <w:rPr>
          <w:rFonts w:ascii="Arial" w:hAnsi="Arial" w:cs="Arial" w:eastAsia="Malgun Gothic"/>
          <w:b/>
          <w:i w:val="0"/>
          <w:sz w:val="22"/>
        </w:rPr>
        <w:t>65. Dietrich: Herr Keller. Sie kennen mich nicht, aber ich kenne Ihren Namen aus den Kanzleigerüchten. Man sagt, Sie seien einfach gegangen.</w:t>
      </w:r>
    </w:p>
    <w:p>
      <w:pPr>
        <w:keepNext/>
        <w:ind w:left="340"/>
      </w:pPr>
      <w:r>
        <w:rPr>
          <w:rFonts w:ascii="Malgun Gothic" w:hAnsi="Malgun Gothic" w:cs="Malgun Gothic" w:eastAsia="Malgun Gothic"/>
          <w:b w:val="0"/>
          <w:i/>
          <w:color w:val="404040"/>
          <w:sz w:val="20"/>
        </w:rPr>
        <w:t>켈러 씨. 저를 모르시겠지만 저는 사무소 소문에서 당신 이름을 압니다. 그냥 떠나셨다고들 하더군요.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Gerücht, -e</w:t>
            </w:r>
            <w:r>
              <w:rPr>
                <w:rFonts w:ascii="Malgun Gothic" w:hAnsi="Malgun Gothic" w:cs="Malgun Gothic" w:eastAsia="Malgun Gothic"/>
                <w:b w:val="0"/>
                <w:i w:val="0"/>
                <w:sz w:val="20"/>
              </w:rPr>
              <w:t xml:space="preserve">  —  소문</w:t>
            </w:r>
          </w:p>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그냥</w:t>
            </w:r>
          </w:p>
          <w:p>
            <w:pPr>
              <w:spacing w:after="40"/>
            </w:pPr>
            <w:r>
              <w:rPr>
                <w:rFonts w:ascii="Arial" w:hAnsi="Arial" w:cs="Arial" w:eastAsia="Malgun Gothic"/>
                <w:b/>
                <w:i w:val="0"/>
                <w:sz w:val="20"/>
              </w:rPr>
              <w:t>seien</w:t>
            </w:r>
            <w:r>
              <w:rPr>
                <w:rFonts w:ascii="Malgun Gothic" w:hAnsi="Malgun Gothic" w:cs="Malgun Gothic" w:eastAsia="Malgun Gothic"/>
                <w:b w:val="0"/>
                <w:i w:val="0"/>
                <w:sz w:val="20"/>
              </w:rPr>
              <w:t xml:space="preserve">  —  ~라고 한다 (접속법 I)</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 sagt, Sie seien einfach gegangen에서 seien gegangen은 접속법 I 과거로 간접화법입니다. Sie kennen mich nicht, aber ich kenne Ihren Namen에서 aber는 대조를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접속법 I은 남의 말을 객관적으로 전달할 때 쓰는 문어적 형태입니다. 소문에는 사실과 다른 부분이 있음을 은근히 짚는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kennen, sagt는 현재형이고 seien ... gegangen은 접속법 I 과거(Konjunktiv I der Vergangenheit)로 간접화법을 나타냅니다.</w:t>
            </w:r>
          </w:p>
        </w:tc>
      </w:tr>
    </w:tbl>
    <w:p>
      <w:pPr>
        <w:spacing w:after="0"/>
      </w:pPr>
    </w:p>
    <w:p>
      <w:pPr>
        <w:keepNext/>
        <w:spacing w:before="160"/>
      </w:pPr>
      <w:r>
        <w:rPr>
          <w:rFonts w:ascii="Arial" w:hAnsi="Arial" w:cs="Arial" w:eastAsia="Malgun Gothic"/>
          <w:b/>
          <w:i w:val="0"/>
          <w:sz w:val="22"/>
        </w:rPr>
        <w:t>66. Jonas: Einfach war es nicht. Aber ich bin nicht der Held in dieser Geschichte, Herr Dietrich. Das sind Sie, wenn Sie heute das Richtige tun.</w:t>
      </w:r>
    </w:p>
    <w:p>
      <w:pPr>
        <w:keepNext/>
        <w:ind w:left="340"/>
      </w:pPr>
      <w:r>
        <w:rPr>
          <w:rFonts w:ascii="Malgun Gothic" w:hAnsi="Malgun Gothic" w:cs="Malgun Gothic" w:eastAsia="Malgun Gothic"/>
          <w:b w:val="0"/>
          <w:i/>
          <w:color w:val="404040"/>
          <w:sz w:val="20"/>
        </w:rPr>
        <w:t>간단하진 않았어요. 하지만 이 이야기의 영웅은 제가 아닙니다, 디트리히 씨. 오늘 옳은 일을 한다면 영웅은 당신이에요.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Held, -en</w:t>
            </w:r>
            <w:r>
              <w:rPr>
                <w:rFonts w:ascii="Malgun Gothic" w:hAnsi="Malgun Gothic" w:cs="Malgun Gothic" w:eastAsia="Malgun Gothic"/>
                <w:b w:val="0"/>
                <w:i w:val="0"/>
                <w:sz w:val="20"/>
              </w:rPr>
              <w:t xml:space="preserve">  —  영웅 (약변화)</w:t>
            </w:r>
          </w:p>
          <w:p>
            <w:pPr>
              <w:spacing w:after="40"/>
            </w:pPr>
            <w:r>
              <w:rPr>
                <w:rFonts w:ascii="Arial" w:hAnsi="Arial" w:cs="Arial" w:eastAsia="Malgun Gothic"/>
                <w:b/>
                <w:i w:val="0"/>
                <w:sz w:val="20"/>
              </w:rPr>
              <w:t>das Richtige</w:t>
            </w:r>
            <w:r>
              <w:rPr>
                <w:rFonts w:ascii="Malgun Gothic" w:hAnsi="Malgun Gothic" w:cs="Malgun Gothic" w:eastAsia="Malgun Gothic"/>
                <w:b w:val="0"/>
                <w:i w:val="0"/>
                <w:sz w:val="20"/>
              </w:rPr>
              <w:t xml:space="preserve">  —  옳은 것</w:t>
            </w:r>
          </w:p>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간단한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Einfach war es nicht에서 형용사가 문두에 와서 도치되었습니다. Das sind Sie, wenn Sie heute das Richtige tun에서 wenn절의 정동사 tun이 끝에 오며 das Richtige는 형용사의 명사적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Held는 약변화 남성명사로 2격·3격·4격에서 -en 어미가 붙습니다. 영웅의 위치를 상대에게 돌리는 겸손하고 격려하는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과거형(Präteritum)이고 bin, sind, tun은 현재형(Präsens)으로 현재의 평가와 가정을 말합니다.</w:t>
            </w:r>
          </w:p>
        </w:tc>
      </w:tr>
    </w:tbl>
    <w:p>
      <w:pPr>
        <w:spacing w:after="0"/>
      </w:pPr>
    </w:p>
    <w:p>
      <w:pPr>
        <w:keepNext/>
        <w:spacing w:before="160"/>
      </w:pPr>
      <w:r>
        <w:rPr>
          <w:rFonts w:ascii="Arial" w:hAnsi="Arial" w:cs="Arial" w:eastAsia="Malgun Gothic"/>
          <w:b/>
          <w:i w:val="0"/>
          <w:sz w:val="22"/>
        </w:rPr>
        <w:t>67. Dietrich: Ich bin kein Held. Ich bin ein Mann, der zwei Jahre zu spät kommt. Aber vielleicht ist zu spät besser als nie.</w:t>
      </w:r>
    </w:p>
    <w:p>
      <w:pPr>
        <w:keepNext/>
        <w:ind w:left="340"/>
      </w:pPr>
      <w:r>
        <w:rPr>
          <w:rFonts w:ascii="Malgun Gothic" w:hAnsi="Malgun Gothic" w:cs="Malgun Gothic" w:eastAsia="Malgun Gothic"/>
          <w:b w:val="0"/>
          <w:i/>
          <w:color w:val="404040"/>
          <w:sz w:val="20"/>
        </w:rPr>
        <w:t>저는 영웅이 아닙니다. 이 년이나 늦게 온 사람이에요. 하지만 어쩌면 늦더라도 안 하는 것보다는 낫겠지요.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 spät</w:t>
            </w:r>
            <w:r>
              <w:rPr>
                <w:rFonts w:ascii="Malgun Gothic" w:hAnsi="Malgun Gothic" w:cs="Malgun Gothic" w:eastAsia="Malgun Gothic"/>
                <w:b w:val="0"/>
                <w:i w:val="0"/>
                <w:sz w:val="20"/>
              </w:rPr>
              <w:t xml:space="preserve">  —  너무 늦게</w:t>
            </w:r>
          </w:p>
          <w:p>
            <w:pPr>
              <w:spacing w:after="40"/>
            </w:pPr>
            <w:r>
              <w:rPr>
                <w:rFonts w:ascii="Arial" w:hAnsi="Arial" w:cs="Arial" w:eastAsia="Malgun Gothic"/>
                <w:b/>
                <w:i w:val="0"/>
                <w:sz w:val="20"/>
              </w:rPr>
              <w:t>besser als nie</w:t>
            </w:r>
            <w:r>
              <w:rPr>
                <w:rFonts w:ascii="Malgun Gothic" w:hAnsi="Malgun Gothic" w:cs="Malgun Gothic" w:eastAsia="Malgun Gothic"/>
                <w:b w:val="0"/>
                <w:i w:val="0"/>
                <w:sz w:val="20"/>
              </w:rPr>
              <w:t xml:space="preserve">  —  안 하는 것보다 낫다</w:t>
            </w:r>
          </w:p>
          <w:p>
            <w:pPr>
              <w:spacing w:after="40"/>
            </w:pPr>
            <w:r>
              <w:rPr>
                <w:rFonts w:ascii="Arial" w:hAnsi="Arial" w:cs="Arial" w:eastAsia="Malgun Gothic"/>
                <w:b/>
                <w:i w:val="0"/>
                <w:sz w:val="20"/>
              </w:rPr>
              <w:t>der Held</w:t>
            </w:r>
            <w:r>
              <w:rPr>
                <w:rFonts w:ascii="Malgun Gothic" w:hAnsi="Malgun Gothic" w:cs="Malgun Gothic" w:eastAsia="Malgun Gothic"/>
                <w:b w:val="0"/>
                <w:i w:val="0"/>
                <w:sz w:val="20"/>
              </w:rPr>
              <w:t xml:space="preserve">  —  영웅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kein Held에서 kein은 남성 명사를 부정합니다. ein Mann, der zwei Jahre zu spät kommt에서 관계절의 kommt가 끝에 옵니다. zu spät ist besser als nie는 속담에 가까운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Besser spät als nie는 독일어의 대표적 속담입니다. 이 속담은 이 시리즈에서 '늦었지만 용기를 낸 행동'을 긍정하는 주제와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kommt, ist는 현재형(Präsens)으로 현재의 자기 평가와 격언을 말합니다.</w:t>
            </w:r>
          </w:p>
        </w:tc>
      </w:tr>
    </w:tbl>
    <w:p>
      <w:pPr>
        <w:spacing w:after="0"/>
      </w:pPr>
    </w:p>
    <w:p>
      <w:pPr>
        <w:keepNext/>
        <w:spacing w:before="160"/>
      </w:pPr>
      <w:r>
        <w:rPr>
          <w:rFonts w:ascii="Arial" w:hAnsi="Arial" w:cs="Arial" w:eastAsia="Malgun Gothic"/>
          <w:b/>
          <w:i w:val="0"/>
          <w:sz w:val="22"/>
        </w:rPr>
        <w:t>68. Jonas: Besser als nie ist ein verdammt guter Anfang. Ich habe selbst fast ein Jahr gebraucht.</w:t>
      </w:r>
    </w:p>
    <w:p>
      <w:pPr>
        <w:keepNext/>
        <w:ind w:left="340"/>
      </w:pPr>
      <w:r>
        <w:rPr>
          <w:rFonts w:ascii="Malgun Gothic" w:hAnsi="Malgun Gothic" w:cs="Malgun Gothic" w:eastAsia="Malgun Gothic"/>
          <w:b w:val="0"/>
          <w:i/>
          <w:color w:val="404040"/>
          <w:sz w:val="20"/>
        </w:rPr>
        <w:t>안 하는 것보다 낫다는 건 아주 좋은 시작이에요. 저 자신도 거의 일 년이 걸렸어요.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verdammt</w:t>
            </w:r>
            <w:r>
              <w:rPr>
                <w:rFonts w:ascii="Malgun Gothic" w:hAnsi="Malgun Gothic" w:cs="Malgun Gothic" w:eastAsia="Malgun Gothic"/>
                <w:b w:val="0"/>
                <w:i w:val="0"/>
                <w:sz w:val="20"/>
              </w:rPr>
              <w:t xml:space="preserve">  —  (구어) 몹시</w:t>
            </w:r>
          </w:p>
          <w:p>
            <w:pPr>
              <w:spacing w:after="40"/>
            </w:pPr>
            <w:r>
              <w:rPr>
                <w:rFonts w:ascii="Arial" w:hAnsi="Arial" w:cs="Arial" w:eastAsia="Malgun Gothic"/>
                <w:b/>
                <w:i w:val="0"/>
                <w:sz w:val="20"/>
              </w:rPr>
              <w:t>brauchen</w:t>
            </w:r>
            <w:r>
              <w:rPr>
                <w:rFonts w:ascii="Malgun Gothic" w:hAnsi="Malgun Gothic" w:cs="Malgun Gothic" w:eastAsia="Malgun Gothic"/>
                <w:b w:val="0"/>
                <w:i w:val="0"/>
                <w:sz w:val="20"/>
              </w:rPr>
              <w:t xml:space="preserve">  —  (시간이) 걸리다</w:t>
            </w:r>
          </w:p>
          <w:p>
            <w:pPr>
              <w:spacing w:after="40"/>
            </w:pPr>
            <w:r>
              <w:rPr>
                <w:rFonts w:ascii="Arial" w:hAnsi="Arial" w:cs="Arial" w:eastAsia="Malgun Gothic"/>
                <w:b/>
                <w:i w:val="0"/>
                <w:sz w:val="20"/>
              </w:rPr>
              <w:t>der Anfang, Anfänge</w:t>
            </w:r>
            <w:r>
              <w:rPr>
                <w:rFonts w:ascii="Malgun Gothic" w:hAnsi="Malgun Gothic" w:cs="Malgun Gothic" w:eastAsia="Malgun Gothic"/>
                <w:b w:val="0"/>
                <w:i w:val="0"/>
                <w:sz w:val="20"/>
              </w:rPr>
              <w:t xml:space="preserve">  —  시작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Besser als nie ist ein verdammt guter Anfang에서 주어는 인용된 속담 전체입니다. Ich habe selbst fast ein Jahr gebraucht는 현재완료로 brauchen이 시간 걸림을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verdammt는 구어에서 강조 부사로 쓰입니다. 자신의 경험을 간단히 덧붙여 디트리히를 안심시킵니다.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habe ... gebraucht는 현재완료(Perfekt)로 지금까지의 경험을 말합니다.</w:t>
            </w:r>
          </w:p>
        </w:tc>
      </w:tr>
    </w:tbl>
    <w:p>
      <w:pPr>
        <w:spacing w:after="0"/>
      </w:pPr>
    </w:p>
    <w:p>
      <w:pPr>
        <w:keepNext/>
        <w:spacing w:before="160"/>
      </w:pPr>
      <w:r>
        <w:rPr>
          <w:rFonts w:ascii="Arial" w:hAnsi="Arial" w:cs="Arial" w:eastAsia="Malgun Gothic"/>
          <w:b/>
          <w:i w:val="0"/>
          <w:sz w:val="22"/>
        </w:rPr>
        <w:t>69. Hanna: Wir treffen uns morgen früh in meiner Kanzlei, Herr Dietrich. Bringen Sie die Schuhschachtel mit. Und schlafen Sie, soweit das geht.</w:t>
      </w:r>
    </w:p>
    <w:p>
      <w:pPr>
        <w:keepNext/>
        <w:ind w:left="340"/>
      </w:pPr>
      <w:r>
        <w:rPr>
          <w:rFonts w:ascii="Malgun Gothic" w:hAnsi="Malgun Gothic" w:cs="Malgun Gothic" w:eastAsia="Malgun Gothic"/>
          <w:b w:val="0"/>
          <w:i/>
          <w:color w:val="404040"/>
          <w:sz w:val="20"/>
        </w:rPr>
        <w:t>내일 아침 제 사무실에서 만납시다, 디트리히 씨. 신발 상자를 가져오세요. 그리고 가능하면 주무세요.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가져오다</w:t>
            </w:r>
          </w:p>
          <w:p>
            <w:pPr>
              <w:spacing w:after="40"/>
            </w:pPr>
            <w:r>
              <w:rPr>
                <w:rFonts w:ascii="Arial" w:hAnsi="Arial" w:cs="Arial" w:eastAsia="Malgun Gothic"/>
                <w:b/>
                <w:i w:val="0"/>
                <w:sz w:val="20"/>
              </w:rPr>
              <w:t>soweit das geht</w:t>
            </w:r>
            <w:r>
              <w:rPr>
                <w:rFonts w:ascii="Malgun Gothic" w:hAnsi="Malgun Gothic" w:cs="Malgun Gothic" w:eastAsia="Malgun Gothic"/>
                <w:b w:val="0"/>
                <w:i w:val="0"/>
                <w:sz w:val="20"/>
              </w:rPr>
              <w:t xml:space="preserve">  —  가능한 한</w:t>
            </w:r>
          </w:p>
          <w:p>
            <w:pPr>
              <w:spacing w:after="40"/>
            </w:pPr>
            <w:r>
              <w:rPr>
                <w:rFonts w:ascii="Arial" w:hAnsi="Arial" w:cs="Arial" w:eastAsia="Malgun Gothic"/>
                <w:b/>
                <w:i w:val="0"/>
                <w:sz w:val="20"/>
              </w:rPr>
              <w:t>sich treffen</w:t>
            </w:r>
            <w:r>
              <w:rPr>
                <w:rFonts w:ascii="Malgun Gothic" w:hAnsi="Malgun Gothic" w:cs="Malgun Gothic" w:eastAsia="Malgun Gothic"/>
                <w:b w:val="0"/>
                <w:i w:val="0"/>
                <w:sz w:val="20"/>
              </w:rPr>
              <w:t xml:space="preserve">  —  만나다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treffen uns morgen früh in meiner Kanzlei는 재귀동사 sich treffen 구문입니다. Bringen Sie die Schuhschachtel mit에서 분리동사 mitbringen의 mit가 끝에 옵니다. Und schlafen Sie ...는 Sie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soweit das geht는 '가능한 범위에서'라는 완곡한 표현입니다. 증인의 건강까지 챙기는 변호사의 인간적인 배려입니다.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treffen은 현재형(Präsens)이고 Bringen ... mit, schlafen은 명령형이며 geht는 현재형입니다.</w:t>
            </w:r>
          </w:p>
        </w:tc>
      </w:tr>
    </w:tbl>
    <w:p>
      <w:pPr>
        <w:spacing w:after="0"/>
      </w:pPr>
    </w:p>
    <w:p>
      <w:pPr>
        <w:keepNext/>
        <w:spacing w:before="160"/>
      </w:pPr>
      <w:r>
        <w:rPr>
          <w:rFonts w:ascii="Arial" w:hAnsi="Arial" w:cs="Arial" w:eastAsia="Malgun Gothic"/>
          <w:b/>
          <w:i w:val="0"/>
          <w:sz w:val="22"/>
        </w:rPr>
        <w:t>70. Sophie: Ich begleite Sie noch bis zur U-Bahn, Herr Dietrich. Und ich mache Ihnen einen Vorschlag: Für heute Nacht nennen Sie mich Sophie. In einer solchen Situation sind Titel überflüssig.</w:t>
      </w:r>
    </w:p>
    <w:p>
      <w:pPr>
        <w:keepNext/>
        <w:ind w:left="340"/>
      </w:pPr>
      <w:r>
        <w:rPr>
          <w:rFonts w:ascii="Malgun Gothic" w:hAnsi="Malgun Gothic" w:cs="Malgun Gothic" w:eastAsia="Malgun Gothic"/>
          <w:b w:val="0"/>
          <w:i/>
          <w:color w:val="404040"/>
          <w:sz w:val="20"/>
        </w:rPr>
        <w:t>지하철역까지 같이 가 드릴게요, 디트리히 씨. 그리고 제안이 있어요. 오늘 밤만이라도 저를 소피라고 불러 주세요. 이런 상황에서 직함은 필요 없잖아요.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überflüssig</w:t>
            </w:r>
            <w:r>
              <w:rPr>
                <w:rFonts w:ascii="Malgun Gothic" w:hAnsi="Malgun Gothic" w:cs="Malgun Gothic" w:eastAsia="Malgun Gothic"/>
                <w:b w:val="0"/>
                <w:i w:val="0"/>
                <w:sz w:val="20"/>
              </w:rPr>
              <w:t xml:space="preserve">  —  불필요한</w:t>
            </w:r>
          </w:p>
          <w:p>
            <w:pPr>
              <w:spacing w:after="40"/>
            </w:pPr>
            <w:r>
              <w:rPr>
                <w:rFonts w:ascii="Arial" w:hAnsi="Arial" w:cs="Arial" w:eastAsia="Malgun Gothic"/>
                <w:b/>
                <w:i w:val="0"/>
                <w:sz w:val="20"/>
              </w:rPr>
              <w:t>der Titel, -</w:t>
            </w:r>
            <w:r>
              <w:rPr>
                <w:rFonts w:ascii="Malgun Gothic" w:hAnsi="Malgun Gothic" w:cs="Malgun Gothic" w:eastAsia="Malgun Gothic"/>
                <w:b w:val="0"/>
                <w:i w:val="0"/>
                <w:sz w:val="20"/>
              </w:rPr>
              <w:t xml:space="preserve">  —  직함</w:t>
            </w:r>
          </w:p>
          <w:p>
            <w:pPr>
              <w:spacing w:after="40"/>
            </w:pPr>
            <w:r>
              <w:rPr>
                <w:rFonts w:ascii="Arial" w:hAnsi="Arial" w:cs="Arial" w:eastAsia="Malgun Gothic"/>
                <w:b/>
                <w:i w:val="0"/>
                <w:sz w:val="20"/>
              </w:rPr>
              <w:t>der Vorschlag, -schläge</w:t>
            </w:r>
            <w:r>
              <w:rPr>
                <w:rFonts w:ascii="Malgun Gothic" w:hAnsi="Malgun Gothic" w:cs="Malgun Gothic" w:eastAsia="Malgun Gothic"/>
                <w:b w:val="0"/>
                <w:i w:val="0"/>
                <w:sz w:val="20"/>
              </w:rPr>
              <w:t xml:space="preserve">  —  제안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mache Ihnen einen Vorschlag에서 machen은 3격(Ihnen)과 4격(einen Vorschlag)을 취합니다. In einer solchen Situation sind Titel überflüssig에서 장소·상황 표현이 문두에 오고 정동사 sind이 2번째입니다.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einen Vorschlag machen은 '~에게 제안하다'는 연어입니다. 호칭을 바꾸는 제안은 두 사람이 상하 관계가 아닌 동료가 되었다는 신호입니다.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begleite, mache, nennen, sind은 현재형(Präsens)으로 현재의 제안과 일반적 평가를 말합니다.</w:t>
            </w:r>
          </w:p>
        </w:tc>
      </w:tr>
    </w:tbl>
    <w:p>
      <w:pPr>
        <w:spacing w:after="0"/>
      </w:pPr>
    </w:p>
    <w:p>
      <w:pPr>
        <w:keepNext/>
        <w:spacing w:before="160"/>
      </w:pPr>
      <w:r>
        <w:rPr>
          <w:rFonts w:ascii="Arial" w:hAnsi="Arial" w:cs="Arial" w:eastAsia="Malgun Gothic"/>
          <w:b/>
          <w:i w:val="0"/>
          <w:sz w:val="22"/>
        </w:rPr>
        <w:t>71. Dietrich: Dann bin ich Matthias. Und, Sophie ... danke. Für heute, für alles. Ich glaube, ich werde heute Nacht zum ersten Mal seit Jahren schlafen.</w:t>
      </w:r>
    </w:p>
    <w:p>
      <w:pPr>
        <w:keepNext/>
        <w:ind w:left="340"/>
      </w:pPr>
      <w:r>
        <w:rPr>
          <w:rFonts w:ascii="Malgun Gothic" w:hAnsi="Malgun Gothic" w:cs="Malgun Gothic" w:eastAsia="Malgun Gothic"/>
          <w:b w:val="0"/>
          <w:i/>
          <w:color w:val="404040"/>
          <w:sz w:val="20"/>
        </w:rPr>
        <w:t>그럼 저는 마티아스입니다. 그리고 소피... 고마워요. 오늘 일도, 모든 것도요. 오늘 밤에는 몇 년 만에 처음으로 잠들 수 있을 것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생각하다, 믿다</w:t>
            </w:r>
          </w:p>
          <w:p>
            <w:pPr>
              <w:spacing w:after="40"/>
            </w:pPr>
            <w:r>
              <w:rPr>
                <w:rFonts w:ascii="Arial" w:hAnsi="Arial" w:cs="Arial" w:eastAsia="Malgun Gothic"/>
                <w:b/>
                <w:i w:val="0"/>
                <w:sz w:val="20"/>
              </w:rPr>
              <w:t>schlafen</w:t>
            </w:r>
            <w:r>
              <w:rPr>
                <w:rFonts w:ascii="Malgun Gothic" w:hAnsi="Malgun Gothic" w:cs="Malgun Gothic" w:eastAsia="Malgun Gothic"/>
                <w:b w:val="0"/>
                <w:i w:val="0"/>
                <w:sz w:val="20"/>
              </w:rPr>
              <w:t xml:space="preserve">  —  자다</w:t>
            </w:r>
          </w:p>
          <w:p>
            <w:pPr>
              <w:spacing w:after="40"/>
            </w:pPr>
            <w:r>
              <w:rPr>
                <w:rFonts w:ascii="Arial" w:hAnsi="Arial" w:cs="Arial" w:eastAsia="Malgun Gothic"/>
                <w:b/>
                <w:i w:val="0"/>
                <w:sz w:val="20"/>
              </w:rPr>
              <w:t>zum ersten Mal</w:t>
            </w:r>
            <w:r>
              <w:rPr>
                <w:rFonts w:ascii="Malgun Gothic" w:hAnsi="Malgun Gothic" w:cs="Malgun Gothic" w:eastAsia="Malgun Gothic"/>
                <w:b w:val="0"/>
                <w:i w:val="0"/>
                <w:sz w:val="20"/>
              </w:rPr>
              <w:t xml:space="preserve">  —  처음으로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bin ich Matthias에서 Dann이 문두에 와서 도치됩니다. Ich glaube, ich werde heute Nacht ... schlafen에서 werde ... schlafen은 미래형이고 glaube 뒤에는 dass 없이 주절 어순이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이름을 말해 호칭 제안을 받아들이는 장면입니다. 심리적 압박에서 벗어나 비로소 잠잘 수 있겠다는 고백이 이 회차의 감정적 정점입니다.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glaube는 현재형이고 werde ... schlafen은 미래형(Futur I)으로 앞으로의 예상을 말합니다.</w:t>
            </w:r>
          </w:p>
        </w:tc>
      </w:tr>
    </w:tbl>
    <w:p>
      <w:pPr>
        <w:spacing w:after="0"/>
      </w:pPr>
    </w:p>
    <w:p>
      <w:pPr>
        <w:keepNext/>
        <w:spacing w:before="160"/>
      </w:pPr>
      <w:r>
        <w:rPr>
          <w:rFonts w:ascii="Arial" w:hAnsi="Arial" w:cs="Arial" w:eastAsia="Malgun Gothic"/>
          <w:b/>
          <w:i w:val="0"/>
          <w:sz w:val="22"/>
        </w:rPr>
        <w:t>72. Jonas: Ich sehe den dreien nach, bis sie an der Straßenecke verschwinden. Ein Mann, der zwei Jahre geschwiegen hat, geht zum ersten Mal aufrecht. Es gibt Momente, in denen das Recht keine Paragrafen braucht, nur Menschen, die sich trauen.</w:t>
      </w:r>
    </w:p>
    <w:p>
      <w:pPr>
        <w:keepNext/>
        <w:ind w:left="340"/>
      </w:pPr>
      <w:r>
        <w:rPr>
          <w:rFonts w:ascii="Malgun Gothic" w:hAnsi="Malgun Gothic" w:cs="Malgun Gothic" w:eastAsia="Malgun Gothic"/>
          <w:b w:val="0"/>
          <w:i/>
          <w:color w:val="404040"/>
          <w:sz w:val="20"/>
        </w:rPr>
        <w:t>나는 세 사람이 길모퉁이에서 사라질 때까지 지켜본다. 이 년 동안 침묵했던 한 남자가 처음으로 꼿꼿하게 걷는다. 법에 조항이 필요 없는 순간이 있다. 용기를 낸 사람들만 있으면 되는 순간이다.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aufrecht</w:t>
            </w:r>
            <w:r>
              <w:rPr>
                <w:rFonts w:ascii="Malgun Gothic" w:hAnsi="Malgun Gothic" w:cs="Malgun Gothic" w:eastAsia="Malgun Gothic"/>
                <w:b w:val="0"/>
                <w:i w:val="0"/>
                <w:sz w:val="20"/>
              </w:rPr>
              <w:t xml:space="preserve">  —  꼿꼿하게</w:t>
            </w:r>
          </w:p>
          <w:p>
            <w:pPr>
              <w:spacing w:after="40"/>
            </w:pPr>
            <w:r>
              <w:rPr>
                <w:rFonts w:ascii="Arial" w:hAnsi="Arial" w:cs="Arial" w:eastAsia="Malgun Gothic"/>
                <w:b/>
                <w:i w:val="0"/>
                <w:sz w:val="20"/>
              </w:rPr>
              <w:t>schweigen (schwieg – geschwiegen)</w:t>
            </w:r>
            <w:r>
              <w:rPr>
                <w:rFonts w:ascii="Malgun Gothic" w:hAnsi="Malgun Gothic" w:cs="Malgun Gothic" w:eastAsia="Malgun Gothic"/>
                <w:b w:val="0"/>
                <w:i w:val="0"/>
                <w:sz w:val="20"/>
              </w:rPr>
              <w:t xml:space="preserve">  —  침묵하다</w:t>
            </w:r>
          </w:p>
          <w:p>
            <w:pPr>
              <w:spacing w:after="40"/>
            </w:pPr>
            <w:r>
              <w:rPr>
                <w:rFonts w:ascii="Arial" w:hAnsi="Arial" w:cs="Arial" w:eastAsia="Malgun Gothic"/>
                <w:b/>
                <w:i w:val="0"/>
                <w:sz w:val="20"/>
              </w:rPr>
              <w:t>sich trauen</w:t>
            </w:r>
            <w:r>
              <w:rPr>
                <w:rFonts w:ascii="Malgun Gothic" w:hAnsi="Malgun Gothic" w:cs="Malgun Gothic" w:eastAsia="Malgun Gothic"/>
                <w:b w:val="0"/>
                <w:i w:val="0"/>
                <w:sz w:val="20"/>
              </w:rPr>
              <w:t xml:space="preserve">  —  용기를 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Mann, der zwei Jahre geschwiegen hat, geht ... aufrecht에서 관계절은 현재완료이며 hat이 끝에 옵니다. Es gibt Momente, in denen das Recht keine Paragrafen braucht에서 in denen은 복수 3격 관계대명사이고 braucht가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Recht braucht keine Paragrafen, nur Menschen, die sich trauen은 법과 사람의 관계를 압축한 문장입니다. 이 회차의 주제를 한 문장으로 요약하는 마무리입니다.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 nach, verschwinden, geht, gibt, braucht는 현재형이고 geschwiegen hat은 현재완료(Perfekt)로 과거의 침묵을 말합니다.</w:t>
            </w:r>
          </w:p>
        </w:tc>
      </w:tr>
    </w:tbl>
    <w:p>
      <w:pPr>
        <w:spacing w:after="0"/>
      </w:pPr>
    </w:p>
    <w:p>
      <w:pPr>
        <w:keepNext/>
        <w:spacing w:before="160"/>
      </w:pPr>
      <w:r>
        <w:rPr>
          <w:rFonts w:ascii="Arial" w:hAnsi="Arial" w:cs="Arial" w:eastAsia="Malgun Gothic"/>
          <w:b/>
          <w:i w:val="0"/>
          <w:sz w:val="22"/>
        </w:rPr>
        <w:t>73. Jonas: Mein Handy summt. Elif: „Wie ist es gelaufen?" Ich tippe nur ein Wort zurück: „Gut." Dann, nach einer Sekunde, ein zweites: „Besser als nie."</w:t>
      </w:r>
    </w:p>
    <w:p>
      <w:pPr>
        <w:keepNext/>
        <w:ind w:left="340"/>
      </w:pPr>
      <w:r>
        <w:rPr>
          <w:rFonts w:ascii="Malgun Gothic" w:hAnsi="Malgun Gothic" w:cs="Malgun Gothic" w:eastAsia="Malgun Gothic"/>
          <w:b w:val="0"/>
          <w:i/>
          <w:color w:val="404040"/>
          <w:sz w:val="20"/>
        </w:rPr>
        <w:t>휴대폰이 진동한다. 엘리프의 메시지다. "어떻게 됐어?" 나는 단어 하나로 답한다. "좋아." 그리고 잠시 뒤 하나 더 보낸다. "안 하는 것보다 낫지."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summen</w:t>
            </w:r>
            <w:r>
              <w:rPr>
                <w:rFonts w:ascii="Malgun Gothic" w:hAnsi="Malgun Gothic" w:cs="Malgun Gothic" w:eastAsia="Malgun Gothic"/>
                <w:b w:val="0"/>
                <w:i w:val="0"/>
                <w:sz w:val="20"/>
              </w:rPr>
              <w:t xml:space="preserve">  —  진동하다</w:t>
            </w:r>
          </w:p>
          <w:p>
            <w:pPr>
              <w:spacing w:after="40"/>
            </w:pPr>
            <w:r>
              <w:rPr>
                <w:rFonts w:ascii="Arial" w:hAnsi="Arial" w:cs="Arial" w:eastAsia="Malgun Gothic"/>
                <w:b/>
                <w:i w:val="0"/>
                <w:sz w:val="20"/>
              </w:rPr>
              <w:t>zurücktippen</w:t>
            </w:r>
            <w:r>
              <w:rPr>
                <w:rFonts w:ascii="Malgun Gothic" w:hAnsi="Malgun Gothic" w:cs="Malgun Gothic" w:eastAsia="Malgun Gothic"/>
                <w:b w:val="0"/>
                <w:i w:val="0"/>
                <w:sz w:val="20"/>
              </w:rPr>
              <w:t xml:space="preserve">  —  답장을 입력하다</w:t>
            </w:r>
          </w:p>
          <w:p>
            <w:pPr>
              <w:spacing w:after="40"/>
            </w:pPr>
            <w:r>
              <w:rPr>
                <w:rFonts w:ascii="Arial" w:hAnsi="Arial" w:cs="Arial" w:eastAsia="Malgun Gothic"/>
                <w:b/>
                <w:i w:val="0"/>
                <w:sz w:val="20"/>
              </w:rPr>
              <w:t>die Sekunde, -n</w:t>
            </w:r>
            <w:r>
              <w:rPr>
                <w:rFonts w:ascii="Malgun Gothic" w:hAnsi="Malgun Gothic" w:cs="Malgun Gothic" w:eastAsia="Malgun Gothic"/>
                <w:b w:val="0"/>
                <w:i w:val="0"/>
                <w:sz w:val="20"/>
              </w:rPr>
              <w:t xml:space="preserve">  —  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Handy summt는 일반 평서문이고 Wie ist es gelaufen?은 laufen의 현재완료 의문입니다. Ich tippe nur ein Wort zurück에서 분리동사 zurücktippen의 zurück가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Besser als nie는 앞에서 디트리히가 한 속담을 되받는 마무리입니다. 짧은 단어 하나로 감정을 전하는 현대적 소통의 방식을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summt, tippe ... zurück는 현재형이고 ist ... gelaufen은 현재완료(Perfekt)로 방금 있었던 일을 묻습니다.</w:t>
            </w:r>
          </w:p>
        </w:tc>
      </w:tr>
    </w:tbl>
    <w:p>
      <w:pPr>
        <w:spacing w:after="0"/>
      </w:pPr>
    </w:p>
    <w:p>
      <w:pPr>
        <w:keepNext/>
        <w:spacing w:before="160"/>
      </w:pPr>
      <w:r>
        <w:rPr>
          <w:rFonts w:ascii="Arial" w:hAnsi="Arial" w:cs="Arial" w:eastAsia="Malgun Gothic"/>
          <w:b/>
          <w:i w:val="0"/>
          <w:sz w:val="22"/>
        </w:rPr>
        <w:t>74. Jonas: Freitagmorgen, acht Uhr, Hannas Kanzlei in der Oranienstraße. Die Fenster sind beschlagen, im Flur duftet es nach frischem Kaffee.</w:t>
      </w:r>
    </w:p>
    <w:p>
      <w:pPr>
        <w:keepNext/>
        <w:ind w:left="340"/>
      </w:pPr>
      <w:r>
        <w:rPr>
          <w:rFonts w:ascii="Malgun Gothic" w:hAnsi="Malgun Gothic" w:cs="Malgun Gothic" w:eastAsia="Malgun Gothic"/>
          <w:b w:val="0"/>
          <w:i/>
          <w:color w:val="404040"/>
          <w:sz w:val="20"/>
        </w:rPr>
        <w:t>금요일 아침 여덟 시, 오라니엔 거리의 한나 사무소. 창문에 김이 서려 있고 복도에는 갓 내린 커피 향이 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beschlagen</w:t>
            </w:r>
            <w:r>
              <w:rPr>
                <w:rFonts w:ascii="Malgun Gothic" w:hAnsi="Malgun Gothic" w:cs="Malgun Gothic" w:eastAsia="Malgun Gothic"/>
                <w:b w:val="0"/>
                <w:i w:val="0"/>
                <w:sz w:val="20"/>
              </w:rPr>
              <w:t xml:space="preserve">  —  김이 서린</w:t>
            </w:r>
          </w:p>
          <w:p>
            <w:pPr>
              <w:spacing w:after="40"/>
            </w:pPr>
            <w:r>
              <w:rPr>
                <w:rFonts w:ascii="Arial" w:hAnsi="Arial" w:cs="Arial" w:eastAsia="Malgun Gothic"/>
                <w:b/>
                <w:i w:val="0"/>
                <w:sz w:val="20"/>
              </w:rPr>
              <w:t>der Flur, -e</w:t>
            </w:r>
            <w:r>
              <w:rPr>
                <w:rFonts w:ascii="Malgun Gothic" w:hAnsi="Malgun Gothic" w:cs="Malgun Gothic" w:eastAsia="Malgun Gothic"/>
                <w:b w:val="0"/>
                <w:i w:val="0"/>
                <w:sz w:val="20"/>
              </w:rPr>
              <w:t xml:space="preserve">  —  복도</w:t>
            </w:r>
          </w:p>
          <w:p>
            <w:pPr>
              <w:spacing w:after="40"/>
            </w:pPr>
            <w:r>
              <w:rPr>
                <w:rFonts w:ascii="Arial" w:hAnsi="Arial" w:cs="Arial" w:eastAsia="Malgun Gothic"/>
                <w:b/>
                <w:i w:val="0"/>
                <w:sz w:val="20"/>
              </w:rPr>
              <w:t>frisch</w:t>
            </w:r>
            <w:r>
              <w:rPr>
                <w:rFonts w:ascii="Malgun Gothic" w:hAnsi="Malgun Gothic" w:cs="Malgun Gothic" w:eastAsia="Malgun Gothic"/>
                <w:b w:val="0"/>
                <w:i w:val="0"/>
                <w:sz w:val="20"/>
              </w:rPr>
              <w:t xml:space="preserve">  —  갓 만든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Fenster sind beschlagen은 상태 수동의 형태입니다. im Flur duftet es nach ...에서 비인칭 es가 주어로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Freitagmorgen은 복합 시간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duftet는 현재형입니다.</w:t>
            </w:r>
          </w:p>
        </w:tc>
      </w:tr>
    </w:tbl>
    <w:p>
      <w:pPr>
        <w:spacing w:after="0"/>
      </w:pPr>
    </w:p>
    <w:p>
      <w:pPr>
        <w:keepNext/>
        <w:spacing w:before="160"/>
      </w:pPr>
      <w:r>
        <w:rPr>
          <w:rFonts w:ascii="Arial" w:hAnsi="Arial" w:cs="Arial" w:eastAsia="Malgun Gothic"/>
          <w:b/>
          <w:i w:val="0"/>
          <w:sz w:val="22"/>
        </w:rPr>
        <w:t>75. Dietrich: Ich habe alles dabei: die Schuhschachtel, die Fotos, meinen Notizkalender von damals. Ich hoffe, es reicht.</w:t>
      </w:r>
    </w:p>
    <w:p>
      <w:pPr>
        <w:keepNext/>
        <w:ind w:left="340"/>
      </w:pPr>
      <w:r>
        <w:rPr>
          <w:rFonts w:ascii="Malgun Gothic" w:hAnsi="Malgun Gothic" w:cs="Malgun Gothic" w:eastAsia="Malgun Gothic"/>
          <w:b w:val="0"/>
          <w:i/>
          <w:color w:val="404040"/>
          <w:sz w:val="20"/>
        </w:rPr>
        <w:t>전부 가져왔습니다. 신발 상자, 사진들, 그때 쓰던 수첩까지요. 충분하길 바랍니다.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Notizkalender, -</w:t>
            </w:r>
            <w:r>
              <w:rPr>
                <w:rFonts w:ascii="Malgun Gothic" w:hAnsi="Malgun Gothic" w:cs="Malgun Gothic" w:eastAsia="Malgun Gothic"/>
                <w:b w:val="0"/>
                <w:i w:val="0"/>
                <w:sz w:val="20"/>
              </w:rPr>
              <w:t xml:space="preserve">  —  수첩</w:t>
            </w:r>
          </w:p>
          <w:p>
            <w:pPr>
              <w:spacing w:after="40"/>
            </w:pPr>
            <w:r>
              <w:rPr>
                <w:rFonts w:ascii="Arial" w:hAnsi="Arial" w:cs="Arial" w:eastAsia="Malgun Gothic"/>
                <w:b/>
                <w:i w:val="0"/>
                <w:sz w:val="20"/>
              </w:rPr>
              <w:t>dabeihaben</w:t>
            </w:r>
            <w:r>
              <w:rPr>
                <w:rFonts w:ascii="Malgun Gothic" w:hAnsi="Malgun Gothic" w:cs="Malgun Gothic" w:eastAsia="Malgun Gothic"/>
                <w:b w:val="0"/>
                <w:i w:val="0"/>
                <w:sz w:val="20"/>
              </w:rPr>
              <w:t xml:space="preserve">  —  갖고 있다</w:t>
            </w:r>
          </w:p>
          <w:p>
            <w:pPr>
              <w:spacing w:after="40"/>
            </w:pPr>
            <w:r>
              <w:rPr>
                <w:rFonts w:ascii="Arial" w:hAnsi="Arial" w:cs="Arial" w:eastAsia="Malgun Gothic"/>
                <w:b/>
                <w:i w:val="0"/>
                <w:sz w:val="20"/>
              </w:rPr>
              <w:t>reichen</w:t>
            </w:r>
            <w:r>
              <w:rPr>
                <w:rFonts w:ascii="Malgun Gothic" w:hAnsi="Malgun Gothic" w:cs="Malgun Gothic" w:eastAsia="Malgun Gothic"/>
                <w:b w:val="0"/>
                <w:i w:val="0"/>
                <w:sz w:val="20"/>
              </w:rPr>
              <w:t xml:space="preserve">  —  충분하다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alles dabei에서 dabeihaben은 분리동사입니다. Ich hoffe, es reicht에서 hoffen 뒤 dass가 생략되어 동사가 두 번째 자리에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alles dabei는 모두 갖고 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dabei, hoffe, reicht는 현재형입니다.</w:t>
            </w:r>
          </w:p>
        </w:tc>
      </w:tr>
    </w:tbl>
    <w:p>
      <w:pPr>
        <w:spacing w:after="0"/>
      </w:pPr>
    </w:p>
    <w:p>
      <w:pPr>
        <w:keepNext/>
        <w:spacing w:before="160"/>
      </w:pPr>
      <w:r>
        <w:rPr>
          <w:rFonts w:ascii="Arial" w:hAnsi="Arial" w:cs="Arial" w:eastAsia="Malgun Gothic"/>
          <w:b/>
          <w:i w:val="0"/>
          <w:sz w:val="22"/>
        </w:rPr>
        <w:t>76. Hanna: Wir sehen es durch. Bitte legen Sie alles auf den Tisch, ohne etwas zu sortieren. Erst ich, dann Sie.</w:t>
      </w:r>
    </w:p>
    <w:p>
      <w:pPr>
        <w:keepNext/>
        <w:ind w:left="340"/>
      </w:pPr>
      <w:r>
        <w:rPr>
          <w:rFonts w:ascii="Malgun Gothic" w:hAnsi="Malgun Gothic" w:cs="Malgun Gothic" w:eastAsia="Malgun Gothic"/>
          <w:b w:val="0"/>
          <w:i/>
          <w:color w:val="404040"/>
          <w:sz w:val="20"/>
        </w:rPr>
        <w:t>같이 살펴봅시다. 아무것도 분류하지 말고 모두 탁자에 올려 주세요. 먼저 제가 보고 그다음 디트리히 씨가 보세요.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durchsehen</w:t>
            </w:r>
            <w:r>
              <w:rPr>
                <w:rFonts w:ascii="Malgun Gothic" w:hAnsi="Malgun Gothic" w:cs="Malgun Gothic" w:eastAsia="Malgun Gothic"/>
                <w:b w:val="0"/>
                <w:i w:val="0"/>
                <w:sz w:val="20"/>
              </w:rPr>
              <w:t xml:space="preserve">  —  검토하다</w:t>
            </w:r>
          </w:p>
          <w:p>
            <w:pPr>
              <w:spacing w:after="40"/>
            </w:pPr>
            <w:r>
              <w:rPr>
                <w:rFonts w:ascii="Arial" w:hAnsi="Arial" w:cs="Arial" w:eastAsia="Malgun Gothic"/>
                <w:b/>
                <w:i w:val="0"/>
                <w:sz w:val="20"/>
              </w:rPr>
              <w:t>sortieren</w:t>
            </w:r>
            <w:r>
              <w:rPr>
                <w:rFonts w:ascii="Malgun Gothic" w:hAnsi="Malgun Gothic" w:cs="Malgun Gothic" w:eastAsia="Malgun Gothic"/>
                <w:b w:val="0"/>
                <w:i w:val="0"/>
                <w:sz w:val="20"/>
              </w:rPr>
              <w:t xml:space="preserve">  —  분류하다</w:t>
            </w:r>
          </w:p>
          <w:p>
            <w:pPr>
              <w:spacing w:after="40"/>
            </w:pPr>
            <w:r>
              <w:rPr>
                <w:rFonts w:ascii="Arial" w:hAnsi="Arial" w:cs="Arial" w:eastAsia="Malgun Gothic"/>
                <w:b/>
                <w:i w:val="0"/>
                <w:sz w:val="20"/>
              </w:rPr>
              <w:t>legen</w:t>
            </w:r>
            <w:r>
              <w:rPr>
                <w:rFonts w:ascii="Malgun Gothic" w:hAnsi="Malgun Gothic" w:cs="Malgun Gothic" w:eastAsia="Malgun Gothic"/>
                <w:b w:val="0"/>
                <w:i w:val="0"/>
                <w:sz w:val="20"/>
              </w:rPr>
              <w:t xml:space="preserve">  —  놓다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sehen es durch는 분리동사 durchsehen입니다. ohne etwas zu sortieren은 ohne ... zu + 부정형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ich, dann Sie는 순서를 정하는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sehen ... durch는 현재형이고 legen Sie는 명령형입니다.</w:t>
            </w:r>
          </w:p>
        </w:tc>
      </w:tr>
    </w:tbl>
    <w:p>
      <w:pPr>
        <w:spacing w:after="0"/>
      </w:pPr>
    </w:p>
    <w:p>
      <w:pPr>
        <w:keepNext/>
        <w:spacing w:before="160"/>
      </w:pPr>
      <w:r>
        <w:rPr>
          <w:rFonts w:ascii="Arial" w:hAnsi="Arial" w:cs="Arial" w:eastAsia="Malgun Gothic"/>
          <w:b/>
          <w:i w:val="0"/>
          <w:sz w:val="22"/>
        </w:rPr>
        <w:t>77. Dietrich: Hier, das erste Schreiben an die Bauleitung. Dreimal habe ich es abgeschickt: am 2., am 9. und am 12. März.</w:t>
      </w:r>
    </w:p>
    <w:p>
      <w:pPr>
        <w:keepNext/>
        <w:ind w:left="340"/>
      </w:pPr>
      <w:r>
        <w:rPr>
          <w:rFonts w:ascii="Malgun Gothic" w:hAnsi="Malgun Gothic" w:cs="Malgun Gothic" w:eastAsia="Malgun Gothic"/>
          <w:b w:val="0"/>
          <w:i/>
          <w:color w:val="404040"/>
          <w:sz w:val="20"/>
        </w:rPr>
        <w:t>여기 공사 감독 부서에 보낸 첫 서신입니다. 세 번 보냈습니다. 3월 2일, 9일, 12일에요.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Schreiben, -</w:t>
            </w:r>
            <w:r>
              <w:rPr>
                <w:rFonts w:ascii="Malgun Gothic" w:hAnsi="Malgun Gothic" w:cs="Malgun Gothic" w:eastAsia="Malgun Gothic"/>
                <w:b w:val="0"/>
                <w:i w:val="0"/>
                <w:sz w:val="20"/>
              </w:rPr>
              <w:t xml:space="preserve">  —  서신</w:t>
            </w:r>
          </w:p>
          <w:p>
            <w:pPr>
              <w:spacing w:after="40"/>
            </w:pPr>
            <w:r>
              <w:rPr>
                <w:rFonts w:ascii="Arial" w:hAnsi="Arial" w:cs="Arial" w:eastAsia="Malgun Gothic"/>
                <w:b/>
                <w:i w:val="0"/>
                <w:sz w:val="20"/>
              </w:rPr>
              <w:t>abschicken</w:t>
            </w:r>
            <w:r>
              <w:rPr>
                <w:rFonts w:ascii="Malgun Gothic" w:hAnsi="Malgun Gothic" w:cs="Malgun Gothic" w:eastAsia="Malgun Gothic"/>
                <w:b w:val="0"/>
                <w:i w:val="0"/>
                <w:sz w:val="20"/>
              </w:rPr>
              <w:t xml:space="preserve">  —  발송하다</w:t>
            </w:r>
          </w:p>
          <w:p>
            <w:pPr>
              <w:spacing w:after="40"/>
            </w:pPr>
            <w:r>
              <w:rPr>
                <w:rFonts w:ascii="Arial" w:hAnsi="Arial" w:cs="Arial" w:eastAsia="Malgun Gothic"/>
                <w:b/>
                <w:i w:val="0"/>
                <w:sz w:val="20"/>
              </w:rPr>
              <w:t>die Bauleitung</w:t>
            </w:r>
            <w:r>
              <w:rPr>
                <w:rFonts w:ascii="Malgun Gothic" w:hAnsi="Malgun Gothic" w:cs="Malgun Gothic" w:eastAsia="Malgun Gothic"/>
                <w:b w:val="0"/>
                <w:i w:val="0"/>
                <w:sz w:val="20"/>
              </w:rPr>
              <w:t xml:space="preserve">  —  공사 감독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Dreimal habe ich es abgeschickt에서 Dreimal이 문두에 와 도치되었습니다. am 2., am 9. und am 12. März는 날짜를 열거합니다.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 서수는 날짜를 나타내는 전치사구입니다.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abgeschickt는 현재완료입니다.</w:t>
            </w:r>
          </w:p>
        </w:tc>
      </w:tr>
    </w:tbl>
    <w:p>
      <w:pPr>
        <w:spacing w:after="0"/>
      </w:pPr>
    </w:p>
    <w:p>
      <w:pPr>
        <w:keepNext/>
        <w:spacing w:before="160"/>
      </w:pPr>
      <w:r>
        <w:rPr>
          <w:rFonts w:ascii="Arial" w:hAnsi="Arial" w:cs="Arial" w:eastAsia="Malgun Gothic"/>
          <w:b/>
          <w:i w:val="0"/>
          <w:sz w:val="22"/>
        </w:rPr>
        <w:t>78. Hanna: Und Sie haben die Sendebestätigungen? Das ist wichtig, denn Zustellung ist keine Frage des Willens, sondern des Nachweises.</w:t>
      </w:r>
    </w:p>
    <w:p>
      <w:pPr>
        <w:keepNext/>
        <w:ind w:left="340"/>
      </w:pPr>
      <w:r>
        <w:rPr>
          <w:rFonts w:ascii="Malgun Gothic" w:hAnsi="Malgun Gothic" w:cs="Malgun Gothic" w:eastAsia="Malgun Gothic"/>
          <w:b w:val="0"/>
          <w:i/>
          <w:color w:val="404040"/>
          <w:sz w:val="20"/>
        </w:rPr>
        <w:t>발송 확인서도 있으신가요? 중요합니다. 전달은 의지의 문제가 아니라 증명의 문제니까요.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Sendebestätigung, -en</w:t>
            </w:r>
            <w:r>
              <w:rPr>
                <w:rFonts w:ascii="Malgun Gothic" w:hAnsi="Malgun Gothic" w:cs="Malgun Gothic" w:eastAsia="Malgun Gothic"/>
                <w:b w:val="0"/>
                <w:i w:val="0"/>
                <w:sz w:val="20"/>
              </w:rPr>
              <w:t xml:space="preserve">  —  발송 확인</w:t>
            </w:r>
          </w:p>
          <w:p>
            <w:pPr>
              <w:spacing w:after="40"/>
            </w:pPr>
            <w:r>
              <w:rPr>
                <w:rFonts w:ascii="Arial" w:hAnsi="Arial" w:cs="Arial" w:eastAsia="Malgun Gothic"/>
                <w:b/>
                <w:i w:val="0"/>
                <w:sz w:val="20"/>
              </w:rPr>
              <w:t>die Zustellung, -en</w:t>
            </w:r>
            <w:r>
              <w:rPr>
                <w:rFonts w:ascii="Malgun Gothic" w:hAnsi="Malgun Gothic" w:cs="Malgun Gothic" w:eastAsia="Malgun Gothic"/>
                <w:b w:val="0"/>
                <w:i w:val="0"/>
                <w:sz w:val="20"/>
              </w:rPr>
              <w:t xml:space="preserve">  —  전달</w:t>
            </w:r>
          </w:p>
          <w:p>
            <w:pPr>
              <w:spacing w:after="40"/>
            </w:pPr>
            <w:r>
              <w:rPr>
                <w:rFonts w:ascii="Arial" w:hAnsi="Arial" w:cs="Arial" w:eastAsia="Malgun Gothic"/>
                <w:b/>
                <w:i w:val="0"/>
                <w:sz w:val="20"/>
              </w:rPr>
              <w:t>der Nachweis, -e</w:t>
            </w:r>
            <w:r>
              <w:rPr>
                <w:rFonts w:ascii="Malgun Gothic" w:hAnsi="Malgun Gothic" w:cs="Malgun Gothic" w:eastAsia="Malgun Gothic"/>
                <w:b w:val="0"/>
                <w:i w:val="0"/>
                <w:sz w:val="20"/>
              </w:rPr>
              <w:t xml:space="preserve">  —  증명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Zustellung ist keine Frage des Willens, sondern des Nachweises는 nicht A, sondern B 구조이며 2격이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Frage des + 2격은 ~의 문제라는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ist는 현재형입니다.</w:t>
            </w:r>
          </w:p>
        </w:tc>
      </w:tr>
    </w:tbl>
    <w:p>
      <w:pPr>
        <w:spacing w:after="0"/>
      </w:pPr>
    </w:p>
    <w:p>
      <w:pPr>
        <w:keepNext/>
        <w:spacing w:before="160"/>
      </w:pPr>
      <w:r>
        <w:rPr>
          <w:rFonts w:ascii="Arial" w:hAnsi="Arial" w:cs="Arial" w:eastAsia="Malgun Gothic"/>
          <w:b/>
          <w:i w:val="0"/>
          <w:sz w:val="22"/>
        </w:rPr>
        <w:t>79. Dietrich: Zwei davon. Beim dritten, dem entscheidenden, hat der Server damals gestreikt. Ich habe nur den Ausdruck.</w:t>
      </w:r>
    </w:p>
    <w:p>
      <w:pPr>
        <w:keepNext/>
        <w:ind w:left="340"/>
      </w:pPr>
      <w:r>
        <w:rPr>
          <w:rFonts w:ascii="Malgun Gothic" w:hAnsi="Malgun Gothic" w:cs="Malgun Gothic" w:eastAsia="Malgun Gothic"/>
          <w:b w:val="0"/>
          <w:i/>
          <w:color w:val="404040"/>
          <w:sz w:val="20"/>
        </w:rPr>
        <w:t>둘은 있어요. 결정적인 세 번째는 그때 서버가 말썽이라 출력본만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streiken</w:t>
            </w:r>
            <w:r>
              <w:rPr>
                <w:rFonts w:ascii="Malgun Gothic" w:hAnsi="Malgun Gothic" w:cs="Malgun Gothic" w:eastAsia="Malgun Gothic"/>
                <w:b w:val="0"/>
                <w:i w:val="0"/>
                <w:sz w:val="20"/>
              </w:rPr>
              <w:t xml:space="preserve">  —  파업하다, 작동하지 않다</w:t>
            </w:r>
          </w:p>
          <w:p>
            <w:pPr>
              <w:spacing w:after="40"/>
            </w:pPr>
            <w:r>
              <w:rPr>
                <w:rFonts w:ascii="Arial" w:hAnsi="Arial" w:cs="Arial" w:eastAsia="Malgun Gothic"/>
                <w:b/>
                <w:i w:val="0"/>
                <w:sz w:val="20"/>
              </w:rPr>
              <w:t>der Ausdruck, -drücke</w:t>
            </w:r>
            <w:r>
              <w:rPr>
                <w:rFonts w:ascii="Malgun Gothic" w:hAnsi="Malgun Gothic" w:cs="Malgun Gothic" w:eastAsia="Malgun Gothic"/>
                <w:b w:val="0"/>
                <w:i w:val="0"/>
                <w:sz w:val="20"/>
              </w:rPr>
              <w:t xml:space="preserve">  —  출력본</w:t>
            </w:r>
          </w:p>
          <w:p>
            <w:pPr>
              <w:spacing w:after="40"/>
            </w:pPr>
            <w:r>
              <w:rPr>
                <w:rFonts w:ascii="Arial" w:hAnsi="Arial" w:cs="Arial" w:eastAsia="Malgun Gothic"/>
                <w:b/>
                <w:i w:val="0"/>
                <w:sz w:val="20"/>
              </w:rPr>
              <w:t>entscheidend</w:t>
            </w:r>
            <w:r>
              <w:rPr>
                <w:rFonts w:ascii="Malgun Gothic" w:hAnsi="Malgun Gothic" w:cs="Malgun Gothic" w:eastAsia="Malgun Gothic"/>
                <w:b w:val="0"/>
                <w:i w:val="0"/>
                <w:sz w:val="20"/>
              </w:rPr>
              <w:t xml:space="preserve">  —  결정적인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Beim dritten, dem entscheidenden에서 dem entscheidenden은 앞 명사를 설명하는 동격입니다. hat ... gestreikt는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Server hat gestreikt는 서버가 먹통이 됐다는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gestreikt는 현재완료이고 habe는 현재형입니다.</w:t>
            </w:r>
          </w:p>
        </w:tc>
      </w:tr>
    </w:tbl>
    <w:p>
      <w:pPr>
        <w:spacing w:after="0"/>
      </w:pPr>
    </w:p>
    <w:p>
      <w:pPr>
        <w:keepNext/>
        <w:spacing w:before="160"/>
      </w:pPr>
      <w:r>
        <w:rPr>
          <w:rFonts w:ascii="Arial" w:hAnsi="Arial" w:cs="Arial" w:eastAsia="Malgun Gothic"/>
          <w:b/>
          <w:i w:val="0"/>
          <w:sz w:val="22"/>
        </w:rPr>
        <w:t>80. Hanna: Ein Ausdruck mit Datum und Absender ist als Indiz nicht wertlos. Wir lassen ihn begutachten, wenn es darauf ankommt.</w:t>
      </w:r>
    </w:p>
    <w:p>
      <w:pPr>
        <w:keepNext/>
        <w:ind w:left="340"/>
      </w:pPr>
      <w:r>
        <w:rPr>
          <w:rFonts w:ascii="Malgun Gothic" w:hAnsi="Malgun Gothic" w:cs="Malgun Gothic" w:eastAsia="Malgun Gothic"/>
          <w:b w:val="0"/>
          <w:i/>
          <w:color w:val="404040"/>
          <w:sz w:val="20"/>
        </w:rPr>
        <w:t>날짜와 발신자가 적힌 출력본은 정황 증거로서 무가치하지 않아요. 필요하면 감정을 받도록 하겠습니다.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Indiz, Indizien</w:t>
            </w:r>
            <w:r>
              <w:rPr>
                <w:rFonts w:ascii="Malgun Gothic" w:hAnsi="Malgun Gothic" w:cs="Malgun Gothic" w:eastAsia="Malgun Gothic"/>
                <w:b w:val="0"/>
                <w:i w:val="0"/>
                <w:sz w:val="20"/>
              </w:rPr>
              <w:t xml:space="preserve">  —  정황 증거</w:t>
            </w:r>
          </w:p>
          <w:p>
            <w:pPr>
              <w:spacing w:after="40"/>
            </w:pPr>
            <w:r>
              <w:rPr>
                <w:rFonts w:ascii="Arial" w:hAnsi="Arial" w:cs="Arial" w:eastAsia="Malgun Gothic"/>
                <w:b/>
                <w:i w:val="0"/>
                <w:sz w:val="20"/>
              </w:rPr>
              <w:t>begutachten</w:t>
            </w:r>
            <w:r>
              <w:rPr>
                <w:rFonts w:ascii="Malgun Gothic" w:hAnsi="Malgun Gothic" w:cs="Malgun Gothic" w:eastAsia="Malgun Gothic"/>
                <w:b w:val="0"/>
                <w:i w:val="0"/>
                <w:sz w:val="20"/>
              </w:rPr>
              <w:t xml:space="preserve">  —  감정하다</w:t>
            </w:r>
          </w:p>
          <w:p>
            <w:pPr>
              <w:spacing w:after="40"/>
            </w:pPr>
            <w:r>
              <w:rPr>
                <w:rFonts w:ascii="Arial" w:hAnsi="Arial" w:cs="Arial" w:eastAsia="Malgun Gothic"/>
                <w:b/>
                <w:i w:val="0"/>
                <w:sz w:val="20"/>
              </w:rPr>
              <w:t>ankommen auf</w:t>
            </w:r>
            <w:r>
              <w:rPr>
                <w:rFonts w:ascii="Malgun Gothic" w:hAnsi="Malgun Gothic" w:cs="Malgun Gothic" w:eastAsia="Malgun Gothic"/>
                <w:b w:val="0"/>
                <w:i w:val="0"/>
                <w:sz w:val="20"/>
              </w:rPr>
              <w:t xml:space="preserve">  —  ~에 달려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lassen ihn begutachten은 lassen + 부정형으로 시키는 구문입니다. wenn es darauf ankommt에서 ankommt가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wertlos는 이중 부정의 완곡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lassen, ankommt는 현재형입니다.</w:t>
            </w:r>
          </w:p>
        </w:tc>
      </w:tr>
    </w:tbl>
    <w:p>
      <w:pPr>
        <w:spacing w:after="0"/>
      </w:pPr>
    </w:p>
    <w:p>
      <w:pPr>
        <w:keepNext/>
        <w:spacing w:before="160"/>
      </w:pPr>
      <w:r>
        <w:rPr>
          <w:rFonts w:ascii="Arial" w:hAnsi="Arial" w:cs="Arial" w:eastAsia="Malgun Gothic"/>
          <w:b/>
          <w:i w:val="0"/>
          <w:sz w:val="22"/>
        </w:rPr>
        <w:t>81. Dietrich: Hier noch etwas: ein Foto vom Gerüst, am Tag des Unfalls aufgenommen. Man sieht die Nordseite ohne Geländer.</w:t>
      </w:r>
    </w:p>
    <w:p>
      <w:pPr>
        <w:keepNext/>
        <w:ind w:left="340"/>
      </w:pPr>
      <w:r>
        <w:rPr>
          <w:rFonts w:ascii="Malgun Gothic" w:hAnsi="Malgun Gothic" w:cs="Malgun Gothic" w:eastAsia="Malgun Gothic"/>
          <w:b w:val="0"/>
          <w:i/>
          <w:color w:val="404040"/>
          <w:sz w:val="20"/>
        </w:rPr>
        <w:t>여기 또 있습니다. 사고 당일 찍은 발판 사진입니다. 난간이 없는 북쪽 면이 보입니다.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Geländer, -</w:t>
            </w:r>
            <w:r>
              <w:rPr>
                <w:rFonts w:ascii="Malgun Gothic" w:hAnsi="Malgun Gothic" w:cs="Malgun Gothic" w:eastAsia="Malgun Gothic"/>
                <w:b w:val="0"/>
                <w:i w:val="0"/>
                <w:sz w:val="20"/>
              </w:rPr>
              <w:t xml:space="preserve">  —  난간</w:t>
            </w:r>
          </w:p>
          <w:p>
            <w:pPr>
              <w:spacing w:after="40"/>
            </w:pPr>
            <w:r>
              <w:rPr>
                <w:rFonts w:ascii="Arial" w:hAnsi="Arial" w:cs="Arial" w:eastAsia="Malgun Gothic"/>
                <w:b/>
                <w:i w:val="0"/>
                <w:sz w:val="20"/>
              </w:rPr>
              <w:t>aufnehmen</w:t>
            </w:r>
            <w:r>
              <w:rPr>
                <w:rFonts w:ascii="Malgun Gothic" w:hAnsi="Malgun Gothic" w:cs="Malgun Gothic" w:eastAsia="Malgun Gothic"/>
                <w:b w:val="0"/>
                <w:i w:val="0"/>
                <w:sz w:val="20"/>
              </w:rPr>
              <w:t xml:space="preserve">  —  촬영하다</w:t>
            </w:r>
          </w:p>
          <w:p>
            <w:pPr>
              <w:spacing w:after="40"/>
            </w:pPr>
            <w:r>
              <w:rPr>
                <w:rFonts w:ascii="Arial" w:hAnsi="Arial" w:cs="Arial" w:eastAsia="Malgun Gothic"/>
                <w:b/>
                <w:i w:val="0"/>
                <w:sz w:val="20"/>
              </w:rPr>
              <w:t>das Gerüst, -e</w:t>
            </w:r>
            <w:r>
              <w:rPr>
                <w:rFonts w:ascii="Malgun Gothic" w:hAnsi="Malgun Gothic" w:cs="Malgun Gothic" w:eastAsia="Malgun Gothic"/>
                <w:b w:val="0"/>
                <w:i w:val="0"/>
                <w:sz w:val="20"/>
              </w:rPr>
              <w:t xml:space="preserve">  —  발판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Tag des Unfalls aufgenommen은 과거분사 구문으로 사진을 설명합니다. Man sieht die Nordseite ohne Geländer에서 ohne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 sieht는 일반 주어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sieht는 현재형이고 aufgenommen은 과거분사입니다.</w:t>
            </w:r>
          </w:p>
        </w:tc>
      </w:tr>
    </w:tbl>
    <w:p>
      <w:pPr>
        <w:spacing w:after="0"/>
      </w:pPr>
    </w:p>
    <w:p>
      <w:pPr>
        <w:keepNext/>
        <w:spacing w:before="160"/>
      </w:pPr>
      <w:r>
        <w:rPr>
          <w:rFonts w:ascii="Arial" w:hAnsi="Arial" w:cs="Arial" w:eastAsia="Malgun Gothic"/>
          <w:b/>
          <w:i w:val="0"/>
          <w:sz w:val="22"/>
        </w:rPr>
        <w:t>82. Hanna: Herr Dietrich, ist Ihnen klar, was dieses Foto bedeutet? Es macht aus einem Streit um Verantwortung eine Frage von Tatsachen.</w:t>
      </w:r>
    </w:p>
    <w:p>
      <w:pPr>
        <w:keepNext/>
        <w:ind w:left="340"/>
      </w:pPr>
      <w:r>
        <w:rPr>
          <w:rFonts w:ascii="Malgun Gothic" w:hAnsi="Malgun Gothic" w:cs="Malgun Gothic" w:eastAsia="Malgun Gothic"/>
          <w:b w:val="0"/>
          <w:i/>
          <w:color w:val="404040"/>
          <w:sz w:val="20"/>
        </w:rPr>
        <w:t>디트리히 씨, 이 사진이 무슨 뜻인지 아시나요? 책임 공방을 사실의 문제로 바꿔 놓습니다.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Verantwortung (단수)</w:t>
            </w:r>
            <w:r>
              <w:rPr>
                <w:rFonts w:ascii="Malgun Gothic" w:hAnsi="Malgun Gothic" w:cs="Malgun Gothic" w:eastAsia="Malgun Gothic"/>
                <w:b w:val="0"/>
                <w:i w:val="0"/>
                <w:sz w:val="20"/>
              </w:rPr>
              <w:t xml:space="preserve">  —  책임</w:t>
            </w:r>
          </w:p>
          <w:p>
            <w:pPr>
              <w:spacing w:after="40"/>
            </w:pPr>
            <w:r>
              <w:rPr>
                <w:rFonts w:ascii="Arial" w:hAnsi="Arial" w:cs="Arial" w:eastAsia="Malgun Gothic"/>
                <w:b/>
                <w:i w:val="0"/>
                <w:sz w:val="20"/>
              </w:rPr>
              <w:t>die Tatsache, -n</w:t>
            </w:r>
            <w:r>
              <w:rPr>
                <w:rFonts w:ascii="Malgun Gothic" w:hAnsi="Malgun Gothic" w:cs="Malgun Gothic" w:eastAsia="Malgun Gothic"/>
                <w:b w:val="0"/>
                <w:i w:val="0"/>
                <w:sz w:val="20"/>
              </w:rPr>
              <w:t xml:space="preserve">  —  사실</w:t>
            </w:r>
          </w:p>
          <w:p>
            <w:pPr>
              <w:spacing w:after="40"/>
            </w:pPr>
            <w:r>
              <w:rPr>
                <w:rFonts w:ascii="Arial" w:hAnsi="Arial" w:cs="Arial" w:eastAsia="Malgun Gothic"/>
                <w:b/>
                <w:i w:val="0"/>
                <w:sz w:val="20"/>
              </w:rPr>
              <w:t>bedeuten</w:t>
            </w:r>
            <w:r>
              <w:rPr>
                <w:rFonts w:ascii="Malgun Gothic" w:hAnsi="Malgun Gothic" w:cs="Malgun Gothic" w:eastAsia="Malgun Gothic"/>
                <w:b w:val="0"/>
                <w:i w:val="0"/>
                <w:sz w:val="20"/>
              </w:rPr>
              <w:t xml:space="preserve">  —  의미하다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Ihnen klar, was ... bedeutet?에서 was절의 bedeutet가 끝에 옵니다. Es macht aus A eine B는 A를 B로 만든다는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ist etwas klar는 ~를 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bedeutet, macht는 현재형입니다.</w:t>
            </w:r>
          </w:p>
        </w:tc>
      </w:tr>
    </w:tbl>
    <w:p>
      <w:pPr>
        <w:spacing w:after="0"/>
      </w:pPr>
    </w:p>
    <w:p>
      <w:pPr>
        <w:keepNext/>
        <w:spacing w:before="160"/>
      </w:pPr>
      <w:r>
        <w:rPr>
          <w:rFonts w:ascii="Arial" w:hAnsi="Arial" w:cs="Arial" w:eastAsia="Malgun Gothic"/>
          <w:b/>
          <w:i w:val="0"/>
          <w:sz w:val="22"/>
        </w:rPr>
        <w:t>83. Dietrich: Ich glaube, ja. Ich habe jahrelang weggeschaut, und das Foto schaut mich seitdem an.</w:t>
      </w:r>
    </w:p>
    <w:p>
      <w:pPr>
        <w:keepNext/>
        <w:ind w:left="340"/>
      </w:pPr>
      <w:r>
        <w:rPr>
          <w:rFonts w:ascii="Malgun Gothic" w:hAnsi="Malgun Gothic" w:cs="Malgun Gothic" w:eastAsia="Malgun Gothic"/>
          <w:b w:val="0"/>
          <w:i/>
          <w:color w:val="404040"/>
          <w:sz w:val="20"/>
        </w:rPr>
        <w:t>알 것 같습니다. 저는 몇 년 동안 외면했는데, 그 사진은 그 뒤로 저를 쳐다보고 있었어요.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wegschauen</w:t>
            </w:r>
            <w:r>
              <w:rPr>
                <w:rFonts w:ascii="Malgun Gothic" w:hAnsi="Malgun Gothic" w:cs="Malgun Gothic" w:eastAsia="Malgun Gothic"/>
                <w:b w:val="0"/>
                <w:i w:val="0"/>
                <w:sz w:val="20"/>
              </w:rPr>
              <w:t xml:space="preserve">  —  외면하다</w:t>
            </w:r>
          </w:p>
          <w:p>
            <w:pPr>
              <w:spacing w:after="40"/>
            </w:pPr>
            <w:r>
              <w:rPr>
                <w:rFonts w:ascii="Arial" w:hAnsi="Arial" w:cs="Arial" w:eastAsia="Malgun Gothic"/>
                <w:b/>
                <w:i w:val="0"/>
                <w:sz w:val="20"/>
              </w:rPr>
              <w:t>anschauen</w:t>
            </w:r>
            <w:r>
              <w:rPr>
                <w:rFonts w:ascii="Malgun Gothic" w:hAnsi="Malgun Gothic" w:cs="Malgun Gothic" w:eastAsia="Malgun Gothic"/>
                <w:b w:val="0"/>
                <w:i w:val="0"/>
                <w:sz w:val="20"/>
              </w:rPr>
              <w:t xml:space="preserve">  —  쳐다보다</w:t>
            </w:r>
          </w:p>
          <w:p>
            <w:pPr>
              <w:spacing w:after="40"/>
            </w:pPr>
            <w:r>
              <w:rPr>
                <w:rFonts w:ascii="Arial" w:hAnsi="Arial" w:cs="Arial" w:eastAsia="Malgun Gothic"/>
                <w:b/>
                <w:i w:val="0"/>
                <w:sz w:val="20"/>
              </w:rPr>
              <w:t>jahrelang</w:t>
            </w:r>
            <w:r>
              <w:rPr>
                <w:rFonts w:ascii="Malgun Gothic" w:hAnsi="Malgun Gothic" w:cs="Malgun Gothic" w:eastAsia="Malgun Gothic"/>
                <w:b w:val="0"/>
                <w:i w:val="0"/>
                <w:sz w:val="20"/>
              </w:rPr>
              <w:t xml:space="preserve">  —  몇 년 동안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weggeschaut에서 wegschauen의 현재완료입니다. das Foto schaut mich ... an에서 anschauen은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jahrelang은 몇 년 동안이라는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schaut ... an은 현재형이고 habe ... weggeschaut는 현재완료입니다.</w:t>
            </w:r>
          </w:p>
        </w:tc>
      </w:tr>
    </w:tbl>
    <w:p>
      <w:pPr>
        <w:spacing w:after="0"/>
      </w:pPr>
    </w:p>
    <w:p>
      <w:pPr>
        <w:keepNext/>
        <w:spacing w:before="160"/>
      </w:pPr>
      <w:r>
        <w:rPr>
          <w:rFonts w:ascii="Arial" w:hAnsi="Arial" w:cs="Arial" w:eastAsia="Malgun Gothic"/>
          <w:b/>
          <w:i w:val="0"/>
          <w:sz w:val="22"/>
        </w:rPr>
        <w:t>84. Hanna: Dann ist heute der Tag, an dem Sie zurückschauen dürfen. Ich bereite eine eidesstattliche Versicherung vor. Wir lesen sie Satz für Satz zusammen.</w:t>
      </w:r>
    </w:p>
    <w:p>
      <w:pPr>
        <w:keepNext/>
        <w:ind w:left="340"/>
      </w:pPr>
      <w:r>
        <w:rPr>
          <w:rFonts w:ascii="Malgun Gothic" w:hAnsi="Malgun Gothic" w:cs="Malgun Gothic" w:eastAsia="Malgun Gothic"/>
          <w:b w:val="0"/>
          <w:i/>
          <w:color w:val="404040"/>
          <w:sz w:val="20"/>
        </w:rPr>
        <w:t>그렇다면 오늘은 되돌아봐도 되는 날입니다. 선서에 갈음하는 진술서를 준비하겠습니다. 한 문장씩 함께 읽겠어요.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eidesstattliche Versicherung</w:t>
            </w:r>
            <w:r>
              <w:rPr>
                <w:rFonts w:ascii="Malgun Gothic" w:hAnsi="Malgun Gothic" w:cs="Malgun Gothic" w:eastAsia="Malgun Gothic"/>
                <w:b w:val="0"/>
                <w:i w:val="0"/>
                <w:sz w:val="20"/>
              </w:rPr>
              <w:t xml:space="preserve">  —  선서 대용 진술서</w:t>
            </w:r>
          </w:p>
          <w:p>
            <w:pPr>
              <w:spacing w:after="40"/>
            </w:pPr>
            <w:r>
              <w:rPr>
                <w:rFonts w:ascii="Arial" w:hAnsi="Arial" w:cs="Arial" w:eastAsia="Malgun Gothic"/>
                <w:b/>
                <w:i w:val="0"/>
                <w:sz w:val="20"/>
              </w:rPr>
              <w:t>vorbereiten</w:t>
            </w:r>
            <w:r>
              <w:rPr>
                <w:rFonts w:ascii="Malgun Gothic" w:hAnsi="Malgun Gothic" w:cs="Malgun Gothic" w:eastAsia="Malgun Gothic"/>
                <w:b w:val="0"/>
                <w:i w:val="0"/>
                <w:sz w:val="20"/>
              </w:rPr>
              <w:t xml:space="preserve">  —  준비하다</w:t>
            </w:r>
          </w:p>
          <w:p>
            <w:pPr>
              <w:spacing w:after="40"/>
            </w:pPr>
            <w:r>
              <w:rPr>
                <w:rFonts w:ascii="Arial" w:hAnsi="Arial" w:cs="Arial" w:eastAsia="Malgun Gothic"/>
                <w:b/>
                <w:i w:val="0"/>
                <w:sz w:val="20"/>
              </w:rPr>
              <w:t>zurückschauen</w:t>
            </w:r>
            <w:r>
              <w:rPr>
                <w:rFonts w:ascii="Malgun Gothic" w:hAnsi="Malgun Gothic" w:cs="Malgun Gothic" w:eastAsia="Malgun Gothic"/>
                <w:b w:val="0"/>
                <w:i w:val="0"/>
                <w:sz w:val="20"/>
              </w:rPr>
              <w:t xml:space="preserve">  —  되돌아보다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Tag, an dem Sie zurückschauen dürfen에서 dem은 관계대명사이며 dürfen이 끝에 옵니다. Ich bereite ... vor는 분리동사 vorbereiten입니다.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Satz für Satz는 한 문장씩이라는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bereite ... vor, lesen은 현재형입니다.</w:t>
            </w:r>
          </w:p>
        </w:tc>
      </w:tr>
    </w:tbl>
    <w:p>
      <w:pPr>
        <w:spacing w:after="0"/>
      </w:pPr>
    </w:p>
    <w:p>
      <w:pPr>
        <w:keepNext/>
        <w:spacing w:before="160"/>
      </w:pPr>
      <w:r>
        <w:rPr>
          <w:rFonts w:ascii="Arial" w:hAnsi="Arial" w:cs="Arial" w:eastAsia="Malgun Gothic"/>
          <w:b/>
          <w:i w:val="0"/>
          <w:sz w:val="22"/>
        </w:rPr>
        <w:t>85. Dietrich: Und Herr Kowalski? Wann kann ich ihn sehen? Ich möchte ihm ins Gesicht sagen, dass es mir leidtut.</w:t>
      </w:r>
    </w:p>
    <w:p>
      <w:pPr>
        <w:keepNext/>
        <w:ind w:left="340"/>
      </w:pPr>
      <w:r>
        <w:rPr>
          <w:rFonts w:ascii="Malgun Gothic" w:hAnsi="Malgun Gothic" w:cs="Malgun Gothic" w:eastAsia="Malgun Gothic"/>
          <w:b w:val="0"/>
          <w:i/>
          <w:color w:val="404040"/>
          <w:sz w:val="20"/>
        </w:rPr>
        <w:t>그러면 코발스키 씨는요? 언제 뵐 수 있을까요? 직접 얼굴을 보고 죄송하다고 말하고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leidtun</w:t>
            </w:r>
            <w:r>
              <w:rPr>
                <w:rFonts w:ascii="Malgun Gothic" w:hAnsi="Malgun Gothic" w:cs="Malgun Gothic" w:eastAsia="Malgun Gothic"/>
                <w:b w:val="0"/>
                <w:i w:val="0"/>
                <w:sz w:val="20"/>
              </w:rPr>
              <w:t xml:space="preserve">  —  유감이다</w:t>
            </w:r>
          </w:p>
          <w:p>
            <w:pPr>
              <w:spacing w:after="40"/>
            </w:pPr>
            <w:r>
              <w:rPr>
                <w:rFonts w:ascii="Arial" w:hAnsi="Arial" w:cs="Arial" w:eastAsia="Malgun Gothic"/>
                <w:b/>
                <w:i w:val="0"/>
                <w:sz w:val="20"/>
              </w:rPr>
              <w:t>ins Gesicht</w:t>
            </w:r>
            <w:r>
              <w:rPr>
                <w:rFonts w:ascii="Malgun Gothic" w:hAnsi="Malgun Gothic" w:cs="Malgun Gothic" w:eastAsia="Malgun Gothic"/>
                <w:b w:val="0"/>
                <w:i w:val="0"/>
                <w:sz w:val="20"/>
              </w:rPr>
              <w:t xml:space="preserve">  —  얼굴을 보고</w:t>
            </w:r>
          </w:p>
          <w:p>
            <w:pPr>
              <w:spacing w:after="40"/>
            </w:pPr>
            <w:r>
              <w:rPr>
                <w:rFonts w:ascii="Arial" w:hAnsi="Arial" w:cs="Arial" w:eastAsia="Malgun Gothic"/>
                <w:b/>
                <w:i w:val="0"/>
                <w:sz w:val="20"/>
              </w:rPr>
              <w:t>sehen</w:t>
            </w:r>
            <w:r>
              <w:rPr>
                <w:rFonts w:ascii="Malgun Gothic" w:hAnsi="Malgun Gothic" w:cs="Malgun Gothic" w:eastAsia="Malgun Gothic"/>
                <w:b w:val="0"/>
                <w:i w:val="0"/>
                <w:sz w:val="20"/>
              </w:rPr>
              <w:t xml:space="preserve">  —  만나다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ihm ins Gesicht sagen, dass es mir leidtut에서 dass절의 leidtut이 끝에 옵니다.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tut mir leid는 사과의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möchte, leidtut은 현재형입니다.</w:t>
            </w:r>
          </w:p>
        </w:tc>
      </w:tr>
    </w:tbl>
    <w:p>
      <w:pPr>
        <w:spacing w:after="0"/>
      </w:pPr>
    </w:p>
    <w:p>
      <w:pPr>
        <w:keepNext/>
        <w:spacing w:before="160"/>
      </w:pPr>
      <w:r>
        <w:rPr>
          <w:rFonts w:ascii="Arial" w:hAnsi="Arial" w:cs="Arial" w:eastAsia="Malgun Gothic"/>
          <w:b/>
          <w:i w:val="0"/>
          <w:sz w:val="22"/>
        </w:rPr>
        <w:t>86. Hanna: Das organisiere ich mit seiner Tochter. Ich habe die Nummer von Jonas bekommen. Er hat da eine Verbindung.</w:t>
      </w:r>
    </w:p>
    <w:p>
      <w:pPr>
        <w:keepNext/>
        <w:ind w:left="340"/>
      </w:pPr>
      <w:r>
        <w:rPr>
          <w:rFonts w:ascii="Malgun Gothic" w:hAnsi="Malgun Gothic" w:cs="Malgun Gothic" w:eastAsia="Malgun Gothic"/>
          <w:b w:val="0"/>
          <w:i/>
          <w:color w:val="404040"/>
          <w:sz w:val="20"/>
        </w:rPr>
        <w:t>그건 코발스키 씨 따님과 조율하겠습니다. 요나스에게서 번호를 받았어요. 그에게 연결고리가 있거든요.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Verbindung, -en</w:t>
            </w:r>
            <w:r>
              <w:rPr>
                <w:rFonts w:ascii="Malgun Gothic" w:hAnsi="Malgun Gothic" w:cs="Malgun Gothic" w:eastAsia="Malgun Gothic"/>
                <w:b w:val="0"/>
                <w:i w:val="0"/>
                <w:sz w:val="20"/>
              </w:rPr>
              <w:t xml:space="preserve">  —  연결</w:t>
            </w:r>
          </w:p>
          <w:p>
            <w:pPr>
              <w:spacing w:after="40"/>
            </w:pPr>
            <w:r>
              <w:rPr>
                <w:rFonts w:ascii="Arial" w:hAnsi="Arial" w:cs="Arial" w:eastAsia="Malgun Gothic"/>
                <w:b/>
                <w:i w:val="0"/>
                <w:sz w:val="20"/>
              </w:rPr>
              <w:t>organisieren</w:t>
            </w:r>
            <w:r>
              <w:rPr>
                <w:rFonts w:ascii="Malgun Gothic" w:hAnsi="Malgun Gothic" w:cs="Malgun Gothic" w:eastAsia="Malgun Gothic"/>
                <w:b w:val="0"/>
                <w:i w:val="0"/>
                <w:sz w:val="20"/>
              </w:rPr>
              <w:t xml:space="preserve">  —  조율하다</w:t>
            </w:r>
          </w:p>
          <w:p>
            <w:pPr>
              <w:spacing w:after="40"/>
            </w:pPr>
            <w:r>
              <w:rPr>
                <w:rFonts w:ascii="Arial" w:hAnsi="Arial" w:cs="Arial" w:eastAsia="Malgun Gothic"/>
                <w:b/>
                <w:i w:val="0"/>
                <w:sz w:val="20"/>
              </w:rPr>
              <w:t>die Tochter, Töchter</w:t>
            </w:r>
            <w:r>
              <w:rPr>
                <w:rFonts w:ascii="Malgun Gothic" w:hAnsi="Malgun Gothic" w:cs="Malgun Gothic" w:eastAsia="Malgun Gothic"/>
                <w:b w:val="0"/>
                <w:i w:val="0"/>
                <w:sz w:val="20"/>
              </w:rPr>
              <w:t xml:space="preserve">  —  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die Nummer von Jonas bekommen은 현재완료입니다. Er hat da eine Verbindung에서 da는 거기라는 뜻의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Verbindung haben은 연줄이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organisiere, hat은 현재형이고 habe ... bekommen은 현재완료입니다.</w:t>
            </w:r>
          </w:p>
        </w:tc>
      </w:tr>
    </w:tbl>
    <w:p>
      <w:pPr>
        <w:spacing w:after="0"/>
      </w:pPr>
    </w:p>
    <w:p>
      <w:pPr>
        <w:keepNext/>
        <w:spacing w:before="160"/>
      </w:pPr>
      <w:r>
        <w:rPr>
          <w:rFonts w:ascii="Arial" w:hAnsi="Arial" w:cs="Arial" w:eastAsia="Malgun Gothic"/>
          <w:b/>
          <w:i w:val="0"/>
          <w:sz w:val="22"/>
        </w:rPr>
        <w:t>87. Jonas: Ich komme gegen neun dazu, mit einem Karton Brötchen unter dem Arm. Das ist mein Beitrag. Jemand muss die Anwälte füttern.</w:t>
      </w:r>
    </w:p>
    <w:p>
      <w:pPr>
        <w:keepNext/>
        <w:ind w:left="340"/>
      </w:pPr>
      <w:r>
        <w:rPr>
          <w:rFonts w:ascii="Malgun Gothic" w:hAnsi="Malgun Gothic" w:cs="Malgun Gothic" w:eastAsia="Malgun Gothic"/>
          <w:b w:val="0"/>
          <w:i/>
          <w:color w:val="404040"/>
          <w:sz w:val="20"/>
        </w:rPr>
        <w:t>아홉 시쯤 팔 아래 롤빵 상자를 끼고 합류한다. 그게 내 몫이다. 누군가는 변호사들을 먹여야 하니까.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Beitrag, -träge</w:t>
            </w:r>
            <w:r>
              <w:rPr>
                <w:rFonts w:ascii="Malgun Gothic" w:hAnsi="Malgun Gothic" w:cs="Malgun Gothic" w:eastAsia="Malgun Gothic"/>
                <w:b w:val="0"/>
                <w:i w:val="0"/>
                <w:sz w:val="20"/>
              </w:rPr>
              <w:t xml:space="preserve">  —  기여</w:t>
            </w:r>
          </w:p>
          <w:p>
            <w:pPr>
              <w:spacing w:after="40"/>
            </w:pPr>
            <w:r>
              <w:rPr>
                <w:rFonts w:ascii="Arial" w:hAnsi="Arial" w:cs="Arial" w:eastAsia="Malgun Gothic"/>
                <w:b/>
                <w:i w:val="0"/>
                <w:sz w:val="20"/>
              </w:rPr>
              <w:t>füttern</w:t>
            </w:r>
            <w:r>
              <w:rPr>
                <w:rFonts w:ascii="Malgun Gothic" w:hAnsi="Malgun Gothic" w:cs="Malgun Gothic" w:eastAsia="Malgun Gothic"/>
                <w:b w:val="0"/>
                <w:i w:val="0"/>
                <w:sz w:val="20"/>
              </w:rPr>
              <w:t xml:space="preserve">  —  먹이다</w:t>
            </w:r>
          </w:p>
          <w:p>
            <w:pPr>
              <w:spacing w:after="40"/>
            </w:pPr>
            <w:r>
              <w:rPr>
                <w:rFonts w:ascii="Arial" w:hAnsi="Arial" w:cs="Arial" w:eastAsia="Malgun Gothic"/>
                <w:b/>
                <w:i w:val="0"/>
                <w:sz w:val="20"/>
              </w:rPr>
              <w:t>das Brötchen, -</w:t>
            </w:r>
            <w:r>
              <w:rPr>
                <w:rFonts w:ascii="Malgun Gothic" w:hAnsi="Malgun Gothic" w:cs="Malgun Gothic" w:eastAsia="Malgun Gothic"/>
                <w:b w:val="0"/>
                <w:i w:val="0"/>
                <w:sz w:val="20"/>
              </w:rPr>
              <w:t xml:space="preserve">  —  롤빵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komme ... dazu에서 dazukommen은 분리동사입니다. Jemand muss die Anwälte füttern에서 müssen은 필요를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 dem Arm은 unter + 3격으로 위치를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 ... dazu, ist, muss는 현재형입니다.</w:t>
            </w:r>
          </w:p>
        </w:tc>
      </w:tr>
    </w:tbl>
    <w:p>
      <w:pPr>
        <w:spacing w:after="0"/>
      </w:pPr>
    </w:p>
    <w:p>
      <w:pPr>
        <w:keepNext/>
        <w:spacing w:before="160"/>
      </w:pPr>
      <w:r>
        <w:rPr>
          <w:rFonts w:ascii="Arial" w:hAnsi="Arial" w:cs="Arial" w:eastAsia="Malgun Gothic"/>
          <w:b/>
          <w:i w:val="0"/>
          <w:sz w:val="22"/>
        </w:rPr>
        <w:t>88. Hanna: Herr Keller. Pünktlich zum Frühstück, aber leider nicht zum Verfahren. Sie sind hier nur als Gast. Setzen Sie sich.</w:t>
      </w:r>
    </w:p>
    <w:p>
      <w:pPr>
        <w:keepNext/>
        <w:ind w:left="340"/>
      </w:pPr>
      <w:r>
        <w:rPr>
          <w:rFonts w:ascii="Malgun Gothic" w:hAnsi="Malgun Gothic" w:cs="Malgun Gothic" w:eastAsia="Malgun Gothic"/>
          <w:b w:val="0"/>
          <w:i/>
          <w:color w:val="404040"/>
          <w:sz w:val="20"/>
        </w:rPr>
        <w:t>켈러 씨. 아침 식사 시간에는 정확하시지만 안타깝게도 절차에는 해당하지 않습니다. 오늘은 손님으로만 계십니다. 앉으세요.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pünktlich</w:t>
            </w:r>
            <w:r>
              <w:rPr>
                <w:rFonts w:ascii="Malgun Gothic" w:hAnsi="Malgun Gothic" w:cs="Malgun Gothic" w:eastAsia="Malgun Gothic"/>
                <w:b w:val="0"/>
                <w:i w:val="0"/>
                <w:sz w:val="20"/>
              </w:rPr>
              <w:t xml:space="preserve">  —  정시에</w:t>
            </w:r>
          </w:p>
          <w:p>
            <w:pPr>
              <w:spacing w:after="40"/>
            </w:pPr>
            <w:r>
              <w:rPr>
                <w:rFonts w:ascii="Arial" w:hAnsi="Arial" w:cs="Arial" w:eastAsia="Malgun Gothic"/>
                <w:b/>
                <w:i w:val="0"/>
                <w:sz w:val="20"/>
              </w:rPr>
              <w:t>das Verfahren, -</w:t>
            </w:r>
            <w:r>
              <w:rPr>
                <w:rFonts w:ascii="Malgun Gothic" w:hAnsi="Malgun Gothic" w:cs="Malgun Gothic" w:eastAsia="Malgun Gothic"/>
                <w:b w:val="0"/>
                <w:i w:val="0"/>
                <w:sz w:val="20"/>
              </w:rPr>
              <w:t xml:space="preserve">  —  절차, 소송</w:t>
            </w:r>
          </w:p>
          <w:p>
            <w:pPr>
              <w:spacing w:after="40"/>
            </w:pPr>
            <w:r>
              <w:rPr>
                <w:rFonts w:ascii="Arial" w:hAnsi="Arial" w:cs="Arial" w:eastAsia="Malgun Gothic"/>
                <w:b/>
                <w:i w:val="0"/>
                <w:sz w:val="20"/>
              </w:rPr>
              <w:t>der Gast, Gäste</w:t>
            </w:r>
            <w:r>
              <w:rPr>
                <w:rFonts w:ascii="Malgun Gothic" w:hAnsi="Malgun Gothic" w:cs="Malgun Gothic" w:eastAsia="Malgun Gothic"/>
                <w:b w:val="0"/>
                <w:i w:val="0"/>
                <w:sz w:val="20"/>
              </w:rPr>
              <w:t xml:space="preserve">  —  손님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Pünktlich zum Frühstück, aber leider nicht zum Verfahren에서 zum은 zu dem의 축약입니다. Setzen Sie sich는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als Gast는 자격을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현재형이고 Setzen은 명령형입니다.</w:t>
            </w:r>
          </w:p>
        </w:tc>
      </w:tr>
    </w:tbl>
    <w:p>
      <w:pPr>
        <w:spacing w:after="0"/>
      </w:pPr>
    </w:p>
    <w:p>
      <w:pPr>
        <w:keepNext/>
        <w:spacing w:before="160"/>
      </w:pPr>
      <w:r>
        <w:rPr>
          <w:rFonts w:ascii="Arial" w:hAnsi="Arial" w:cs="Arial" w:eastAsia="Malgun Gothic"/>
          <w:b/>
          <w:i w:val="0"/>
          <w:sz w:val="22"/>
        </w:rPr>
        <w:t>89. Jonas: Ich stelle die Brötchen auf den Tisch, setze mich in die Ecke und halte mich an meine Aufgabe: Zuhören, Kaffee holen, Tüte aufmachen.</w:t>
      </w:r>
    </w:p>
    <w:p>
      <w:pPr>
        <w:keepNext/>
        <w:ind w:left="340"/>
      </w:pPr>
      <w:r>
        <w:rPr>
          <w:rFonts w:ascii="Malgun Gothic" w:hAnsi="Malgun Gothic" w:cs="Malgun Gothic" w:eastAsia="Malgun Gothic"/>
          <w:b w:val="0"/>
          <w:i/>
          <w:color w:val="404040"/>
          <w:sz w:val="20"/>
        </w:rPr>
        <w:t>나는 롤빵을 탁자에 올리고 구석에 앉아 내 임무를 지킨다. 듣고, 커피를 가져오고, 봉투를 여는 것이다.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aufmachen</w:t>
            </w:r>
            <w:r>
              <w:rPr>
                <w:rFonts w:ascii="Malgun Gothic" w:hAnsi="Malgun Gothic" w:cs="Malgun Gothic" w:eastAsia="Malgun Gothic"/>
                <w:b w:val="0"/>
                <w:i w:val="0"/>
                <w:sz w:val="20"/>
              </w:rPr>
              <w:t xml:space="preserve">  —  열다</w:t>
            </w:r>
          </w:p>
          <w:p>
            <w:pPr>
              <w:spacing w:after="40"/>
            </w:pPr>
            <w:r>
              <w:rPr>
                <w:rFonts w:ascii="Arial" w:hAnsi="Arial" w:cs="Arial" w:eastAsia="Malgun Gothic"/>
                <w:b/>
                <w:i w:val="0"/>
                <w:sz w:val="20"/>
              </w:rPr>
              <w:t>sich halten an</w:t>
            </w:r>
            <w:r>
              <w:rPr>
                <w:rFonts w:ascii="Malgun Gothic" w:hAnsi="Malgun Gothic" w:cs="Malgun Gothic" w:eastAsia="Malgun Gothic"/>
                <w:b w:val="0"/>
                <w:i w:val="0"/>
                <w:sz w:val="20"/>
              </w:rPr>
              <w:t xml:space="preserve">  —  ~을 지키다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stelle ... auf den Tisch에서 auf + 4격은 방향을 나타냅니다. halte mich an meine Aufgabe는 sich halten an + 4격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Zuhören, Kaffee holen, Tüte aufmachen은 부정형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 setze, halte는 현재형입니다.</w:t>
            </w:r>
          </w:p>
        </w:tc>
      </w:tr>
    </w:tbl>
    <w:p>
      <w:pPr>
        <w:spacing w:after="0"/>
      </w:pPr>
    </w:p>
    <w:p>
      <w:pPr>
        <w:keepNext/>
        <w:spacing w:before="160"/>
      </w:pPr>
      <w:r>
        <w:rPr>
          <w:rFonts w:ascii="Arial" w:hAnsi="Arial" w:cs="Arial" w:eastAsia="Malgun Gothic"/>
          <w:b/>
          <w:i w:val="0"/>
          <w:sz w:val="22"/>
        </w:rPr>
        <w:t>90. Hanna: Und noch etwas, Herr Dietrich. Wenn wir fertig sind, möchte ich, dass Sie eine Nacht darüber schlafen. Nichts wird heute unterschrieben.</w:t>
      </w:r>
    </w:p>
    <w:p>
      <w:pPr>
        <w:keepNext/>
        <w:ind w:left="340"/>
      </w:pPr>
      <w:r>
        <w:rPr>
          <w:rFonts w:ascii="Malgun Gothic" w:hAnsi="Malgun Gothic" w:cs="Malgun Gothic" w:eastAsia="Malgun Gothic"/>
          <w:b w:val="0"/>
          <w:i/>
          <w:color w:val="404040"/>
          <w:sz w:val="20"/>
        </w:rPr>
        <w:t>그리고 하나 더, 디트리히 씨. 끝나면 하룻밤 더 생각해 보세요. 오늘은 아무것도 서명하지 않습니다.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darüber schlafen</w:t>
            </w:r>
            <w:r>
              <w:rPr>
                <w:rFonts w:ascii="Malgun Gothic" w:hAnsi="Malgun Gothic" w:cs="Malgun Gothic" w:eastAsia="Malgun Gothic"/>
                <w:b w:val="0"/>
                <w:i w:val="0"/>
                <w:sz w:val="20"/>
              </w:rPr>
              <w:t xml:space="preserve">  —  하룻밤 자며 생각하다</w:t>
            </w:r>
          </w:p>
          <w:p>
            <w:pPr>
              <w:spacing w:after="40"/>
            </w:pPr>
            <w:r>
              <w:rPr>
                <w:rFonts w:ascii="Arial" w:hAnsi="Arial" w:cs="Arial" w:eastAsia="Malgun Gothic"/>
                <w:b/>
                <w:i w:val="0"/>
                <w:sz w:val="20"/>
              </w:rPr>
              <w:t>unterschreiben</w:t>
            </w:r>
            <w:r>
              <w:rPr>
                <w:rFonts w:ascii="Malgun Gothic" w:hAnsi="Malgun Gothic" w:cs="Malgun Gothic" w:eastAsia="Malgun Gothic"/>
                <w:b w:val="0"/>
                <w:i w:val="0"/>
                <w:sz w:val="20"/>
              </w:rPr>
              <w:t xml:space="preserve">  —  서명하다</w:t>
            </w:r>
          </w:p>
          <w:p>
            <w:pPr>
              <w:spacing w:after="40"/>
            </w:pPr>
            <w:r>
              <w:rPr>
                <w:rFonts w:ascii="Arial" w:hAnsi="Arial" w:cs="Arial" w:eastAsia="Malgun Gothic"/>
                <w:b/>
                <w:i w:val="0"/>
                <w:sz w:val="20"/>
              </w:rPr>
              <w:t>fertig</w:t>
            </w:r>
            <w:r>
              <w:rPr>
                <w:rFonts w:ascii="Malgun Gothic" w:hAnsi="Malgun Gothic" w:cs="Malgun Gothic" w:eastAsia="Malgun Gothic"/>
                <w:b w:val="0"/>
                <w:i w:val="0"/>
                <w:sz w:val="20"/>
              </w:rPr>
              <w:t xml:space="preserve">  —  끝난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wir fertig sind, möchte ich, dass Sie ... schlafen에서 두 종속절이 이어집니다. Nichts wird heute unterschrieben은 수동형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Nacht darüber schlafen은 충분히 생각해 본다는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möchte, wird ... unterschrieben은 현재형 또는 현재 수동입니다.</w:t>
            </w:r>
          </w:p>
        </w:tc>
      </w:tr>
    </w:tbl>
    <w:p>
      <w:pPr>
        <w:spacing w:after="0"/>
      </w:pPr>
    </w:p>
    <w:p>
      <w:pPr>
        <w:keepNext/>
        <w:spacing w:before="160"/>
      </w:pPr>
      <w:r>
        <w:rPr>
          <w:rFonts w:ascii="Arial" w:hAnsi="Arial" w:cs="Arial" w:eastAsia="Malgun Gothic"/>
          <w:b/>
          <w:i w:val="0"/>
          <w:sz w:val="22"/>
        </w:rPr>
        <w:t>91. Dietrich: Ich habe zwei Jahre geschlafen, als wäre nichts gewesen. Eine Nacht mehr schaffe ich auch noch.</w:t>
      </w:r>
    </w:p>
    <w:p>
      <w:pPr>
        <w:keepNext/>
        <w:ind w:left="340"/>
      </w:pPr>
      <w:r>
        <w:rPr>
          <w:rFonts w:ascii="Malgun Gothic" w:hAnsi="Malgun Gothic" w:cs="Malgun Gothic" w:eastAsia="Malgun Gothic"/>
          <w:b w:val="0"/>
          <w:i/>
          <w:color w:val="404040"/>
          <w:sz w:val="20"/>
        </w:rPr>
        <w:t>저는 이 년 동안 아무 일도 없었던 것처럼 잤어요. 하룻밤쯤은 더 버틸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schaffen</w:t>
            </w:r>
            <w:r>
              <w:rPr>
                <w:rFonts w:ascii="Malgun Gothic" w:hAnsi="Malgun Gothic" w:cs="Malgun Gothic" w:eastAsia="Malgun Gothic"/>
                <w:b w:val="0"/>
                <w:i w:val="0"/>
                <w:sz w:val="20"/>
              </w:rPr>
              <w:t xml:space="preserve">  —  해내다</w:t>
            </w:r>
          </w:p>
          <w:p>
            <w:pPr>
              <w:spacing w:after="40"/>
            </w:pPr>
            <w:r>
              <w:rPr>
                <w:rFonts w:ascii="Arial" w:hAnsi="Arial" w:cs="Arial" w:eastAsia="Malgun Gothic"/>
                <w:b/>
                <w:i w:val="0"/>
                <w:sz w:val="20"/>
              </w:rPr>
              <w:t>schlafen</w:t>
            </w:r>
            <w:r>
              <w:rPr>
                <w:rFonts w:ascii="Malgun Gothic" w:hAnsi="Malgun Gothic" w:cs="Malgun Gothic" w:eastAsia="Malgun Gothic"/>
                <w:b w:val="0"/>
                <w:i w:val="0"/>
                <w:sz w:val="20"/>
              </w:rPr>
              <w:t xml:space="preserve">  —  자다</w:t>
            </w:r>
          </w:p>
          <w:p>
            <w:pPr>
              <w:spacing w:after="40"/>
            </w:pPr>
            <w:r>
              <w:rPr>
                <w:rFonts w:ascii="Arial" w:hAnsi="Arial" w:cs="Arial" w:eastAsia="Malgun Gothic"/>
                <w:b/>
                <w:i w:val="0"/>
                <w:sz w:val="20"/>
              </w:rPr>
              <w:t>mehr</w:t>
            </w:r>
            <w:r>
              <w:rPr>
                <w:rFonts w:ascii="Malgun Gothic" w:hAnsi="Malgun Gothic" w:cs="Malgun Gothic" w:eastAsia="Malgun Gothic"/>
                <w:b w:val="0"/>
                <w:i w:val="0"/>
                <w:sz w:val="20"/>
              </w:rPr>
              <w:t xml:space="preserve">  —  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wäre nichts gewesen은 접속법 II 과거 비교절입니다. Eine Nacht mehr schaffe ich auch noch에서 목적어가 앞에 오고 동사는 두 번째에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noch는 그 정도쯤은이라는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geschlafen은 현재완료이고 wäre ... gewesen은 접속법 II 과거, schaffe는 현재형입니다.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