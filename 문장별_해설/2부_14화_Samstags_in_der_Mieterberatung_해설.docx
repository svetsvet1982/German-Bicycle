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14화: Samstags in der Mieterberatung / 토요일의 임차인 상담소</w:t>
      </w:r>
    </w:p>
    <w:p>
      <w:r>
        <w:rPr>
          <w:rFonts w:ascii="Malgun Gothic" w:hAnsi="Malgun Gothic" w:cs="Malgun Gothic" w:eastAsia="Malgun Gothic"/>
          <w:b w:val="0"/>
          <w:i w:val="0"/>
          <w:color w:val="595959"/>
          <w:sz w:val="20"/>
        </w:rPr>
        <w:t>대화문 99턴 — 문장별 주요 단어 · 문법 · 표현 · 시제 해설</w:t>
      </w:r>
    </w:p>
    <w:p>
      <w:pPr>
        <w:keepNext/>
        <w:spacing w:before="160"/>
      </w:pPr>
      <w:r>
        <w:rPr>
          <w:rFonts w:ascii="Arial" w:hAnsi="Arial" w:cs="Arial" w:eastAsia="Malgun Gothic"/>
          <w:b/>
          <w:i w:val="0"/>
          <w:sz w:val="22"/>
        </w:rPr>
        <w:t>1. Jonas: Samstagmorgen, kurz vor zehn. Vor der Beratungsstelle in der Hasenheide stehen schon fünf Leute.</w:t>
      </w:r>
    </w:p>
    <w:p>
      <w:pPr>
        <w:keepNext/>
        <w:ind w:left="340"/>
      </w:pPr>
      <w:r>
        <w:rPr>
          <w:rFonts w:ascii="Malgun Gothic" w:hAnsi="Malgun Gothic" w:cs="Malgun Gothic" w:eastAsia="Malgun Gothic"/>
          <w:b w:val="0"/>
          <w:i/>
          <w:color w:val="404040"/>
          <w:sz w:val="20"/>
        </w:rPr>
        <w:t>토요일 아침, 열 시 직전. 하젠하이데의 상담소 앞에는 벌써 다섯 명이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kurz vor + 3격</w:t>
            </w:r>
            <w:r>
              <w:rPr>
                <w:rFonts w:ascii="Malgun Gothic" w:hAnsi="Malgun Gothic" w:cs="Malgun Gothic" w:eastAsia="Malgun Gothic"/>
                <w:b w:val="0"/>
                <w:i w:val="0"/>
                <w:sz w:val="20"/>
              </w:rPr>
              <w:t xml:space="preserve">  —  ~직전에</w:t>
            </w:r>
          </w:p>
          <w:p>
            <w:pPr>
              <w:spacing w:after="40"/>
            </w:pPr>
            <w:r>
              <w:rPr>
                <w:rFonts w:ascii="Arial" w:hAnsi="Arial" w:cs="Arial" w:eastAsia="Malgun Gothic"/>
                <w:b/>
                <w:i w:val="0"/>
                <w:sz w:val="20"/>
              </w:rPr>
              <w:t>die Beratungsstelle, -n</w:t>
            </w:r>
            <w:r>
              <w:rPr>
                <w:rFonts w:ascii="Malgun Gothic" w:hAnsi="Malgun Gothic" w:cs="Malgun Gothic" w:eastAsia="Malgun Gothic"/>
                <w:b w:val="0"/>
                <w:i w:val="0"/>
                <w:sz w:val="20"/>
              </w:rPr>
              <w:t xml:space="preserve">  —  상담소</w:t>
            </w:r>
          </w:p>
          <w:p>
            <w:pPr>
              <w:spacing w:after="40"/>
            </w:pPr>
            <w:r>
              <w:rPr>
                <w:rFonts w:ascii="Arial" w:hAnsi="Arial" w:cs="Arial" w:eastAsia="Malgun Gothic"/>
                <w:b/>
                <w:i w:val="0"/>
                <w:sz w:val="20"/>
              </w:rPr>
              <w:t>stehen (stand – gestanden)</w:t>
            </w:r>
            <w:r>
              <w:rPr>
                <w:rFonts w:ascii="Malgun Gothic" w:hAnsi="Malgun Gothic" w:cs="Malgun Gothic" w:eastAsia="Malgun Gothic"/>
                <w:b w:val="0"/>
                <w:i w:val="0"/>
                <w:sz w:val="20"/>
              </w:rPr>
              <w:t xml:space="preserve">  —  서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Samstagmorgen은 시간 표현 명사로 문두에 놓인 독립 구절이고, 이어지는 문장은 Vor der Beratungsstelle가 문두에 와서 정동사 stehen이 2번째, 주어 fünf Leute가 뒤에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vor zehn은 '열 시 직전에'라는 뜻으로 시각을 가리킵니다. Samstagmorgen처럼 요일과 시간대를 붙여 쓰면 '토요일 아침'이라는 시간 부사가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현재형(Präsens)으로 서술 속 현재 장면을 묘사합니다.</w:t>
            </w:r>
          </w:p>
        </w:tc>
      </w:tr>
    </w:tbl>
    <w:p>
      <w:pPr>
        <w:spacing w:after="0"/>
      </w:pPr>
    </w:p>
    <w:p>
      <w:pPr>
        <w:keepNext/>
        <w:spacing w:before="160"/>
      </w:pPr>
      <w:r>
        <w:rPr>
          <w:rFonts w:ascii="Arial" w:hAnsi="Arial" w:cs="Arial" w:eastAsia="Malgun Gothic"/>
          <w:b/>
          <w:i w:val="0"/>
          <w:sz w:val="22"/>
        </w:rPr>
        <w:t>2. Elif: Da bist du ja, pünktlich auf die Minute. Komm, ich zeige dir deinen Platz.</w:t>
      </w:r>
    </w:p>
    <w:p>
      <w:pPr>
        <w:keepNext/>
        <w:ind w:left="340"/>
      </w:pPr>
      <w:r>
        <w:rPr>
          <w:rFonts w:ascii="Malgun Gothic" w:hAnsi="Malgun Gothic" w:cs="Malgun Gothic" w:eastAsia="Malgun Gothic"/>
          <w:b w:val="0"/>
          <w:i/>
          <w:color w:val="404040"/>
          <w:sz w:val="20"/>
        </w:rPr>
        <w:t>왔네, 정확히 시간 맞춰서. 와, 네 자리 보여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pünktlich</w:t>
            </w:r>
            <w:r>
              <w:rPr>
                <w:rFonts w:ascii="Malgun Gothic" w:hAnsi="Malgun Gothic" w:cs="Malgun Gothic" w:eastAsia="Malgun Gothic"/>
                <w:b w:val="0"/>
                <w:i w:val="0"/>
                <w:sz w:val="20"/>
              </w:rPr>
              <w:t xml:space="preserve">  —  시간을 지키는</w:t>
            </w:r>
          </w:p>
          <w:p>
            <w:pPr>
              <w:spacing w:after="40"/>
            </w:pPr>
            <w:r>
              <w:rPr>
                <w:rFonts w:ascii="Arial" w:hAnsi="Arial" w:cs="Arial" w:eastAsia="Malgun Gothic"/>
                <w:b/>
                <w:i w:val="0"/>
                <w:sz w:val="20"/>
              </w:rPr>
              <w:t>auf die Minute</w:t>
            </w:r>
            <w:r>
              <w:rPr>
                <w:rFonts w:ascii="Malgun Gothic" w:hAnsi="Malgun Gothic" w:cs="Malgun Gothic" w:eastAsia="Malgun Gothic"/>
                <w:b w:val="0"/>
                <w:i w:val="0"/>
                <w:sz w:val="20"/>
              </w:rPr>
              <w:t xml:space="preserve">  —  정각에</w:t>
            </w:r>
          </w:p>
          <w:p>
            <w:pPr>
              <w:spacing w:after="40"/>
            </w:pPr>
            <w:r>
              <w:rPr>
                <w:rFonts w:ascii="Arial" w:hAnsi="Arial" w:cs="Arial" w:eastAsia="Malgun Gothic"/>
                <w:b/>
                <w:i w:val="0"/>
                <w:sz w:val="20"/>
              </w:rPr>
              <w:t>der Platz, Plätze</w:t>
            </w:r>
            <w:r>
              <w:rPr>
                <w:rFonts w:ascii="Malgun Gothic" w:hAnsi="Malgun Gothic" w:cs="Malgun Gothic" w:eastAsia="Malgun Gothic"/>
                <w:b w:val="0"/>
                <w:i w:val="0"/>
                <w:sz w:val="20"/>
              </w:rPr>
              <w:t xml:space="preserve">  —  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 bist du ja에서 ja는 상대의 도착을 반가워하는 불변화사입니다. Komm은 du 명령형이고 ich zeige dir deinen Platz에서 dir는 3격, deinen Platz는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이제 둘은 du를 쓰는 사이가 되었습니다(13화 마지막의 호칭 변화). auf die Minute는 '1분도 틀리지 않고'라는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bist와 zeige는 현재형(Präsens)으로 지금의 상황과 곧 하려는 행동을 말합니다.</w:t>
            </w:r>
          </w:p>
        </w:tc>
      </w:tr>
    </w:tbl>
    <w:p>
      <w:pPr>
        <w:spacing w:after="0"/>
      </w:pPr>
    </w:p>
    <w:p>
      <w:pPr>
        <w:keepNext/>
        <w:spacing w:before="160"/>
      </w:pPr>
      <w:r>
        <w:rPr>
          <w:rFonts w:ascii="Arial" w:hAnsi="Arial" w:cs="Arial" w:eastAsia="Malgun Gothic"/>
          <w:b/>
          <w:i w:val="0"/>
          <w:sz w:val="22"/>
        </w:rPr>
        <w:t>3. Jonas: Mein Platz? Ich dachte, ich sitze einfach neben dir.</w:t>
      </w:r>
    </w:p>
    <w:p>
      <w:pPr>
        <w:keepNext/>
        <w:ind w:left="340"/>
      </w:pPr>
      <w:r>
        <w:rPr>
          <w:rFonts w:ascii="Malgun Gothic" w:hAnsi="Malgun Gothic" w:cs="Malgun Gothic" w:eastAsia="Malgun Gothic"/>
          <w:b w:val="0"/>
          <w:i/>
          <w:color w:val="404040"/>
          <w:sz w:val="20"/>
        </w:rPr>
        <w:t>내 자리요? 그냥 네 옆에 앉는 줄 알았는데.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dachte</w:t>
            </w:r>
            <w:r>
              <w:rPr>
                <w:rFonts w:ascii="Malgun Gothic" w:hAnsi="Malgun Gothic" w:cs="Malgun Gothic" w:eastAsia="Malgun Gothic"/>
                <w:b w:val="0"/>
                <w:i w:val="0"/>
                <w:sz w:val="20"/>
              </w:rPr>
              <w:t xml:space="preserve">  —  생각했다 (denken의 과거형)</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p>
            <w:pPr>
              <w:spacing w:after="40"/>
            </w:pPr>
            <w:r>
              <w:rPr>
                <w:rFonts w:ascii="Arial" w:hAnsi="Arial" w:cs="Arial" w:eastAsia="Malgun Gothic"/>
                <w:b/>
                <w:i w:val="0"/>
                <w:sz w:val="20"/>
              </w:rPr>
              <w:t>neben + 3격</w:t>
            </w:r>
            <w:r>
              <w:rPr>
                <w:rFonts w:ascii="Malgun Gothic" w:hAnsi="Malgun Gothic" w:cs="Malgun Gothic" w:eastAsia="Malgun Gothic"/>
                <w:b w:val="0"/>
                <w:i w:val="0"/>
                <w:sz w:val="20"/>
              </w:rPr>
              <w:t xml:space="preserve">  —  ~의 옆에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ich sitze ...에서 dachte는 과거형이고 뒤의 ich sitze는 dass 없이 이어진 내용으로 주절 어순입니다. neben dir는 위치를 나타내는 neben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...는 '~인 줄 알았다'는 뜻으로 예상이 틀렸을 때 쓰는 표현입니다. 법률사무소의 개인 방과 비교해 소박한 상담소의 분위기를 예고합니다.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과거형(Präteritum)으로 예상했던 과거의 생각을, sitze는 현재형으로 그 생각의 내용을 말합니다.</w:t>
            </w:r>
          </w:p>
        </w:tc>
      </w:tr>
    </w:tbl>
    <w:p>
      <w:pPr>
        <w:spacing w:after="0"/>
      </w:pPr>
    </w:p>
    <w:p>
      <w:pPr>
        <w:keepNext/>
        <w:spacing w:before="160"/>
      </w:pPr>
      <w:r>
        <w:rPr>
          <w:rFonts w:ascii="Arial" w:hAnsi="Arial" w:cs="Arial" w:eastAsia="Malgun Gothic"/>
          <w:b/>
          <w:i w:val="0"/>
          <w:sz w:val="22"/>
        </w:rPr>
        <w:t>4. Elif: Das hier ist dein Platz. Ein Klapptisch, zwei Stühle, eine Thermoskanne Tee. Luxus pur.</w:t>
      </w:r>
    </w:p>
    <w:p>
      <w:pPr>
        <w:keepNext/>
        <w:ind w:left="340"/>
      </w:pPr>
      <w:r>
        <w:rPr>
          <w:rFonts w:ascii="Malgun Gothic" w:hAnsi="Malgun Gothic" w:cs="Malgun Gothic" w:eastAsia="Malgun Gothic"/>
          <w:b w:val="0"/>
          <w:i/>
          <w:color w:val="404040"/>
          <w:sz w:val="20"/>
        </w:rPr>
        <w:t>여기가 네 자리야. 접이식 탁자 하나, 의자 둘, 보온병에 담긴 차. 최고의 호사지.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Klapptisch, -e</w:t>
            </w:r>
            <w:r>
              <w:rPr>
                <w:rFonts w:ascii="Malgun Gothic" w:hAnsi="Malgun Gothic" w:cs="Malgun Gothic" w:eastAsia="Malgun Gothic"/>
                <w:b w:val="0"/>
                <w:i w:val="0"/>
                <w:sz w:val="20"/>
              </w:rPr>
              <w:t xml:space="preserve">  —  접이식 탁자</w:t>
            </w:r>
          </w:p>
          <w:p>
            <w:pPr>
              <w:spacing w:after="40"/>
            </w:pPr>
            <w:r>
              <w:rPr>
                <w:rFonts w:ascii="Arial" w:hAnsi="Arial" w:cs="Arial" w:eastAsia="Malgun Gothic"/>
                <w:b/>
                <w:i w:val="0"/>
                <w:sz w:val="20"/>
              </w:rPr>
              <w:t>die Thermoskanne, -n</w:t>
            </w:r>
            <w:r>
              <w:rPr>
                <w:rFonts w:ascii="Malgun Gothic" w:hAnsi="Malgun Gothic" w:cs="Malgun Gothic" w:eastAsia="Malgun Gothic"/>
                <w:b w:val="0"/>
                <w:i w:val="0"/>
                <w:sz w:val="20"/>
              </w:rPr>
              <w:t xml:space="preserve">  —  보온병</w:t>
            </w:r>
          </w:p>
          <w:p>
            <w:pPr>
              <w:spacing w:after="40"/>
            </w:pPr>
            <w:r>
              <w:rPr>
                <w:rFonts w:ascii="Arial" w:hAnsi="Arial" w:cs="Arial" w:eastAsia="Malgun Gothic"/>
                <w:b/>
                <w:i w:val="0"/>
                <w:sz w:val="20"/>
              </w:rPr>
              <w:t>Luxus pur</w:t>
            </w:r>
            <w:r>
              <w:rPr>
                <w:rFonts w:ascii="Malgun Gothic" w:hAnsi="Malgun Gothic" w:cs="Malgun Gothic" w:eastAsia="Malgun Gothic"/>
                <w:b w:val="0"/>
                <w:i w:val="0"/>
                <w:sz w:val="20"/>
              </w:rPr>
              <w:t xml:space="preserve">  —  순수한 호사 (반어)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hier ist dein Platz는 지시대명사 Das hier로 장소를 가리키는 평서문입니다. 뒤 문장은 동사 없이 물건을 나열하는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Luxus pur는 반어적인 표현으로 '이게 바로 사치다'라는 뜻입니다. 변호사 시절의 안락한 사무실과 대비되는 소박함을 유머로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나열 문장은 동사가 없어 시제 표지가 없습니다.</w:t>
            </w:r>
          </w:p>
        </w:tc>
      </w:tr>
    </w:tbl>
    <w:p>
      <w:pPr>
        <w:spacing w:after="0"/>
      </w:pPr>
    </w:p>
    <w:p>
      <w:pPr>
        <w:keepNext/>
        <w:spacing w:before="160"/>
      </w:pPr>
      <w:r>
        <w:rPr>
          <w:rFonts w:ascii="Arial" w:hAnsi="Arial" w:cs="Arial" w:eastAsia="Malgun Gothic"/>
          <w:b/>
          <w:i w:val="0"/>
          <w:sz w:val="22"/>
        </w:rPr>
        <w:t>5. Jonas: Ich hatte früher ein Eckbüro mit Blick auf den Landwehrkanal. Aber ehrlich: Das hier gefällt mir besser.</w:t>
      </w:r>
    </w:p>
    <w:p>
      <w:pPr>
        <w:keepNext/>
        <w:ind w:left="340"/>
      </w:pPr>
      <w:r>
        <w:rPr>
          <w:rFonts w:ascii="Malgun Gothic" w:hAnsi="Malgun Gothic" w:cs="Malgun Gothic" w:eastAsia="Malgun Gothic"/>
          <w:b w:val="0"/>
          <w:i/>
          <w:color w:val="404040"/>
          <w:sz w:val="20"/>
        </w:rPr>
        <w:t>예전엔 란트베어 운하가 보이는 모퉁이 사무실이 있었어요. 그런데 솔직히 여기가 더 마음에 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Eckbüro, -s</w:t>
            </w:r>
            <w:r>
              <w:rPr>
                <w:rFonts w:ascii="Malgun Gothic" w:hAnsi="Malgun Gothic" w:cs="Malgun Gothic" w:eastAsia="Malgun Gothic"/>
                <w:b w:val="0"/>
                <w:i w:val="0"/>
                <w:sz w:val="20"/>
              </w:rPr>
              <w:t xml:space="preserve">  —  모퉁이 사무실</w:t>
            </w:r>
          </w:p>
          <w:p>
            <w:pPr>
              <w:spacing w:after="40"/>
            </w:pPr>
            <w:r>
              <w:rPr>
                <w:rFonts w:ascii="Arial" w:hAnsi="Arial" w:cs="Arial" w:eastAsia="Malgun Gothic"/>
                <w:b/>
                <w:i w:val="0"/>
                <w:sz w:val="20"/>
              </w:rPr>
              <w:t>der Blick (단수)</w:t>
            </w:r>
            <w:r>
              <w:rPr>
                <w:rFonts w:ascii="Malgun Gothic" w:hAnsi="Malgun Gothic" w:cs="Malgun Gothic" w:eastAsia="Malgun Gothic"/>
                <w:b w:val="0"/>
                <w:i w:val="0"/>
                <w:sz w:val="20"/>
              </w:rPr>
              <w:t xml:space="preserve">  —  전망</w:t>
            </w:r>
          </w:p>
          <w:p>
            <w:pPr>
              <w:spacing w:after="40"/>
            </w:pPr>
            <w:r>
              <w:rPr>
                <w:rFonts w:ascii="Arial" w:hAnsi="Arial" w:cs="Arial" w:eastAsia="Malgun Gothic"/>
                <w:b/>
                <w:i w:val="0"/>
                <w:sz w:val="20"/>
              </w:rPr>
              <w:t>gefallen (gefiel – gefallen)</w:t>
            </w:r>
            <w:r>
              <w:rPr>
                <w:rFonts w:ascii="Malgun Gothic" w:hAnsi="Malgun Gothic" w:cs="Malgun Gothic" w:eastAsia="Malgun Gothic"/>
                <w:b w:val="0"/>
                <w:i w:val="0"/>
                <w:sz w:val="20"/>
              </w:rPr>
              <w:t xml:space="preserve">  —  마음에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früher ein Eckbüro mit Blick auf den Landwehrkanal에서 mit Blick auf + 4격은 '~이 보이는'이라는 뜻입니다. Das hier gefällt mir besser에서 gefallen은 3격 mir와 함께 쓰며 besser는 gut(gern)의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gefallen은 '~의 마음에 든다'를 뜻하고 주어가 마음에 드는 대상(Das hier)입니다. Aber ehrlich는 솔직한 속마음을 털어놓는 완충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과거형(Präteritum)으로 과거의 상태를, gefällt는 현재형(Präsens)으로 현재의 감정을 나타냅니다.</w:t>
            </w:r>
          </w:p>
        </w:tc>
      </w:tr>
    </w:tbl>
    <w:p>
      <w:pPr>
        <w:spacing w:after="0"/>
      </w:pPr>
    </w:p>
    <w:p>
      <w:pPr>
        <w:keepNext/>
        <w:spacing w:before="160"/>
      </w:pPr>
      <w:r>
        <w:rPr>
          <w:rFonts w:ascii="Arial" w:hAnsi="Arial" w:cs="Arial" w:eastAsia="Malgun Gothic"/>
          <w:b/>
          <w:i w:val="0"/>
          <w:sz w:val="22"/>
        </w:rPr>
        <w:t>6. Elif: Sag das nicht zu laut, sonst bildest du dir noch etwas darauf ein. Also, bereit für den ersten Fall?</w:t>
      </w:r>
    </w:p>
    <w:p>
      <w:pPr>
        <w:keepNext/>
        <w:ind w:left="340"/>
      </w:pPr>
      <w:r>
        <w:rPr>
          <w:rFonts w:ascii="Malgun Gothic" w:hAnsi="Malgun Gothic" w:cs="Malgun Gothic" w:eastAsia="Malgun Gothic"/>
          <w:b w:val="0"/>
          <w:i/>
          <w:color w:val="404040"/>
          <w:sz w:val="20"/>
        </w:rPr>
        <w:t>너무 크게 말하지 마, 안 그러면 우쭐해질 거야. 자, 첫 사건 맞을 준비 됐어?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etwas einbilden auf + 4격</w:t>
            </w:r>
            <w:r>
              <w:rPr>
                <w:rFonts w:ascii="Malgun Gothic" w:hAnsi="Malgun Gothic" w:cs="Malgun Gothic" w:eastAsia="Malgun Gothic"/>
                <w:b w:val="0"/>
                <w:i w:val="0"/>
                <w:sz w:val="20"/>
              </w:rPr>
              <w:t xml:space="preserve">  —  ~을 뽐내다, 우쭐해하다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그렇지 않으면</w:t>
            </w:r>
          </w:p>
          <w:p>
            <w:pPr>
              <w:spacing w:after="40"/>
            </w:pPr>
            <w:r>
              <w:rPr>
                <w:rFonts w:ascii="Arial" w:hAnsi="Arial" w:cs="Arial" w:eastAsia="Malgun Gothic"/>
                <w:b/>
                <w:i w:val="0"/>
                <w:sz w:val="20"/>
              </w:rPr>
              <w:t>der Fall, Fälle</w:t>
            </w:r>
            <w:r>
              <w:rPr>
                <w:rFonts w:ascii="Malgun Gothic" w:hAnsi="Malgun Gothic" w:cs="Malgun Gothic" w:eastAsia="Malgun Gothic"/>
                <w:b w:val="0"/>
                <w:i w:val="0"/>
                <w:sz w:val="20"/>
              </w:rPr>
              <w:t xml:space="preserve">  —  사건, 경우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das nicht zu laut는 du 명령형의 부정이고 sonst bildest du dir ... ein은 분리동사 einbilden의 ein이 문장 끝에 옵니다. bereit für + 4격은 '~에 준비가 된'이라는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auf etwas einbilden은 '~에 대해 은근히 자만하다'는 뜻입니다. 농담으로 상담소의 소탈한 분위기를 칭찬하는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현재형은 지금의 대화 흐름을 나타내고 bildest ... ein은 현재형(Präsens)입니다.</w:t>
            </w:r>
          </w:p>
        </w:tc>
      </w:tr>
    </w:tbl>
    <w:p>
      <w:pPr>
        <w:spacing w:after="0"/>
      </w:pPr>
    </w:p>
    <w:p>
      <w:pPr>
        <w:keepNext/>
        <w:spacing w:before="160"/>
      </w:pPr>
      <w:r>
        <w:rPr>
          <w:rFonts w:ascii="Arial" w:hAnsi="Arial" w:cs="Arial" w:eastAsia="Malgun Gothic"/>
          <w:b/>
          <w:i w:val="0"/>
          <w:sz w:val="22"/>
        </w:rPr>
        <w:t>7. Jonas: Bereit, würde ich sagen. Zumindest so bereit, wie man nach zwei Jahren Konzernrecht sein kann.</w:t>
      </w:r>
    </w:p>
    <w:p>
      <w:pPr>
        <w:keepNext/>
        <w:ind w:left="340"/>
      </w:pPr>
      <w:r>
        <w:rPr>
          <w:rFonts w:ascii="Malgun Gothic" w:hAnsi="Malgun Gothic" w:cs="Malgun Gothic" w:eastAsia="Malgun Gothic"/>
          <w:b w:val="0"/>
          <w:i/>
          <w:color w:val="404040"/>
          <w:sz w:val="20"/>
        </w:rPr>
        <w:t>준비됐다고 해야겠죠. 적어도 이 년간 기업법만 다룬 사람이 될 수 있는 만큼은요.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zumindest</w:t>
            </w:r>
            <w:r>
              <w:rPr>
                <w:rFonts w:ascii="Malgun Gothic" w:hAnsi="Malgun Gothic" w:cs="Malgun Gothic" w:eastAsia="Malgun Gothic"/>
                <w:b w:val="0"/>
                <w:i w:val="0"/>
                <w:sz w:val="20"/>
              </w:rPr>
              <w:t xml:space="preserve">  —  적어도</w:t>
            </w:r>
          </w:p>
          <w:p>
            <w:pPr>
              <w:spacing w:after="40"/>
            </w:pPr>
            <w:r>
              <w:rPr>
                <w:rFonts w:ascii="Arial" w:hAnsi="Arial" w:cs="Arial" w:eastAsia="Malgun Gothic"/>
                <w:b/>
                <w:i w:val="0"/>
                <w:sz w:val="20"/>
              </w:rPr>
              <w:t>das Konzernrecht (단수)</w:t>
            </w:r>
            <w:r>
              <w:rPr>
                <w:rFonts w:ascii="Malgun Gothic" w:hAnsi="Malgun Gothic" w:cs="Malgun Gothic" w:eastAsia="Malgun Gothic"/>
                <w:b w:val="0"/>
                <w:i w:val="0"/>
                <w:sz w:val="20"/>
              </w:rPr>
              <w:t xml:space="preserve">  —  기업결합법, 그룹법</w:t>
            </w:r>
          </w:p>
          <w:p>
            <w:pPr>
              <w:spacing w:after="40"/>
            </w:pPr>
            <w:r>
              <w:rPr>
                <w:rFonts w:ascii="Arial" w:hAnsi="Arial" w:cs="Arial" w:eastAsia="Malgun Gothic"/>
                <w:b/>
                <w:i w:val="0"/>
                <w:sz w:val="20"/>
              </w:rPr>
              <w:t>würde ... sagen</w:t>
            </w:r>
            <w:r>
              <w:rPr>
                <w:rFonts w:ascii="Malgun Gothic" w:hAnsi="Malgun Gothic" w:cs="Malgun Gothic" w:eastAsia="Malgun Gothic"/>
                <w:b w:val="0"/>
                <w:i w:val="0"/>
                <w:sz w:val="20"/>
              </w:rPr>
              <w:t xml:space="preserve">  —  ~라고 하겠다 (완곡)</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ich sagen은 접속법 II의 würde + 동사원형으로 단정을 피하는 완곡한 표현입니다. so bereit, wie man ... sein kann은 so ... wie 동등 비교이고 kann이 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ich sagen은 '~라고 할 수 있겠죠'라는 조심스러운 의견을 나타냅니다. Konzernrecht는 대기업 관련 법을 가리켜 소규모 임차인 법과 대비를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sagen은 접속법 II(Konjunktiv II)이고, kann은 현재형(Präsens)입니다.</w:t>
            </w:r>
          </w:p>
        </w:tc>
      </w:tr>
    </w:tbl>
    <w:p>
      <w:pPr>
        <w:spacing w:after="0"/>
      </w:pPr>
    </w:p>
    <w:p>
      <w:pPr>
        <w:keepNext/>
        <w:spacing w:before="160"/>
      </w:pPr>
      <w:r>
        <w:rPr>
          <w:rFonts w:ascii="Arial" w:hAnsi="Arial" w:cs="Arial" w:eastAsia="Malgun Gothic"/>
          <w:b/>
          <w:i w:val="0"/>
          <w:sz w:val="22"/>
        </w:rPr>
        <w:t>8. Elif: Dann fang mit dem Gespräch an, nicht mit dem Gesetz. Hör erst mal zu, bevor du Paragrafen zitierst.</w:t>
      </w:r>
    </w:p>
    <w:p>
      <w:pPr>
        <w:keepNext/>
        <w:ind w:left="340"/>
      </w:pPr>
      <w:r>
        <w:rPr>
          <w:rFonts w:ascii="Malgun Gothic" w:hAnsi="Malgun Gothic" w:cs="Malgun Gothic" w:eastAsia="Malgun Gothic"/>
          <w:b w:val="0"/>
          <w:i/>
          <w:color w:val="404040"/>
          <w:sz w:val="20"/>
        </w:rPr>
        <w:t>그럼 법이 아니라 대화로 시작해. 법 조항을 인용하기 전에 먼저 잘 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 mit + 3격</w:t>
            </w:r>
            <w:r>
              <w:rPr>
                <w:rFonts w:ascii="Malgun Gothic" w:hAnsi="Malgun Gothic" w:cs="Malgun Gothic" w:eastAsia="Malgun Gothic"/>
                <w:b w:val="0"/>
                <w:i w:val="0"/>
                <w:sz w:val="20"/>
              </w:rPr>
              <w:t xml:space="preserve">  —  ~로 시작하다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zitieren</w:t>
            </w:r>
            <w:r>
              <w:rPr>
                <w:rFonts w:ascii="Malgun Gothic" w:hAnsi="Malgun Gothic" w:cs="Malgun Gothic" w:eastAsia="Malgun Gothic"/>
                <w:b w:val="0"/>
                <w:i w:val="0"/>
                <w:sz w:val="20"/>
              </w:rPr>
              <w:t xml:space="preserve">  —  인용하다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 ... an과 hör ... zu는 du 명령형이며 분리동사의 접두사가 문장 끝에 옵니다. bevor du Paragrafen zitierst는 시간 종속절로 정동사 zitierst가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mal은 '일단, 우선'이라는 구어 표현입니다. 법률가가 먼저 사람의 이야기를 들어야 한다는 상담소의 원칙을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 zitierst는 지금 주는 조언을 나타냅니다.</w:t>
            </w:r>
          </w:p>
        </w:tc>
      </w:tr>
    </w:tbl>
    <w:p>
      <w:pPr>
        <w:spacing w:after="0"/>
      </w:pPr>
    </w:p>
    <w:p>
      <w:pPr>
        <w:keepNext/>
        <w:spacing w:before="160"/>
      </w:pPr>
      <w:r>
        <w:rPr>
          <w:rFonts w:ascii="Arial" w:hAnsi="Arial" w:cs="Arial" w:eastAsia="Malgun Gothic"/>
          <w:b/>
          <w:i w:val="0"/>
          <w:sz w:val="22"/>
        </w:rPr>
        <w:t>9. Jonas: Frau Nowak, nehmen Sie bitte Platz. Möchten Sie einen Tee?</w:t>
      </w:r>
    </w:p>
    <w:p>
      <w:pPr>
        <w:keepNext/>
        <w:ind w:left="340"/>
      </w:pPr>
      <w:r>
        <w:rPr>
          <w:rFonts w:ascii="Malgun Gothic" w:hAnsi="Malgun Gothic" w:cs="Malgun Gothic" w:eastAsia="Malgun Gothic"/>
          <w:b w:val="0"/>
          <w:i/>
          <w:color w:val="404040"/>
          <w:sz w:val="20"/>
        </w:rPr>
        <w:t>노바크 씨, 앉으세요. 차 드시겠어요?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Platz nehmen</w:t>
            </w:r>
            <w:r>
              <w:rPr>
                <w:rFonts w:ascii="Malgun Gothic" w:hAnsi="Malgun Gothic" w:cs="Malgun Gothic" w:eastAsia="Malgun Gothic"/>
                <w:b w:val="0"/>
                <w:i w:val="0"/>
                <w:sz w:val="20"/>
              </w:rPr>
              <w:t xml:space="preserve">  —  자리에 앉다</w:t>
            </w:r>
          </w:p>
          <w:p>
            <w:pPr>
              <w:spacing w:after="40"/>
            </w:pPr>
            <w:r>
              <w:rPr>
                <w:rFonts w:ascii="Arial" w:hAnsi="Arial" w:cs="Arial" w:eastAsia="Malgun Gothic"/>
                <w:b/>
                <w:i w:val="0"/>
                <w:sz w:val="20"/>
              </w:rPr>
              <w:t>der Tee, -s</w:t>
            </w:r>
            <w:r>
              <w:rPr>
                <w:rFonts w:ascii="Malgun Gothic" w:hAnsi="Malgun Gothic" w:cs="Malgun Gothic" w:eastAsia="Malgun Gothic"/>
                <w:b w:val="0"/>
                <w:i w:val="0"/>
                <w:sz w:val="20"/>
              </w:rPr>
              <w:t xml:space="preserve">  —  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Sie bitte Platz는 Sie 명령형이며 Platz nehmen은 '앉다'를 뜻하는 관용 표현입니다. Möchten Sie einen Tee?는 정중한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Platz nehmen은 Setzen Sie sich보다 약간 공식적이고 정중한 표현입니다. 먼저 차를 권하는 것은 Elif가 가르친 '대화로 시작'을 그대로 따른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möchten은 지금 하는 권유를 나타냅니다.</w:t>
            </w:r>
          </w:p>
        </w:tc>
      </w:tr>
    </w:tbl>
    <w:p>
      <w:pPr>
        <w:spacing w:after="0"/>
      </w:pPr>
    </w:p>
    <w:p>
      <w:pPr>
        <w:keepNext/>
        <w:spacing w:before="160"/>
      </w:pPr>
      <w:r>
        <w:rPr>
          <w:rFonts w:ascii="Arial" w:hAnsi="Arial" w:cs="Arial" w:eastAsia="Malgun Gothic"/>
          <w:b/>
          <w:i w:val="0"/>
          <w:sz w:val="22"/>
        </w:rPr>
        <w:t>10. Frau Nowak: Danke, nein. Ich bin so aufgeregt, dass ich keinen Schluck hinunterbekäme.</w:t>
      </w:r>
    </w:p>
    <w:p>
      <w:pPr>
        <w:keepNext/>
        <w:ind w:left="340"/>
      </w:pPr>
      <w:r>
        <w:rPr>
          <w:rFonts w:ascii="Malgun Gothic" w:hAnsi="Malgun Gothic" w:cs="Malgun Gothic" w:eastAsia="Malgun Gothic"/>
          <w:b w:val="0"/>
          <w:i/>
          <w:color w:val="404040"/>
          <w:sz w:val="20"/>
        </w:rPr>
        <w:t>고맙지만 괜찮아요. 너무 긴장해서 한 모금도 못 넘길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aufgeregt</w:t>
            </w:r>
            <w:r>
              <w:rPr>
                <w:rFonts w:ascii="Malgun Gothic" w:hAnsi="Malgun Gothic" w:cs="Malgun Gothic" w:eastAsia="Malgun Gothic"/>
                <w:b w:val="0"/>
                <w:i w:val="0"/>
                <w:sz w:val="20"/>
              </w:rPr>
              <w:t xml:space="preserve">  —  흥분한, 긴장한</w:t>
            </w:r>
          </w:p>
          <w:p>
            <w:pPr>
              <w:spacing w:after="40"/>
            </w:pPr>
            <w:r>
              <w:rPr>
                <w:rFonts w:ascii="Arial" w:hAnsi="Arial" w:cs="Arial" w:eastAsia="Malgun Gothic"/>
                <w:b/>
                <w:i w:val="0"/>
                <w:sz w:val="20"/>
              </w:rPr>
              <w:t>der Schluck, -e</w:t>
            </w:r>
            <w:r>
              <w:rPr>
                <w:rFonts w:ascii="Malgun Gothic" w:hAnsi="Malgun Gothic" w:cs="Malgun Gothic" w:eastAsia="Malgun Gothic"/>
                <w:b w:val="0"/>
                <w:i w:val="0"/>
                <w:sz w:val="20"/>
              </w:rPr>
              <w:t xml:space="preserve">  —  한 모금</w:t>
            </w:r>
          </w:p>
          <w:p>
            <w:pPr>
              <w:spacing w:after="40"/>
            </w:pPr>
            <w:r>
              <w:rPr>
                <w:rFonts w:ascii="Arial" w:hAnsi="Arial" w:cs="Arial" w:eastAsia="Malgun Gothic"/>
                <w:b/>
                <w:i w:val="0"/>
                <w:sz w:val="20"/>
              </w:rPr>
              <w:t>hinunterbekommen</w:t>
            </w:r>
            <w:r>
              <w:rPr>
                <w:rFonts w:ascii="Malgun Gothic" w:hAnsi="Malgun Gothic" w:cs="Malgun Gothic" w:eastAsia="Malgun Gothic"/>
                <w:b w:val="0"/>
                <w:i w:val="0"/>
                <w:sz w:val="20"/>
              </w:rPr>
              <w:t xml:space="preserve">  —  삼키다, 넘기다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 dass ...는 결과를 나타내는 구문입니다. keinen Schluck hinunterbekäme는 접속법 II(bekäme)로 '넘길 수 없을 것 같다'는 가상적 결과를 말합니다. 정동사 hinunterbekäme는 dass절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Schluck hinunterbekommen은 '한 모금도 못 삼키다'라는 구어적 과장 표현입니다. 극도의 긴장을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현재형(Präsens)이고 hinunterbekäme는 접속법 II(Konjunktiv II)로 비현실적 가정을 나타냅니다.</w:t>
            </w:r>
          </w:p>
        </w:tc>
      </w:tr>
    </w:tbl>
    <w:p>
      <w:pPr>
        <w:spacing w:after="0"/>
      </w:pPr>
    </w:p>
    <w:p>
      <w:pPr>
        <w:keepNext/>
        <w:spacing w:before="160"/>
      </w:pPr>
      <w:r>
        <w:rPr>
          <w:rFonts w:ascii="Arial" w:hAnsi="Arial" w:cs="Arial" w:eastAsia="Malgun Gothic"/>
          <w:b/>
          <w:i w:val="0"/>
          <w:sz w:val="22"/>
        </w:rPr>
        <w:t>11. Jonas: Das verstehe ich. Erzählen Sie mir einfach, was passiert ist. Wir haben Zeit.</w:t>
      </w:r>
    </w:p>
    <w:p>
      <w:pPr>
        <w:keepNext/>
        <w:ind w:left="340"/>
      </w:pPr>
      <w:r>
        <w:rPr>
          <w:rFonts w:ascii="Malgun Gothic" w:hAnsi="Malgun Gothic" w:cs="Malgun Gothic" w:eastAsia="Malgun Gothic"/>
          <w:b w:val="0"/>
          <w:i/>
          <w:color w:val="404040"/>
          <w:sz w:val="20"/>
        </w:rPr>
        <w:t>이해해요. 무슨 일이 있었는지 편하게 말해 주세요. 시간은 충분합니다.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die Zeit</w:t>
            </w:r>
            <w:r>
              <w:rPr>
                <w:rFonts w:ascii="Malgun Gothic" w:hAnsi="Malgun Gothic" w:cs="Malgun Gothic" w:eastAsia="Malgun Gothic"/>
                <w:b w:val="0"/>
                <w:i w:val="0"/>
                <w:sz w:val="20"/>
              </w:rPr>
              <w:t xml:space="preserve">  —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Erzählen Sie mir ...는 Sie 명령형이고 was passiert ist는 간접의문절로 현재완료 passiert ist에서 ist가 맨 끝에 옵니다. Wir haben Zeit는 시간이 있음을 알리는 짧은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Zeit는 상대를 안심시키는 말입니다. 변호사 시절의 빠듯한 시간 개념과 다른 상담소의 태도를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haben은 현재형(Präsens)이고 passiert ist는 현재완료(Perfekt)로 이미 일어난 사건을 말합니다.</w:t>
            </w:r>
          </w:p>
        </w:tc>
      </w:tr>
    </w:tbl>
    <w:p>
      <w:pPr>
        <w:spacing w:after="0"/>
      </w:pPr>
    </w:p>
    <w:p>
      <w:pPr>
        <w:keepNext/>
        <w:spacing w:before="160"/>
      </w:pPr>
      <w:r>
        <w:rPr>
          <w:rFonts w:ascii="Arial" w:hAnsi="Arial" w:cs="Arial" w:eastAsia="Malgun Gothic"/>
          <w:b/>
          <w:i w:val="0"/>
          <w:sz w:val="22"/>
        </w:rPr>
        <w:t>12. Frau Nowak: Mein Vermieter hat mir geschrieben, dass er die Miete um vierzig Prozent erhöht. Nach der Sanierung.</w:t>
      </w:r>
    </w:p>
    <w:p>
      <w:pPr>
        <w:keepNext/>
        <w:ind w:left="340"/>
      </w:pPr>
      <w:r>
        <w:rPr>
          <w:rFonts w:ascii="Malgun Gothic" w:hAnsi="Malgun Gothic" w:cs="Malgun Gothic" w:eastAsia="Malgun Gothic"/>
          <w:b w:val="0"/>
          <w:i/>
          <w:color w:val="404040"/>
          <w:sz w:val="20"/>
        </w:rPr>
        <w:t>집주인이 편지를 보냈는데, 수리 후에 월세를 사십 퍼센트 올린대요.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Vermieter, -</w:t>
            </w:r>
            <w:r>
              <w:rPr>
                <w:rFonts w:ascii="Malgun Gothic" w:hAnsi="Malgun Gothic" w:cs="Malgun Gothic" w:eastAsia="Malgun Gothic"/>
                <w:b w:val="0"/>
                <w:i w:val="0"/>
                <w:sz w:val="20"/>
              </w:rPr>
              <w:t xml:space="preserve">  —  집주인, 임대인</w:t>
            </w:r>
          </w:p>
          <w:p>
            <w:pPr>
              <w:spacing w:after="40"/>
            </w:pPr>
            <w:r>
              <w:rPr>
                <w:rFonts w:ascii="Arial" w:hAnsi="Arial" w:cs="Arial" w:eastAsia="Malgun Gothic"/>
                <w:b/>
                <w:i w:val="0"/>
                <w:sz w:val="20"/>
              </w:rPr>
              <w:t>erhöhen</w:t>
            </w:r>
            <w:r>
              <w:rPr>
                <w:rFonts w:ascii="Malgun Gothic" w:hAnsi="Malgun Gothic" w:cs="Malgun Gothic" w:eastAsia="Malgun Gothic"/>
                <w:b w:val="0"/>
                <w:i w:val="0"/>
                <w:sz w:val="20"/>
              </w:rPr>
              <w:t xml:space="preserve">  —  올리다</w:t>
            </w:r>
          </w:p>
          <w:p>
            <w:pPr>
              <w:spacing w:after="40"/>
            </w:pPr>
            <w:r>
              <w:rPr>
                <w:rFonts w:ascii="Arial" w:hAnsi="Arial" w:cs="Arial" w:eastAsia="Malgun Gothic"/>
                <w:b/>
                <w:i w:val="0"/>
                <w:sz w:val="20"/>
              </w:rPr>
              <w:t>die Sanierung, -en</w:t>
            </w:r>
            <w:r>
              <w:rPr>
                <w:rFonts w:ascii="Malgun Gothic" w:hAnsi="Malgun Gothic" w:cs="Malgun Gothic" w:eastAsia="Malgun Gothic"/>
                <w:b w:val="0"/>
                <w:i w:val="0"/>
                <w:sz w:val="20"/>
              </w:rPr>
              <w:t xml:space="preserve">  —  (건물) 개보수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Vermieter hat mir geschrieben, dass ...에서 dass절은 정동사 erhöht가 맨 끝에 옵니다. um vierzig Prozent의 um은 차이·증가분을 나타내는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Sanierung은 낡은 건물을 고쳐서 가치를 올리는 개보수를 말하며, 이를 이유로 월세를 올리는 경우가 많아 사회 문제가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geschrieben은 현재완료(Perfekt)이고 erhöht는 현재형으로 계획된 인상을 말합니다.</w:t>
            </w:r>
          </w:p>
        </w:tc>
      </w:tr>
    </w:tbl>
    <w:p>
      <w:pPr>
        <w:spacing w:after="0"/>
      </w:pPr>
    </w:p>
    <w:p>
      <w:pPr>
        <w:keepNext/>
        <w:spacing w:before="160"/>
      </w:pPr>
      <w:r>
        <w:rPr>
          <w:rFonts w:ascii="Arial" w:hAnsi="Arial" w:cs="Arial" w:eastAsia="Malgun Gothic"/>
          <w:b/>
          <w:i w:val="0"/>
          <w:sz w:val="22"/>
        </w:rPr>
        <w:t>13. Jonas: Vierzig Prozent? Das ist erheblich. Seit wann wohnen Sie in der Wohnung?</w:t>
      </w:r>
    </w:p>
    <w:p>
      <w:pPr>
        <w:keepNext/>
        <w:ind w:left="340"/>
      </w:pPr>
      <w:r>
        <w:rPr>
          <w:rFonts w:ascii="Malgun Gothic" w:hAnsi="Malgun Gothic" w:cs="Malgun Gothic" w:eastAsia="Malgun Gothic"/>
          <w:b w:val="0"/>
          <w:i/>
          <w:color w:val="404040"/>
          <w:sz w:val="20"/>
        </w:rPr>
        <w:t>사십 퍼센트요? 상당하네요. 이 집에는 언제부터 사셨어요?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erheblich</w:t>
            </w:r>
            <w:r>
              <w:rPr>
                <w:rFonts w:ascii="Malgun Gothic" w:hAnsi="Malgun Gothic" w:cs="Malgun Gothic" w:eastAsia="Malgun Gothic"/>
                <w:b w:val="0"/>
                <w:i w:val="0"/>
                <w:sz w:val="20"/>
              </w:rPr>
              <w:t xml:space="preserve">  —  상당한</w:t>
            </w:r>
          </w:p>
          <w:p>
            <w:pPr>
              <w:spacing w:after="40"/>
            </w:pPr>
            <w:r>
              <w:rPr>
                <w:rFonts w:ascii="Arial" w:hAnsi="Arial" w:cs="Arial" w:eastAsia="Malgun Gothic"/>
                <w:b/>
                <w:i w:val="0"/>
                <w:sz w:val="20"/>
              </w:rPr>
              <w:t>seit wann</w:t>
            </w:r>
            <w:r>
              <w:rPr>
                <w:rFonts w:ascii="Malgun Gothic" w:hAnsi="Malgun Gothic" w:cs="Malgun Gothic" w:eastAsia="Malgun Gothic"/>
                <w:b w:val="0"/>
                <w:i w:val="0"/>
                <w:sz w:val="20"/>
              </w:rPr>
              <w:t xml:space="preserve">  —  언제부터</w:t>
            </w:r>
          </w:p>
          <w:p>
            <w:pPr>
              <w:spacing w:after="40"/>
            </w:pPr>
            <w:r>
              <w:rPr>
                <w:rFonts w:ascii="Arial" w:hAnsi="Arial" w:cs="Arial" w:eastAsia="Malgun Gothic"/>
                <w:b/>
                <w:i w:val="0"/>
                <w:sz w:val="20"/>
              </w:rPr>
              <w:t>die Wohnung, -en</w:t>
            </w:r>
            <w:r>
              <w:rPr>
                <w:rFonts w:ascii="Malgun Gothic" w:hAnsi="Malgun Gothic" w:cs="Malgun Gothic" w:eastAsia="Malgun Gothic"/>
                <w:b w:val="0"/>
                <w:i w:val="0"/>
                <w:sz w:val="20"/>
              </w:rPr>
              <w:t xml:space="preserve">  —  집, 아파트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wann wohnen Sie ...?는 시간의 시작점을 묻는 의문문입니다. seit는 3격 또는 의문사 wann과 결합해 지속의 시점을 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wann은 '언제부터 지금까지'를 묻는 정형 표현이며 대답은 seit + 3격이나 seit + 시점으로 합니다. 거주 기간은 임대료 인상 판단에 중요한 사실입니다.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wohnen은 현재형(Präsens)으로, 독일어에서는 과거부터 계속되는 일을 seit와 함께 현재형으로 묻습니다.</w:t>
            </w:r>
          </w:p>
        </w:tc>
      </w:tr>
    </w:tbl>
    <w:p>
      <w:pPr>
        <w:spacing w:after="0"/>
      </w:pPr>
    </w:p>
    <w:p>
      <w:pPr>
        <w:keepNext/>
        <w:spacing w:before="160"/>
      </w:pPr>
      <w:r>
        <w:rPr>
          <w:rFonts w:ascii="Arial" w:hAnsi="Arial" w:cs="Arial" w:eastAsia="Malgun Gothic"/>
          <w:b/>
          <w:i w:val="0"/>
          <w:sz w:val="22"/>
        </w:rPr>
        <w:t>14. Frau Nowak: Seit einunddreißig Jahren. Ich habe dort meine Kinder großgezogen.</w:t>
      </w:r>
    </w:p>
    <w:p>
      <w:pPr>
        <w:keepNext/>
        <w:ind w:left="340"/>
      </w:pPr>
      <w:r>
        <w:rPr>
          <w:rFonts w:ascii="Malgun Gothic" w:hAnsi="Malgun Gothic" w:cs="Malgun Gothic" w:eastAsia="Malgun Gothic"/>
          <w:b w:val="0"/>
          <w:i/>
          <w:color w:val="404040"/>
          <w:sz w:val="20"/>
        </w:rPr>
        <w:t>삼십일 년째요. 거기서 아이들을 키웠어요.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großziehen (zog groß – großgezogen)</w:t>
            </w:r>
            <w:r>
              <w:rPr>
                <w:rFonts w:ascii="Malgun Gothic" w:hAnsi="Malgun Gothic" w:cs="Malgun Gothic" w:eastAsia="Malgun Gothic"/>
                <w:b w:val="0"/>
                <w:i w:val="0"/>
                <w:sz w:val="20"/>
              </w:rPr>
              <w:t xml:space="preserve">  —  키우다, 양육하다</w:t>
            </w:r>
          </w:p>
          <w:p>
            <w:pPr>
              <w:spacing w:after="40"/>
            </w:pPr>
            <w:r>
              <w:rPr>
                <w:rFonts w:ascii="Arial" w:hAnsi="Arial" w:cs="Arial" w:eastAsia="Malgun Gothic"/>
                <w:b/>
                <w:i w:val="0"/>
                <w:sz w:val="20"/>
              </w:rPr>
              <w:t>das Kind, -er</w:t>
            </w:r>
            <w:r>
              <w:rPr>
                <w:rFonts w:ascii="Malgun Gothic" w:hAnsi="Malgun Gothic" w:cs="Malgun Gothic" w:eastAsia="Malgun Gothic"/>
                <w:b w:val="0"/>
                <w:i w:val="0"/>
                <w:sz w:val="20"/>
              </w:rPr>
              <w:t xml:space="preserve">  —  아이</w:t>
            </w:r>
          </w:p>
          <w:p>
            <w:pPr>
              <w:spacing w:after="40"/>
            </w:pPr>
            <w:r>
              <w:rPr>
                <w:rFonts w:ascii="Arial" w:hAnsi="Arial" w:cs="Arial" w:eastAsia="Malgun Gothic"/>
                <w:b/>
                <w:i w:val="0"/>
                <w:sz w:val="20"/>
              </w:rPr>
              <w:t>einunddreißig</w:t>
            </w:r>
            <w:r>
              <w:rPr>
                <w:rFonts w:ascii="Malgun Gothic" w:hAnsi="Malgun Gothic" w:cs="Malgun Gothic" w:eastAsia="Malgun Gothic"/>
                <w:b w:val="0"/>
                <w:i w:val="0"/>
                <w:sz w:val="20"/>
              </w:rPr>
              <w:t xml:space="preserve">  —  삼십일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einunddreißig Jahren은 seit + 3격 복수이고 großgezogen은 분리동사 großziehen의 과거분사입니다. habe ... großgezogen는 현재완료이며 meine Kinder가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 숫자 31은 einunddreißig(1과 30)처럼 일의 자리를 먼저 읽습니다. 오래 산 집에 대한 애착과 생활이 걸려 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großgezogen은 현재완료(Perfekt)로 과거에 있었던 일과 그 결과를 말합니다.</w:t>
            </w:r>
          </w:p>
        </w:tc>
      </w:tr>
    </w:tbl>
    <w:p>
      <w:pPr>
        <w:spacing w:after="0"/>
      </w:pPr>
    </w:p>
    <w:p>
      <w:pPr>
        <w:keepNext/>
        <w:spacing w:before="160"/>
      </w:pPr>
      <w:r>
        <w:rPr>
          <w:rFonts w:ascii="Arial" w:hAnsi="Arial" w:cs="Arial" w:eastAsia="Malgun Gothic"/>
          <w:b/>
          <w:i w:val="0"/>
          <w:sz w:val="22"/>
        </w:rPr>
        <w:t>15. Jonas: Einunddreißig Jahre. Dann haben Sie sicher auch alle Briefe aufgehoben, oder?</w:t>
      </w:r>
    </w:p>
    <w:p>
      <w:pPr>
        <w:keepNext/>
        <w:ind w:left="340"/>
      </w:pPr>
      <w:r>
        <w:rPr>
          <w:rFonts w:ascii="Malgun Gothic" w:hAnsi="Malgun Gothic" w:cs="Malgun Gothic" w:eastAsia="Malgun Gothic"/>
          <w:b w:val="0"/>
          <w:i/>
          <w:color w:val="404040"/>
          <w:sz w:val="20"/>
        </w:rPr>
        <w:t>삼십일 년이라, 그럼 편지도 전부 보관해 두셨겠죠?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aufheben (hob auf – aufgehoben)</w:t>
            </w:r>
            <w:r>
              <w:rPr>
                <w:rFonts w:ascii="Malgun Gothic" w:hAnsi="Malgun Gothic" w:cs="Malgun Gothic" w:eastAsia="Malgun Gothic"/>
                <w:b w:val="0"/>
                <w:i w:val="0"/>
                <w:sz w:val="20"/>
              </w:rPr>
              <w:t xml:space="preserve">  —  보관하다, 들어 올리다</w:t>
            </w:r>
          </w:p>
          <w:p>
            <w:pPr>
              <w:spacing w:after="40"/>
            </w:pPr>
            <w:r>
              <w:rPr>
                <w:rFonts w:ascii="Arial" w:hAnsi="Arial" w:cs="Arial" w:eastAsia="Malgun Gothic"/>
                <w:b/>
                <w:i w:val="0"/>
                <w:sz w:val="20"/>
              </w:rPr>
              <w:t>sicher</w:t>
            </w:r>
            <w:r>
              <w:rPr>
                <w:rFonts w:ascii="Malgun Gothic" w:hAnsi="Malgun Gothic" w:cs="Malgun Gothic" w:eastAsia="Malgun Gothic"/>
                <w:b w:val="0"/>
                <w:i w:val="0"/>
                <w:sz w:val="20"/>
              </w:rPr>
              <w:t xml:space="preserve">  —  분명히</w:t>
            </w:r>
          </w:p>
          <w:p>
            <w:pPr>
              <w:spacing w:after="40"/>
            </w:pPr>
            <w:r>
              <w:rPr>
                <w:rFonts w:ascii="Arial" w:hAnsi="Arial" w:cs="Arial" w:eastAsia="Malgun Gothic"/>
                <w:b/>
                <w:i w:val="0"/>
                <w:sz w:val="20"/>
              </w:rPr>
              <w:t>oder?</w:t>
            </w:r>
            <w:r>
              <w:rPr>
                <w:rFonts w:ascii="Malgun Gothic" w:hAnsi="Malgun Gothic" w:cs="Malgun Gothic" w:eastAsia="Malgun Gothic"/>
                <w:b w:val="0"/>
                <w:i w:val="0"/>
                <w:sz w:val="20"/>
              </w:rPr>
              <w:t xml:space="preserve">  —  그렇죠?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haben Sie sicher ... aufgehoben은 현재완료이며 분리동사 aufheben의 과거분사 aufgehoben이 문장 끝에 옵니다. oder?는 확인을 구하는 부가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Dann을 문두에 두어 앞 정보로부터 논리적 결론을 이끌어 냅니다. 서류 보관은 임대차 분쟁에서 가장 중요한 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aufgehoben은 현재완료(Perfekt)로 지금까지의 보관 결과를 묻습니다.</w:t>
            </w:r>
          </w:p>
        </w:tc>
      </w:tr>
    </w:tbl>
    <w:p>
      <w:pPr>
        <w:spacing w:after="0"/>
      </w:pPr>
    </w:p>
    <w:p>
      <w:pPr>
        <w:keepNext/>
        <w:spacing w:before="160"/>
      </w:pPr>
      <w:r>
        <w:rPr>
          <w:rFonts w:ascii="Arial" w:hAnsi="Arial" w:cs="Arial" w:eastAsia="Malgun Gothic"/>
          <w:b/>
          <w:i w:val="0"/>
          <w:sz w:val="22"/>
        </w:rPr>
        <w:t>16. Frau Nowak: In einer Schuhschachtel. Ich bin ein bisschen unordentlich, aber ich werfe nichts weg.</w:t>
      </w:r>
    </w:p>
    <w:p>
      <w:pPr>
        <w:keepNext/>
        <w:ind w:left="340"/>
      </w:pPr>
      <w:r>
        <w:rPr>
          <w:rFonts w:ascii="Malgun Gothic" w:hAnsi="Malgun Gothic" w:cs="Malgun Gothic" w:eastAsia="Malgun Gothic"/>
          <w:b w:val="0"/>
          <w:i/>
          <w:color w:val="404040"/>
          <w:sz w:val="20"/>
        </w:rPr>
        <w:t>신발 상자에요. 좀 정리를 못 하지만 아무것도 버리지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Schuhschachtel, -n</w:t>
            </w:r>
            <w:r>
              <w:rPr>
                <w:rFonts w:ascii="Malgun Gothic" w:hAnsi="Malgun Gothic" w:cs="Malgun Gothic" w:eastAsia="Malgun Gothic"/>
                <w:b w:val="0"/>
                <w:i w:val="0"/>
                <w:sz w:val="20"/>
              </w:rPr>
              <w:t xml:space="preserve">  —  신발 상자</w:t>
            </w:r>
          </w:p>
          <w:p>
            <w:pPr>
              <w:spacing w:after="40"/>
            </w:pPr>
            <w:r>
              <w:rPr>
                <w:rFonts w:ascii="Arial" w:hAnsi="Arial" w:cs="Arial" w:eastAsia="Malgun Gothic"/>
                <w:b/>
                <w:i w:val="0"/>
                <w:sz w:val="20"/>
              </w:rPr>
              <w:t>unordentlich</w:t>
            </w:r>
            <w:r>
              <w:rPr>
                <w:rFonts w:ascii="Malgun Gothic" w:hAnsi="Malgun Gothic" w:cs="Malgun Gothic" w:eastAsia="Malgun Gothic"/>
                <w:b w:val="0"/>
                <w:i w:val="0"/>
                <w:sz w:val="20"/>
              </w:rPr>
              <w:t xml:space="preserve">  —  정리되지 않은</w:t>
            </w:r>
          </w:p>
          <w:p>
            <w:pPr>
              <w:spacing w:after="40"/>
            </w:pPr>
            <w:r>
              <w:rPr>
                <w:rFonts w:ascii="Arial" w:hAnsi="Arial" w:cs="Arial" w:eastAsia="Malgun Gothic"/>
                <w:b/>
                <w:i w:val="0"/>
                <w:sz w:val="20"/>
              </w:rPr>
              <w:t>wegwerfen (warf weg – weggeworfen)</w:t>
            </w:r>
            <w:r>
              <w:rPr>
                <w:rFonts w:ascii="Malgun Gothic" w:hAnsi="Malgun Gothic" w:cs="Malgun Gothic" w:eastAsia="Malgun Gothic"/>
                <w:b w:val="0"/>
                <w:i w:val="0"/>
                <w:sz w:val="20"/>
              </w:rPr>
              <w:t xml:space="preserve">  —  버리다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Schuhschachtel은 장소를 나타내는 in + 3격의 생략 답변입니다. ich werfe nichts weg에서 분리동사 wegwerfen의 weg가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bisschen은 '조금'이라는 부사구입니다. 정리는 못 해도 버리지 않는 성격이 오히려 법적 증거가 되는 아이러니입니다.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werfe ... weg는 현재형(Präsens)으로 일반적인 성향과 습관을 나타냅니다.</w:t>
            </w:r>
          </w:p>
        </w:tc>
      </w:tr>
    </w:tbl>
    <w:p>
      <w:pPr>
        <w:spacing w:after="0"/>
      </w:pPr>
    </w:p>
    <w:p>
      <w:pPr>
        <w:keepNext/>
        <w:spacing w:before="160"/>
      </w:pPr>
      <w:r>
        <w:rPr>
          <w:rFonts w:ascii="Arial" w:hAnsi="Arial" w:cs="Arial" w:eastAsia="Malgun Gothic"/>
          <w:b/>
          <w:i w:val="0"/>
          <w:sz w:val="22"/>
        </w:rPr>
        <w:t>17. Jonas: Dann ist die Schuhschachtel unser wichtigstes Beweismittel. Bringen Sie sie bitte beim nächsten Mal mit.</w:t>
      </w:r>
    </w:p>
    <w:p>
      <w:pPr>
        <w:keepNext/>
        <w:ind w:left="340"/>
      </w:pPr>
      <w:r>
        <w:rPr>
          <w:rFonts w:ascii="Malgun Gothic" w:hAnsi="Malgun Gothic" w:cs="Malgun Gothic" w:eastAsia="Malgun Gothic"/>
          <w:b w:val="0"/>
          <w:i/>
          <w:color w:val="404040"/>
          <w:sz w:val="20"/>
        </w:rPr>
        <w:t>그럼 신발 상자가 우리의 가장 중요한 증거가 되겠네요. 다음에 꼭 가져와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Beweismittel, -</w:t>
            </w:r>
            <w:r>
              <w:rPr>
                <w:rFonts w:ascii="Malgun Gothic" w:hAnsi="Malgun Gothic" w:cs="Malgun Gothic" w:eastAsia="Malgun Gothic"/>
                <w:b w:val="0"/>
                <w:i w:val="0"/>
                <w:sz w:val="20"/>
              </w:rPr>
              <w:t xml:space="preserve">  —  증거물</w:t>
            </w:r>
          </w:p>
          <w:p>
            <w:pPr>
              <w:spacing w:after="40"/>
            </w:pPr>
            <w:r>
              <w:rPr>
                <w:rFonts w:ascii="Arial" w:hAnsi="Arial" w:cs="Arial" w:eastAsia="Malgun Gothic"/>
                <w:b/>
                <w:i w:val="0"/>
                <w:sz w:val="20"/>
              </w:rPr>
              <w:t>wichtigst-</w:t>
            </w:r>
            <w:r>
              <w:rPr>
                <w:rFonts w:ascii="Malgun Gothic" w:hAnsi="Malgun Gothic" w:cs="Malgun Gothic" w:eastAsia="Malgun Gothic"/>
                <w:b w:val="0"/>
                <w:i w:val="0"/>
                <w:sz w:val="20"/>
              </w:rPr>
              <w:t xml:space="preserve">  —  가장 중요한 (최상급)</w:t>
            </w:r>
          </w:p>
          <w:p>
            <w:pPr>
              <w:spacing w:after="40"/>
            </w:pPr>
            <w:r>
              <w:rPr>
                <w:rFonts w:ascii="Arial" w:hAnsi="Arial" w:cs="Arial" w:eastAsia="Malgun Gothic"/>
                <w:b/>
                <w:i w:val="0"/>
                <w:sz w:val="20"/>
              </w:rPr>
              <w:t>beim nächsten Mal</w:t>
            </w:r>
            <w:r>
              <w:rPr>
                <w:rFonts w:ascii="Malgun Gothic" w:hAnsi="Malgun Gothic" w:cs="Malgun Gothic" w:eastAsia="Malgun Gothic"/>
                <w:b w:val="0"/>
                <w:i w:val="0"/>
                <w:sz w:val="20"/>
              </w:rPr>
              <w:t xml:space="preserve">  —  다음번에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wichtigstes는 wichtig의 최상급 wichtigst-에 중성 1격 소유관사 뒤 어미 -es가 붙은 형태입니다. Bringen Sie sie ... mit에서 분리동사 mitbringen의 mit가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beim nächsten Mal은 '다음 기회에'라는 뜻의 정형 표현입니다. 평범한 신발 상자가 증거라는 말로 상대에게 안심과 희망을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bringen Sie ... mit는 명령형으로 지금 하는 당부를 나타냅니다.</w:t>
            </w:r>
          </w:p>
        </w:tc>
      </w:tr>
    </w:tbl>
    <w:p>
      <w:pPr>
        <w:spacing w:after="0"/>
      </w:pPr>
    </w:p>
    <w:p>
      <w:pPr>
        <w:keepNext/>
        <w:spacing w:before="160"/>
      </w:pPr>
      <w:r>
        <w:rPr>
          <w:rFonts w:ascii="Arial" w:hAnsi="Arial" w:cs="Arial" w:eastAsia="Malgun Gothic"/>
          <w:b/>
          <w:i w:val="0"/>
          <w:sz w:val="22"/>
        </w:rPr>
        <w:t>18. Frau Nowak: Das ist alles? Ich dachte, Sie sagen mir jetzt, dass ich ausziehen muss.</w:t>
      </w:r>
    </w:p>
    <w:p>
      <w:pPr>
        <w:keepNext/>
        <w:ind w:left="340"/>
      </w:pPr>
      <w:r>
        <w:rPr>
          <w:rFonts w:ascii="Malgun Gothic" w:hAnsi="Malgun Gothic" w:cs="Malgun Gothic" w:eastAsia="Malgun Gothic"/>
          <w:b w:val="0"/>
          <w:i/>
          <w:color w:val="404040"/>
          <w:sz w:val="20"/>
        </w:rPr>
        <w:t>그게 다예요? 지금 이사 나가야 한다고 말씀하실 줄 알았어요.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ausziehen (zog aus – ist ausgezogen)</w:t>
            </w:r>
            <w:r>
              <w:rPr>
                <w:rFonts w:ascii="Malgun Gothic" w:hAnsi="Malgun Gothic" w:cs="Malgun Gothic" w:eastAsia="Malgun Gothic"/>
                <w:b w:val="0"/>
                <w:i w:val="0"/>
                <w:sz w:val="20"/>
              </w:rPr>
              <w:t xml:space="preserve">  —  이사 나가다</w:t>
            </w:r>
          </w:p>
          <w:p>
            <w:pPr>
              <w:spacing w:after="40"/>
            </w:pPr>
            <w:r>
              <w:rPr>
                <w:rFonts w:ascii="Arial" w:hAnsi="Arial" w:cs="Arial" w:eastAsia="Malgun Gothic"/>
                <w:b/>
                <w:i w:val="0"/>
                <w:sz w:val="20"/>
              </w:rPr>
              <w:t>müssen</w:t>
            </w:r>
            <w:r>
              <w:rPr>
                <w:rFonts w:ascii="Malgun Gothic" w:hAnsi="Malgun Gothic" w:cs="Malgun Gothic" w:eastAsia="Malgun Gothic"/>
                <w:b w:val="0"/>
                <w:i w:val="0"/>
                <w:sz w:val="20"/>
              </w:rPr>
              <w:t xml:space="preserve">  —  ~해야 하다</w:t>
            </w:r>
          </w:p>
          <w:p>
            <w:pPr>
              <w:spacing w:after="40"/>
            </w:pPr>
            <w:r>
              <w:rPr>
                <w:rFonts w:ascii="Arial" w:hAnsi="Arial" w:cs="Arial" w:eastAsia="Malgun Gothic"/>
                <w:b/>
                <w:i w:val="0"/>
                <w:sz w:val="20"/>
              </w:rPr>
              <w:t>alles</w:t>
            </w:r>
            <w:r>
              <w:rPr>
                <w:rFonts w:ascii="Malgun Gothic" w:hAnsi="Malgun Gothic" w:cs="Malgun Gothic" w:eastAsia="Malgun Gothic"/>
                <w:b w:val="0"/>
                <w:i w:val="0"/>
                <w:sz w:val="20"/>
              </w:rPr>
              <w:t xml:space="preserve">  —  모든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Sie sagen mir jetzt, dass ich ausziehen muss에서 dass절의 정동사 muss가 맨 끝에 옵니다. 앞부분은 dass 없는 주절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alles?는 의외로 간단해서 놀랄 때 쓰는 표현입니다. 나쁜 소식을 예상하며 두려워하던 상태에서 벗어나는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과거형(Präteritum)으로 이전의 예상을, sagen과 muss는 현재형으로 예상했던 내용을 말합니다.</w:t>
            </w:r>
          </w:p>
        </w:tc>
      </w:tr>
    </w:tbl>
    <w:p>
      <w:pPr>
        <w:spacing w:after="0"/>
      </w:pPr>
    </w:p>
    <w:p>
      <w:pPr>
        <w:keepNext/>
        <w:spacing w:before="160"/>
      </w:pPr>
      <w:r>
        <w:rPr>
          <w:rFonts w:ascii="Arial" w:hAnsi="Arial" w:cs="Arial" w:eastAsia="Malgun Gothic"/>
          <w:b/>
          <w:i w:val="0"/>
          <w:sz w:val="22"/>
        </w:rPr>
        <w:t>19. Jonas: Im Gegenteil. Vierzig Prozent nach einer Sanierung sind nicht automatisch rechtens.</w:t>
      </w:r>
    </w:p>
    <w:p>
      <w:pPr>
        <w:keepNext/>
        <w:ind w:left="340"/>
      </w:pPr>
      <w:r>
        <w:rPr>
          <w:rFonts w:ascii="Malgun Gothic" w:hAnsi="Malgun Gothic" w:cs="Malgun Gothic" w:eastAsia="Malgun Gothic"/>
          <w:b w:val="0"/>
          <w:i/>
          <w:color w:val="404040"/>
          <w:sz w:val="20"/>
        </w:rPr>
        <w:t>반대예요. 개보수 후라고 해서 사십 퍼센트 인상이 자동으로 합법인 건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Gegenteil</w:t>
            </w:r>
            <w:r>
              <w:rPr>
                <w:rFonts w:ascii="Malgun Gothic" w:hAnsi="Malgun Gothic" w:cs="Malgun Gothic" w:eastAsia="Malgun Gothic"/>
                <w:b w:val="0"/>
                <w:i w:val="0"/>
                <w:sz w:val="20"/>
              </w:rPr>
              <w:t xml:space="preserve">  —  오히려, 반대로</w:t>
            </w:r>
          </w:p>
          <w:p>
            <w:pPr>
              <w:spacing w:after="40"/>
            </w:pPr>
            <w:r>
              <w:rPr>
                <w:rFonts w:ascii="Arial" w:hAnsi="Arial" w:cs="Arial" w:eastAsia="Malgun Gothic"/>
                <w:b/>
                <w:i w:val="0"/>
                <w:sz w:val="20"/>
              </w:rPr>
              <w:t>automatisch</w:t>
            </w:r>
            <w:r>
              <w:rPr>
                <w:rFonts w:ascii="Malgun Gothic" w:hAnsi="Malgun Gothic" w:cs="Malgun Gothic" w:eastAsia="Malgun Gothic"/>
                <w:b w:val="0"/>
                <w:i w:val="0"/>
                <w:sz w:val="20"/>
              </w:rPr>
              <w:t xml:space="preserve">  —  자동으로</w:t>
            </w:r>
          </w:p>
          <w:p>
            <w:pPr>
              <w:spacing w:after="40"/>
            </w:pPr>
            <w:r>
              <w:rPr>
                <w:rFonts w:ascii="Arial" w:hAnsi="Arial" w:cs="Arial" w:eastAsia="Malgun Gothic"/>
                <w:b/>
                <w:i w:val="0"/>
                <w:sz w:val="20"/>
              </w:rPr>
              <w:t>rechtens</w:t>
            </w:r>
            <w:r>
              <w:rPr>
                <w:rFonts w:ascii="Malgun Gothic" w:hAnsi="Malgun Gothic" w:cs="Malgun Gothic" w:eastAsia="Malgun Gothic"/>
                <w:b w:val="0"/>
                <w:i w:val="0"/>
                <w:sz w:val="20"/>
              </w:rPr>
              <w:t xml:space="preserve">  —  합법적인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Vierzig Prozent nach einer Sanierung sind nicht automatisch rechtens에서 주어는 복수 취급되는 Vierzig Prozent이며 sind이 사용됩니다. rechtens는 sein과 함께 쓰는 서술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Gegenteil은 상대의 가정을 정면으로 뒤집는 표현입니다. nicht automatisch는 '자동으로 ~인 것은 아니다'라는 부분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sind은 현재형(Präsens)으로 일반적인 법적 평가를 나타냅니다.</w:t>
            </w:r>
          </w:p>
        </w:tc>
      </w:tr>
    </w:tbl>
    <w:p>
      <w:pPr>
        <w:spacing w:after="0"/>
      </w:pPr>
    </w:p>
    <w:p>
      <w:pPr>
        <w:keepNext/>
        <w:spacing w:before="160"/>
      </w:pPr>
      <w:r>
        <w:rPr>
          <w:rFonts w:ascii="Arial" w:hAnsi="Arial" w:cs="Arial" w:eastAsia="Malgun Gothic"/>
          <w:b/>
          <w:i w:val="0"/>
          <w:sz w:val="22"/>
        </w:rPr>
        <w:t>20. Jonas: Es gibt eine Kappungsgrenze, einen Mietspiegel und Regeln zur Modernisierungsumlage. Das muss alles stimmen.</w:t>
      </w:r>
    </w:p>
    <w:p>
      <w:pPr>
        <w:keepNext/>
        <w:ind w:left="340"/>
      </w:pPr>
      <w:r>
        <w:rPr>
          <w:rFonts w:ascii="Malgun Gothic" w:hAnsi="Malgun Gothic" w:cs="Malgun Gothic" w:eastAsia="Malgun Gothic"/>
          <w:b w:val="0"/>
          <w:i/>
          <w:color w:val="404040"/>
          <w:sz w:val="20"/>
        </w:rPr>
        <w:t>인상 상한이 있고 임대료 지표가 있고 개보수 비용 전가에 관한 규정도 있습니다. 그게 전부 맞아야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Kappungsgrenze, -n</w:t>
            </w:r>
            <w:r>
              <w:rPr>
                <w:rFonts w:ascii="Malgun Gothic" w:hAnsi="Malgun Gothic" w:cs="Malgun Gothic" w:eastAsia="Malgun Gothic"/>
                <w:b w:val="0"/>
                <w:i w:val="0"/>
                <w:sz w:val="20"/>
              </w:rPr>
              <w:t xml:space="preserve">  —  (임대료) 인상 상한</w:t>
            </w:r>
          </w:p>
          <w:p>
            <w:pPr>
              <w:spacing w:after="40"/>
            </w:pPr>
            <w:r>
              <w:rPr>
                <w:rFonts w:ascii="Arial" w:hAnsi="Arial" w:cs="Arial" w:eastAsia="Malgun Gothic"/>
                <w:b/>
                <w:i w:val="0"/>
                <w:sz w:val="20"/>
              </w:rPr>
              <w:t>der Mietspiegel, -</w:t>
            </w:r>
            <w:r>
              <w:rPr>
                <w:rFonts w:ascii="Malgun Gothic" w:hAnsi="Malgun Gothic" w:cs="Malgun Gothic" w:eastAsia="Malgun Gothic"/>
                <w:b w:val="0"/>
                <w:i w:val="0"/>
                <w:sz w:val="20"/>
              </w:rPr>
              <w:t xml:space="preserve">  —  임대료 지표표</w:t>
            </w:r>
          </w:p>
          <w:p>
            <w:pPr>
              <w:spacing w:after="40"/>
            </w:pPr>
            <w:r>
              <w:rPr>
                <w:rFonts w:ascii="Arial" w:hAnsi="Arial" w:cs="Arial" w:eastAsia="Malgun Gothic"/>
                <w:b/>
                <w:i w:val="0"/>
                <w:sz w:val="20"/>
              </w:rPr>
              <w:t>die Modernisierungsumlage</w:t>
            </w:r>
            <w:r>
              <w:rPr>
                <w:rFonts w:ascii="Malgun Gothic" w:hAnsi="Malgun Gothic" w:cs="Malgun Gothic" w:eastAsia="Malgun Gothic"/>
                <w:b w:val="0"/>
                <w:i w:val="0"/>
                <w:sz w:val="20"/>
              </w:rPr>
              <w:t xml:space="preserve">  —  개보수 비용 전가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+ 4격으로 존재를 나열하며 einen Mietspiegel은 남성 4격입니다. Das muss alles stimmen에서 muss가 2번째 자리에, stimmen이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독일의 임대차법에는 임대료 인상률을 제한하는 Kappungsgrenze와 지역 평균 임대료표인 Mietspiegel 같은 장치가 있습니다. 복잡한 용어이지만 임차인을 보호하는 장치입니다.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muss는 현재형(Präsens)으로 현재 법 규칙의 일반적 효력을 설명합니다.</w:t>
            </w:r>
          </w:p>
        </w:tc>
      </w:tr>
    </w:tbl>
    <w:p>
      <w:pPr>
        <w:spacing w:after="0"/>
      </w:pPr>
    </w:p>
    <w:p>
      <w:pPr>
        <w:keepNext/>
        <w:spacing w:before="160"/>
      </w:pPr>
      <w:r>
        <w:rPr>
          <w:rFonts w:ascii="Arial" w:hAnsi="Arial" w:cs="Arial" w:eastAsia="Malgun Gothic"/>
          <w:b/>
          <w:i w:val="0"/>
          <w:sz w:val="22"/>
        </w:rPr>
        <w:t>21. Frau Nowak: Ich verstehe nur Bahnhof, junger Mann.</w:t>
      </w:r>
    </w:p>
    <w:p>
      <w:pPr>
        <w:keepNext/>
        <w:ind w:left="340"/>
      </w:pPr>
      <w:r>
        <w:rPr>
          <w:rFonts w:ascii="Malgun Gothic" w:hAnsi="Malgun Gothic" w:cs="Malgun Gothic" w:eastAsia="Malgun Gothic"/>
          <w:b w:val="0"/>
          <w:i/>
          <w:color w:val="404040"/>
          <w:sz w:val="20"/>
        </w:rPr>
        <w:t>하나도 못 알아듣겠어요, 젊은이.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nur Bahnhof verstehen</w:t>
            </w:r>
            <w:r>
              <w:rPr>
                <w:rFonts w:ascii="Malgun Gothic" w:hAnsi="Malgun Gothic" w:cs="Malgun Gothic" w:eastAsia="Malgun Gothic"/>
                <w:b w:val="0"/>
                <w:i w:val="0"/>
                <w:sz w:val="20"/>
              </w:rPr>
              <w:t xml:space="preserve">  —  하나도 이해하지 못하다 (관용구)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verstehe nur Bahnhof에서 nur Bahnhof는 목적어 위치에 놓인 관용어입니다. junger Mann은 호격으로 관사 없이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Bahnhof verstehen은 '아무것도 이해하지 못하다'는 구어 관용구입니다. 제1차 세계대전 시기 군인들이 '집에 가고 싶다'는 의미로 썼다는 설이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verstehe는 현재형(Präsens)으로 지금의 이해 상태를 말합니다.</w:t>
            </w:r>
          </w:p>
        </w:tc>
      </w:tr>
    </w:tbl>
    <w:p>
      <w:pPr>
        <w:spacing w:after="0"/>
      </w:pPr>
    </w:p>
    <w:p>
      <w:pPr>
        <w:keepNext/>
        <w:spacing w:before="160"/>
      </w:pPr>
      <w:r>
        <w:rPr>
          <w:rFonts w:ascii="Arial" w:hAnsi="Arial" w:cs="Arial" w:eastAsia="Malgun Gothic"/>
          <w:b/>
          <w:i w:val="0"/>
          <w:sz w:val="22"/>
        </w:rPr>
        <w:t>22. Jonas: Dann übersetze ich: Der Vermieter darf nicht einfach so viel verlangen, wie er will. Wir prüfen das nach.</w:t>
      </w:r>
    </w:p>
    <w:p>
      <w:pPr>
        <w:keepNext/>
        <w:ind w:left="340"/>
      </w:pPr>
      <w:r>
        <w:rPr>
          <w:rFonts w:ascii="Malgun Gothic" w:hAnsi="Malgun Gothic" w:cs="Malgun Gothic" w:eastAsia="Malgun Gothic"/>
          <w:b w:val="0"/>
          <w:i/>
          <w:color w:val="404040"/>
          <w:sz w:val="20"/>
        </w:rPr>
        <w:t>그럼 번역해 드릴게요. 집주인은 마음대로 아무렇게나 올릴 수 없습니다. 우리가 꼼꼼히 확인해 볼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übersetzen</w:t>
            </w:r>
            <w:r>
              <w:rPr>
                <w:rFonts w:ascii="Malgun Gothic" w:hAnsi="Malgun Gothic" w:cs="Malgun Gothic" w:eastAsia="Malgun Gothic"/>
                <w:b w:val="0"/>
                <w:i w:val="0"/>
                <w:sz w:val="20"/>
              </w:rPr>
              <w:t xml:space="preserve">  —  번역하다</w:t>
            </w:r>
          </w:p>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nachprüfen</w:t>
            </w:r>
            <w:r>
              <w:rPr>
                <w:rFonts w:ascii="Malgun Gothic" w:hAnsi="Malgun Gothic" w:cs="Malgun Gothic" w:eastAsia="Malgun Gothic"/>
                <w:b w:val="0"/>
                <w:i w:val="0"/>
                <w:sz w:val="20"/>
              </w:rPr>
              <w:t xml:space="preserve">  —  재검토하다, 확인하다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Vermieter darf nicht einfach so viel verlangen, wie er will에서 darf nicht는 '~해서는 안 된다'(금지)이고 wie er will은 비교 종속절입니다. Wir prüfen das nach에서 분리동사 nachprüfen의 nach가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전문 용어를 일상어로 '번역'해 주는 것이 상담소의 핵심 역할입니다. nicht einfach는 '마음대로 ~할 수는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übersetze, darf, prüfen ... nach는 현재형(Präsens)으로 현재의 설명과 앞으로 할 일을 말합니다.</w:t>
            </w:r>
          </w:p>
        </w:tc>
      </w:tr>
    </w:tbl>
    <w:p>
      <w:pPr>
        <w:spacing w:after="0"/>
      </w:pPr>
    </w:p>
    <w:p>
      <w:pPr>
        <w:keepNext/>
        <w:spacing w:before="160"/>
      </w:pPr>
      <w:r>
        <w:rPr>
          <w:rFonts w:ascii="Arial" w:hAnsi="Arial" w:cs="Arial" w:eastAsia="Malgun Gothic"/>
          <w:b/>
          <w:i w:val="0"/>
          <w:sz w:val="22"/>
        </w:rPr>
        <w:t>23. Frau Nowak: Und wenn er trotzdem nicht nachgibt? Ich habe Angst, dass er mir kündigt.</w:t>
      </w:r>
    </w:p>
    <w:p>
      <w:pPr>
        <w:keepNext/>
        <w:ind w:left="340"/>
      </w:pPr>
      <w:r>
        <w:rPr>
          <w:rFonts w:ascii="Malgun Gothic" w:hAnsi="Malgun Gothic" w:cs="Malgun Gothic" w:eastAsia="Malgun Gothic"/>
          <w:b w:val="0"/>
          <w:i/>
          <w:color w:val="404040"/>
          <w:sz w:val="20"/>
        </w:rPr>
        <w:t>그래도 집주인이 물러서지 않으면요? 저를 내쫓을까 봐 무서워요.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nachgeben (gab nach – nachgegeben)</w:t>
            </w:r>
            <w:r>
              <w:rPr>
                <w:rFonts w:ascii="Malgun Gothic" w:hAnsi="Malgun Gothic" w:cs="Malgun Gothic" w:eastAsia="Malgun Gothic"/>
                <w:b w:val="0"/>
                <w:i w:val="0"/>
                <w:sz w:val="20"/>
              </w:rPr>
              <w:t xml:space="preserve">  —  양보하다</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그래도</w:t>
            </w:r>
          </w:p>
          <w:p>
            <w:pPr>
              <w:spacing w:after="40"/>
            </w:pPr>
            <w:r>
              <w:rPr>
                <w:rFonts w:ascii="Arial" w:hAnsi="Arial" w:cs="Arial" w:eastAsia="Malgun Gothic"/>
                <w:b/>
                <w:i w:val="0"/>
                <w:sz w:val="20"/>
              </w:rPr>
              <w:t>kündigen</w:t>
            </w:r>
            <w:r>
              <w:rPr>
                <w:rFonts w:ascii="Malgun Gothic" w:hAnsi="Malgun Gothic" w:cs="Malgun Gothic" w:eastAsia="Malgun Gothic"/>
                <w:b w:val="0"/>
                <w:i w:val="0"/>
                <w:sz w:val="20"/>
              </w:rPr>
              <w:t xml:space="preserve">  —  (계약을) 해지하다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er trotzdem nicht nachgibt는 조건절로 분리동사 nachgeben이 분리되지 않고 절 끝에 놓입니다. Ich habe Angst, dass er mir kündigt에서 dass절의 정동사 kündigt가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kündigen은 '~에게 계약 해지를 통보하다'로 3격을 씁니다. 임차인이 가장 두려워하는 상황을 정면으로 묻고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nachgibt, habe, kündigt는 모두 현재형(Präsens)으로 현재의 걱정과 가정을 말합니다.</w:t>
            </w:r>
          </w:p>
        </w:tc>
      </w:tr>
    </w:tbl>
    <w:p>
      <w:pPr>
        <w:spacing w:after="0"/>
      </w:pPr>
    </w:p>
    <w:p>
      <w:pPr>
        <w:keepNext/>
        <w:spacing w:before="160"/>
      </w:pPr>
      <w:r>
        <w:rPr>
          <w:rFonts w:ascii="Arial" w:hAnsi="Arial" w:cs="Arial" w:eastAsia="Malgun Gothic"/>
          <w:b/>
          <w:i w:val="0"/>
          <w:sz w:val="22"/>
        </w:rPr>
        <w:t>24. Jonas: Eine Kündigung allein wegen eines Widerspruchs gegen die Mieterhöhung wäre unzulässig. Dafür gibt es klare Regeln.</w:t>
      </w:r>
    </w:p>
    <w:p>
      <w:pPr>
        <w:keepNext/>
        <w:ind w:left="340"/>
      </w:pPr>
      <w:r>
        <w:rPr>
          <w:rFonts w:ascii="Malgun Gothic" w:hAnsi="Malgun Gothic" w:cs="Malgun Gothic" w:eastAsia="Malgun Gothic"/>
          <w:b w:val="0"/>
          <w:i/>
          <w:color w:val="404040"/>
          <w:sz w:val="20"/>
        </w:rPr>
        <w:t>월세 인상에 이의를 제기했다는 이유만으로 계약을 해지하는 것은 허용되지 않습니다. 그에 관한 명확한 규정이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Widerspruch, -sprüche</w:t>
            </w:r>
            <w:r>
              <w:rPr>
                <w:rFonts w:ascii="Malgun Gothic" w:hAnsi="Malgun Gothic" w:cs="Malgun Gothic" w:eastAsia="Malgun Gothic"/>
                <w:b w:val="0"/>
                <w:i w:val="0"/>
                <w:sz w:val="20"/>
              </w:rPr>
              <w:t xml:space="preserve">  —  이의</w:t>
            </w:r>
          </w:p>
          <w:p>
            <w:pPr>
              <w:spacing w:after="40"/>
            </w:pPr>
            <w:r>
              <w:rPr>
                <w:rFonts w:ascii="Arial" w:hAnsi="Arial" w:cs="Arial" w:eastAsia="Malgun Gothic"/>
                <w:b/>
                <w:i w:val="0"/>
                <w:sz w:val="20"/>
              </w:rPr>
              <w:t>unzulässig</w:t>
            </w:r>
            <w:r>
              <w:rPr>
                <w:rFonts w:ascii="Malgun Gothic" w:hAnsi="Malgun Gothic" w:cs="Malgun Gothic" w:eastAsia="Malgun Gothic"/>
                <w:b w:val="0"/>
                <w:i w:val="0"/>
                <w:sz w:val="20"/>
              </w:rPr>
              <w:t xml:space="preserve">  —  허용되지 않는</w:t>
            </w:r>
          </w:p>
          <w:p>
            <w:pPr>
              <w:spacing w:after="40"/>
            </w:pPr>
            <w:r>
              <w:rPr>
                <w:rFonts w:ascii="Arial" w:hAnsi="Arial" w:cs="Arial" w:eastAsia="Malgun Gothic"/>
                <w:b/>
                <w:i w:val="0"/>
                <w:sz w:val="20"/>
              </w:rPr>
              <w:t>wegen + 2격</w:t>
            </w:r>
            <w:r>
              <w:rPr>
                <w:rFonts w:ascii="Malgun Gothic" w:hAnsi="Malgun Gothic" w:cs="Malgun Gothic" w:eastAsia="Malgun Gothic"/>
                <w:b w:val="0"/>
                <w:i w:val="0"/>
                <w:sz w:val="20"/>
              </w:rPr>
              <w:t xml:space="preserve">  —  ~ 때문에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 unzulässig는 접속법 II(wäre)로 가정적 상황의 평가를 나타냅니다. wegen eines Widerspruchs는 wegen + 2격이고 gegen die Mieterhöhung은 gegen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gibt es klare Regeln은 '그 점에 대해서는 명확한 규정이 있다'는 뜻으로 상대를 안심시킵니다. 법률용어를 정확하고 침착하게 쓰는 전문가의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II(Konjunktiv II)로 일어나지 않았으면 하는 가정을, gibt는 현재형으로 규정의 존재를 나타냅니다.</w:t>
            </w:r>
          </w:p>
        </w:tc>
      </w:tr>
    </w:tbl>
    <w:p>
      <w:pPr>
        <w:spacing w:after="0"/>
      </w:pPr>
    </w:p>
    <w:p>
      <w:pPr>
        <w:keepNext/>
        <w:spacing w:before="160"/>
      </w:pPr>
      <w:r>
        <w:rPr>
          <w:rFonts w:ascii="Arial" w:hAnsi="Arial" w:cs="Arial" w:eastAsia="Malgun Gothic"/>
          <w:b/>
          <w:i w:val="0"/>
          <w:sz w:val="22"/>
        </w:rPr>
        <w:t>25. Frau Nowak: Das beruhigt mich ein bisschen. Dann kommen Sie nächste Woche also mit mir zum Gespräch?</w:t>
      </w:r>
    </w:p>
    <w:p>
      <w:pPr>
        <w:keepNext/>
        <w:ind w:left="340"/>
      </w:pPr>
      <w:r>
        <w:rPr>
          <w:rFonts w:ascii="Malgun Gothic" w:hAnsi="Malgun Gothic" w:cs="Malgun Gothic" w:eastAsia="Malgun Gothic"/>
          <w:b w:val="0"/>
          <w:i/>
          <w:color w:val="404040"/>
          <w:sz w:val="20"/>
        </w:rPr>
        <w:t>조금 마음이 놓이네요. 그럼 다음 주에 저와 함께 면담에 가 주시나요?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beruhigen</w:t>
            </w:r>
            <w:r>
              <w:rPr>
                <w:rFonts w:ascii="Malgun Gothic" w:hAnsi="Malgun Gothic" w:cs="Malgun Gothic" w:eastAsia="Malgun Gothic"/>
                <w:b w:val="0"/>
                <w:i w:val="0"/>
                <w:sz w:val="20"/>
              </w:rPr>
              <w:t xml:space="preserve">  —  안심시키다</w:t>
            </w:r>
          </w:p>
          <w:p>
            <w:pPr>
              <w:spacing w:after="40"/>
            </w:pPr>
            <w:r>
              <w:rPr>
                <w:rFonts w:ascii="Arial" w:hAnsi="Arial" w:cs="Arial" w:eastAsia="Malgun Gothic"/>
                <w:b/>
                <w:i w:val="0"/>
                <w:sz w:val="20"/>
              </w:rPr>
              <w:t>das Gespräch, -e</w:t>
            </w:r>
            <w:r>
              <w:rPr>
                <w:rFonts w:ascii="Malgun Gothic" w:hAnsi="Malgun Gothic" w:cs="Malgun Gothic" w:eastAsia="Malgun Gothic"/>
                <w:b w:val="0"/>
                <w:i w:val="0"/>
                <w:sz w:val="20"/>
              </w:rPr>
              <w:t xml:space="preserve">  —  대화, 면담</w:t>
            </w:r>
          </w:p>
          <w:p>
            <w:pPr>
              <w:spacing w:after="40"/>
            </w:pPr>
            <w:r>
              <w:rPr>
                <w:rFonts w:ascii="Arial" w:hAnsi="Arial" w:cs="Arial" w:eastAsia="Malgun Gothic"/>
                <w:b/>
                <w:i w:val="0"/>
                <w:sz w:val="20"/>
              </w:rPr>
              <w:t>also</w:t>
            </w:r>
            <w:r>
              <w:rPr>
                <w:rFonts w:ascii="Malgun Gothic" w:hAnsi="Malgun Gothic" w:cs="Malgun Gothic" w:eastAsia="Malgun Gothic"/>
                <w:b w:val="0"/>
                <w:i w:val="0"/>
                <w:sz w:val="20"/>
              </w:rPr>
              <w:t xml:space="preserve">  —  그러면, 그렇다면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beruhigt mich ein bisschen에서 beruhigen은 4격 mich를 취합니다. Dann kommen Sie ... mit에서 분리동사 mitkommen의 mit가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여기서 '그러니까, 그렇다면'이라는 결론을 확인하는 접속부사입니다. 상담이 일회성이 아니라 함께 동행하는 지원으로 이어지길 바라는 요청입니다.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beruhigt는 현재형(Präsens)이고 kommen ... mit는 가까운 미래를 현재형으로 말하는 의문입니다.</w:t>
            </w:r>
          </w:p>
        </w:tc>
      </w:tr>
    </w:tbl>
    <w:p>
      <w:pPr>
        <w:spacing w:after="0"/>
      </w:pPr>
    </w:p>
    <w:p>
      <w:pPr>
        <w:keepNext/>
        <w:spacing w:before="160"/>
      </w:pPr>
      <w:r>
        <w:rPr>
          <w:rFonts w:ascii="Arial" w:hAnsi="Arial" w:cs="Arial" w:eastAsia="Malgun Gothic"/>
          <w:b/>
          <w:i w:val="0"/>
          <w:sz w:val="22"/>
        </w:rPr>
        <w:t>26. Jonas: Ich begleite Sie gerne. Aber vorher schreiben wir einen Widerspruch, und zwar heute noch.</w:t>
      </w:r>
    </w:p>
    <w:p>
      <w:pPr>
        <w:keepNext/>
        <w:ind w:left="340"/>
      </w:pPr>
      <w:r>
        <w:rPr>
          <w:rFonts w:ascii="Malgun Gothic" w:hAnsi="Malgun Gothic" w:cs="Malgun Gothic" w:eastAsia="Malgun Gothic"/>
          <w:b w:val="0"/>
          <w:i/>
          <w:color w:val="404040"/>
          <w:sz w:val="20"/>
        </w:rPr>
        <w:t>기꺼이 동행하겠습니다. 하지만 그 전에 이의 신청서를 쓰죠, 그것도 오늘 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vorher</w:t>
            </w:r>
            <w:r>
              <w:rPr>
                <w:rFonts w:ascii="Malgun Gothic" w:hAnsi="Malgun Gothic" w:cs="Malgun Gothic" w:eastAsia="Malgun Gothic"/>
                <w:b w:val="0"/>
                <w:i w:val="0"/>
                <w:sz w:val="20"/>
              </w:rPr>
              <w:t xml:space="preserve">  —  그 전에</w:t>
            </w:r>
          </w:p>
          <w:p>
            <w:pPr>
              <w:spacing w:after="40"/>
            </w:pPr>
            <w:r>
              <w:rPr>
                <w:rFonts w:ascii="Arial" w:hAnsi="Arial" w:cs="Arial" w:eastAsia="Malgun Gothic"/>
                <w:b/>
                <w:i w:val="0"/>
                <w:sz w:val="20"/>
              </w:rPr>
              <w:t>heute noch</w:t>
            </w:r>
            <w:r>
              <w:rPr>
                <w:rFonts w:ascii="Malgun Gothic" w:hAnsi="Malgun Gothic" w:cs="Malgun Gothic" w:eastAsia="Malgun Gothic"/>
                <w:b w:val="0"/>
                <w:i w:val="0"/>
                <w:sz w:val="20"/>
              </w:rPr>
              <w:t xml:space="preserve">  —  오늘 안으로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begleite Sie gerne는 begleiten + 4격입니다. vorher가 문두에 와서 schreiben wir가 도치되었고, und zwar heute noch는 보충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zwar는 앞 내용을 구체화하는 표현입니다. 기한이 있는 법적 절차이므로 서두르는 모습이 법률가다운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 schreiben은 현재형(Präsens)으로 지금 약속하는 행동과 계획을 나타냅니다.</w:t>
            </w:r>
          </w:p>
        </w:tc>
      </w:tr>
    </w:tbl>
    <w:p>
      <w:pPr>
        <w:spacing w:after="0"/>
      </w:pPr>
    </w:p>
    <w:p>
      <w:pPr>
        <w:keepNext/>
        <w:spacing w:before="160"/>
      </w:pPr>
      <w:r>
        <w:rPr>
          <w:rFonts w:ascii="Arial" w:hAnsi="Arial" w:cs="Arial" w:eastAsia="Malgun Gothic"/>
          <w:b/>
          <w:i w:val="0"/>
          <w:sz w:val="22"/>
        </w:rPr>
        <w:t>27. Elif: Gut gemacht. Das war dein erster Fall, und sie geht mit einem Lächeln hinaus.</w:t>
      </w:r>
    </w:p>
    <w:p>
      <w:pPr>
        <w:keepNext/>
        <w:ind w:left="340"/>
      </w:pPr>
      <w:r>
        <w:rPr>
          <w:rFonts w:ascii="Malgun Gothic" w:hAnsi="Malgun Gothic" w:cs="Malgun Gothic" w:eastAsia="Malgun Gothic"/>
          <w:b w:val="0"/>
          <w:i/>
          <w:color w:val="404040"/>
          <w:sz w:val="20"/>
        </w:rPr>
        <w:t>잘했어. 첫 사건이었는데 웃으면서 나가시네.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hinausgehen (ging hinaus – ist hinausgegangen)</w:t>
            </w:r>
            <w:r>
              <w:rPr>
                <w:rFonts w:ascii="Malgun Gothic" w:hAnsi="Malgun Gothic" w:cs="Malgun Gothic" w:eastAsia="Malgun Gothic"/>
                <w:b w:val="0"/>
                <w:i w:val="0"/>
                <w:sz w:val="20"/>
              </w:rPr>
              <w:t xml:space="preserve">  —  나가다</w:t>
            </w:r>
          </w:p>
          <w:p>
            <w:pPr>
              <w:spacing w:after="40"/>
            </w:pPr>
            <w:r>
              <w:rPr>
                <w:rFonts w:ascii="Arial" w:hAnsi="Arial" w:cs="Arial" w:eastAsia="Malgun Gothic"/>
                <w:b/>
                <w:i w:val="0"/>
                <w:sz w:val="20"/>
              </w:rPr>
              <w:t>das Lächeln (단수)</w:t>
            </w:r>
            <w:r>
              <w:rPr>
                <w:rFonts w:ascii="Malgun Gothic" w:hAnsi="Malgun Gothic" w:cs="Malgun Gothic" w:eastAsia="Malgun Gothic"/>
                <w:b w:val="0"/>
                <w:i w:val="0"/>
                <w:sz w:val="20"/>
              </w:rPr>
              <w:t xml:space="preserve">  —  미소</w:t>
            </w:r>
          </w:p>
          <w:p>
            <w:pPr>
              <w:spacing w:after="40"/>
            </w:pPr>
            <w:r>
              <w:rPr>
                <w:rFonts w:ascii="Arial" w:hAnsi="Arial" w:cs="Arial" w:eastAsia="Malgun Gothic"/>
                <w:b/>
                <w:i w:val="0"/>
                <w:sz w:val="20"/>
              </w:rPr>
              <w:t>Gut gemacht</w:t>
            </w:r>
            <w:r>
              <w:rPr>
                <w:rFonts w:ascii="Malgun Gothic" w:hAnsi="Malgun Gothic" w:cs="Malgun Gothic" w:eastAsia="Malgun Gothic"/>
                <w:b w:val="0"/>
                <w:i w:val="0"/>
                <w:sz w:val="20"/>
              </w:rPr>
              <w:t xml:space="preserve">  —  잘했어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gemacht는 Das hast du gut gemacht의 생략형입니다. sie geht mit einem Lächeln hinaus에서 분리동사 hinausgehen의 hinaus가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gemacht는 상대를 칭찬하는 가장 흔한 표현입니다. mit einem Lächeln은 '미소를 지으며'라는 상태를 나타내는 전치사구입니다.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방금 끝난 상담을, geht ... hinaus는 현재형으로 지금 일어나는 장면을 서술합니다.</w:t>
            </w:r>
          </w:p>
        </w:tc>
      </w:tr>
    </w:tbl>
    <w:p>
      <w:pPr>
        <w:spacing w:after="0"/>
      </w:pPr>
    </w:p>
    <w:p>
      <w:pPr>
        <w:keepNext/>
        <w:spacing w:before="160"/>
      </w:pPr>
      <w:r>
        <w:rPr>
          <w:rFonts w:ascii="Arial" w:hAnsi="Arial" w:cs="Arial" w:eastAsia="Malgun Gothic"/>
          <w:b/>
          <w:i w:val="0"/>
          <w:sz w:val="22"/>
        </w:rPr>
        <w:t>28. Jonas: Ich habe fast nichts getan. Nur zugehört und ein paar Begriffe erklärt.</w:t>
      </w:r>
    </w:p>
    <w:p>
      <w:pPr>
        <w:keepNext/>
        <w:ind w:left="340"/>
      </w:pPr>
      <w:r>
        <w:rPr>
          <w:rFonts w:ascii="Malgun Gothic" w:hAnsi="Malgun Gothic" w:cs="Malgun Gothic" w:eastAsia="Malgun Gothic"/>
          <w:b w:val="0"/>
          <w:i/>
          <w:color w:val="404040"/>
          <w:sz w:val="20"/>
        </w:rPr>
        <w:t>한 일이 거의 없어요. 그냥 듣고 몇 가지 용어를 설명했을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der Begriff, -e</w:t>
            </w:r>
            <w:r>
              <w:rPr>
                <w:rFonts w:ascii="Malgun Gothic" w:hAnsi="Malgun Gothic" w:cs="Malgun Gothic" w:eastAsia="Malgun Gothic"/>
                <w:b w:val="0"/>
                <w:i w:val="0"/>
                <w:sz w:val="20"/>
              </w:rPr>
              <w:t xml:space="preserve">  —  개념, 용어</w:t>
            </w:r>
          </w:p>
          <w:p>
            <w:pPr>
              <w:spacing w:after="40"/>
            </w:pPr>
            <w:r>
              <w:rPr>
                <w:rFonts w:ascii="Arial" w:hAnsi="Arial" w:cs="Arial" w:eastAsia="Malgun Gothic"/>
                <w:b/>
                <w:i w:val="0"/>
                <w:sz w:val="20"/>
              </w:rPr>
              <w:t>erklären</w:t>
            </w:r>
            <w:r>
              <w:rPr>
                <w:rFonts w:ascii="Malgun Gothic" w:hAnsi="Malgun Gothic" w:cs="Malgun Gothic" w:eastAsia="Malgun Gothic"/>
                <w:b w:val="0"/>
                <w:i w:val="0"/>
                <w:sz w:val="20"/>
              </w:rPr>
              <w:t xml:space="preserve">  —  설명하다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fast nichts getan은 현재완료입니다. Nur zugehört und ... erklärt는 주어와 조동사 habe가 생략된 병렬 구조로 앞 문장의 완료 형태를 이어 받습니다.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fast nichts는 '거의 아무것도 아닌'이라는 겸손한 표현입니다. 듣는 일이 법률 지식 못지않게 큰 도움이라는 점을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getan은 현재완료(Perfekt)이고 생략된 부분도 같은 시제입니다.</w:t>
            </w:r>
          </w:p>
        </w:tc>
      </w:tr>
    </w:tbl>
    <w:p>
      <w:pPr>
        <w:spacing w:after="0"/>
      </w:pPr>
    </w:p>
    <w:p>
      <w:pPr>
        <w:keepNext/>
        <w:spacing w:before="160"/>
      </w:pPr>
      <w:r>
        <w:rPr>
          <w:rFonts w:ascii="Arial" w:hAnsi="Arial" w:cs="Arial" w:eastAsia="Malgun Gothic"/>
          <w:b/>
          <w:i w:val="0"/>
          <w:sz w:val="22"/>
        </w:rPr>
        <w:t>29. Elif: „Nur zugehört." Weißt du, wie selten das ist? Die meisten Menschen wurden schon lange nicht mehr richtig gehört.</w:t>
      </w:r>
    </w:p>
    <w:p>
      <w:pPr>
        <w:keepNext/>
        <w:ind w:left="340"/>
      </w:pPr>
      <w:r>
        <w:rPr>
          <w:rFonts w:ascii="Malgun Gothic" w:hAnsi="Malgun Gothic" w:cs="Malgun Gothic" w:eastAsia="Malgun Gothic"/>
          <w:b w:val="0"/>
          <w:i/>
          <w:color w:val="404040"/>
          <w:sz w:val="20"/>
        </w:rPr>
        <w:t>"그냥 들었을 뿐"이라니. 그게 얼마나 드문 일인지 알아? 대부분의 사람들은 오랫동안 제대로 들어 주는 사람을 못 만났어.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드문</w:t>
            </w:r>
          </w:p>
          <w:p>
            <w:pPr>
              <w:spacing w:after="40"/>
            </w:pPr>
            <w:r>
              <w:rPr>
                <w:rFonts w:ascii="Arial" w:hAnsi="Arial" w:cs="Arial" w:eastAsia="Malgun Gothic"/>
                <w:b/>
                <w:i w:val="0"/>
                <w:sz w:val="20"/>
              </w:rPr>
              <w:t>die meisten</w:t>
            </w:r>
            <w:r>
              <w:rPr>
                <w:rFonts w:ascii="Malgun Gothic" w:hAnsi="Malgun Gothic" w:cs="Malgun Gothic" w:eastAsia="Malgun Gothic"/>
                <w:b w:val="0"/>
                <w:i w:val="0"/>
                <w:sz w:val="20"/>
              </w:rPr>
              <w:t xml:space="preserve">  —  대부분의</w:t>
            </w:r>
          </w:p>
          <w:p>
            <w:pPr>
              <w:spacing w:after="40"/>
            </w:pPr>
            <w:r>
              <w:rPr>
                <w:rFonts w:ascii="Arial" w:hAnsi="Arial" w:cs="Arial" w:eastAsia="Malgun Gothic"/>
                <w:b/>
                <w:i w:val="0"/>
                <w:sz w:val="20"/>
              </w:rPr>
              <w:t>wurden ... gehört</w:t>
            </w:r>
            <w:r>
              <w:rPr>
                <w:rFonts w:ascii="Malgun Gothic" w:hAnsi="Malgun Gothic" w:cs="Malgun Gothic" w:eastAsia="Malgun Gothic"/>
                <w:b w:val="0"/>
                <w:i w:val="0"/>
                <w:sz w:val="20"/>
              </w:rPr>
              <w:t xml:space="preserve">  —  들어 주어졌다 (수동태 과거)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wie selten das ist?는 wissen 의문문 안에 wie 간접의문절이 들어가 있고 ist가 맨 끝에 옵니다. Die meisten Menschen wurden ... gehört는 werden 수동태의 과거(Präteritum Passiv)입니다.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lange nicht mehr는 '오래전부터 더는 ~않는'이라는 뜻입니다. 경청이 법률 조언만큼 가치 있는 일이라는 상담소의 철학을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ist는 현재형이고 wurden ... gehört는 과거 수동(Präteritum Passiv)으로 오래전부터 이어진 경험을 나타냅니다.</w:t>
            </w:r>
          </w:p>
        </w:tc>
      </w:tr>
    </w:tbl>
    <w:p>
      <w:pPr>
        <w:spacing w:after="0"/>
      </w:pPr>
    </w:p>
    <w:p>
      <w:pPr>
        <w:keepNext/>
        <w:spacing w:before="160"/>
      </w:pPr>
      <w:r>
        <w:rPr>
          <w:rFonts w:ascii="Arial" w:hAnsi="Arial" w:cs="Arial" w:eastAsia="Malgun Gothic"/>
          <w:b/>
          <w:i w:val="0"/>
          <w:sz w:val="22"/>
        </w:rPr>
        <w:t>30. Jonas: Dann bin ich hier wohl richtig. Wer ist der Nächste?</w:t>
      </w:r>
    </w:p>
    <w:p>
      <w:pPr>
        <w:keepNext/>
        <w:ind w:left="340"/>
      </w:pPr>
      <w:r>
        <w:rPr>
          <w:rFonts w:ascii="Malgun Gothic" w:hAnsi="Malgun Gothic" w:cs="Malgun Gothic" w:eastAsia="Malgun Gothic"/>
          <w:b w:val="0"/>
          <w:i/>
          <w:color w:val="404040"/>
          <w:sz w:val="20"/>
        </w:rPr>
        <w:t>그럼 제가 제대로 온 것 같네요. 다음 분은 누구죠?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wohl</w:t>
            </w:r>
            <w:r>
              <w:rPr>
                <w:rFonts w:ascii="Malgun Gothic" w:hAnsi="Malgun Gothic" w:cs="Malgun Gothic" w:eastAsia="Malgun Gothic"/>
                <w:b w:val="0"/>
                <w:i w:val="0"/>
                <w:sz w:val="20"/>
              </w:rPr>
              <w:t xml:space="preserve">  —  아마</w:t>
            </w:r>
          </w:p>
          <w:p>
            <w:pPr>
              <w:spacing w:after="40"/>
            </w:pPr>
            <w:r>
              <w:rPr>
                <w:rFonts w:ascii="Arial" w:hAnsi="Arial" w:cs="Arial" w:eastAsia="Malgun Gothic"/>
                <w:b/>
                <w:i w:val="0"/>
                <w:sz w:val="20"/>
              </w:rPr>
              <w:t>richtig</w:t>
            </w:r>
            <w:r>
              <w:rPr>
                <w:rFonts w:ascii="Malgun Gothic" w:hAnsi="Malgun Gothic" w:cs="Malgun Gothic" w:eastAsia="Malgun Gothic"/>
                <w:b w:val="0"/>
                <w:i w:val="0"/>
                <w:sz w:val="20"/>
              </w:rPr>
              <w:t xml:space="preserve">  —  맞는</w:t>
            </w:r>
          </w:p>
          <w:p>
            <w:pPr>
              <w:spacing w:after="40"/>
            </w:pPr>
            <w:r>
              <w:rPr>
                <w:rFonts w:ascii="Arial" w:hAnsi="Arial" w:cs="Arial" w:eastAsia="Malgun Gothic"/>
                <w:b/>
                <w:i w:val="0"/>
                <w:sz w:val="20"/>
              </w:rPr>
              <w:t>der Nächste</w:t>
            </w:r>
            <w:r>
              <w:rPr>
                <w:rFonts w:ascii="Malgun Gothic" w:hAnsi="Malgun Gothic" w:cs="Malgun Gothic" w:eastAsia="Malgun Gothic"/>
                <w:b w:val="0"/>
                <w:i w:val="0"/>
                <w:sz w:val="20"/>
              </w:rPr>
              <w:t xml:space="preserve">  —  다음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bin ich hier wohl richtig에서 wohl은 추측을 나타내는 불변화사입니다. Wer ist der Nächste?는 형용사의 명사적 용법으로 남성 1격 약변화 어미 -e가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hier richtig sein은 '올바른 자리에 있다'는 뜻입니다. wohl로 확신보다 조심스러운 안도를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ist는 현재형(Präsens)으로 현재 상황을 말합니다.</w:t>
            </w:r>
          </w:p>
        </w:tc>
      </w:tr>
    </w:tbl>
    <w:p>
      <w:pPr>
        <w:spacing w:after="0"/>
      </w:pPr>
    </w:p>
    <w:p>
      <w:pPr>
        <w:keepNext/>
        <w:spacing w:before="160"/>
      </w:pPr>
      <w:r>
        <w:rPr>
          <w:rFonts w:ascii="Arial" w:hAnsi="Arial" w:cs="Arial" w:eastAsia="Malgun Gothic"/>
          <w:b/>
          <w:i w:val="0"/>
          <w:sz w:val="22"/>
        </w:rPr>
        <w:t>31. Herr Öztürk: Guten Morgen. Ich habe Schimmel im Schlafzimmer, und mein Vermieter tut so, als wäre das mein Problem.</w:t>
      </w:r>
    </w:p>
    <w:p>
      <w:pPr>
        <w:keepNext/>
        <w:ind w:left="340"/>
      </w:pPr>
      <w:r>
        <w:rPr>
          <w:rFonts w:ascii="Malgun Gothic" w:hAnsi="Malgun Gothic" w:cs="Malgun Gothic" w:eastAsia="Malgun Gothic"/>
          <w:b w:val="0"/>
          <w:i/>
          <w:color w:val="404040"/>
          <w:sz w:val="20"/>
        </w:rPr>
        <w:t>안녕하세요. 침실에 곰팡이가 폈는데 집주인은 마치 제 문제인 것처럼 굴어요.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Schimmel (단수)</w:t>
            </w:r>
            <w:r>
              <w:rPr>
                <w:rFonts w:ascii="Malgun Gothic" w:hAnsi="Malgun Gothic" w:cs="Malgun Gothic" w:eastAsia="Malgun Gothic"/>
                <w:b w:val="0"/>
                <w:i w:val="0"/>
                <w:sz w:val="20"/>
              </w:rPr>
              <w:t xml:space="preserve">  —  곰팡이</w:t>
            </w:r>
          </w:p>
          <w:p>
            <w:pPr>
              <w:spacing w:after="40"/>
            </w:pPr>
            <w:r>
              <w:rPr>
                <w:rFonts w:ascii="Arial" w:hAnsi="Arial" w:cs="Arial" w:eastAsia="Malgun Gothic"/>
                <w:b/>
                <w:i w:val="0"/>
                <w:sz w:val="20"/>
              </w:rPr>
              <w:t>das Schlafzimmer, -</w:t>
            </w:r>
            <w:r>
              <w:rPr>
                <w:rFonts w:ascii="Malgun Gothic" w:hAnsi="Malgun Gothic" w:cs="Malgun Gothic" w:eastAsia="Malgun Gothic"/>
                <w:b w:val="0"/>
                <w:i w:val="0"/>
                <w:sz w:val="20"/>
              </w:rPr>
              <w:t xml:space="preserve">  —  침실</w:t>
            </w:r>
          </w:p>
          <w:p>
            <w:pPr>
              <w:spacing w:after="40"/>
            </w:pPr>
            <w:r>
              <w:rPr>
                <w:rFonts w:ascii="Arial" w:hAnsi="Arial" w:cs="Arial" w:eastAsia="Malgun Gothic"/>
                <w:b/>
                <w:i w:val="0"/>
                <w:sz w:val="20"/>
              </w:rPr>
              <w:t>so tun, als ob/als</w:t>
            </w:r>
            <w:r>
              <w:rPr>
                <w:rFonts w:ascii="Malgun Gothic" w:hAnsi="Malgun Gothic" w:cs="Malgun Gothic" w:eastAsia="Malgun Gothic"/>
                <w:b w:val="0"/>
                <w:i w:val="0"/>
                <w:sz w:val="20"/>
              </w:rPr>
              <w:t xml:space="preserve">  —  ~인 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so, als wäre das mein Problem에서 als wäre는 접속법 II의 비현실 비교입니다. 정동사 wäre가 als 바로 뒤에 오는 독특한 어순을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tun, als wäre ...는 '~인 척하다, ~인 듯 행동하다'를 뜻합니다. 곰팡이는 환기 부족 탓이라며 세입자에게 책임을 돌리는 집주인의 흔한 주장을 배경으로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tut는 현재형(Präsens)이고 wäre는 접속법 II(Konjunktiv II)로 사실이 아닌 척함을 나타냅니다.</w:t>
            </w:r>
          </w:p>
        </w:tc>
      </w:tr>
    </w:tbl>
    <w:p>
      <w:pPr>
        <w:spacing w:after="0"/>
      </w:pPr>
    </w:p>
    <w:p>
      <w:pPr>
        <w:keepNext/>
        <w:spacing w:before="160"/>
      </w:pPr>
      <w:r>
        <w:rPr>
          <w:rFonts w:ascii="Arial" w:hAnsi="Arial" w:cs="Arial" w:eastAsia="Malgun Gothic"/>
          <w:b/>
          <w:i w:val="0"/>
          <w:sz w:val="22"/>
        </w:rPr>
        <w:t>32. Jonas: Kennen Sie das Haus? Ist es ein Altbau, und seit wann besteht das Problem?</w:t>
      </w:r>
    </w:p>
    <w:p>
      <w:pPr>
        <w:keepNext/>
        <w:ind w:left="340"/>
      </w:pPr>
      <w:r>
        <w:rPr>
          <w:rFonts w:ascii="Malgun Gothic" w:hAnsi="Malgun Gothic" w:cs="Malgun Gothic" w:eastAsia="Malgun Gothic"/>
          <w:b w:val="0"/>
          <w:i/>
          <w:color w:val="404040"/>
          <w:sz w:val="20"/>
        </w:rPr>
        <w:t>그 건물은 어떤가요? 구축 건물인가요, 그리고 문제는 언제부터 있었죠?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Altbau, -ten</w:t>
            </w:r>
            <w:r>
              <w:rPr>
                <w:rFonts w:ascii="Malgun Gothic" w:hAnsi="Malgun Gothic" w:cs="Malgun Gothic" w:eastAsia="Malgun Gothic"/>
                <w:b w:val="0"/>
                <w:i w:val="0"/>
                <w:sz w:val="20"/>
              </w:rPr>
              <w:t xml:space="preserve">  —  구축 건물</w:t>
            </w:r>
          </w:p>
          <w:p>
            <w:pPr>
              <w:spacing w:after="40"/>
            </w:pPr>
            <w:r>
              <w:rPr>
                <w:rFonts w:ascii="Arial" w:hAnsi="Arial" w:cs="Arial" w:eastAsia="Malgun Gothic"/>
                <w:b/>
                <w:i w:val="0"/>
                <w:sz w:val="20"/>
              </w:rPr>
              <w:t>bestehen (bestand – bestanden)</w:t>
            </w:r>
            <w:r>
              <w:rPr>
                <w:rFonts w:ascii="Malgun Gothic" w:hAnsi="Malgun Gothic" w:cs="Malgun Gothic" w:eastAsia="Malgun Gothic"/>
                <w:b w:val="0"/>
                <w:i w:val="0"/>
                <w:sz w:val="20"/>
              </w:rPr>
              <w:t xml:space="preserve">  —  존재하다, 지속되다</w:t>
            </w:r>
          </w:p>
          <w:p>
            <w:pPr>
              <w:spacing w:after="40"/>
            </w:pPr>
            <w:r>
              <w:rPr>
                <w:rFonts w:ascii="Arial" w:hAnsi="Arial" w:cs="Arial" w:eastAsia="Malgun Gothic"/>
                <w:b/>
                <w:i w:val="0"/>
                <w:sz w:val="20"/>
              </w:rPr>
              <w:t>seit wann</w:t>
            </w:r>
            <w:r>
              <w:rPr>
                <w:rFonts w:ascii="Malgun Gothic" w:hAnsi="Malgun Gothic" w:cs="Malgun Gothic" w:eastAsia="Malgun Gothic"/>
                <w:b w:val="0"/>
                <w:i w:val="0"/>
                <w:sz w:val="20"/>
              </w:rPr>
              <w:t xml:space="preserve">  —  언제부터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Kennen Sie das Haus?는 정중한 결정의문문이고 Ist es ein Altbau는 정동사가 문두에 옵니다. seit wann besteht das Problem은 의문사구가 먼저 오고 정동사 besteht가 두 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곰팡이 문제의 원인을 가리기 위해 건물의 연식과 시작 시점을 묻는 것은 상담의 기본 질문입니다. 건물 구조적 결함이면 집주인의 책임입니다.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현재형(Präsens)으로 현재 상태와 지속된 문제를 묻습니다.</w:t>
            </w:r>
          </w:p>
        </w:tc>
      </w:tr>
    </w:tbl>
    <w:p>
      <w:pPr>
        <w:spacing w:after="0"/>
      </w:pPr>
    </w:p>
    <w:p>
      <w:pPr>
        <w:keepNext/>
        <w:spacing w:before="160"/>
      </w:pPr>
      <w:r>
        <w:rPr>
          <w:rFonts w:ascii="Arial" w:hAnsi="Arial" w:cs="Arial" w:eastAsia="Malgun Gothic"/>
          <w:b/>
          <w:i w:val="0"/>
          <w:sz w:val="22"/>
        </w:rPr>
        <w:t>33. Herr Öztürk: Seit dem Winter. Ich habe Fotos gemacht und ihm eine Mail geschrieben, aber er antwortet nicht.</w:t>
      </w:r>
    </w:p>
    <w:p>
      <w:pPr>
        <w:keepNext/>
        <w:ind w:left="340"/>
      </w:pPr>
      <w:r>
        <w:rPr>
          <w:rFonts w:ascii="Malgun Gothic" w:hAnsi="Malgun Gothic" w:cs="Malgun Gothic" w:eastAsia="Malgun Gothic"/>
          <w:b w:val="0"/>
          <w:i/>
          <w:color w:val="404040"/>
          <w:sz w:val="20"/>
        </w:rPr>
        <w:t>겨울부터요. 사진을 찍고 메일도 보냈는데 답이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Foto, -s</w:t>
            </w:r>
            <w:r>
              <w:rPr>
                <w:rFonts w:ascii="Malgun Gothic" w:hAnsi="Malgun Gothic" w:cs="Malgun Gothic" w:eastAsia="Malgun Gothic"/>
                <w:b w:val="0"/>
                <w:i w:val="0"/>
                <w:sz w:val="20"/>
              </w:rPr>
              <w:t xml:space="preserve">  —  사진</w:t>
            </w:r>
          </w:p>
          <w:p>
            <w:pPr>
              <w:spacing w:after="40"/>
            </w:pPr>
            <w:r>
              <w:rPr>
                <w:rFonts w:ascii="Arial" w:hAnsi="Arial" w:cs="Arial" w:eastAsia="Malgun Gothic"/>
                <w:b/>
                <w:i w:val="0"/>
                <w:sz w:val="20"/>
              </w:rPr>
              <w:t>antworten</w:t>
            </w:r>
            <w:r>
              <w:rPr>
                <w:rFonts w:ascii="Malgun Gothic" w:hAnsi="Malgun Gothic" w:cs="Malgun Gothic" w:eastAsia="Malgun Gothic"/>
                <w:b w:val="0"/>
                <w:i w:val="0"/>
                <w:sz w:val="20"/>
              </w:rPr>
              <w:t xml:space="preserve">  —  답하다</w:t>
            </w:r>
          </w:p>
          <w:p>
            <w:pPr>
              <w:spacing w:after="40"/>
            </w:pPr>
            <w:r>
              <w:rPr>
                <w:rFonts w:ascii="Arial" w:hAnsi="Arial" w:cs="Arial" w:eastAsia="Malgun Gothic"/>
                <w:b/>
                <w:i w:val="0"/>
                <w:sz w:val="20"/>
              </w:rPr>
              <w:t>aber</w:t>
            </w:r>
            <w:r>
              <w:rPr>
                <w:rFonts w:ascii="Malgun Gothic" w:hAnsi="Malgun Gothic" w:cs="Malgun Gothic" w:eastAsia="Malgun Gothic"/>
                <w:b w:val="0"/>
                <w:i w:val="0"/>
                <w:sz w:val="20"/>
              </w:rPr>
              <w:t xml:space="preserve">  —  하지만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dem Winter는 seit + 3격입니다. ich habe Fotos gemacht und ihm eine Mail geschrieben에서 두 개의 현재완료가 und로 연결되고 ihm은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Fotos machen은 '사진을 찍다'를 뜻합니다. 사진과 메일은 법적 분쟁에서 중요한 증거가 되는 기본 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gemacht, ... geschrieben은 현재완료(Perfekt)이고 antwortet는 현재형(Präsens)입니다.</w:t>
            </w:r>
          </w:p>
        </w:tc>
      </w:tr>
    </w:tbl>
    <w:p>
      <w:pPr>
        <w:spacing w:after="0"/>
      </w:pPr>
    </w:p>
    <w:p>
      <w:pPr>
        <w:keepNext/>
        <w:spacing w:before="160"/>
      </w:pPr>
      <w:r>
        <w:rPr>
          <w:rFonts w:ascii="Arial" w:hAnsi="Arial" w:cs="Arial" w:eastAsia="Malgun Gothic"/>
          <w:b/>
          <w:i w:val="0"/>
          <w:sz w:val="22"/>
        </w:rPr>
        <w:t>34. Jonas: Das ist gut. Dokumentation ist die halbe Miete. Haben Sie das Datum der Mail notiert?</w:t>
      </w:r>
    </w:p>
    <w:p>
      <w:pPr>
        <w:keepNext/>
        <w:ind w:left="340"/>
      </w:pPr>
      <w:r>
        <w:rPr>
          <w:rFonts w:ascii="Malgun Gothic" w:hAnsi="Malgun Gothic" w:cs="Malgun Gothic" w:eastAsia="Malgun Gothic"/>
          <w:b w:val="0"/>
          <w:i/>
          <w:color w:val="404040"/>
          <w:sz w:val="20"/>
        </w:rPr>
        <w:t>잘하셨어요. 기록이 반은 먹고 들어가는 겁니다. 메일 날짜는 적어 두셨나요?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Dokumentation, -en</w:t>
            </w:r>
            <w:r>
              <w:rPr>
                <w:rFonts w:ascii="Malgun Gothic" w:hAnsi="Malgun Gothic" w:cs="Malgun Gothic" w:eastAsia="Malgun Gothic"/>
                <w:b w:val="0"/>
                <w:i w:val="0"/>
                <w:sz w:val="20"/>
              </w:rPr>
              <w:t xml:space="preserve">  —  기록, 문서화</w:t>
            </w:r>
          </w:p>
          <w:p>
            <w:pPr>
              <w:spacing w:after="40"/>
            </w:pPr>
            <w:r>
              <w:rPr>
                <w:rFonts w:ascii="Arial" w:hAnsi="Arial" w:cs="Arial" w:eastAsia="Malgun Gothic"/>
                <w:b/>
                <w:i w:val="0"/>
                <w:sz w:val="20"/>
              </w:rPr>
              <w:t>das Datum, Daten</w:t>
            </w:r>
            <w:r>
              <w:rPr>
                <w:rFonts w:ascii="Malgun Gothic" w:hAnsi="Malgun Gothic" w:cs="Malgun Gothic" w:eastAsia="Malgun Gothic"/>
                <w:b w:val="0"/>
                <w:i w:val="0"/>
                <w:sz w:val="20"/>
              </w:rPr>
              <w:t xml:space="preserve">  —  날짜</w:t>
            </w:r>
          </w:p>
          <w:p>
            <w:pPr>
              <w:spacing w:after="40"/>
            </w:pPr>
            <w:r>
              <w:rPr>
                <w:rFonts w:ascii="Arial" w:hAnsi="Arial" w:cs="Arial" w:eastAsia="Malgun Gothic"/>
                <w:b/>
                <w:i w:val="0"/>
                <w:sz w:val="20"/>
              </w:rPr>
              <w:t>notieren</w:t>
            </w:r>
            <w:r>
              <w:rPr>
                <w:rFonts w:ascii="Malgun Gothic" w:hAnsi="Malgun Gothic" w:cs="Malgun Gothic" w:eastAsia="Malgun Gothic"/>
                <w:b w:val="0"/>
                <w:i w:val="0"/>
                <w:sz w:val="20"/>
              </w:rPr>
              <w:t xml:space="preserve">  —  적어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Dokumentation ist die halbe Miete는 관용적 비유입니다. Haben Sie das Datum der Mail notiert?는 현재완료 의문문으로 notiert가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halbe Miete는 직역하면 '월세의 절반'이지만 관용적으로 '일의 반을 해낸 것, 중요한 기반'이라는 뜻입니다. 임대차 분야에서 우연히 맞아떨어지는 말장난입니다.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Haben Sie ... notiert는 현재완료(Perfekt)로 이미 한 일을 확인합니다.</w:t>
            </w:r>
          </w:p>
        </w:tc>
      </w:tr>
    </w:tbl>
    <w:p>
      <w:pPr>
        <w:spacing w:after="0"/>
      </w:pPr>
    </w:p>
    <w:p>
      <w:pPr>
        <w:keepNext/>
        <w:spacing w:before="160"/>
      </w:pPr>
      <w:r>
        <w:rPr>
          <w:rFonts w:ascii="Arial" w:hAnsi="Arial" w:cs="Arial" w:eastAsia="Malgun Gothic"/>
          <w:b/>
          <w:i w:val="0"/>
          <w:sz w:val="22"/>
        </w:rPr>
        <w:t>35. Herr Öztürk: Natürlich. Ich bin Buchhalter. Ordnung ist mein Leben.</w:t>
      </w:r>
    </w:p>
    <w:p>
      <w:pPr>
        <w:keepNext/>
        <w:ind w:left="340"/>
      </w:pPr>
      <w:r>
        <w:rPr>
          <w:rFonts w:ascii="Malgun Gothic" w:hAnsi="Malgun Gothic" w:cs="Malgun Gothic" w:eastAsia="Malgun Gothic"/>
          <w:b w:val="0"/>
          <w:i/>
          <w:color w:val="404040"/>
          <w:sz w:val="20"/>
        </w:rPr>
        <w:t>물론이죠. 저는 회계사예요. 정리가 제 삶이죠.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Buchhalter, -</w:t>
            </w:r>
            <w:r>
              <w:rPr>
                <w:rFonts w:ascii="Malgun Gothic" w:hAnsi="Malgun Gothic" w:cs="Malgun Gothic" w:eastAsia="Malgun Gothic"/>
                <w:b w:val="0"/>
                <w:i w:val="0"/>
                <w:sz w:val="20"/>
              </w:rPr>
              <w:t xml:space="preserve">  —  회계 담당자</w:t>
            </w:r>
          </w:p>
          <w:p>
            <w:pPr>
              <w:spacing w:after="40"/>
            </w:pPr>
            <w:r>
              <w:rPr>
                <w:rFonts w:ascii="Arial" w:hAnsi="Arial" w:cs="Arial" w:eastAsia="Malgun Gothic"/>
                <w:b/>
                <w:i w:val="0"/>
                <w:sz w:val="20"/>
              </w:rPr>
              <w:t>die Ordnung (단수)</w:t>
            </w:r>
            <w:r>
              <w:rPr>
                <w:rFonts w:ascii="Malgun Gothic" w:hAnsi="Malgun Gothic" w:cs="Malgun Gothic" w:eastAsia="Malgun Gothic"/>
                <w:b w:val="0"/>
                <w:i w:val="0"/>
                <w:sz w:val="20"/>
              </w:rPr>
              <w:t xml:space="preserve">  —  정리, 질서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Buchhalter에서 직업명 앞에는 관사를 쓰지 않습니다. Ordnung ist mein Leben은 주어와 서술 명사가 모두 1격입니다.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직업에 따른 성격을 유머러스하게 드러내는 대사입니다. 증거를 꼼꼼히 모아 두는 사람이라는 점이 사건 해결에 큰 도움이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ist는 현재형(Präsens)으로 직업과 신조를 나타냅니다.</w:t>
            </w:r>
          </w:p>
        </w:tc>
      </w:tr>
    </w:tbl>
    <w:p>
      <w:pPr>
        <w:spacing w:after="0"/>
      </w:pPr>
    </w:p>
    <w:p>
      <w:pPr>
        <w:keepNext/>
        <w:spacing w:before="160"/>
      </w:pPr>
      <w:r>
        <w:rPr>
          <w:rFonts w:ascii="Arial" w:hAnsi="Arial" w:cs="Arial" w:eastAsia="Malgun Gothic"/>
          <w:b/>
          <w:i w:val="0"/>
          <w:sz w:val="22"/>
        </w:rPr>
        <w:t>36. Jonas: Dann sind Sie der ideale Mandant. Wir schreiben eine Mängelanzeige und kündigen eine Mietminderung an.</w:t>
      </w:r>
    </w:p>
    <w:p>
      <w:pPr>
        <w:keepNext/>
        <w:ind w:left="340"/>
      </w:pPr>
      <w:r>
        <w:rPr>
          <w:rFonts w:ascii="Malgun Gothic" w:hAnsi="Malgun Gothic" w:cs="Malgun Gothic" w:eastAsia="Malgun Gothic"/>
          <w:b w:val="0"/>
          <w:i/>
          <w:color w:val="404040"/>
          <w:sz w:val="20"/>
        </w:rPr>
        <w:t>그럼 이상적인 의뢰인이시네요. 하자 통지서를 쓰고 월세 감액을 예고하죠.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Mängelanzeige, -n</w:t>
            </w:r>
            <w:r>
              <w:rPr>
                <w:rFonts w:ascii="Malgun Gothic" w:hAnsi="Malgun Gothic" w:cs="Malgun Gothic" w:eastAsia="Malgun Gothic"/>
                <w:b w:val="0"/>
                <w:i w:val="0"/>
                <w:sz w:val="20"/>
              </w:rPr>
              <w:t xml:space="preserve">  —  하자 통지</w:t>
            </w:r>
          </w:p>
          <w:p>
            <w:pPr>
              <w:spacing w:after="40"/>
            </w:pPr>
            <w:r>
              <w:rPr>
                <w:rFonts w:ascii="Arial" w:hAnsi="Arial" w:cs="Arial" w:eastAsia="Malgun Gothic"/>
                <w:b/>
                <w:i w:val="0"/>
                <w:sz w:val="20"/>
              </w:rPr>
              <w:t>die Mietminderung, -en</w:t>
            </w:r>
            <w:r>
              <w:rPr>
                <w:rFonts w:ascii="Malgun Gothic" w:hAnsi="Malgun Gothic" w:cs="Malgun Gothic" w:eastAsia="Malgun Gothic"/>
                <w:b w:val="0"/>
                <w:i w:val="0"/>
                <w:sz w:val="20"/>
              </w:rPr>
              <w:t xml:space="preserve">  —  월세 감액</w:t>
            </w:r>
          </w:p>
          <w:p>
            <w:pPr>
              <w:spacing w:after="40"/>
            </w:pPr>
            <w:r>
              <w:rPr>
                <w:rFonts w:ascii="Arial" w:hAnsi="Arial" w:cs="Arial" w:eastAsia="Malgun Gothic"/>
                <w:b/>
                <w:i w:val="0"/>
                <w:sz w:val="20"/>
              </w:rPr>
              <w:t>ankündigen</w:t>
            </w:r>
            <w:r>
              <w:rPr>
                <w:rFonts w:ascii="Malgun Gothic" w:hAnsi="Malgun Gothic" w:cs="Malgun Gothic" w:eastAsia="Malgun Gothic"/>
                <w:b w:val="0"/>
                <w:i w:val="0"/>
                <w:sz w:val="20"/>
              </w:rPr>
              <w:t xml:space="preserve">  —  예고하다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schreiben ... und kündigen ... an에서 분리동사 ankündigen의 an은 둘째 동사 끝으로 갑니다. 두 동사가 und로 연결되어 같은 주어 wir를 공유합니다.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Mängelanzeige는 세입자가 집주인에게 건물 하자를 알리는 공식 통지이고, 이를 받은 뒤에도 고치지 않으면 임대료를 깎을 수 있는 근거가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schreiben, kündigen ... an은 현재형(Präsens)으로 앞으로 할 일을 현재형으로 표현합니다.</w:t>
            </w:r>
          </w:p>
        </w:tc>
      </w:tr>
    </w:tbl>
    <w:p>
      <w:pPr>
        <w:spacing w:after="0"/>
      </w:pPr>
    </w:p>
    <w:p>
      <w:pPr>
        <w:keepNext/>
        <w:spacing w:before="160"/>
      </w:pPr>
      <w:r>
        <w:rPr>
          <w:rFonts w:ascii="Arial" w:hAnsi="Arial" w:cs="Arial" w:eastAsia="Malgun Gothic"/>
          <w:b/>
          <w:i w:val="0"/>
          <w:sz w:val="22"/>
        </w:rPr>
        <w:t>37. Herr Öztürk: Eine Mietminderung? Dann ist er vielleicht endlich motiviert zu reagieren.</w:t>
      </w:r>
    </w:p>
    <w:p>
      <w:pPr>
        <w:keepNext/>
        <w:ind w:left="340"/>
      </w:pPr>
      <w:r>
        <w:rPr>
          <w:rFonts w:ascii="Malgun Gothic" w:hAnsi="Malgun Gothic" w:cs="Malgun Gothic" w:eastAsia="Malgun Gothic"/>
          <w:b w:val="0"/>
          <w:i/>
          <w:color w:val="404040"/>
          <w:sz w:val="20"/>
        </w:rPr>
        <w:t>월세 감액이요? 그러면 집주인도 드디어 반응할 마음이 생기겠네요.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motiviert</w:t>
            </w:r>
            <w:r>
              <w:rPr>
                <w:rFonts w:ascii="Malgun Gothic" w:hAnsi="Malgun Gothic" w:cs="Malgun Gothic" w:eastAsia="Malgun Gothic"/>
                <w:b w:val="0"/>
                <w:i w:val="0"/>
                <w:sz w:val="20"/>
              </w:rPr>
              <w:t xml:space="preserve">  —  동기가 부여된</w:t>
            </w:r>
          </w:p>
          <w:p>
            <w:pPr>
              <w:spacing w:after="40"/>
            </w:pPr>
            <w:r>
              <w:rPr>
                <w:rFonts w:ascii="Arial" w:hAnsi="Arial" w:cs="Arial" w:eastAsia="Malgun Gothic"/>
                <w:b/>
                <w:i w:val="0"/>
                <w:sz w:val="20"/>
              </w:rPr>
              <w:t>reagieren</w:t>
            </w:r>
            <w:r>
              <w:rPr>
                <w:rFonts w:ascii="Malgun Gothic" w:hAnsi="Malgun Gothic" w:cs="Malgun Gothic" w:eastAsia="Malgun Gothic"/>
                <w:b w:val="0"/>
                <w:i w:val="0"/>
                <w:sz w:val="20"/>
              </w:rPr>
              <w:t xml:space="preserve">  —  반응하다</w:t>
            </w:r>
          </w:p>
          <w:p>
            <w:pPr>
              <w:spacing w:after="40"/>
            </w:pPr>
            <w:r>
              <w:rPr>
                <w:rFonts w:ascii="Arial" w:hAnsi="Arial" w:cs="Arial" w:eastAsia="Malgun Gothic"/>
                <w:b/>
                <w:i w:val="0"/>
                <w:sz w:val="20"/>
              </w:rPr>
              <w:t>endlich</w:t>
            </w:r>
            <w:r>
              <w:rPr>
                <w:rFonts w:ascii="Malgun Gothic" w:hAnsi="Malgun Gothic" w:cs="Malgun Gothic" w:eastAsia="Malgun Gothic"/>
                <w:b w:val="0"/>
                <w:i w:val="0"/>
                <w:sz w:val="20"/>
              </w:rPr>
              <w:t xml:space="preserve">  —  드디어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ist er vielleicht endlich motiviert zu reagieren에서 motiviert 뒤의 zu reagieren은 zu부정사구입니다. vielleicht와 endlich는 추측과 기대를 나타내는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Dann으로 앞 조치의 결과를 이끌어 냅니다. 경제적 압박이 가장 빠른 설득 방법임을 은근히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앞으로 일어날 가능성을 현재형으로 나타냅니다.</w:t>
            </w:r>
          </w:p>
        </w:tc>
      </w:tr>
    </w:tbl>
    <w:p>
      <w:pPr>
        <w:spacing w:after="0"/>
      </w:pPr>
    </w:p>
    <w:p>
      <w:pPr>
        <w:keepNext/>
        <w:spacing w:before="160"/>
      </w:pPr>
      <w:r>
        <w:rPr>
          <w:rFonts w:ascii="Arial" w:hAnsi="Arial" w:cs="Arial" w:eastAsia="Malgun Gothic"/>
          <w:b/>
          <w:i w:val="0"/>
          <w:sz w:val="22"/>
        </w:rPr>
        <w:t>38. Jonas: Genau. Und wenn nicht, dann wissen wir, wo die nächste Stufe beginnt.</w:t>
      </w:r>
    </w:p>
    <w:p>
      <w:pPr>
        <w:keepNext/>
        <w:ind w:left="340"/>
      </w:pPr>
      <w:r>
        <w:rPr>
          <w:rFonts w:ascii="Malgun Gothic" w:hAnsi="Malgun Gothic" w:cs="Malgun Gothic" w:eastAsia="Malgun Gothic"/>
          <w:b w:val="0"/>
          <w:i/>
          <w:color w:val="404040"/>
          <w:sz w:val="20"/>
        </w:rPr>
        <w:t>맞아요. 그래도 안 되면 다음 단계가 어디서부터인지 우리는 알고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Stufe, -n</w:t>
            </w:r>
            <w:r>
              <w:rPr>
                <w:rFonts w:ascii="Malgun Gothic" w:hAnsi="Malgun Gothic" w:cs="Malgun Gothic" w:eastAsia="Malgun Gothic"/>
                <w:b w:val="0"/>
                <w:i w:val="0"/>
                <w:sz w:val="20"/>
              </w:rPr>
              <w:t xml:space="preserve">  —  단계</w:t>
            </w:r>
          </w:p>
          <w:p>
            <w:pPr>
              <w:spacing w:after="40"/>
            </w:pPr>
            <w:r>
              <w:rPr>
                <w:rFonts w:ascii="Arial" w:hAnsi="Arial" w:cs="Arial" w:eastAsia="Malgun Gothic"/>
                <w:b/>
                <w:i w:val="0"/>
                <w:sz w:val="20"/>
              </w:rPr>
              <w:t>beginnen (begann – begonnen)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정확히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nicht, dann wissen wir, wo ...에서 wenn nicht는 앞 조건의 부정을 간단히 줄인 말이며 dann이 주절을 이끕니다. wo die nächste Stufe beginnt는 간접의문절로 beginnt가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nicht, dann ...은 '그렇지 않으면'이라는 간결한 조건 표현입니다. 법적 절차에는 단계가 있다는 점을 알려 상대에게 확신을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wissen과 beginnt는 현재형(Präsens)으로 현재의 지식과 일반적인 절차를 나타냅니다.</w:t>
            </w:r>
          </w:p>
        </w:tc>
      </w:tr>
    </w:tbl>
    <w:p>
      <w:pPr>
        <w:spacing w:after="0"/>
      </w:pPr>
    </w:p>
    <w:p>
      <w:pPr>
        <w:keepNext/>
        <w:spacing w:before="160"/>
      </w:pPr>
      <w:r>
        <w:rPr>
          <w:rFonts w:ascii="Arial" w:hAnsi="Arial" w:cs="Arial" w:eastAsia="Malgun Gothic"/>
          <w:b/>
          <w:i w:val="0"/>
          <w:sz w:val="22"/>
        </w:rPr>
        <w:t>39. Elif: Pause! Wir haben drei Stunden durchgearbeitet. Komm, ich gebe dir ein Stück Kuchen aus.</w:t>
      </w:r>
    </w:p>
    <w:p>
      <w:pPr>
        <w:keepNext/>
        <w:ind w:left="340"/>
      </w:pPr>
      <w:r>
        <w:rPr>
          <w:rFonts w:ascii="Malgun Gothic" w:hAnsi="Malgun Gothic" w:cs="Malgun Gothic" w:eastAsia="Malgun Gothic"/>
          <w:b w:val="0"/>
          <w:i/>
          <w:color w:val="404040"/>
          <w:sz w:val="20"/>
        </w:rPr>
        <w:t>쉬자! 세 시간 동안 쉬지 않고 일했어. 케이크 한 조각 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Pause, -n</w:t>
            </w:r>
            <w:r>
              <w:rPr>
                <w:rFonts w:ascii="Malgun Gothic" w:hAnsi="Malgun Gothic" w:cs="Malgun Gothic" w:eastAsia="Malgun Gothic"/>
                <w:b w:val="0"/>
                <w:i w:val="0"/>
                <w:sz w:val="20"/>
              </w:rPr>
              <w:t xml:space="preserve">  —  휴식</w:t>
            </w:r>
          </w:p>
          <w:p>
            <w:pPr>
              <w:spacing w:after="40"/>
            </w:pPr>
            <w:r>
              <w:rPr>
                <w:rFonts w:ascii="Arial" w:hAnsi="Arial" w:cs="Arial" w:eastAsia="Malgun Gothic"/>
                <w:b/>
                <w:i w:val="0"/>
                <w:sz w:val="20"/>
              </w:rPr>
              <w:t>durcharbeiten</w:t>
            </w:r>
            <w:r>
              <w:rPr>
                <w:rFonts w:ascii="Malgun Gothic" w:hAnsi="Malgun Gothic" w:cs="Malgun Gothic" w:eastAsia="Malgun Gothic"/>
                <w:b w:val="0"/>
                <w:i w:val="0"/>
                <w:sz w:val="20"/>
              </w:rPr>
              <w:t xml:space="preserve">  —  쉬지 않고 일하다</w:t>
            </w:r>
          </w:p>
          <w:p>
            <w:pPr>
              <w:spacing w:after="40"/>
            </w:pPr>
            <w:r>
              <w:rPr>
                <w:rFonts w:ascii="Arial" w:hAnsi="Arial" w:cs="Arial" w:eastAsia="Malgun Gothic"/>
                <w:b/>
                <w:i w:val="0"/>
                <w:sz w:val="20"/>
              </w:rPr>
              <w:t>ausgeben (gab aus – ausgegeben)</w:t>
            </w:r>
            <w:r>
              <w:rPr>
                <w:rFonts w:ascii="Malgun Gothic" w:hAnsi="Malgun Gothic" w:cs="Malgun Gothic" w:eastAsia="Malgun Gothic"/>
                <w:b w:val="0"/>
                <w:i w:val="0"/>
                <w:sz w:val="20"/>
              </w:rPr>
              <w:t xml:space="preserve">  —  (돈을 내고) 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drei Stunden durchgearbeitet는 현재완료이며 drei Stunden은 시간의 길이를 나타내는 4격입니다. ich gebe dir ein Stück Kuchen aus에서 분리동사 ausgeben의 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ausgeben은 '~에게 ~을 사 주다, 한턱내다'입니다. 휴식 시간에도 서로를 챙기는 공동체적 분위기를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durchgearbeitet는 현재완료(Perfekt)로 지금까지 계속된 일을, gebe ... aus는 현재형으로 곧 할 행동을 나타냅니다.</w:t>
            </w:r>
          </w:p>
        </w:tc>
      </w:tr>
    </w:tbl>
    <w:p>
      <w:pPr>
        <w:spacing w:after="0"/>
      </w:pPr>
    </w:p>
    <w:p>
      <w:pPr>
        <w:keepNext/>
        <w:spacing w:before="160"/>
      </w:pPr>
      <w:r>
        <w:rPr>
          <w:rFonts w:ascii="Arial" w:hAnsi="Arial" w:cs="Arial" w:eastAsia="Malgun Gothic"/>
          <w:b/>
          <w:i w:val="0"/>
          <w:sz w:val="22"/>
        </w:rPr>
        <w:t>40. Jonas: Drei Stunden? Mir kam es vor wie dreißig Minuten.</w:t>
      </w:r>
    </w:p>
    <w:p>
      <w:pPr>
        <w:keepNext/>
        <w:ind w:left="340"/>
      </w:pPr>
      <w:r>
        <w:rPr>
          <w:rFonts w:ascii="Malgun Gothic" w:hAnsi="Malgun Gothic" w:cs="Malgun Gothic" w:eastAsia="Malgun Gothic"/>
          <w:b w:val="0"/>
          <w:i/>
          <w:color w:val="404040"/>
          <w:sz w:val="20"/>
        </w:rPr>
        <w:t>세 시간이요? 저한테는 삼십 분처럼 느껴졌는데요.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vorkommen</w:t>
            </w:r>
            <w:r>
              <w:rPr>
                <w:rFonts w:ascii="Malgun Gothic" w:hAnsi="Malgun Gothic" w:cs="Malgun Gothic" w:eastAsia="Malgun Gothic"/>
                <w:b w:val="0"/>
                <w:i w:val="0"/>
                <w:sz w:val="20"/>
              </w:rPr>
              <w:t xml:space="preserve">  —  ~처럼 느껴지다</w:t>
            </w:r>
          </w:p>
          <w:p>
            <w:pPr>
              <w:spacing w:after="40"/>
            </w:pPr>
            <w:r>
              <w:rPr>
                <w:rFonts w:ascii="Arial" w:hAnsi="Arial" w:cs="Arial" w:eastAsia="Malgun Gothic"/>
                <w:b/>
                <w:i w:val="0"/>
                <w:sz w:val="20"/>
              </w:rPr>
              <w:t>wie</w:t>
            </w:r>
            <w:r>
              <w:rPr>
                <w:rFonts w:ascii="Malgun Gothic" w:hAnsi="Malgun Gothic" w:cs="Malgun Gothic" w:eastAsia="Malgun Gothic"/>
                <w:b w:val="0"/>
                <w:i w:val="0"/>
                <w:sz w:val="20"/>
              </w:rPr>
              <w:t xml:space="preserve">  —  ~처럼</w:t>
            </w:r>
          </w:p>
          <w:p>
            <w:pPr>
              <w:spacing w:after="40"/>
            </w:pPr>
            <w:r>
              <w:rPr>
                <w:rFonts w:ascii="Arial" w:hAnsi="Arial" w:cs="Arial" w:eastAsia="Malgun Gothic"/>
                <w:b/>
                <w:i w:val="0"/>
                <w:sz w:val="20"/>
              </w:rPr>
              <w:t>die Minute, -n</w:t>
            </w:r>
            <w:r>
              <w:rPr>
                <w:rFonts w:ascii="Malgun Gothic" w:hAnsi="Malgun Gothic" w:cs="Malgun Gothic" w:eastAsia="Malgun Gothic"/>
                <w:b w:val="0"/>
                <w:i w:val="0"/>
                <w:sz w:val="20"/>
              </w:rPr>
              <w:t xml:space="preserve">  —  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 kam es vor wie dreißig Minuten에서 vorkommen의 vor는 문장 끝이 아닌 중간 위치(wie 앞)에 놓입니다. 이는 kam ... vor 사이에 다른 성분이 있기 때문입니다.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vorkommen wie ...는 '~에게 ~처럼 느껴진다'는 표현입니다. 몰입한 시간은 빨리 흐른다는 느낌을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 ... vor는 과거형(Präteritum)으로 지나간 세 시간 동안의 감각을 서술합니다.</w:t>
            </w:r>
          </w:p>
        </w:tc>
      </w:tr>
    </w:tbl>
    <w:p>
      <w:pPr>
        <w:spacing w:after="0"/>
      </w:pPr>
    </w:p>
    <w:p>
      <w:pPr>
        <w:keepNext/>
        <w:spacing w:before="160"/>
      </w:pPr>
      <w:r>
        <w:rPr>
          <w:rFonts w:ascii="Arial" w:hAnsi="Arial" w:cs="Arial" w:eastAsia="Malgun Gothic"/>
          <w:b/>
          <w:i w:val="0"/>
          <w:sz w:val="22"/>
        </w:rPr>
        <w:t>41. Elif: Das ist das Zeichen, dass du etwas findest, das dich trägt. Glaub mir, ich kenne das.</w:t>
      </w:r>
    </w:p>
    <w:p>
      <w:pPr>
        <w:keepNext/>
        <w:ind w:left="340"/>
      </w:pPr>
      <w:r>
        <w:rPr>
          <w:rFonts w:ascii="Malgun Gothic" w:hAnsi="Malgun Gothic" w:cs="Malgun Gothic" w:eastAsia="Malgun Gothic"/>
          <w:b w:val="0"/>
          <w:i/>
          <w:color w:val="404040"/>
          <w:sz w:val="20"/>
        </w:rPr>
        <w:t>네가 너를 지탱해 줄 뭔가를 찾았다는 신호야. 믿어, 나도 겪어 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 (trug – getragen)</w:t>
            </w:r>
            <w:r>
              <w:rPr>
                <w:rFonts w:ascii="Malgun Gothic" w:hAnsi="Malgun Gothic" w:cs="Malgun Gothic" w:eastAsia="Malgun Gothic"/>
                <w:b w:val="0"/>
                <w:i w:val="0"/>
                <w:sz w:val="20"/>
              </w:rPr>
              <w:t xml:space="preserve">  —  지탱하다, 짊어지다</w:t>
            </w:r>
          </w:p>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신호</w:t>
            </w:r>
          </w:p>
          <w:p>
            <w:pPr>
              <w:spacing w:after="40"/>
            </w:pPr>
            <w:r>
              <w:rPr>
                <w:rFonts w:ascii="Arial" w:hAnsi="Arial" w:cs="Arial" w:eastAsia="Malgun Gothic"/>
                <w:b/>
                <w:i w:val="0"/>
                <w:sz w:val="20"/>
              </w:rPr>
              <w:t>glauben + 3격</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das Zeichen, dass du etwas findest, das dich trägt에서 dass절 안에 관계절 das dich trägt가 중첩되어 정동사 trägt가 맨 끝에 놓입니다. Glaub mir는 du 명령형이며 glauben은 사람에게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finden, das dich trägt는 '너를 떠받쳐 주는 무언가'로 일의 의미와 지속력을 말합니다. Glaub mir은 진심으로 말한다는 표시입니다.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findest, trägt, kenne는 현재형(Präsens)으로 일반적인 경험과 현재 판단을 나타냅니다.</w:t>
            </w:r>
          </w:p>
        </w:tc>
      </w:tr>
    </w:tbl>
    <w:p>
      <w:pPr>
        <w:spacing w:after="0"/>
      </w:pPr>
    </w:p>
    <w:p>
      <w:pPr>
        <w:keepNext/>
        <w:spacing w:before="160"/>
      </w:pPr>
      <w:r>
        <w:rPr>
          <w:rFonts w:ascii="Arial" w:hAnsi="Arial" w:cs="Arial" w:eastAsia="Malgun Gothic"/>
          <w:b/>
          <w:i w:val="0"/>
          <w:sz w:val="22"/>
        </w:rPr>
        <w:t>42. Jonas: Nach der Pause kommt ein Mann, der seit Monaten keine Nebenkostenabrechnung bekommen hat. Ich freue mich fast darauf.</w:t>
      </w:r>
    </w:p>
    <w:p>
      <w:pPr>
        <w:keepNext/>
        <w:ind w:left="340"/>
      </w:pPr>
      <w:r>
        <w:rPr>
          <w:rFonts w:ascii="Malgun Gothic" w:hAnsi="Malgun Gothic" w:cs="Malgun Gothic" w:eastAsia="Malgun Gothic"/>
          <w:b w:val="0"/>
          <w:i/>
          <w:color w:val="404040"/>
          <w:sz w:val="20"/>
        </w:rPr>
        <w:t>쉬고 나면 몇 달째 관리비 정산서를 받지 못한 남자가 온다. 거의 기대될 정도다.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Nebenkostenabrechnung, -en</w:t>
            </w:r>
            <w:r>
              <w:rPr>
                <w:rFonts w:ascii="Malgun Gothic" w:hAnsi="Malgun Gothic" w:cs="Malgun Gothic" w:eastAsia="Malgun Gothic"/>
                <w:b w:val="0"/>
                <w:i w:val="0"/>
                <w:sz w:val="20"/>
              </w:rPr>
              <w:t xml:space="preserve">  —  관리비 정산서</w:t>
            </w:r>
          </w:p>
          <w:p>
            <w:pPr>
              <w:spacing w:after="40"/>
            </w:pPr>
            <w:r>
              <w:rPr>
                <w:rFonts w:ascii="Arial" w:hAnsi="Arial" w:cs="Arial" w:eastAsia="Malgun Gothic"/>
                <w:b/>
                <w:i w:val="0"/>
                <w:sz w:val="20"/>
              </w:rPr>
              <w:t>sich freuen auf + 4격</w:t>
            </w:r>
            <w:r>
              <w:rPr>
                <w:rFonts w:ascii="Malgun Gothic" w:hAnsi="Malgun Gothic" w:cs="Malgun Gothic" w:eastAsia="Malgun Gothic"/>
                <w:b w:val="0"/>
                <w:i w:val="0"/>
                <w:sz w:val="20"/>
              </w:rPr>
              <w:t xml:space="preserve">  —  ~을 기대하다</w:t>
            </w:r>
          </w:p>
          <w:p>
            <w:pPr>
              <w:spacing w:after="40"/>
            </w:pPr>
            <w:r>
              <w:rPr>
                <w:rFonts w:ascii="Arial" w:hAnsi="Arial" w:cs="Arial" w:eastAsia="Malgun Gothic"/>
                <w:b/>
                <w:i w:val="0"/>
                <w:sz w:val="20"/>
              </w:rPr>
              <w:t>fast</w:t>
            </w:r>
            <w:r>
              <w:rPr>
                <w:rFonts w:ascii="Malgun Gothic" w:hAnsi="Malgun Gothic" w:cs="Malgun Gothic" w:eastAsia="Malgun Gothic"/>
                <w:b w:val="0"/>
                <w:i w:val="0"/>
                <w:sz w:val="20"/>
              </w:rPr>
              <w:t xml:space="preserve">  —  거의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der Pause kommt ein Mann에서 Nach der Pause가 문두에 와 도치됩니다. der seit Monaten ... bekommen hat은 관계절로 현재완료의 hat이 끝에 옵니다. darauf는 sich freuen auf의 대용부사입니다.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Nebenkostenabrechnung은 독일 임대차에서 관리비를 해마다 정산하는 문서로 분쟁이 잦습니다. 법률 문제를 '기대'한다는 말에서 일에 대한 태도 변화가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kommt와 freue는 현재형(Präsens)이고 bekommen hat은 현재완료(Perfekt)로 지금까지 이어진 상황을 말합니다.</w:t>
            </w:r>
          </w:p>
        </w:tc>
      </w:tr>
    </w:tbl>
    <w:p>
      <w:pPr>
        <w:spacing w:after="0"/>
      </w:pPr>
    </w:p>
    <w:p>
      <w:pPr>
        <w:keepNext/>
        <w:spacing w:before="160"/>
      </w:pPr>
      <w:r>
        <w:rPr>
          <w:rFonts w:ascii="Arial" w:hAnsi="Arial" w:cs="Arial" w:eastAsia="Malgun Gothic"/>
          <w:b/>
          <w:i w:val="0"/>
          <w:sz w:val="22"/>
        </w:rPr>
        <w:t>43. Herr Bauer: Na, der Neue? Ich bin Herbert Bauer, seit zwölf Jahren hier. Früher Richter am Amtsgericht, jetzt Rentner mit Hobby.</w:t>
      </w:r>
    </w:p>
    <w:p>
      <w:pPr>
        <w:keepNext/>
        <w:ind w:left="340"/>
      </w:pPr>
      <w:r>
        <w:rPr>
          <w:rFonts w:ascii="Malgun Gothic" w:hAnsi="Malgun Gothic" w:cs="Malgun Gothic" w:eastAsia="Malgun Gothic"/>
          <w:b w:val="0"/>
          <w:i/>
          <w:color w:val="404040"/>
          <w:sz w:val="20"/>
        </w:rPr>
        <w:t>새로 온 분이죠? 저는 헤르베르트 바우어, 여기서 십이 년째 일하고 있어요. 예전엔 지방법원 판사였고 지금은 취미가 있는 연금 생활자입니다.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Richter, -</w:t>
            </w:r>
            <w:r>
              <w:rPr>
                <w:rFonts w:ascii="Malgun Gothic" w:hAnsi="Malgun Gothic" w:cs="Malgun Gothic" w:eastAsia="Malgun Gothic"/>
                <w:b w:val="0"/>
                <w:i w:val="0"/>
                <w:sz w:val="20"/>
              </w:rPr>
              <w:t xml:space="preserve">  —  판사</w:t>
            </w:r>
          </w:p>
          <w:p>
            <w:pPr>
              <w:spacing w:after="40"/>
            </w:pPr>
            <w:r>
              <w:rPr>
                <w:rFonts w:ascii="Arial" w:hAnsi="Arial" w:cs="Arial" w:eastAsia="Malgun Gothic"/>
                <w:b/>
                <w:i w:val="0"/>
                <w:sz w:val="20"/>
              </w:rPr>
              <w:t>das Amtsgericht, -e</w:t>
            </w:r>
            <w:r>
              <w:rPr>
                <w:rFonts w:ascii="Malgun Gothic" w:hAnsi="Malgun Gothic" w:cs="Malgun Gothic" w:eastAsia="Malgun Gothic"/>
                <w:b w:val="0"/>
                <w:i w:val="0"/>
                <w:sz w:val="20"/>
              </w:rPr>
              <w:t xml:space="preserve">  —  지방법원(1심)</w:t>
            </w:r>
          </w:p>
          <w:p>
            <w:pPr>
              <w:spacing w:after="40"/>
            </w:pPr>
            <w:r>
              <w:rPr>
                <w:rFonts w:ascii="Arial" w:hAnsi="Arial" w:cs="Arial" w:eastAsia="Malgun Gothic"/>
                <w:b/>
                <w:i w:val="0"/>
                <w:sz w:val="20"/>
              </w:rPr>
              <w:t>der Rentner, -</w:t>
            </w:r>
            <w:r>
              <w:rPr>
                <w:rFonts w:ascii="Malgun Gothic" w:hAnsi="Malgun Gothic" w:cs="Malgun Gothic" w:eastAsia="Malgun Gothic"/>
                <w:b w:val="0"/>
                <w:i w:val="0"/>
                <w:sz w:val="20"/>
              </w:rPr>
              <w:t xml:space="preserve">  —  연금 생활자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Herbert Bauer, seit zwölf Jahren hier에서 seit zwölf Jahren은 seit + 3격 복수로 지속 기간을 나타내며 동사가 없는 보충 구절입니다. Früher Richter ..., jetzt Rentner ...는 대조를 이루는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Rentner mit Hobby는 은퇴 후 자원봉사를 취미처럼 즐긴다는 자조적인 농담입니다. Amtsgericht는 독일 하급 법원으로 임대차 분쟁이 주로 다뤄지는 곳입니다.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현재형(Präsens)이고 seit와 함께 쓰인 현재형은 지금까지 이어진 기간을 나타냅니다. 뒤의 생략문들은 시제 표지가 없습니다.</w:t>
            </w:r>
          </w:p>
        </w:tc>
      </w:tr>
    </w:tbl>
    <w:p>
      <w:pPr>
        <w:spacing w:after="0"/>
      </w:pPr>
    </w:p>
    <w:p>
      <w:pPr>
        <w:keepNext/>
        <w:spacing w:before="160"/>
      </w:pPr>
      <w:r>
        <w:rPr>
          <w:rFonts w:ascii="Arial" w:hAnsi="Arial" w:cs="Arial" w:eastAsia="Malgun Gothic"/>
          <w:b/>
          <w:i w:val="0"/>
          <w:sz w:val="22"/>
        </w:rPr>
        <w:t>44. Jonas: Freut mich, Herr Bauer. Jonas Keller. Ich war bis vor Kurzem Anwalt, jetzt bin ich vor allem Zuhörer.</w:t>
      </w:r>
    </w:p>
    <w:p>
      <w:pPr>
        <w:keepNext/>
        <w:ind w:left="340"/>
      </w:pPr>
      <w:r>
        <w:rPr>
          <w:rFonts w:ascii="Malgun Gothic" w:hAnsi="Malgun Gothic" w:cs="Malgun Gothic" w:eastAsia="Malgun Gothic"/>
          <w:b w:val="0"/>
          <w:i/>
          <w:color w:val="404040"/>
          <w:sz w:val="20"/>
        </w:rPr>
        <w:t>반갑습니다, 바우어 씨. 요나스 켈러예요. 얼마 전까지 변호사였고 지금은 주로 듣는 사람입니다.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bis vor Kurzem</w:t>
            </w:r>
            <w:r>
              <w:rPr>
                <w:rFonts w:ascii="Malgun Gothic" w:hAnsi="Malgun Gothic" w:cs="Malgun Gothic" w:eastAsia="Malgun Gothic"/>
                <w:b w:val="0"/>
                <w:i w:val="0"/>
                <w:sz w:val="20"/>
              </w:rPr>
              <w:t xml:space="preserve">  —  얼마 전까지</w:t>
            </w:r>
          </w:p>
          <w:p>
            <w:pPr>
              <w:spacing w:after="40"/>
            </w:pPr>
            <w:r>
              <w:rPr>
                <w:rFonts w:ascii="Arial" w:hAnsi="Arial" w:cs="Arial" w:eastAsia="Malgun Gothic"/>
                <w:b/>
                <w:i w:val="0"/>
                <w:sz w:val="20"/>
              </w:rPr>
              <w:t>vor allem</w:t>
            </w:r>
            <w:r>
              <w:rPr>
                <w:rFonts w:ascii="Malgun Gothic" w:hAnsi="Malgun Gothic" w:cs="Malgun Gothic" w:eastAsia="Malgun Gothic"/>
                <w:b w:val="0"/>
                <w:i w:val="0"/>
                <w:sz w:val="20"/>
              </w:rPr>
              <w:t xml:space="preserve">  —  무엇보다도</w:t>
            </w:r>
          </w:p>
          <w:p>
            <w:pPr>
              <w:spacing w:after="40"/>
            </w:pPr>
            <w:r>
              <w:rPr>
                <w:rFonts w:ascii="Arial" w:hAnsi="Arial" w:cs="Arial" w:eastAsia="Malgun Gothic"/>
                <w:b/>
                <w:i w:val="0"/>
                <w:sz w:val="20"/>
              </w:rPr>
              <w:t>der Zuhörer, -</w:t>
            </w:r>
            <w:r>
              <w:rPr>
                <w:rFonts w:ascii="Malgun Gothic" w:hAnsi="Malgun Gothic" w:cs="Malgun Gothic" w:eastAsia="Malgun Gothic"/>
                <w:b w:val="0"/>
                <w:i w:val="0"/>
                <w:sz w:val="20"/>
              </w:rPr>
              <w:t xml:space="preserve">  —  듣는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Freut mich는 Das freut mich의 생략형이고 3격이 아닌 4격 mich를 씁니다. Ich war ..., jetzt bin ich ...는 과거와 현재를 대조하는 두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vor Kurzem은 '얼마 전까지'라는 고정 표현으로 Kurzem은 형용사의 명사적 용법입니다. 대화 상대의 자기소개를 받아 같은 형식으로 응답합니다.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bin은 현재형(Präsens)으로 과거와 현재의 신분을 대조합니다.</w:t>
            </w:r>
          </w:p>
        </w:tc>
      </w:tr>
    </w:tbl>
    <w:p>
      <w:pPr>
        <w:spacing w:after="0"/>
      </w:pPr>
    </w:p>
    <w:p>
      <w:pPr>
        <w:keepNext/>
        <w:spacing w:before="160"/>
      </w:pPr>
      <w:r>
        <w:rPr>
          <w:rFonts w:ascii="Arial" w:hAnsi="Arial" w:cs="Arial" w:eastAsia="Malgun Gothic"/>
          <w:b/>
          <w:i w:val="0"/>
          <w:sz w:val="22"/>
        </w:rPr>
        <w:t>45. Herr Bauer: Zuhörer ist die beste Qualifikation. Richter reden zu viel, Anwälte auch. Ich habe das lange nicht begriffen.</w:t>
      </w:r>
    </w:p>
    <w:p>
      <w:pPr>
        <w:keepNext/>
        <w:ind w:left="340"/>
      </w:pPr>
      <w:r>
        <w:rPr>
          <w:rFonts w:ascii="Malgun Gothic" w:hAnsi="Malgun Gothic" w:cs="Malgun Gothic" w:eastAsia="Malgun Gothic"/>
          <w:b w:val="0"/>
          <w:i/>
          <w:color w:val="404040"/>
          <w:sz w:val="20"/>
        </w:rPr>
        <w:t>듣는 사람이야말로 최고의 자격이죠. 판사도 말이 많고 변호사도 그렇죠. 저는 그걸 오랫동안 깨닫지 못했어요.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Qualifikation, -en</w:t>
            </w:r>
            <w:r>
              <w:rPr>
                <w:rFonts w:ascii="Malgun Gothic" w:hAnsi="Malgun Gothic" w:cs="Malgun Gothic" w:eastAsia="Malgun Gothic"/>
                <w:b w:val="0"/>
                <w:i w:val="0"/>
                <w:sz w:val="20"/>
              </w:rPr>
              <w:t xml:space="preserve">  —  자격</w:t>
            </w:r>
          </w:p>
          <w:p>
            <w:pPr>
              <w:spacing w:after="40"/>
            </w:pPr>
            <w:r>
              <w:rPr>
                <w:rFonts w:ascii="Arial" w:hAnsi="Arial" w:cs="Arial" w:eastAsia="Malgun Gothic"/>
                <w:b/>
                <w:i w:val="0"/>
                <w:sz w:val="20"/>
              </w:rPr>
              <w:t>begreifen (begriff – begriffen)</w:t>
            </w:r>
            <w:r>
              <w:rPr>
                <w:rFonts w:ascii="Malgun Gothic" w:hAnsi="Malgun Gothic" w:cs="Malgun Gothic" w:eastAsia="Malgun Gothic"/>
                <w:b w:val="0"/>
                <w:i w:val="0"/>
                <w:sz w:val="20"/>
              </w:rPr>
              <w:t xml:space="preserve">  —  깨닫다, 이해하다</w:t>
            </w:r>
          </w:p>
          <w:p>
            <w:pPr>
              <w:spacing w:after="40"/>
            </w:pPr>
            <w:r>
              <w:rPr>
                <w:rFonts w:ascii="Arial" w:hAnsi="Arial" w:cs="Arial" w:eastAsia="Malgun Gothic"/>
                <w:b/>
                <w:i w:val="0"/>
                <w:sz w:val="20"/>
              </w:rPr>
              <w:t>zu viel</w:t>
            </w:r>
            <w:r>
              <w:rPr>
                <w:rFonts w:ascii="Malgun Gothic" w:hAnsi="Malgun Gothic" w:cs="Malgun Gothic" w:eastAsia="Malgun Gothic"/>
                <w:b w:val="0"/>
                <w:i w:val="0"/>
                <w:sz w:val="20"/>
              </w:rPr>
              <w:t xml:space="preserve">  —  너무 많이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Zuhörer ist die beste Qualifikation에서 beste는 gut의 최상급 형용사로 여성 1격 정관사 뒤 어미 -e를 취합니다. Ich habe das lange nicht begriffen은 현재완료 부정문입니다.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Richter reden zu viel, Anwälte auch는 직업 집단에 대한 자조적 일반화입니다. 은퇴한 판사가 얻은 지혜를 전하는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reden은 현재형이고 habe ... begriffen은 현재완료(Perfekt)로 오랫동안 이해하지 못했다는 지금까지의 경험을 말합니다.</w:t>
            </w:r>
          </w:p>
        </w:tc>
      </w:tr>
    </w:tbl>
    <w:p>
      <w:pPr>
        <w:spacing w:after="0"/>
      </w:pPr>
    </w:p>
    <w:p>
      <w:pPr>
        <w:keepNext/>
        <w:spacing w:before="160"/>
      </w:pPr>
      <w:r>
        <w:rPr>
          <w:rFonts w:ascii="Arial" w:hAnsi="Arial" w:cs="Arial" w:eastAsia="Malgun Gothic"/>
          <w:b/>
          <w:i w:val="0"/>
          <w:sz w:val="22"/>
        </w:rPr>
        <w:t>46. Jonas: Was hat Sie dazu gebracht, nach der Pensionierung weiterzumachen?</w:t>
      </w:r>
    </w:p>
    <w:p>
      <w:pPr>
        <w:keepNext/>
        <w:ind w:left="340"/>
      </w:pPr>
      <w:r>
        <w:rPr>
          <w:rFonts w:ascii="Malgun Gothic" w:hAnsi="Malgun Gothic" w:cs="Malgun Gothic" w:eastAsia="Malgun Gothic"/>
          <w:b w:val="0"/>
          <w:i/>
          <w:color w:val="404040"/>
          <w:sz w:val="20"/>
        </w:rPr>
        <w:t>정년퇴직 후에도 계속하게 만든 이유가 무엇이었나요?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Pensionierung, -en</w:t>
            </w:r>
            <w:r>
              <w:rPr>
                <w:rFonts w:ascii="Malgun Gothic" w:hAnsi="Malgun Gothic" w:cs="Malgun Gothic" w:eastAsia="Malgun Gothic"/>
                <w:b w:val="0"/>
                <w:i w:val="0"/>
                <w:sz w:val="20"/>
              </w:rPr>
              <w:t xml:space="preserve">  —  정년퇴직</w:t>
            </w:r>
          </w:p>
          <w:p>
            <w:pPr>
              <w:spacing w:after="40"/>
            </w:pPr>
            <w:r>
              <w:rPr>
                <w:rFonts w:ascii="Arial" w:hAnsi="Arial" w:cs="Arial" w:eastAsia="Malgun Gothic"/>
                <w:b/>
                <w:i w:val="0"/>
                <w:sz w:val="20"/>
              </w:rPr>
              <w:t>weitermachen</w:t>
            </w:r>
            <w:r>
              <w:rPr>
                <w:rFonts w:ascii="Malgun Gothic" w:hAnsi="Malgun Gothic" w:cs="Malgun Gothic" w:eastAsia="Malgun Gothic"/>
                <w:b w:val="0"/>
                <w:i w:val="0"/>
                <w:sz w:val="20"/>
              </w:rPr>
              <w:t xml:space="preserve">  —  계속하다</w:t>
            </w:r>
          </w:p>
          <w:p>
            <w:pPr>
              <w:spacing w:after="40"/>
            </w:pPr>
            <w:r>
              <w:rPr>
                <w:rFonts w:ascii="Arial" w:hAnsi="Arial" w:cs="Arial" w:eastAsia="Malgun Gothic"/>
                <w:b/>
                <w:i w:val="0"/>
                <w:sz w:val="20"/>
              </w:rPr>
              <w:t>jemanden dazu bringen, zu + 동사</w:t>
            </w:r>
            <w:r>
              <w:rPr>
                <w:rFonts w:ascii="Malgun Gothic" w:hAnsi="Malgun Gothic" w:cs="Malgun Gothic" w:eastAsia="Malgun Gothic"/>
                <w:b w:val="0"/>
                <w:i w:val="0"/>
                <w:sz w:val="20"/>
              </w:rPr>
              <w:t xml:space="preserve">  —  ~하게 만들다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hat Sie dazu gebracht, ... weiterzumachen?에서 dazu는 뒤의 zu부정사구를 미리 가리키는 대용부사입니다. weiterzumachen은 분리동사 weitermachen에서 zu가 접두사와 어간 사이에 들어간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der Pensionierung은 '정년 후에'라는 뜻입니다. 질문 구조는 동기를 묻는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gebracht는 현재완료(Perfekt)로 과거에 일어난 계기와 현재까지 이어진 결과를 묻습니다.</w:t>
            </w:r>
          </w:p>
        </w:tc>
      </w:tr>
    </w:tbl>
    <w:p>
      <w:pPr>
        <w:spacing w:after="0"/>
      </w:pPr>
    </w:p>
    <w:p>
      <w:pPr>
        <w:keepNext/>
        <w:spacing w:before="160"/>
      </w:pPr>
      <w:r>
        <w:rPr>
          <w:rFonts w:ascii="Arial" w:hAnsi="Arial" w:cs="Arial" w:eastAsia="Malgun Gothic"/>
          <w:b/>
          <w:i w:val="0"/>
          <w:sz w:val="22"/>
        </w:rPr>
        <w:t>47. Herr Bauer: Ein Urteil, das ich gefällt habe. Formal richtig, menschlich falsch. Eine Familie verlor ihre Wohnung.</w:t>
      </w:r>
    </w:p>
    <w:p>
      <w:pPr>
        <w:keepNext/>
        <w:ind w:left="340"/>
      </w:pPr>
      <w:r>
        <w:rPr>
          <w:rFonts w:ascii="Malgun Gothic" w:hAnsi="Malgun Gothic" w:cs="Malgun Gothic" w:eastAsia="Malgun Gothic"/>
          <w:b w:val="0"/>
          <w:i/>
          <w:color w:val="404040"/>
          <w:sz w:val="20"/>
        </w:rPr>
        <w:t>제가 내렸던 판결 하나요. 형식적으로는 옳았지만 인간적으로는 틀렸어요. 한 가족이 집을 잃었습니다.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Urteil, -e</w:t>
            </w:r>
            <w:r>
              <w:rPr>
                <w:rFonts w:ascii="Malgun Gothic" w:hAnsi="Malgun Gothic" w:cs="Malgun Gothic" w:eastAsia="Malgun Gothic"/>
                <w:b w:val="0"/>
                <w:i w:val="0"/>
                <w:sz w:val="20"/>
              </w:rPr>
              <w:t xml:space="preserve">  —  판결</w:t>
            </w:r>
          </w:p>
          <w:p>
            <w:pPr>
              <w:spacing w:after="40"/>
            </w:pPr>
            <w:r>
              <w:rPr>
                <w:rFonts w:ascii="Arial" w:hAnsi="Arial" w:cs="Arial" w:eastAsia="Malgun Gothic"/>
                <w:b/>
                <w:i w:val="0"/>
                <w:sz w:val="20"/>
              </w:rPr>
              <w:t>fällen</w:t>
            </w:r>
            <w:r>
              <w:rPr>
                <w:rFonts w:ascii="Malgun Gothic" w:hAnsi="Malgun Gothic" w:cs="Malgun Gothic" w:eastAsia="Malgun Gothic"/>
                <w:b w:val="0"/>
                <w:i w:val="0"/>
                <w:sz w:val="20"/>
              </w:rPr>
              <w:t xml:space="preserve">  —  (판결을) 내리다</w:t>
            </w:r>
          </w:p>
          <w:p>
            <w:pPr>
              <w:spacing w:after="40"/>
            </w:pPr>
            <w:r>
              <w:rPr>
                <w:rFonts w:ascii="Arial" w:hAnsi="Arial" w:cs="Arial" w:eastAsia="Malgun Gothic"/>
                <w:b/>
                <w:i w:val="0"/>
                <w:sz w:val="20"/>
              </w:rPr>
              <w:t>verlieren (verlor – verloren)</w:t>
            </w:r>
            <w:r>
              <w:rPr>
                <w:rFonts w:ascii="Malgun Gothic" w:hAnsi="Malgun Gothic" w:cs="Malgun Gothic" w:eastAsia="Malgun Gothic"/>
                <w:b w:val="0"/>
                <w:i w:val="0"/>
                <w:sz w:val="20"/>
              </w:rPr>
              <w:t xml:space="preserve">  —  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ich gefällt habe는 Urteil을 받는 관계절로 현재완료의 habe가 끝에 옵니다. Eine Familie verlor ihre Wohnung에서 verlor는 과거형이고 ihre Wohnung은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Urteil fällen은 판결을 내린다는 법률 연어입니다. formal richtig, menschlich falsch는 대구 구조의 압축된 표현으로 법과 정의의 간극을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gefällt habe는 현재완료(Perfekt)이고 verlor는 과거형(Präteritum)으로 지나간 사건을 서술합니다.</w:t>
            </w:r>
          </w:p>
        </w:tc>
      </w:tr>
    </w:tbl>
    <w:p>
      <w:pPr>
        <w:spacing w:after="0"/>
      </w:pPr>
    </w:p>
    <w:p>
      <w:pPr>
        <w:keepNext/>
        <w:spacing w:before="160"/>
      </w:pPr>
      <w:r>
        <w:rPr>
          <w:rFonts w:ascii="Arial" w:hAnsi="Arial" w:cs="Arial" w:eastAsia="Malgun Gothic"/>
          <w:b/>
          <w:i w:val="0"/>
          <w:sz w:val="22"/>
        </w:rPr>
        <w:t>48. Jonas: Das kenne ich. Auch ich habe Texte geschrieben, die rechtlich sauber und menschlich kalt waren.</w:t>
      </w:r>
    </w:p>
    <w:p>
      <w:pPr>
        <w:keepNext/>
        <w:ind w:left="340"/>
      </w:pPr>
      <w:r>
        <w:rPr>
          <w:rFonts w:ascii="Malgun Gothic" w:hAnsi="Malgun Gothic" w:cs="Malgun Gothic" w:eastAsia="Malgun Gothic"/>
          <w:b w:val="0"/>
          <w:i/>
          <w:color w:val="404040"/>
          <w:sz w:val="20"/>
        </w:rPr>
        <w:t>저도 알아요. 저도 법적으로는 깔끔하지만 인간적으로는 차가운 글을 써 왔습니다.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sauber</w:t>
            </w:r>
            <w:r>
              <w:rPr>
                <w:rFonts w:ascii="Malgun Gothic" w:hAnsi="Malgun Gothic" w:cs="Malgun Gothic" w:eastAsia="Malgun Gothic"/>
                <w:b w:val="0"/>
                <w:i w:val="0"/>
                <w:sz w:val="20"/>
              </w:rPr>
              <w:t xml:space="preserve">  —  깨끗한, 깔끔한</w:t>
            </w:r>
          </w:p>
          <w:p>
            <w:pPr>
              <w:spacing w:after="40"/>
            </w:pPr>
            <w:r>
              <w:rPr>
                <w:rFonts w:ascii="Arial" w:hAnsi="Arial" w:cs="Arial" w:eastAsia="Malgun Gothic"/>
                <w:b/>
                <w:i w:val="0"/>
                <w:sz w:val="20"/>
              </w:rPr>
              <w:t>kalt</w:t>
            </w:r>
            <w:r>
              <w:rPr>
                <w:rFonts w:ascii="Malgun Gothic" w:hAnsi="Malgun Gothic" w:cs="Malgun Gothic" w:eastAsia="Malgun Gothic"/>
                <w:b w:val="0"/>
                <w:i w:val="0"/>
                <w:sz w:val="20"/>
              </w:rPr>
              <w:t xml:space="preserve">  —  차가운</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(경험으로)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kenne ich에서 Das가 4격 목적어로 문두에 옵니다. die rechtlich sauber und menschlich kalt waren은 Texte를 받는 관계절로 waren이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kenne ich는 '그런 경험이 있어서 안다'는 공감 표현입니다. rechtlich와 menschlich의 대조를 앞 문장과 맞춰 공감을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kenne는 현재형(Präsens)이고 habe ... geschrieben은 현재완료, waren은 과거형(Präteritum)으로 경험 속 상태를 서술합니다.</w:t>
            </w:r>
          </w:p>
        </w:tc>
      </w:tr>
    </w:tbl>
    <w:p>
      <w:pPr>
        <w:spacing w:after="0"/>
      </w:pPr>
    </w:p>
    <w:p>
      <w:pPr>
        <w:keepNext/>
        <w:spacing w:before="160"/>
      </w:pPr>
      <w:r>
        <w:rPr>
          <w:rFonts w:ascii="Arial" w:hAnsi="Arial" w:cs="Arial" w:eastAsia="Malgun Gothic"/>
          <w:b/>
          <w:i w:val="0"/>
          <w:sz w:val="22"/>
        </w:rPr>
        <w:t>49. Herr Bauer: Dann sitzen wir im selben Boot. Und im selben Bootshaus, wenn man so will. Kaffee?</w:t>
      </w:r>
    </w:p>
    <w:p>
      <w:pPr>
        <w:keepNext/>
        <w:ind w:left="340"/>
      </w:pPr>
      <w:r>
        <w:rPr>
          <w:rFonts w:ascii="Malgun Gothic" w:hAnsi="Malgun Gothic" w:cs="Malgun Gothic" w:eastAsia="Malgun Gothic"/>
          <w:b w:val="0"/>
          <w:i/>
          <w:color w:val="404040"/>
          <w:sz w:val="20"/>
        </w:rPr>
        <w:t>그럼 우리는 같은 배를 탄 사람이군요. 말하자면 같은 보트 창고에도 있고요. 커피 드실래요?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selben Boot sitzen</w:t>
            </w:r>
            <w:r>
              <w:rPr>
                <w:rFonts w:ascii="Malgun Gothic" w:hAnsi="Malgun Gothic" w:cs="Malgun Gothic" w:eastAsia="Malgun Gothic"/>
                <w:b w:val="0"/>
                <w:i w:val="0"/>
                <w:sz w:val="20"/>
              </w:rPr>
              <w:t xml:space="preserve">  —  같은 처지에 있다</w:t>
            </w:r>
          </w:p>
          <w:p>
            <w:pPr>
              <w:spacing w:after="40"/>
            </w:pPr>
            <w:r>
              <w:rPr>
                <w:rFonts w:ascii="Arial" w:hAnsi="Arial" w:cs="Arial" w:eastAsia="Malgun Gothic"/>
                <w:b/>
                <w:i w:val="0"/>
                <w:sz w:val="20"/>
              </w:rPr>
              <w:t>das Bootshaus, -häuser</w:t>
            </w:r>
            <w:r>
              <w:rPr>
                <w:rFonts w:ascii="Malgun Gothic" w:hAnsi="Malgun Gothic" w:cs="Malgun Gothic" w:eastAsia="Malgun Gothic"/>
                <w:b w:val="0"/>
                <w:i w:val="0"/>
                <w:sz w:val="20"/>
              </w:rPr>
              <w:t xml:space="preserve">  —  보트 창고</w:t>
            </w:r>
          </w:p>
          <w:p>
            <w:pPr>
              <w:spacing w:after="40"/>
            </w:pPr>
            <w:r>
              <w:rPr>
                <w:rFonts w:ascii="Arial" w:hAnsi="Arial" w:cs="Arial" w:eastAsia="Malgun Gothic"/>
                <w:b/>
                <w:i w:val="0"/>
                <w:sz w:val="20"/>
              </w:rPr>
              <w:t>wenn man so will</w:t>
            </w:r>
            <w:r>
              <w:rPr>
                <w:rFonts w:ascii="Malgun Gothic" w:hAnsi="Malgun Gothic" w:cs="Malgun Gothic" w:eastAsia="Malgun Gothic"/>
                <w:b w:val="0"/>
                <w:i w:val="0"/>
                <w:sz w:val="20"/>
              </w:rPr>
              <w:t xml:space="preserve">  —  굳이 말하자면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selben Boot는 in + 3격 단수(dem selben Boot)의 축약형입니다. Kaffee?는 동사 없는 권유문입니다.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selben Boot sitzen은 '같은 처지에 있다'는 관용 표현입니다. 이를 이어 받아 상담소를 보트 창고로 비유하는 말장난을 덧붙였습니다.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sitzen은 현재형(Präsens)으로 현재 처지를 말합니다. Kaffee?는 동사가 없는 생략문입니다.</w:t>
            </w:r>
          </w:p>
        </w:tc>
      </w:tr>
    </w:tbl>
    <w:p>
      <w:pPr>
        <w:spacing w:after="0"/>
      </w:pPr>
    </w:p>
    <w:p>
      <w:pPr>
        <w:keepNext/>
        <w:spacing w:before="160"/>
      </w:pPr>
      <w:r>
        <w:rPr>
          <w:rFonts w:ascii="Arial" w:hAnsi="Arial" w:cs="Arial" w:eastAsia="Malgun Gothic"/>
          <w:b/>
          <w:i w:val="0"/>
          <w:sz w:val="22"/>
        </w:rPr>
        <w:t>50. Jonas: Gern. Schwarz, ohne Zucker.</w:t>
      </w:r>
    </w:p>
    <w:p>
      <w:pPr>
        <w:keepNext/>
        <w:ind w:left="340"/>
      </w:pPr>
      <w:r>
        <w:rPr>
          <w:rFonts w:ascii="Malgun Gothic" w:hAnsi="Malgun Gothic" w:cs="Malgun Gothic" w:eastAsia="Malgun Gothic"/>
          <w:b w:val="0"/>
          <w:i/>
          <w:color w:val="404040"/>
          <w:sz w:val="20"/>
        </w:rPr>
        <w:t>좋아요. 블랙으로, 설탕 없이요.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Zucker (단수)</w:t>
            </w:r>
            <w:r>
              <w:rPr>
                <w:rFonts w:ascii="Malgun Gothic" w:hAnsi="Malgun Gothic" w:cs="Malgun Gothic" w:eastAsia="Malgun Gothic"/>
                <w:b w:val="0"/>
                <w:i w:val="0"/>
                <w:sz w:val="20"/>
              </w:rPr>
              <w:t xml:space="preserve">  —  설탕</w:t>
            </w:r>
          </w:p>
          <w:p>
            <w:pPr>
              <w:spacing w:after="40"/>
            </w:pPr>
            <w:r>
              <w:rPr>
                <w:rFonts w:ascii="Arial" w:hAnsi="Arial" w:cs="Arial" w:eastAsia="Malgun Gothic"/>
                <w:b/>
                <w:i w:val="0"/>
                <w:sz w:val="20"/>
              </w:rPr>
              <w:t>schwarz</w:t>
            </w:r>
            <w:r>
              <w:rPr>
                <w:rFonts w:ascii="Malgun Gothic" w:hAnsi="Malgun Gothic" w:cs="Malgun Gothic" w:eastAsia="Malgun Gothic"/>
                <w:b w:val="0"/>
                <w:i w:val="0"/>
                <w:sz w:val="20"/>
              </w:rPr>
              <w:t xml:space="preserve">  —  검은; (커피) 블랙</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Gern.은 Gern trinke ich einen Kaffee의 생략형이고 Schwarz, ohne Zucker는 ohne + 4격을 쓰는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커피 주문 방식을 간결하게 말하는 정형 표현입니다. ohne는 항상 4격을 요구해 ohne Zucker가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생략문이라 시제 표지가 없고 의미상 현재의 요청입니다.</w:t>
            </w:r>
          </w:p>
        </w:tc>
      </w:tr>
    </w:tbl>
    <w:p>
      <w:pPr>
        <w:spacing w:after="0"/>
      </w:pPr>
    </w:p>
    <w:p>
      <w:pPr>
        <w:keepNext/>
        <w:spacing w:before="160"/>
      </w:pPr>
      <w:r>
        <w:rPr>
          <w:rFonts w:ascii="Arial" w:hAnsi="Arial" w:cs="Arial" w:eastAsia="Malgun Gothic"/>
          <w:b/>
          <w:i w:val="0"/>
          <w:sz w:val="22"/>
        </w:rPr>
        <w:t>51. Elif: Herbert, hör auf, ihn zu rekrutieren. Er ist erst seit drei Stunden da.</w:t>
      </w:r>
    </w:p>
    <w:p>
      <w:pPr>
        <w:keepNext/>
        <w:ind w:left="340"/>
      </w:pPr>
      <w:r>
        <w:rPr>
          <w:rFonts w:ascii="Malgun Gothic" w:hAnsi="Malgun Gothic" w:cs="Malgun Gothic" w:eastAsia="Malgun Gothic"/>
          <w:b w:val="0"/>
          <w:i/>
          <w:color w:val="404040"/>
          <w:sz w:val="20"/>
        </w:rPr>
        <w:t>헤르베르트, 그만 영입 좀 해요. 이 사람 온 지 아직 세 시간밖에 안 됐어요.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rekrutieren</w:t>
            </w:r>
            <w:r>
              <w:rPr>
                <w:rFonts w:ascii="Malgun Gothic" w:hAnsi="Malgun Gothic" w:cs="Malgun Gothic" w:eastAsia="Malgun Gothic"/>
                <w:b w:val="0"/>
                <w:i w:val="0"/>
                <w:sz w:val="20"/>
              </w:rPr>
              <w:t xml:space="preserve">  —  영입하다</w:t>
            </w:r>
          </w:p>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erst</w:t>
            </w:r>
            <w:r>
              <w:rPr>
                <w:rFonts w:ascii="Malgun Gothic" w:hAnsi="Malgun Gothic" w:cs="Malgun Gothic" w:eastAsia="Malgun Gothic"/>
                <w:b w:val="0"/>
                <w:i w:val="0"/>
                <w:sz w:val="20"/>
              </w:rPr>
              <w:t xml:space="preserve">  —  겨우, 이제 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ihn zu rekrutieren은 du 명령형 hör ... auf에 zu부정사구가 이어집니다. Er ist erst seit drei Stunden da에서 erst는 '겨우'라는 뜻으로 시간이 짧다는 점을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aufhören + zu부정사는 '~하는 것을 그만두다'입니다. 서로 이름을 부르고 말을 놓는 상담소의 동료적 분위기가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 auf는 명령형이고 ist ... da는 현재형(Präsens)으로 현재의 상황을 나타냅니다.</w:t>
            </w:r>
          </w:p>
        </w:tc>
      </w:tr>
    </w:tbl>
    <w:p>
      <w:pPr>
        <w:spacing w:after="0"/>
      </w:pPr>
    </w:p>
    <w:p>
      <w:pPr>
        <w:keepNext/>
        <w:spacing w:before="160"/>
      </w:pPr>
      <w:r>
        <w:rPr>
          <w:rFonts w:ascii="Arial" w:hAnsi="Arial" w:cs="Arial" w:eastAsia="Malgun Gothic"/>
          <w:b/>
          <w:i w:val="0"/>
          <w:sz w:val="22"/>
        </w:rPr>
        <w:t>52. Herr Bauer: Rekrutieren? Ich biete ihm lediglich eine Tasse Kaffee an. Alles Weitere ergibt sich.</w:t>
      </w:r>
    </w:p>
    <w:p>
      <w:pPr>
        <w:keepNext/>
        <w:ind w:left="340"/>
      </w:pPr>
      <w:r>
        <w:rPr>
          <w:rFonts w:ascii="Malgun Gothic" w:hAnsi="Malgun Gothic" w:cs="Malgun Gothic" w:eastAsia="Malgun Gothic"/>
          <w:b w:val="0"/>
          <w:i/>
          <w:color w:val="404040"/>
          <w:sz w:val="20"/>
        </w:rPr>
        <w:t>영입이라니요? 저는 그냥 커피 한 잔 권했을 뿐입니다. 나머지는 자연스럽게 이루어지죠.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lediglich</w:t>
            </w:r>
            <w:r>
              <w:rPr>
                <w:rFonts w:ascii="Malgun Gothic" w:hAnsi="Malgun Gothic" w:cs="Malgun Gothic" w:eastAsia="Malgun Gothic"/>
                <w:b w:val="0"/>
                <w:i w:val="0"/>
                <w:sz w:val="20"/>
              </w:rPr>
              <w:t xml:space="preserve">  —  단지</w:t>
            </w:r>
          </w:p>
          <w:p>
            <w:pPr>
              <w:spacing w:after="40"/>
            </w:pPr>
            <w:r>
              <w:rPr>
                <w:rFonts w:ascii="Arial" w:hAnsi="Arial" w:cs="Arial" w:eastAsia="Malgun Gothic"/>
                <w:b/>
                <w:i w:val="0"/>
                <w:sz w:val="20"/>
              </w:rPr>
              <w:t>sich ergeben</w:t>
            </w:r>
            <w:r>
              <w:rPr>
                <w:rFonts w:ascii="Malgun Gothic" w:hAnsi="Malgun Gothic" w:cs="Malgun Gothic" w:eastAsia="Malgun Gothic"/>
                <w:b w:val="0"/>
                <w:i w:val="0"/>
                <w:sz w:val="20"/>
              </w:rPr>
              <w:t xml:space="preserve">  —  (자연스럽게) 생기다</w:t>
            </w:r>
          </w:p>
          <w:p>
            <w:pPr>
              <w:spacing w:after="40"/>
            </w:pPr>
            <w:r>
              <w:rPr>
                <w:rFonts w:ascii="Arial" w:hAnsi="Arial" w:cs="Arial" w:eastAsia="Malgun Gothic"/>
                <w:b/>
                <w:i w:val="0"/>
                <w:sz w:val="20"/>
              </w:rPr>
              <w:t>anbieten (bot an – angeboten)</w:t>
            </w:r>
            <w:r>
              <w:rPr>
                <w:rFonts w:ascii="Malgun Gothic" w:hAnsi="Malgun Gothic" w:cs="Malgun Gothic" w:eastAsia="Malgun Gothic"/>
                <w:b w:val="0"/>
                <w:i w:val="0"/>
                <w:sz w:val="20"/>
              </w:rPr>
              <w:t xml:space="preserve">  —  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biete ihm ... eine Tasse Kaffee an에서 분리동사 anbieten의 an이 문장 끝에 오고 ihm은 3격입니다. Alles Weitere ergibt sich에서 sich ergeben은 '저절로 정해지다'입니다.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Weitere ergibt sich는 '그 이후는 자연히 이루어진다'는 느긋한 관용 표현입니다. 판사 출신다운 점잖은 능청이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biete ... an, ergibt는 현재형(Präsens)으로 일반적인 이치와 현재 행동을 나타냅니다.</w:t>
            </w:r>
          </w:p>
        </w:tc>
      </w:tr>
    </w:tbl>
    <w:p>
      <w:pPr>
        <w:spacing w:after="0"/>
      </w:pPr>
    </w:p>
    <w:p>
      <w:pPr>
        <w:keepNext/>
        <w:spacing w:before="160"/>
      </w:pPr>
      <w:r>
        <w:rPr>
          <w:rFonts w:ascii="Arial" w:hAnsi="Arial" w:cs="Arial" w:eastAsia="Malgun Gothic"/>
          <w:b/>
          <w:i w:val="0"/>
          <w:sz w:val="22"/>
        </w:rPr>
        <w:t>53. Jonas: Ich komme sowieso nächsten Samstag wieder. Ihr müsst mich gar nicht überreden.</w:t>
      </w:r>
    </w:p>
    <w:p>
      <w:pPr>
        <w:keepNext/>
        <w:ind w:left="340"/>
      </w:pPr>
      <w:r>
        <w:rPr>
          <w:rFonts w:ascii="Malgun Gothic" w:hAnsi="Malgun Gothic" w:cs="Malgun Gothic" w:eastAsia="Malgun Gothic"/>
          <w:b w:val="0"/>
          <w:i/>
          <w:color w:val="404040"/>
          <w:sz w:val="20"/>
        </w:rPr>
        <w:t>어차피 다음 주 토요일에도 올 거예요. 설득하실 필요 전혀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sowieso</w:t>
            </w:r>
            <w:r>
              <w:rPr>
                <w:rFonts w:ascii="Malgun Gothic" w:hAnsi="Malgun Gothic" w:cs="Malgun Gothic" w:eastAsia="Malgun Gothic"/>
                <w:b w:val="0"/>
                <w:i w:val="0"/>
                <w:sz w:val="20"/>
              </w:rPr>
              <w:t xml:space="preserve">  —  어차피</w:t>
            </w:r>
          </w:p>
          <w:p>
            <w:pPr>
              <w:spacing w:after="40"/>
            </w:pPr>
            <w:r>
              <w:rPr>
                <w:rFonts w:ascii="Arial" w:hAnsi="Arial" w:cs="Arial" w:eastAsia="Malgun Gothic"/>
                <w:b/>
                <w:i w:val="0"/>
                <w:sz w:val="20"/>
              </w:rPr>
              <w:t>überreden</w:t>
            </w:r>
            <w:r>
              <w:rPr>
                <w:rFonts w:ascii="Malgun Gothic" w:hAnsi="Malgun Gothic" w:cs="Malgun Gothic" w:eastAsia="Malgun Gothic"/>
                <w:b w:val="0"/>
                <w:i w:val="0"/>
                <w:sz w:val="20"/>
              </w:rPr>
              <w:t xml:space="preserve">  —  설득하다</w:t>
            </w:r>
          </w:p>
          <w:p>
            <w:pPr>
              <w:spacing w:after="40"/>
            </w:pPr>
            <w:r>
              <w:rPr>
                <w:rFonts w:ascii="Arial" w:hAnsi="Arial" w:cs="Arial" w:eastAsia="Malgun Gothic"/>
                <w:b/>
                <w:i w:val="0"/>
                <w:sz w:val="20"/>
              </w:rPr>
              <w:t>wiederkommen</w:t>
            </w:r>
            <w:r>
              <w:rPr>
                <w:rFonts w:ascii="Malgun Gothic" w:hAnsi="Malgun Gothic" w:cs="Malgun Gothic" w:eastAsia="Malgun Gothic"/>
                <w:b w:val="0"/>
                <w:i w:val="0"/>
                <w:sz w:val="20"/>
              </w:rPr>
              <w:t xml:space="preserve">  —  다시 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 wieder에서 분리동사 wiederkommen의 wieder가 문장 끝에 옵니다. Ihr müsst mich gar nicht überreden에서 nicht müssen은 '~할 필요가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sowieso는 '어차피 그럴 것이다'라는 구어 부사입니다. Ihr는 두 사람을 가리키는 복수 2인칭 친칭입니다.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 wieder, müsst는 현재형(Präsens)으로 계획과 필요 여부를 말합니다.</w:t>
            </w:r>
          </w:p>
        </w:tc>
      </w:tr>
    </w:tbl>
    <w:p>
      <w:pPr>
        <w:spacing w:after="0"/>
      </w:pPr>
    </w:p>
    <w:p>
      <w:pPr>
        <w:keepNext/>
        <w:spacing w:before="160"/>
      </w:pPr>
      <w:r>
        <w:rPr>
          <w:rFonts w:ascii="Arial" w:hAnsi="Arial" w:cs="Arial" w:eastAsia="Malgun Gothic"/>
          <w:b/>
          <w:i w:val="0"/>
          <w:sz w:val="22"/>
        </w:rPr>
        <w:t>54. Herr Dreyer: Entschuldigung, ist das hier die Mieterberatung? Ich habe um elf einen Termin, aber ich bin zu früh.</w:t>
      </w:r>
    </w:p>
    <w:p>
      <w:pPr>
        <w:keepNext/>
        <w:ind w:left="340"/>
      </w:pPr>
      <w:r>
        <w:rPr>
          <w:rFonts w:ascii="Malgun Gothic" w:hAnsi="Malgun Gothic" w:cs="Malgun Gothic" w:eastAsia="Malgun Gothic"/>
          <w:b w:val="0"/>
          <w:i/>
          <w:color w:val="404040"/>
          <w:sz w:val="20"/>
        </w:rPr>
        <w:t>실례합니다, 여기가 임차인 상담소 맞나요? 열한 시에 예약했는데 제가 너무 일찍 왔네요.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Termin, -e</w:t>
            </w:r>
            <w:r>
              <w:rPr>
                <w:rFonts w:ascii="Malgun Gothic" w:hAnsi="Malgun Gothic" w:cs="Malgun Gothic" w:eastAsia="Malgun Gothic"/>
                <w:b w:val="0"/>
                <w:i w:val="0"/>
                <w:sz w:val="20"/>
              </w:rPr>
              <w:t xml:space="preserve">  —  약속, 예약</w:t>
            </w:r>
          </w:p>
          <w:p>
            <w:pPr>
              <w:spacing w:after="40"/>
            </w:pPr>
            <w:r>
              <w:rPr>
                <w:rFonts w:ascii="Arial" w:hAnsi="Arial" w:cs="Arial" w:eastAsia="Malgun Gothic"/>
                <w:b/>
                <w:i w:val="0"/>
                <w:sz w:val="20"/>
              </w:rPr>
              <w:t>zu früh</w:t>
            </w:r>
            <w:r>
              <w:rPr>
                <w:rFonts w:ascii="Malgun Gothic" w:hAnsi="Malgun Gothic" w:cs="Malgun Gothic" w:eastAsia="Malgun Gothic"/>
                <w:b w:val="0"/>
                <w:i w:val="0"/>
                <w:sz w:val="20"/>
              </w:rPr>
              <w:t xml:space="preserve">  —  너무 이른</w:t>
            </w:r>
          </w:p>
          <w:p>
            <w:pPr>
              <w:spacing w:after="40"/>
            </w:pPr>
            <w:r>
              <w:rPr>
                <w:rFonts w:ascii="Arial" w:hAnsi="Arial" w:cs="Arial" w:eastAsia="Malgun Gothic"/>
                <w:b/>
                <w:i w:val="0"/>
                <w:sz w:val="20"/>
              </w:rPr>
              <w:t>die Mieterberatung</w:t>
            </w:r>
            <w:r>
              <w:rPr>
                <w:rFonts w:ascii="Malgun Gothic" w:hAnsi="Malgun Gothic" w:cs="Malgun Gothic" w:eastAsia="Malgun Gothic"/>
                <w:b w:val="0"/>
                <w:i w:val="0"/>
                <w:sz w:val="20"/>
              </w:rPr>
              <w:t xml:space="preserve">  —  임차인 상담소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das hier die Mieterberatung?은 결정의문문이며 das hier로 장소를 가리킵니다. Ich habe um elf einen Termin에서 um elf는 시각을 나타내는 전치사구이고, aber ich bin zu früh는 대조를 나타내는 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Termin haben은 '예약이 있다'를 뜻합니다. 독일에서는 대부분의 상담과 진료가 예약제라 약속 시간을 지키는 문화가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habe, bin은 현재형(Präsens)으로 현재 상황과 이미 정해진 예약을 말합니다.</w:t>
            </w:r>
          </w:p>
        </w:tc>
      </w:tr>
    </w:tbl>
    <w:p>
      <w:pPr>
        <w:spacing w:after="0"/>
      </w:pPr>
    </w:p>
    <w:p>
      <w:pPr>
        <w:keepNext/>
        <w:spacing w:before="160"/>
      </w:pPr>
      <w:r>
        <w:rPr>
          <w:rFonts w:ascii="Arial" w:hAnsi="Arial" w:cs="Arial" w:eastAsia="Malgun Gothic"/>
          <w:b/>
          <w:i w:val="0"/>
          <w:sz w:val="22"/>
        </w:rPr>
        <w:t>55. Elif: Kein Problem, Herr Dreyer. Setzen Sie sich zu Jonas. Er schaut sich Ihre Unterlagen schon mal an.</w:t>
      </w:r>
    </w:p>
    <w:p>
      <w:pPr>
        <w:keepNext/>
        <w:ind w:left="340"/>
      </w:pPr>
      <w:r>
        <w:rPr>
          <w:rFonts w:ascii="Malgun Gothic" w:hAnsi="Malgun Gothic" w:cs="Malgun Gothic" w:eastAsia="Malgun Gothic"/>
          <w:b w:val="0"/>
          <w:i/>
          <w:color w:val="404040"/>
          <w:sz w:val="20"/>
        </w:rPr>
        <w:t>괜찮아요, 드라이어 씨. 요나스 옆에 앉으세요. 이 사람이 서류를 미리 한번 봐 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anschauen</w:t>
            </w:r>
            <w:r>
              <w:rPr>
                <w:rFonts w:ascii="Malgun Gothic" w:hAnsi="Malgun Gothic" w:cs="Malgun Gothic" w:eastAsia="Malgun Gothic"/>
                <w:b w:val="0"/>
                <w:i w:val="0"/>
                <w:sz w:val="20"/>
              </w:rPr>
              <w:t xml:space="preserve">  —  살펴보다</w:t>
            </w:r>
          </w:p>
          <w:p>
            <w:pPr>
              <w:spacing w:after="40"/>
            </w:pPr>
            <w:r>
              <w:rPr>
                <w:rFonts w:ascii="Arial" w:hAnsi="Arial" w:cs="Arial" w:eastAsia="Malgun Gothic"/>
                <w:b/>
                <w:i w:val="0"/>
                <w:sz w:val="20"/>
              </w:rPr>
              <w:t>schon mal</w:t>
            </w:r>
            <w:r>
              <w:rPr>
                <w:rFonts w:ascii="Malgun Gothic" w:hAnsi="Malgun Gothic" w:cs="Malgun Gothic" w:eastAsia="Malgun Gothic"/>
                <w:b w:val="0"/>
                <w:i w:val="0"/>
                <w:sz w:val="20"/>
              </w:rPr>
              <w:t xml:space="preserve">  —  우선, 미리</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 zu Jonas는 재귀동사 sich setzen의 Sie 명령형이며 zu + 3격은 '~ 곁으로'를 뜻합니다. Er schaut sich Ihre Unterlagen schon mal an에서 sich는 3격 재귀대명사이고 분리동사 anschauen의 an이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mal은 '미리, 먼저'라는 구어 표현입니다. 대기 시간을 활용하는 상담소의 실무적 센스를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 schaut ... an은 지금 하는 행동과 곧 할 행동을 말합니다.</w:t>
            </w:r>
          </w:p>
        </w:tc>
      </w:tr>
    </w:tbl>
    <w:p>
      <w:pPr>
        <w:spacing w:after="0"/>
      </w:pPr>
    </w:p>
    <w:p>
      <w:pPr>
        <w:keepNext/>
        <w:spacing w:before="160"/>
      </w:pPr>
      <w:r>
        <w:rPr>
          <w:rFonts w:ascii="Arial" w:hAnsi="Arial" w:cs="Arial" w:eastAsia="Malgun Gothic"/>
          <w:b/>
          <w:i w:val="0"/>
          <w:sz w:val="22"/>
        </w:rPr>
        <w:t>56. Herr Dreyer: Ich habe seit Monaten keine Nebenkostenabrechnung bekommen. Und jetzt verlangt mein Vermieter eine Nachzahlung von tausendzweihundert Euro.</w:t>
      </w:r>
    </w:p>
    <w:p>
      <w:pPr>
        <w:keepNext/>
        <w:ind w:left="340"/>
      </w:pPr>
      <w:r>
        <w:rPr>
          <w:rFonts w:ascii="Malgun Gothic" w:hAnsi="Malgun Gothic" w:cs="Malgun Gothic" w:eastAsia="Malgun Gothic"/>
          <w:b w:val="0"/>
          <w:i/>
          <w:color w:val="404040"/>
          <w:sz w:val="20"/>
        </w:rPr>
        <w:t>몇 달째 관리비 정산서를 받지 못했는데 지금 집주인이 천이백 유로를 추가로 내라고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Nachzahlung, -en</w:t>
            </w:r>
            <w:r>
              <w:rPr>
                <w:rFonts w:ascii="Malgun Gothic" w:hAnsi="Malgun Gothic" w:cs="Malgun Gothic" w:eastAsia="Malgun Gothic"/>
                <w:b w:val="0"/>
                <w:i w:val="0"/>
                <w:sz w:val="20"/>
              </w:rPr>
              <w:t xml:space="preserve">  —  추가 납부</w:t>
            </w:r>
          </w:p>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tausendzweihundert</w:t>
            </w:r>
            <w:r>
              <w:rPr>
                <w:rFonts w:ascii="Malgun Gothic" w:hAnsi="Malgun Gothic" w:cs="Malgun Gothic" w:eastAsia="Malgun Gothic"/>
                <w:b w:val="0"/>
                <w:i w:val="0"/>
                <w:sz w:val="20"/>
              </w:rPr>
              <w:t xml:space="preserve">  —  천이백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seit Monaten keine ... bekommen에서 seit Monaten은 시작점부터 이어지는 기간이고 keine는 4격 여성 부정관사입니다. Und jetzt verlangt mein Vermieter ...는 jetzt가 문두에 와서 도치된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Nachzahlung은 독일 임대차에서 정산 결과 선납금이 부족할 때 내는 추가금입니다. 정산서 없이 요구하는 것은 의문스러운 상황입니다.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현재완료(Perfekt)로 지금까지 이어진 상황을, verlangt는 현재형(Präsens)으로 현재의 요구를 나타냅니다.</w:t>
            </w:r>
          </w:p>
        </w:tc>
      </w:tr>
    </w:tbl>
    <w:p>
      <w:pPr>
        <w:spacing w:after="0"/>
      </w:pPr>
    </w:p>
    <w:p>
      <w:pPr>
        <w:keepNext/>
        <w:spacing w:before="160"/>
      </w:pPr>
      <w:r>
        <w:rPr>
          <w:rFonts w:ascii="Arial" w:hAnsi="Arial" w:cs="Arial" w:eastAsia="Malgun Gothic"/>
          <w:b/>
          <w:i w:val="0"/>
          <w:sz w:val="22"/>
        </w:rPr>
        <w:t>57. Jonas: Moment. Eine Forderung ohne Abrechnung? Das ist rechtlich zumindest merkwürdig. Wann haben Sie den Brief bekommen?</w:t>
      </w:r>
    </w:p>
    <w:p>
      <w:pPr>
        <w:keepNext/>
        <w:ind w:left="340"/>
      </w:pPr>
      <w:r>
        <w:rPr>
          <w:rFonts w:ascii="Malgun Gothic" w:hAnsi="Malgun Gothic" w:cs="Malgun Gothic" w:eastAsia="Malgun Gothic"/>
          <w:b w:val="0"/>
          <w:i/>
          <w:color w:val="404040"/>
          <w:sz w:val="20"/>
        </w:rPr>
        <w:t>잠깐만요. 정산서 없는 청구라고요? 법적으로 적어도 이상하네요. 그 편지는 언제 받으셨죠?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Forderung, -en</w:t>
            </w:r>
            <w:r>
              <w:rPr>
                <w:rFonts w:ascii="Malgun Gothic" w:hAnsi="Malgun Gothic" w:cs="Malgun Gothic" w:eastAsia="Malgun Gothic"/>
                <w:b w:val="0"/>
                <w:i w:val="0"/>
                <w:sz w:val="20"/>
              </w:rPr>
              <w:t xml:space="preserve">  —  청구, 요구</w:t>
            </w:r>
          </w:p>
          <w:p>
            <w:pPr>
              <w:spacing w:after="40"/>
            </w:pPr>
            <w:r>
              <w:rPr>
                <w:rFonts w:ascii="Arial" w:hAnsi="Arial" w:cs="Arial" w:eastAsia="Malgun Gothic"/>
                <w:b/>
                <w:i w:val="0"/>
                <w:sz w:val="20"/>
              </w:rPr>
              <w:t>merkwürdig</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die Abrechnung, -en</w:t>
            </w:r>
            <w:r>
              <w:rPr>
                <w:rFonts w:ascii="Malgun Gothic" w:hAnsi="Malgun Gothic" w:cs="Malgun Gothic" w:eastAsia="Malgun Gothic"/>
                <w:b w:val="0"/>
                <w:i w:val="0"/>
                <w:sz w:val="20"/>
              </w:rPr>
              <w:t xml:space="preserve">  —  정산(서)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Forderung ohne Abrechnung?은 되묻는 생략문입니다. Wann haben Sie den Brief bekommen?은 현재완료 W-의문문으로 bekommen이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zumindest merkwürdig는 판단을 단정하지 않는 법률가다운 조심스러운 어조입니다. Abrechnung 없이는 청구 근거를 확인할 수 없기 때문입니다.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haben ... bekommen은 현재완료(Perfekt)로 편지를 받은 시점을 묻습니다.</w:t>
            </w:r>
          </w:p>
        </w:tc>
      </w:tr>
    </w:tbl>
    <w:p>
      <w:pPr>
        <w:spacing w:after="0"/>
      </w:pPr>
    </w:p>
    <w:p>
      <w:pPr>
        <w:keepNext/>
        <w:spacing w:before="160"/>
      </w:pPr>
      <w:r>
        <w:rPr>
          <w:rFonts w:ascii="Arial" w:hAnsi="Arial" w:cs="Arial" w:eastAsia="Malgun Gothic"/>
          <w:b/>
          <w:i w:val="0"/>
          <w:sz w:val="22"/>
        </w:rPr>
        <w:t>58. Herr Dreyer: Vorgestern. Er hat gedroht, dass er mir kündigt, wenn ich nicht innerhalb von vierzehn Tagen zahle.</w:t>
      </w:r>
    </w:p>
    <w:p>
      <w:pPr>
        <w:keepNext/>
        <w:ind w:left="340"/>
      </w:pPr>
      <w:r>
        <w:rPr>
          <w:rFonts w:ascii="Malgun Gothic" w:hAnsi="Malgun Gothic" w:cs="Malgun Gothic" w:eastAsia="Malgun Gothic"/>
          <w:b w:val="0"/>
          <w:i/>
          <w:color w:val="404040"/>
          <w:sz w:val="20"/>
        </w:rPr>
        <w:t>그저께요. 십사 일 안에 내지 않으면 계약을 해지하겠다고 협박했어요.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vorgestern</w:t>
            </w:r>
            <w:r>
              <w:rPr>
                <w:rFonts w:ascii="Malgun Gothic" w:hAnsi="Malgun Gothic" w:cs="Malgun Gothic" w:eastAsia="Malgun Gothic"/>
                <w:b w:val="0"/>
                <w:i w:val="0"/>
                <w:sz w:val="20"/>
              </w:rPr>
              <w:t xml:space="preserve">  —  그저께</w:t>
            </w:r>
          </w:p>
          <w:p>
            <w:pPr>
              <w:spacing w:after="40"/>
            </w:pPr>
            <w:r>
              <w:rPr>
                <w:rFonts w:ascii="Arial" w:hAnsi="Arial" w:cs="Arial" w:eastAsia="Malgun Gothic"/>
                <w:b/>
                <w:i w:val="0"/>
                <w:sz w:val="20"/>
              </w:rPr>
              <w:t>drohen</w:t>
            </w:r>
            <w:r>
              <w:rPr>
                <w:rFonts w:ascii="Malgun Gothic" w:hAnsi="Malgun Gothic" w:cs="Malgun Gothic" w:eastAsia="Malgun Gothic"/>
                <w:b w:val="0"/>
                <w:i w:val="0"/>
                <w:sz w:val="20"/>
              </w:rPr>
              <w:t xml:space="preserve">  —  협박하다</w:t>
            </w:r>
          </w:p>
          <w:p>
            <w:pPr>
              <w:spacing w:after="40"/>
            </w:pPr>
            <w:r>
              <w:rPr>
                <w:rFonts w:ascii="Arial" w:hAnsi="Arial" w:cs="Arial" w:eastAsia="Malgun Gothic"/>
                <w:b/>
                <w:i w:val="0"/>
                <w:sz w:val="20"/>
              </w:rPr>
              <w:t>innerhalb von + 3격</w:t>
            </w:r>
            <w:r>
              <w:rPr>
                <w:rFonts w:ascii="Malgun Gothic" w:hAnsi="Malgun Gothic" w:cs="Malgun Gothic" w:eastAsia="Malgun Gothic"/>
                <w:b w:val="0"/>
                <w:i w:val="0"/>
                <w:sz w:val="20"/>
              </w:rPr>
              <w:t xml:space="preserve">  —  ~ 이내에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gedroht, dass er mir kündigt, wenn ich ...에서 dass절 안에 다시 wenn절이 중첩되어 각각의 정동사가 끝에 옵니다. innerhalb von vierzehn Tagen은 기한을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독일어에서 vierzehn Tage(14일)는 'zwei Wochen'을 대신하는 흔한 기한 표현입니다. 위협에 대한 기한이 명시된 점이 법적으로 중요합니다.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gedroht는 현재완료(Perfekt)이고 kündigt, zahle는 현재형으로 협박의 내용을 인용합니다.</w:t>
            </w:r>
          </w:p>
        </w:tc>
      </w:tr>
    </w:tbl>
    <w:p>
      <w:pPr>
        <w:spacing w:after="0"/>
      </w:pPr>
    </w:p>
    <w:p>
      <w:pPr>
        <w:keepNext/>
        <w:spacing w:before="160"/>
      </w:pPr>
      <w:r>
        <w:rPr>
          <w:rFonts w:ascii="Arial" w:hAnsi="Arial" w:cs="Arial" w:eastAsia="Malgun Gothic"/>
          <w:b/>
          <w:i w:val="0"/>
          <w:sz w:val="22"/>
        </w:rPr>
        <w:t>59. Jonas: Dann haben wir Zeit bis nach Pfingsten. Zuerst fordern wir Einsicht in die Belege an.</w:t>
      </w:r>
    </w:p>
    <w:p>
      <w:pPr>
        <w:keepNext/>
        <w:ind w:left="340"/>
      </w:pPr>
      <w:r>
        <w:rPr>
          <w:rFonts w:ascii="Malgun Gothic" w:hAnsi="Malgun Gothic" w:cs="Malgun Gothic" w:eastAsia="Malgun Gothic"/>
          <w:b w:val="0"/>
          <w:i/>
          <w:color w:val="404040"/>
          <w:sz w:val="20"/>
        </w:rPr>
        <w:t>그럼 성령강림절 이후까지는 시간이 있네요. 먼저 증빙 서류 열람을 요구합시다.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Einsicht (단수)</w:t>
            </w:r>
            <w:r>
              <w:rPr>
                <w:rFonts w:ascii="Malgun Gothic" w:hAnsi="Malgun Gothic" w:cs="Malgun Gothic" w:eastAsia="Malgun Gothic"/>
                <w:b w:val="0"/>
                <w:i w:val="0"/>
                <w:sz w:val="20"/>
              </w:rPr>
              <w:t xml:space="preserve">  —  열람</w:t>
            </w:r>
          </w:p>
          <w:p>
            <w:pPr>
              <w:spacing w:after="40"/>
            </w:pPr>
            <w:r>
              <w:rPr>
                <w:rFonts w:ascii="Arial" w:hAnsi="Arial" w:cs="Arial" w:eastAsia="Malgun Gothic"/>
                <w:b/>
                <w:i w:val="0"/>
                <w:sz w:val="20"/>
              </w:rPr>
              <w:t>der Beleg, -e</w:t>
            </w:r>
            <w:r>
              <w:rPr>
                <w:rFonts w:ascii="Malgun Gothic" w:hAnsi="Malgun Gothic" w:cs="Malgun Gothic" w:eastAsia="Malgun Gothic"/>
                <w:b w:val="0"/>
                <w:i w:val="0"/>
                <w:sz w:val="20"/>
              </w:rPr>
              <w:t xml:space="preserve">  —  증빙, 영수증</w:t>
            </w:r>
          </w:p>
          <w:p>
            <w:pPr>
              <w:spacing w:after="40"/>
            </w:pPr>
            <w:r>
              <w:rPr>
                <w:rFonts w:ascii="Arial" w:hAnsi="Arial" w:cs="Arial" w:eastAsia="Malgun Gothic"/>
                <w:b/>
                <w:i w:val="0"/>
                <w:sz w:val="20"/>
              </w:rPr>
              <w:t>anfordern</w:t>
            </w:r>
            <w:r>
              <w:rPr>
                <w:rFonts w:ascii="Malgun Gothic" w:hAnsi="Malgun Gothic" w:cs="Malgun Gothic" w:eastAsia="Malgun Gothic"/>
                <w:b w:val="0"/>
                <w:i w:val="0"/>
                <w:sz w:val="20"/>
              </w:rPr>
              <w:t xml:space="preserve">  —  요구하다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Zuerst fordern wir ... an에서 분리동사 anfordern의 an이 문장 끝에 오고 Einsicht in + 4격은 '~의 열람'을 뜻합니다. bis nach Pfingsten은 시간 전치사 bis와 nach가 결합한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Einsicht in die Belege는 임차인이 정산의 근거 서류를 확인할 법적 권리입니다. 정산 금액을 그대로 믿을 필요가 없다는 법적 사고를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fordern ... an은 현재형(Präsens)으로 현재 상황과 앞으로 할 일을 나타냅니다.</w:t>
            </w:r>
          </w:p>
        </w:tc>
      </w:tr>
    </w:tbl>
    <w:p>
      <w:pPr>
        <w:spacing w:after="0"/>
      </w:pPr>
    </w:p>
    <w:p>
      <w:pPr>
        <w:keepNext/>
        <w:spacing w:before="160"/>
      </w:pPr>
      <w:r>
        <w:rPr>
          <w:rFonts w:ascii="Arial" w:hAnsi="Arial" w:cs="Arial" w:eastAsia="Malgun Gothic"/>
          <w:b/>
          <w:i w:val="0"/>
          <w:sz w:val="22"/>
        </w:rPr>
        <w:t>60. Herr Dreyer: Das klingt vernünftig. Aber ich habe ehrlich gesagt keine Ahnung, wie ich das formulieren soll.</w:t>
      </w:r>
    </w:p>
    <w:p>
      <w:pPr>
        <w:keepNext/>
        <w:ind w:left="340"/>
      </w:pPr>
      <w:r>
        <w:rPr>
          <w:rFonts w:ascii="Malgun Gothic" w:hAnsi="Malgun Gothic" w:cs="Malgun Gothic" w:eastAsia="Malgun Gothic"/>
          <w:b w:val="0"/>
          <w:i/>
          <w:color w:val="404040"/>
          <w:sz w:val="20"/>
        </w:rPr>
        <w:t>합리적으로 들리네요. 그런데 솔직히 말해서 그걸 어떻게 써야 할지 전혀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vernünftig</w:t>
            </w:r>
            <w:r>
              <w:rPr>
                <w:rFonts w:ascii="Malgun Gothic" w:hAnsi="Malgun Gothic" w:cs="Malgun Gothic" w:eastAsia="Malgun Gothic"/>
                <w:b w:val="0"/>
                <w:i w:val="0"/>
                <w:sz w:val="20"/>
              </w:rPr>
              <w:t xml:space="preserve">  —  합리적인</w:t>
            </w:r>
          </w:p>
          <w:p>
            <w:pPr>
              <w:spacing w:after="40"/>
            </w:pPr>
            <w:r>
              <w:rPr>
                <w:rFonts w:ascii="Arial" w:hAnsi="Arial" w:cs="Arial" w:eastAsia="Malgun Gothic"/>
                <w:b/>
                <w:i w:val="0"/>
                <w:sz w:val="20"/>
              </w:rPr>
              <w:t>formulieren</w:t>
            </w:r>
            <w:r>
              <w:rPr>
                <w:rFonts w:ascii="Malgun Gothic" w:hAnsi="Malgun Gothic" w:cs="Malgun Gothic" w:eastAsia="Malgun Gothic"/>
                <w:b w:val="0"/>
                <w:i w:val="0"/>
                <w:sz w:val="20"/>
              </w:rPr>
              <w:t xml:space="preserve">  —  표현하다, 문장으로 쓰다</w:t>
            </w:r>
          </w:p>
          <w:p>
            <w:pPr>
              <w:spacing w:after="40"/>
            </w:pPr>
            <w:r>
              <w:rPr>
                <w:rFonts w:ascii="Arial" w:hAnsi="Arial" w:cs="Arial" w:eastAsia="Malgun Gothic"/>
                <w:b/>
                <w:i w:val="0"/>
                <w:sz w:val="20"/>
              </w:rPr>
              <w:t>keine Ahnung haben</w:t>
            </w:r>
            <w:r>
              <w:rPr>
                <w:rFonts w:ascii="Malgun Gothic" w:hAnsi="Malgun Gothic" w:cs="Malgun Gothic" w:eastAsia="Malgun Gothic"/>
                <w:b w:val="0"/>
                <w:i w:val="0"/>
                <w:sz w:val="20"/>
              </w:rPr>
              <w:t xml:space="preserve">  —  전혀 모르다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Ahnung, wie ich das formulieren soll에서 wie절은 간접의문절로 정동사 soll이 맨 끝에 옵니다. ehrlich gesagt는 삽입된 부사구입니다.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Ahnung haben은 '전혀 짐작도 못 하다'는 구어 표현입니다. ehrlich gesagt는 솔직하게 털어놓을 때 쓰는 관용 삽입구입니다.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habe, soll은 현재형(Präsens)으로 현재의 인상과 상태를 말합니다.</w:t>
            </w:r>
          </w:p>
        </w:tc>
      </w:tr>
    </w:tbl>
    <w:p>
      <w:pPr>
        <w:spacing w:after="0"/>
      </w:pPr>
    </w:p>
    <w:p>
      <w:pPr>
        <w:keepNext/>
        <w:spacing w:before="160"/>
      </w:pPr>
      <w:r>
        <w:rPr>
          <w:rFonts w:ascii="Arial" w:hAnsi="Arial" w:cs="Arial" w:eastAsia="Malgun Gothic"/>
          <w:b/>
          <w:i w:val="0"/>
          <w:sz w:val="22"/>
        </w:rPr>
        <w:t>61. Jonas: Dafür bin ich da. Wir schreiben das gemeinsam, in einfachen Worten, aber mit den richtigen Verweisen.</w:t>
      </w:r>
    </w:p>
    <w:p>
      <w:pPr>
        <w:keepNext/>
        <w:ind w:left="340"/>
      </w:pPr>
      <w:r>
        <w:rPr>
          <w:rFonts w:ascii="Malgun Gothic" w:hAnsi="Malgun Gothic" w:cs="Malgun Gothic" w:eastAsia="Malgun Gothic"/>
          <w:b w:val="0"/>
          <w:i/>
          <w:color w:val="404040"/>
          <w:sz w:val="20"/>
        </w:rPr>
        <w:t>그 일 때문에 제가 여기 있는 거죠. 같이 써 봅시다, 쉬운 말로, 그러나 정확한 근거를 달아서요.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gemeinsam</w:t>
            </w:r>
            <w:r>
              <w:rPr>
                <w:rFonts w:ascii="Malgun Gothic" w:hAnsi="Malgun Gothic" w:cs="Malgun Gothic" w:eastAsia="Malgun Gothic"/>
                <w:b w:val="0"/>
                <w:i w:val="0"/>
                <w:sz w:val="20"/>
              </w:rPr>
              <w:t xml:space="preserve">  —  함께</w:t>
            </w:r>
          </w:p>
          <w:p>
            <w:pPr>
              <w:spacing w:after="40"/>
            </w:pPr>
            <w:r>
              <w:rPr>
                <w:rFonts w:ascii="Arial" w:hAnsi="Arial" w:cs="Arial" w:eastAsia="Malgun Gothic"/>
                <w:b/>
                <w:i w:val="0"/>
                <w:sz w:val="20"/>
              </w:rPr>
              <w:t>der Verweis, -e</w:t>
            </w:r>
            <w:r>
              <w:rPr>
                <w:rFonts w:ascii="Malgun Gothic" w:hAnsi="Malgun Gothic" w:cs="Malgun Gothic" w:eastAsia="Malgun Gothic"/>
                <w:b w:val="0"/>
                <w:i w:val="0"/>
                <w:sz w:val="20"/>
              </w:rPr>
              <w:t xml:space="preserve">  —  참조, 인용</w:t>
            </w:r>
          </w:p>
          <w:p>
            <w:pPr>
              <w:spacing w:after="40"/>
            </w:pPr>
            <w:r>
              <w:rPr>
                <w:rFonts w:ascii="Arial" w:hAnsi="Arial" w:cs="Arial" w:eastAsia="Malgun Gothic"/>
                <w:b/>
                <w:i w:val="0"/>
                <w:sz w:val="20"/>
              </w:rPr>
              <w:t>dafür</w:t>
            </w:r>
            <w:r>
              <w:rPr>
                <w:rFonts w:ascii="Malgun Gothic" w:hAnsi="Malgun Gothic" w:cs="Malgun Gothic" w:eastAsia="Malgun Gothic"/>
                <w:b w:val="0"/>
                <w:i w:val="0"/>
                <w:sz w:val="20"/>
              </w:rPr>
              <w:t xml:space="preserve">  —  그것을 위해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bin ich da에서 dafür는 앞 문제를 가리키는 대용부사입니다. Wir schreiben das gemeinsam ..., aber mit den richtigen Verweisen에서 mit den richtigen Verweisen은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bin ich da는 '그걸 돕는 게 제 역할이다'라는 뜻입니다. in einfachen Worten은 법률 용어를 쉽게 풀어 쓰겠다는 의미입니다.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da, schreiben은 현재형(Präsens)으로 현재의 역할과 앞으로 함께할 작업을 말합니다.</w:t>
            </w:r>
          </w:p>
        </w:tc>
      </w:tr>
    </w:tbl>
    <w:p>
      <w:pPr>
        <w:spacing w:after="0"/>
      </w:pPr>
    </w:p>
    <w:p>
      <w:pPr>
        <w:keepNext/>
        <w:spacing w:before="160"/>
      </w:pPr>
      <w:r>
        <w:rPr>
          <w:rFonts w:ascii="Arial" w:hAnsi="Arial" w:cs="Arial" w:eastAsia="Malgun Gothic"/>
          <w:b/>
          <w:i w:val="0"/>
          <w:sz w:val="22"/>
        </w:rPr>
        <w:t>62. Herr Dreyer: Sie sind ein Geschenk, Herr Keller. Ich hatte schon Angst, ich müsste mir einen teuren Anwalt nehmen.</w:t>
      </w:r>
    </w:p>
    <w:p>
      <w:pPr>
        <w:keepNext/>
        <w:ind w:left="340"/>
      </w:pPr>
      <w:r>
        <w:rPr>
          <w:rFonts w:ascii="Malgun Gothic" w:hAnsi="Malgun Gothic" w:cs="Malgun Gothic" w:eastAsia="Malgun Gothic"/>
          <w:b w:val="0"/>
          <w:i/>
          <w:color w:val="404040"/>
          <w:sz w:val="20"/>
        </w:rPr>
        <w:t>선물 같은 분이세요, 켈러 씨. 벌써 비싼 변호사를 구해야 하나 걱정했어요.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Geschenk, -e</w:t>
            </w:r>
            <w:r>
              <w:rPr>
                <w:rFonts w:ascii="Malgun Gothic" w:hAnsi="Malgun Gothic" w:cs="Malgun Gothic" w:eastAsia="Malgun Gothic"/>
                <w:b w:val="0"/>
                <w:i w:val="0"/>
                <w:sz w:val="20"/>
              </w:rPr>
              <w:t xml:space="preserve">  —  선물</w:t>
            </w:r>
          </w:p>
          <w:p>
            <w:pPr>
              <w:spacing w:after="40"/>
            </w:pPr>
            <w:r>
              <w:rPr>
                <w:rFonts w:ascii="Arial" w:hAnsi="Arial" w:cs="Arial" w:eastAsia="Malgun Gothic"/>
                <w:b/>
                <w:i w:val="0"/>
                <w:sz w:val="20"/>
              </w:rPr>
              <w:t>teuer</w:t>
            </w:r>
            <w:r>
              <w:rPr>
                <w:rFonts w:ascii="Malgun Gothic" w:hAnsi="Malgun Gothic" w:cs="Malgun Gothic" w:eastAsia="Malgun Gothic"/>
                <w:b w:val="0"/>
                <w:i w:val="0"/>
                <w:sz w:val="20"/>
              </w:rPr>
              <w:t xml:space="preserve">  —  비싼</w:t>
            </w:r>
          </w:p>
          <w:p>
            <w:pPr>
              <w:spacing w:after="40"/>
            </w:pPr>
            <w:r>
              <w:rPr>
                <w:rFonts w:ascii="Arial" w:hAnsi="Arial" w:cs="Arial" w:eastAsia="Malgun Gothic"/>
                <w:b/>
                <w:i w:val="0"/>
                <w:sz w:val="20"/>
              </w:rPr>
              <w:t>sich einen Anwalt nehmen</w:t>
            </w:r>
            <w:r>
              <w:rPr>
                <w:rFonts w:ascii="Malgun Gothic" w:hAnsi="Malgun Gothic" w:cs="Malgun Gothic" w:eastAsia="Malgun Gothic"/>
                <w:b w:val="0"/>
                <w:i w:val="0"/>
                <w:sz w:val="20"/>
              </w:rPr>
              <w:t xml:space="preserve">  —  변호사를 선임하다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schon Angst, ich müsste ...에서 müsste는 접속법 II로 가정적 필요를 나타냅니다. sich einen Anwalt nehmen에서 sich는 3격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sind ein Geschenk은 감사의 뜻을 담은 과장된 칭찬입니다. 변호사가 변호사를 고용하지 못하는 이전 상황과 대비되는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 hatte는 과거형(Präteritum)이고 müsste는 접속법 II(Konjunktiv II)로 가정적 필요를 나타냅니다.</w:t>
            </w:r>
          </w:p>
        </w:tc>
      </w:tr>
    </w:tbl>
    <w:p>
      <w:pPr>
        <w:spacing w:after="0"/>
      </w:pPr>
    </w:p>
    <w:p>
      <w:pPr>
        <w:keepNext/>
        <w:spacing w:before="160"/>
      </w:pPr>
      <w:r>
        <w:rPr>
          <w:rFonts w:ascii="Arial" w:hAnsi="Arial" w:cs="Arial" w:eastAsia="Malgun Gothic"/>
          <w:b/>
          <w:i w:val="0"/>
          <w:sz w:val="22"/>
        </w:rPr>
        <w:t>63. Jonas: Ich bin kein Geschenk, ich habe nur ein bisschen Zeit und Erfahrung. Das ist alles.</w:t>
      </w:r>
    </w:p>
    <w:p>
      <w:pPr>
        <w:keepNext/>
        <w:ind w:left="340"/>
      </w:pPr>
      <w:r>
        <w:rPr>
          <w:rFonts w:ascii="Malgun Gothic" w:hAnsi="Malgun Gothic" w:cs="Malgun Gothic" w:eastAsia="Malgun Gothic"/>
          <w:b w:val="0"/>
          <w:i/>
          <w:color w:val="404040"/>
          <w:sz w:val="20"/>
        </w:rPr>
        <w:t>저는 선물이 아니에요. 그저 시간과 경험이 조금 있을 뿐입니다. 그게 다예요.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Erfahrung, -en</w:t>
            </w:r>
            <w:r>
              <w:rPr>
                <w:rFonts w:ascii="Malgun Gothic" w:hAnsi="Malgun Gothic" w:cs="Malgun Gothic" w:eastAsia="Malgun Gothic"/>
                <w:b w:val="0"/>
                <w:i w:val="0"/>
                <w:sz w:val="20"/>
              </w:rPr>
              <w:t xml:space="preserve">  —  경험</w:t>
            </w:r>
          </w:p>
          <w:p>
            <w:pPr>
              <w:spacing w:after="40"/>
            </w:pPr>
            <w:r>
              <w:rPr>
                <w:rFonts w:ascii="Arial" w:hAnsi="Arial" w:cs="Arial" w:eastAsia="Malgun Gothic"/>
                <w:b/>
                <w:i w:val="0"/>
                <w:sz w:val="20"/>
              </w:rPr>
              <w:t>ein bisschen</w:t>
            </w:r>
            <w:r>
              <w:rPr>
                <w:rFonts w:ascii="Malgun Gothic" w:hAnsi="Malgun Gothic" w:cs="Malgun Gothic" w:eastAsia="Malgun Gothic"/>
                <w:b w:val="0"/>
                <w:i w:val="0"/>
                <w:sz w:val="20"/>
              </w:rPr>
              <w:t xml:space="preserve">  —  조금</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kein Geschenk에서 kein은 명사를 부정하는 부정관사입니다. ich habe nur ein bisschen Zeit und Erfahrung에서 ein bisschen은 불가산 명사 앞에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alles는 겸손하게 대화를 마무리하는 말입니다. 직업적 우월감을 내려놓은 요나스의 변화를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habe, ist는 현재형(Präsens)으로 현재 상태를 말합니다.</w:t>
            </w:r>
          </w:p>
        </w:tc>
      </w:tr>
    </w:tbl>
    <w:p>
      <w:pPr>
        <w:spacing w:after="0"/>
      </w:pPr>
    </w:p>
    <w:p>
      <w:pPr>
        <w:keepNext/>
        <w:spacing w:before="160"/>
      </w:pPr>
      <w:r>
        <w:rPr>
          <w:rFonts w:ascii="Arial" w:hAnsi="Arial" w:cs="Arial" w:eastAsia="Malgun Gothic"/>
          <w:b/>
          <w:i w:val="0"/>
          <w:sz w:val="22"/>
        </w:rPr>
        <w:t>64. Elif: Genau das ist es, was die Leute hier brauchen. Zeit und jemanden, der sich auskennt, aber nicht abgehoben ist.</w:t>
      </w:r>
    </w:p>
    <w:p>
      <w:pPr>
        <w:keepNext/>
        <w:ind w:left="340"/>
      </w:pPr>
      <w:r>
        <w:rPr>
          <w:rFonts w:ascii="Malgun Gothic" w:hAnsi="Malgun Gothic" w:cs="Malgun Gothic" w:eastAsia="Malgun Gothic"/>
          <w:b w:val="0"/>
          <w:i/>
          <w:color w:val="404040"/>
          <w:sz w:val="20"/>
        </w:rPr>
        <w:t>바로 그게 여기 사람들에게 필요한 거예요. 시간, 그리고 잘 알지만 잘난 척하지 않는 사람이요.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abgehoben</w:t>
            </w:r>
            <w:r>
              <w:rPr>
                <w:rFonts w:ascii="Malgun Gothic" w:hAnsi="Malgun Gothic" w:cs="Malgun Gothic" w:eastAsia="Malgun Gothic"/>
                <w:b w:val="0"/>
                <w:i w:val="0"/>
                <w:sz w:val="20"/>
              </w:rPr>
              <w:t xml:space="preserve">  —  잘난 척하는, 현실과 동떨어진</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sich auskennen</w:t>
            </w:r>
            <w:r>
              <w:rPr>
                <w:rFonts w:ascii="Malgun Gothic" w:hAnsi="Malgun Gothic" w:cs="Malgun Gothic" w:eastAsia="Malgun Gothic"/>
                <w:b w:val="0"/>
                <w:i w:val="0"/>
                <w:sz w:val="20"/>
              </w:rPr>
              <w:t xml:space="preserve">  —  정통하다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das ist es, was die Leute hier brauchen은 강조 구문(Es ist das, was ...)으로 was절의 정동사 brauchen이 끝에 옵니다. jemanden, der sich auskennt, aber nicht abgehoben ist는 관계절이 두 개의 속성을 연결합니다.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abgehoben은 '현실에서 떠 있는, 거만한'이라는 뜻의 구어적 형용사입니다. 상담소가 바라는 인재상을 한 줄로 정리한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brauchen, auskennt, ist는 현재형(Präsens)으로 일반적인 필요와 특징을 말합니다.</w:t>
            </w:r>
          </w:p>
        </w:tc>
      </w:tr>
    </w:tbl>
    <w:p>
      <w:pPr>
        <w:spacing w:after="0"/>
      </w:pPr>
    </w:p>
    <w:p>
      <w:pPr>
        <w:keepNext/>
        <w:spacing w:before="160"/>
      </w:pPr>
      <w:r>
        <w:rPr>
          <w:rFonts w:ascii="Arial" w:hAnsi="Arial" w:cs="Arial" w:eastAsia="Malgun Gothic"/>
          <w:b/>
          <w:i w:val="0"/>
          <w:sz w:val="22"/>
        </w:rPr>
        <w:t>65. Jonas: Dann gebe ich mir Mühe, nicht abzuheben. Obwohl ich mit dem Fahrrad ja immer ein bisschen in der Luft hänge.</w:t>
      </w:r>
    </w:p>
    <w:p>
      <w:pPr>
        <w:keepNext/>
        <w:ind w:left="340"/>
      </w:pPr>
      <w:r>
        <w:rPr>
          <w:rFonts w:ascii="Malgun Gothic" w:hAnsi="Malgun Gothic" w:cs="Malgun Gothic" w:eastAsia="Malgun Gothic"/>
          <w:b w:val="0"/>
          <w:i/>
          <w:color w:val="404040"/>
          <w:sz w:val="20"/>
        </w:rPr>
        <w:t>그럼 우쭐해지지 않도록 노력할게요. 자전거를 타면 항상 조금 공중에 떠 있긴 하지만요.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Mühe geben</w:t>
            </w:r>
            <w:r>
              <w:rPr>
                <w:rFonts w:ascii="Malgun Gothic" w:hAnsi="Malgun Gothic" w:cs="Malgun Gothic" w:eastAsia="Malgun Gothic"/>
                <w:b w:val="0"/>
                <w:i w:val="0"/>
                <w:sz w:val="20"/>
              </w:rPr>
              <w:t xml:space="preserve">  —  노력하다</w:t>
            </w:r>
          </w:p>
          <w:p>
            <w:pPr>
              <w:spacing w:after="40"/>
            </w:pPr>
            <w:r>
              <w:rPr>
                <w:rFonts w:ascii="Arial" w:hAnsi="Arial" w:cs="Arial" w:eastAsia="Malgun Gothic"/>
                <w:b/>
                <w:i w:val="0"/>
                <w:sz w:val="20"/>
              </w:rPr>
              <w:t>abheben (hob ab – abgehoben)</w:t>
            </w:r>
            <w:r>
              <w:rPr>
                <w:rFonts w:ascii="Malgun Gothic" w:hAnsi="Malgun Gothic" w:cs="Malgun Gothic" w:eastAsia="Malgun Gothic"/>
                <w:b w:val="0"/>
                <w:i w:val="0"/>
                <w:sz w:val="20"/>
              </w:rPr>
              <w:t xml:space="preserve">  —  이륙하다, 우쭐해지다</w:t>
            </w:r>
          </w:p>
          <w:p>
            <w:pPr>
              <w:spacing w:after="40"/>
            </w:pPr>
            <w:r>
              <w:rPr>
                <w:rFonts w:ascii="Arial" w:hAnsi="Arial" w:cs="Arial" w:eastAsia="Malgun Gothic"/>
                <w:b/>
                <w:i w:val="0"/>
                <w:sz w:val="20"/>
              </w:rPr>
              <w:t>die Luft (단수)</w:t>
            </w:r>
            <w:r>
              <w:rPr>
                <w:rFonts w:ascii="Malgun Gothic" w:hAnsi="Malgun Gothic" w:cs="Malgun Gothic" w:eastAsia="Malgun Gothic"/>
                <w:b w:val="0"/>
                <w:i w:val="0"/>
                <w:sz w:val="20"/>
              </w:rPr>
              <w:t xml:space="preserve">  —  공기, 공중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 ich mir Mühe, nicht abzuheben에서 zu부정사구 nicht abzuheben의 zu가 분리동사 abheben의 접두사와 어간 사이에 들어갑니다. Obwohl ... hänge에서 obwohl절의 정동사 hänge가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Luft hängen은 '공중에 떠 있다'는 물리적 의미와 '불확실한 상태에 있다'는 비유를 겹쳐 쓰는 말장난입니다.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gebe와 hänge는 현재형(Präsens)으로 현재의 노력과 습관적인 상태를 말합니다.</w:t>
            </w:r>
          </w:p>
        </w:tc>
      </w:tr>
    </w:tbl>
    <w:p>
      <w:pPr>
        <w:spacing w:after="0"/>
      </w:pPr>
    </w:p>
    <w:p>
      <w:pPr>
        <w:keepNext/>
        <w:spacing w:before="160"/>
      </w:pPr>
      <w:r>
        <w:rPr>
          <w:rFonts w:ascii="Arial" w:hAnsi="Arial" w:cs="Arial" w:eastAsia="Malgun Gothic"/>
          <w:b/>
          <w:i w:val="0"/>
          <w:sz w:val="22"/>
        </w:rPr>
        <w:t>66. Frau Weber: Entschuldigung, junger Mann. Ich habe einen Brief bekommen, den ich nicht verstehe. Darf ich ihn Ihnen zeigen?</w:t>
      </w:r>
    </w:p>
    <w:p>
      <w:pPr>
        <w:keepNext/>
        <w:ind w:left="340"/>
      </w:pPr>
      <w:r>
        <w:rPr>
          <w:rFonts w:ascii="Malgun Gothic" w:hAnsi="Malgun Gothic" w:cs="Malgun Gothic" w:eastAsia="Malgun Gothic"/>
          <w:b w:val="0"/>
          <w:i/>
          <w:color w:val="404040"/>
          <w:sz w:val="20"/>
        </w:rPr>
        <w:t>실례합니다, 젊은이. 이해할 수 없는 편지를 받았어요. 보여 드려도 될까요?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der Brief, -e</w:t>
            </w:r>
            <w:r>
              <w:rPr>
                <w:rFonts w:ascii="Malgun Gothic" w:hAnsi="Malgun Gothic" w:cs="Malgun Gothic" w:eastAsia="Malgun Gothic"/>
                <w:b w:val="0"/>
                <w:i w:val="0"/>
                <w:sz w:val="20"/>
              </w:rPr>
              <w:t xml:space="preserve">  —  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ich nicht verstehe는 관계절이라 동사 verstehe가 끝에 옵니다. Darf ich ...?는 허락을 구하는 정중한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Entschuldigung은 말을 걸 때 쓰는 인사말입니다.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현재완료이고 verstehe, darf는 현재형입니다.</w:t>
            </w:r>
          </w:p>
        </w:tc>
      </w:tr>
    </w:tbl>
    <w:p>
      <w:pPr>
        <w:spacing w:after="0"/>
      </w:pPr>
    </w:p>
    <w:p>
      <w:pPr>
        <w:keepNext/>
        <w:spacing w:before="160"/>
      </w:pPr>
      <w:r>
        <w:rPr>
          <w:rFonts w:ascii="Arial" w:hAnsi="Arial" w:cs="Arial" w:eastAsia="Malgun Gothic"/>
          <w:b/>
          <w:i w:val="0"/>
          <w:sz w:val="22"/>
        </w:rPr>
        <w:t>67. Jonas: Natürlich, Frau Weber. Setzen Sie sich bitte. Ich lese ihn laut vor, dann gehen wir ihn Satz für Satz durch.</w:t>
      </w:r>
    </w:p>
    <w:p>
      <w:pPr>
        <w:keepNext/>
        <w:ind w:left="340"/>
      </w:pPr>
      <w:r>
        <w:rPr>
          <w:rFonts w:ascii="Malgun Gothic" w:hAnsi="Malgun Gothic" w:cs="Malgun Gothic" w:eastAsia="Malgun Gothic"/>
          <w:b w:val="0"/>
          <w:i/>
          <w:color w:val="404040"/>
          <w:sz w:val="20"/>
        </w:rPr>
        <w:t>물론이죠, 베버 부인. 앉으세요. 소리 내어 읽고 문장 하나씩 함께 살펴보겠습니다.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vorlesen</w:t>
            </w:r>
            <w:r>
              <w:rPr>
                <w:rFonts w:ascii="Malgun Gothic" w:hAnsi="Malgun Gothic" w:cs="Malgun Gothic" w:eastAsia="Malgun Gothic"/>
                <w:b w:val="0"/>
                <w:i w:val="0"/>
                <w:sz w:val="20"/>
              </w:rPr>
              <w:t xml:space="preserve">  —  소리 내어 읽다</w:t>
            </w:r>
          </w:p>
          <w:p>
            <w:pPr>
              <w:spacing w:after="40"/>
            </w:pPr>
            <w:r>
              <w:rPr>
                <w:rFonts w:ascii="Arial" w:hAnsi="Arial" w:cs="Arial" w:eastAsia="Malgun Gothic"/>
                <w:b/>
                <w:i w:val="0"/>
                <w:sz w:val="20"/>
              </w:rPr>
              <w:t>durchgehen</w:t>
            </w:r>
            <w:r>
              <w:rPr>
                <w:rFonts w:ascii="Malgun Gothic" w:hAnsi="Malgun Gothic" w:cs="Malgun Gothic" w:eastAsia="Malgun Gothic"/>
                <w:b w:val="0"/>
                <w:i w:val="0"/>
                <w:sz w:val="20"/>
              </w:rPr>
              <w:t xml:space="preserve">  —  차례로 살펴보다</w:t>
            </w:r>
          </w:p>
          <w:p>
            <w:pPr>
              <w:spacing w:after="40"/>
            </w:pPr>
            <w:r>
              <w:rPr>
                <w:rFonts w:ascii="Arial" w:hAnsi="Arial" w:cs="Arial" w:eastAsia="Malgun Gothic"/>
                <w:b/>
                <w:i w:val="0"/>
                <w:sz w:val="20"/>
              </w:rPr>
              <w:t>Satz für Satz</w:t>
            </w:r>
            <w:r>
              <w:rPr>
                <w:rFonts w:ascii="Malgun Gothic" w:hAnsi="Malgun Gothic" w:cs="Malgun Gothic" w:eastAsia="Malgun Gothic"/>
                <w:b w:val="0"/>
                <w:i w:val="0"/>
                <w:sz w:val="20"/>
              </w:rPr>
              <w:t xml:space="preserve">  —  한 문장씩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존칭 명령형이고 lese ... vor, gehen ... durch는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Satz für Satz처럼 für로 반복을 나타내는 표현이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현재형으로 지금 할 일을 말합니다.</w:t>
            </w:r>
          </w:p>
        </w:tc>
      </w:tr>
    </w:tbl>
    <w:p>
      <w:pPr>
        <w:spacing w:after="0"/>
      </w:pPr>
    </w:p>
    <w:p>
      <w:pPr>
        <w:keepNext/>
        <w:spacing w:before="160"/>
      </w:pPr>
      <w:r>
        <w:rPr>
          <w:rFonts w:ascii="Arial" w:hAnsi="Arial" w:cs="Arial" w:eastAsia="Malgun Gothic"/>
          <w:b/>
          <w:i w:val="0"/>
          <w:sz w:val="22"/>
        </w:rPr>
        <w:t>68. Frau Weber: Mein Vermieter schreibt, er brauche die Wohnung für seinen Neffen. Ich wohne dort seit neunundzwanzig Jahren.</w:t>
      </w:r>
    </w:p>
    <w:p>
      <w:pPr>
        <w:keepNext/>
        <w:ind w:left="340"/>
      </w:pPr>
      <w:r>
        <w:rPr>
          <w:rFonts w:ascii="Malgun Gothic" w:hAnsi="Malgun Gothic" w:cs="Malgun Gothic" w:eastAsia="Malgun Gothic"/>
          <w:b w:val="0"/>
          <w:i/>
          <w:color w:val="404040"/>
          <w:sz w:val="20"/>
        </w:rPr>
        <w:t>집주인이 조카를 위해 집이 필요하다고 써 놓았어요. 저는 거기서 스물아홉 해째 살고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Neffe, -n</w:t>
            </w:r>
            <w:r>
              <w:rPr>
                <w:rFonts w:ascii="Malgun Gothic" w:hAnsi="Malgun Gothic" w:cs="Malgun Gothic" w:eastAsia="Malgun Gothic"/>
                <w:b w:val="0"/>
                <w:i w:val="0"/>
                <w:sz w:val="20"/>
              </w:rPr>
              <w:t xml:space="preserve">  —  조카</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der Vermieter, -</w:t>
            </w:r>
            <w:r>
              <w:rPr>
                <w:rFonts w:ascii="Malgun Gothic" w:hAnsi="Malgun Gothic" w:cs="Malgun Gothic" w:eastAsia="Malgun Gothic"/>
                <w:b w:val="0"/>
                <w:i w:val="0"/>
                <w:sz w:val="20"/>
              </w:rPr>
              <w:t xml:space="preserve">  —  집주인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brauche는 접속법 I로 간접화법을 나타냅니다. Neffe는 약변화 명사라 seinen Neffen으로 4격 -n이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neunundzwanzig Jahren은 seit + 3격으로 지속 기간을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schreibt, wohne는 현재형이고 brauche는 접속법 I입니다.</w:t>
            </w:r>
          </w:p>
        </w:tc>
      </w:tr>
    </w:tbl>
    <w:p>
      <w:pPr>
        <w:spacing w:after="0"/>
      </w:pPr>
    </w:p>
    <w:p>
      <w:pPr>
        <w:keepNext/>
        <w:spacing w:before="160"/>
      </w:pPr>
      <w:r>
        <w:rPr>
          <w:rFonts w:ascii="Arial" w:hAnsi="Arial" w:cs="Arial" w:eastAsia="Malgun Gothic"/>
          <w:b/>
          <w:i w:val="0"/>
          <w:sz w:val="22"/>
        </w:rPr>
        <w:t>69. Jonas: Das nennt man Eigenbedarfskündigung. Sie ist nur wirksam, wenn der Vermieter den Bedarf wirklich begründen kann.</w:t>
      </w:r>
    </w:p>
    <w:p>
      <w:pPr>
        <w:keepNext/>
        <w:ind w:left="340"/>
      </w:pPr>
      <w:r>
        <w:rPr>
          <w:rFonts w:ascii="Malgun Gothic" w:hAnsi="Malgun Gothic" w:cs="Malgun Gothic" w:eastAsia="Malgun Gothic"/>
          <w:b w:val="0"/>
          <w:i/>
          <w:color w:val="404040"/>
          <w:sz w:val="20"/>
        </w:rPr>
        <w:t>이것을 자기 사용 해지라고 합니다. 집주인이 필요성을 실제로 입증할 수 있을 때만 효력이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Eigenbedarfskündigung</w:t>
            </w:r>
            <w:r>
              <w:rPr>
                <w:rFonts w:ascii="Malgun Gothic" w:hAnsi="Malgun Gothic" w:cs="Malgun Gothic" w:eastAsia="Malgun Gothic"/>
                <w:b w:val="0"/>
                <w:i w:val="0"/>
                <w:sz w:val="20"/>
              </w:rPr>
              <w:t xml:space="preserve">  —  자기 사용 해지</w:t>
            </w:r>
          </w:p>
          <w:p>
            <w:pPr>
              <w:spacing w:after="40"/>
            </w:pPr>
            <w:r>
              <w:rPr>
                <w:rFonts w:ascii="Arial" w:hAnsi="Arial" w:cs="Arial" w:eastAsia="Malgun Gothic"/>
                <w:b/>
                <w:i w:val="0"/>
                <w:sz w:val="20"/>
              </w:rPr>
              <w:t>wirksam</w:t>
            </w:r>
            <w:r>
              <w:rPr>
                <w:rFonts w:ascii="Malgun Gothic" w:hAnsi="Malgun Gothic" w:cs="Malgun Gothic" w:eastAsia="Malgun Gothic"/>
                <w:b w:val="0"/>
                <w:i w:val="0"/>
                <w:sz w:val="20"/>
              </w:rPr>
              <w:t xml:space="preserve">  —  효력 있는</w:t>
            </w:r>
          </w:p>
          <w:p>
            <w:pPr>
              <w:spacing w:after="40"/>
            </w:pPr>
            <w:r>
              <w:rPr>
                <w:rFonts w:ascii="Arial" w:hAnsi="Arial" w:cs="Arial" w:eastAsia="Malgun Gothic"/>
                <w:b/>
                <w:i w:val="0"/>
                <w:sz w:val="20"/>
              </w:rPr>
              <w:t>begründen</w:t>
            </w:r>
            <w:r>
              <w:rPr>
                <w:rFonts w:ascii="Malgun Gothic" w:hAnsi="Malgun Gothic" w:cs="Malgun Gothic" w:eastAsia="Malgun Gothic"/>
                <w:b w:val="0"/>
                <w:i w:val="0"/>
                <w:sz w:val="20"/>
              </w:rPr>
              <w:t xml:space="preserve">  —  근거를 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nennt man ...에서 man은 일반 주어입니다. wenn der Vermieter ... begründen kann은 종속절이라 kann이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wirksam, wenn ...은 조건을 한정하는 법률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nennt, ist, kann은 현재형으로 일반적인 규칙을 설명합니다.</w:t>
            </w:r>
          </w:p>
        </w:tc>
      </w:tr>
    </w:tbl>
    <w:p>
      <w:pPr>
        <w:spacing w:after="0"/>
      </w:pPr>
    </w:p>
    <w:p>
      <w:pPr>
        <w:keepNext/>
        <w:spacing w:before="160"/>
      </w:pPr>
      <w:r>
        <w:rPr>
          <w:rFonts w:ascii="Arial" w:hAnsi="Arial" w:cs="Arial" w:eastAsia="Malgun Gothic"/>
          <w:b/>
          <w:i w:val="0"/>
          <w:sz w:val="22"/>
        </w:rPr>
        <w:t>70. Frau Weber: Aber der Neffe hat doch eine eigene Wohnung in Spandau. Das habe ich neulich auf dem Klingelschild gesehen.</w:t>
      </w:r>
    </w:p>
    <w:p>
      <w:pPr>
        <w:keepNext/>
        <w:ind w:left="340"/>
      </w:pPr>
      <w:r>
        <w:rPr>
          <w:rFonts w:ascii="Malgun Gothic" w:hAnsi="Malgun Gothic" w:cs="Malgun Gothic" w:eastAsia="Malgun Gothic"/>
          <w:b w:val="0"/>
          <w:i/>
          <w:color w:val="404040"/>
          <w:sz w:val="20"/>
        </w:rPr>
        <w:t>하지만 조카는 슈판다우에 자기 집이 있는데요. 얼마 전 초인종 명패에서 봤어요.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eigen</w:t>
            </w:r>
            <w:r>
              <w:rPr>
                <w:rFonts w:ascii="Malgun Gothic" w:hAnsi="Malgun Gothic" w:cs="Malgun Gothic" w:eastAsia="Malgun Gothic"/>
                <w:b w:val="0"/>
                <w:i w:val="0"/>
                <w:sz w:val="20"/>
              </w:rPr>
              <w:t xml:space="preserve">  —  자기 소유의</w:t>
            </w:r>
          </w:p>
          <w:p>
            <w:pPr>
              <w:spacing w:after="40"/>
            </w:pPr>
            <w:r>
              <w:rPr>
                <w:rFonts w:ascii="Arial" w:hAnsi="Arial" w:cs="Arial" w:eastAsia="Malgun Gothic"/>
                <w:b/>
                <w:i w:val="0"/>
                <w:sz w:val="20"/>
              </w:rPr>
              <w:t>das Klingelschild, -er</w:t>
            </w:r>
            <w:r>
              <w:rPr>
                <w:rFonts w:ascii="Malgun Gothic" w:hAnsi="Malgun Gothic" w:cs="Malgun Gothic" w:eastAsia="Malgun Gothic"/>
                <w:b w:val="0"/>
                <w:i w:val="0"/>
                <w:sz w:val="20"/>
              </w:rPr>
              <w:t xml:space="preserve">  —  초인종 명패</w:t>
            </w:r>
          </w:p>
          <w:p>
            <w:pPr>
              <w:spacing w:after="40"/>
            </w:pPr>
            <w:r>
              <w:rPr>
                <w:rFonts w:ascii="Arial" w:hAnsi="Arial" w:cs="Arial" w:eastAsia="Malgun Gothic"/>
                <w:b/>
                <w:i w:val="0"/>
                <w:sz w:val="20"/>
              </w:rPr>
              <w:t>neulich</w:t>
            </w:r>
            <w:r>
              <w:rPr>
                <w:rFonts w:ascii="Malgun Gothic" w:hAnsi="Malgun Gothic" w:cs="Malgun Gothic" w:eastAsia="Malgun Gothic"/>
                <w:b w:val="0"/>
                <w:i w:val="0"/>
                <w:sz w:val="20"/>
              </w:rPr>
              <w:t xml:space="preserve">  —  얼마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 ich ... gesehen에서 Das가 문장 앞에 와도 habe가 두 번째 자리를 지킵니다. auf dem Klingelschild는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상대가 모르는 사실을 일깨우는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hat는 현재형이고 habe ... gesehen은 현재완료입니다.</w:t>
            </w:r>
          </w:p>
        </w:tc>
      </w:tr>
    </w:tbl>
    <w:p>
      <w:pPr>
        <w:spacing w:after="0"/>
      </w:pPr>
    </w:p>
    <w:p>
      <w:pPr>
        <w:keepNext/>
        <w:spacing w:before="160"/>
      </w:pPr>
      <w:r>
        <w:rPr>
          <w:rFonts w:ascii="Arial" w:hAnsi="Arial" w:cs="Arial" w:eastAsia="Malgun Gothic"/>
          <w:b/>
          <w:i w:val="0"/>
          <w:sz w:val="22"/>
        </w:rPr>
        <w:t>71. Jonas: Das ist ein wichtiger Hinweis. Wenn er schon eine Wohnung hat, wird der Eigenbedarf schwer zu begründen sein.</w:t>
      </w:r>
    </w:p>
    <w:p>
      <w:pPr>
        <w:keepNext/>
        <w:ind w:left="340"/>
      </w:pPr>
      <w:r>
        <w:rPr>
          <w:rFonts w:ascii="Malgun Gothic" w:hAnsi="Malgun Gothic" w:cs="Malgun Gothic" w:eastAsia="Malgun Gothic"/>
          <w:b w:val="0"/>
          <w:i/>
          <w:color w:val="404040"/>
          <w:sz w:val="20"/>
        </w:rPr>
        <w:t>중요한 단서입니다. 이미 집이 있다면 자기 사용의 필요성을 입증하기가 어려울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Hinweis, -e</w:t>
            </w:r>
            <w:r>
              <w:rPr>
                <w:rFonts w:ascii="Malgun Gothic" w:hAnsi="Malgun Gothic" w:cs="Malgun Gothic" w:eastAsia="Malgun Gothic"/>
                <w:b w:val="0"/>
                <w:i w:val="0"/>
                <w:sz w:val="20"/>
              </w:rPr>
              <w:t xml:space="preserve">  —  단서</w:t>
            </w:r>
          </w:p>
          <w:p>
            <w:pPr>
              <w:spacing w:after="40"/>
            </w:pPr>
            <w:r>
              <w:rPr>
                <w:rFonts w:ascii="Arial" w:hAnsi="Arial" w:cs="Arial" w:eastAsia="Malgun Gothic"/>
                <w:b/>
                <w:i w:val="0"/>
                <w:sz w:val="20"/>
              </w:rPr>
              <w:t>schwer</w:t>
            </w:r>
            <w:r>
              <w:rPr>
                <w:rFonts w:ascii="Malgun Gothic" w:hAnsi="Malgun Gothic" w:cs="Malgun Gothic" w:eastAsia="Malgun Gothic"/>
                <w:b w:val="0"/>
                <w:i w:val="0"/>
                <w:sz w:val="20"/>
              </w:rPr>
              <w:t xml:space="preserve">  —  어려운</w:t>
            </w:r>
          </w:p>
          <w:p>
            <w:pPr>
              <w:spacing w:after="40"/>
            </w:pPr>
            <w:r>
              <w:rPr>
                <w:rFonts w:ascii="Arial" w:hAnsi="Arial" w:cs="Arial" w:eastAsia="Malgun Gothic"/>
                <w:b/>
                <w:i w:val="0"/>
                <w:sz w:val="20"/>
              </w:rPr>
              <w:t>begründen</w:t>
            </w:r>
            <w:r>
              <w:rPr>
                <w:rFonts w:ascii="Malgun Gothic" w:hAnsi="Malgun Gothic" w:cs="Malgun Gothic" w:eastAsia="Malgun Gothic"/>
                <w:b w:val="0"/>
                <w:i w:val="0"/>
                <w:sz w:val="20"/>
              </w:rPr>
              <w:t xml:space="preserve">  —  입증하다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schwer zu begründen sein은 미래형과 zu 부정형이 결합한 구조입니다. Wenn er schon eine Wohnung hat에서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wichtiger Hinweis는 상대의 말을 평가하는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hat은 현재형이고 wird ... sein은 미래 추측을 나타내는 미래형입니다.</w:t>
            </w:r>
          </w:p>
        </w:tc>
      </w:tr>
    </w:tbl>
    <w:p>
      <w:pPr>
        <w:spacing w:after="0"/>
      </w:pPr>
    </w:p>
    <w:p>
      <w:pPr>
        <w:keepNext/>
        <w:spacing w:before="160"/>
      </w:pPr>
      <w:r>
        <w:rPr>
          <w:rFonts w:ascii="Arial" w:hAnsi="Arial" w:cs="Arial" w:eastAsia="Malgun Gothic"/>
          <w:b/>
          <w:i w:val="0"/>
          <w:sz w:val="22"/>
        </w:rPr>
        <w:t>72. Frau Weber: Ich habe Angst, dass ich in meinem Alter nichts Neues mehr finde. Die Mieten sind ja unbezahlbar geworden.</w:t>
      </w:r>
    </w:p>
    <w:p>
      <w:pPr>
        <w:keepNext/>
        <w:ind w:left="340"/>
      </w:pPr>
      <w:r>
        <w:rPr>
          <w:rFonts w:ascii="Malgun Gothic" w:hAnsi="Malgun Gothic" w:cs="Malgun Gothic" w:eastAsia="Malgun Gothic"/>
          <w:b w:val="0"/>
          <w:i/>
          <w:color w:val="404040"/>
          <w:sz w:val="20"/>
        </w:rPr>
        <w:t>제 나이에 새 집을 못 구할까 봐 겁이 나요. 월세가 이제 감당 못 할 수준이 됐잖아요.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unbezahlbar</w:t>
            </w:r>
            <w:r>
              <w:rPr>
                <w:rFonts w:ascii="Malgun Gothic" w:hAnsi="Malgun Gothic" w:cs="Malgun Gothic" w:eastAsia="Malgun Gothic"/>
                <w:b w:val="0"/>
                <w:i w:val="0"/>
                <w:sz w:val="20"/>
              </w:rPr>
              <w:t xml:space="preserve">  —  감당할 수 없는</w:t>
            </w:r>
          </w:p>
          <w:p>
            <w:pPr>
              <w:spacing w:after="40"/>
            </w:pPr>
            <w:r>
              <w:rPr>
                <w:rFonts w:ascii="Arial" w:hAnsi="Arial" w:cs="Arial" w:eastAsia="Malgun Gothic"/>
                <w:b/>
                <w:i w:val="0"/>
                <w:sz w:val="20"/>
              </w:rPr>
              <w:t>das Alter (단수)</w:t>
            </w:r>
            <w:r>
              <w:rPr>
                <w:rFonts w:ascii="Malgun Gothic" w:hAnsi="Malgun Gothic" w:cs="Malgun Gothic" w:eastAsia="Malgun Gothic"/>
                <w:b w:val="0"/>
                <w:i w:val="0"/>
                <w:sz w:val="20"/>
              </w:rPr>
              <w:t xml:space="preserve">  —  나이</w:t>
            </w:r>
          </w:p>
          <w:p>
            <w:pPr>
              <w:spacing w:after="40"/>
            </w:pPr>
            <w:r>
              <w:rPr>
                <w:rFonts w:ascii="Arial" w:hAnsi="Arial" w:cs="Arial" w:eastAsia="Malgun Gothic"/>
                <w:b/>
                <w:i w:val="0"/>
                <w:sz w:val="20"/>
              </w:rPr>
              <w:t>finden</w:t>
            </w:r>
            <w:r>
              <w:rPr>
                <w:rFonts w:ascii="Malgun Gothic" w:hAnsi="Malgun Gothic" w:cs="Malgun Gothic" w:eastAsia="Malgun Gothic"/>
                <w:b w:val="0"/>
                <w:i w:val="0"/>
                <w:sz w:val="20"/>
              </w:rPr>
              <w:t xml:space="preserve">  —  찾다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Angst, dass ...에서 dass절은 동사 finde가 끝에 옵니다. nichts Neues에서 nichts 뒤의 형용사는 대문자로 쓰고 -es 어미를 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Alter는 제 나이에라는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finde는 현재형이고 sind ... geworden은 현재완료로 변화한 결과를 말합니다.</w:t>
            </w:r>
          </w:p>
        </w:tc>
      </w:tr>
    </w:tbl>
    <w:p>
      <w:pPr>
        <w:spacing w:after="0"/>
      </w:pPr>
    </w:p>
    <w:p>
      <w:pPr>
        <w:keepNext/>
        <w:spacing w:before="160"/>
      </w:pPr>
      <w:r>
        <w:rPr>
          <w:rFonts w:ascii="Arial" w:hAnsi="Arial" w:cs="Arial" w:eastAsia="Malgun Gothic"/>
          <w:b/>
          <w:i w:val="0"/>
          <w:sz w:val="22"/>
        </w:rPr>
        <w:t>73. Elif: Frau Weber, darf ich kurz dazukommen? Ab sechzig gilt in Berlin ein besonderer Schutz, die Sozialklausel.</w:t>
      </w:r>
    </w:p>
    <w:p>
      <w:pPr>
        <w:keepNext/>
        <w:ind w:left="340"/>
      </w:pPr>
      <w:r>
        <w:rPr>
          <w:rFonts w:ascii="Malgun Gothic" w:hAnsi="Malgun Gothic" w:cs="Malgun Gothic" w:eastAsia="Malgun Gothic"/>
          <w:b w:val="0"/>
          <w:i/>
          <w:color w:val="404040"/>
          <w:sz w:val="20"/>
        </w:rPr>
        <w:t>베버 부인, 잠깐 끼어들어도 될까요? 예순 살부터는 베를린에서 사회 조항이라는 특별한 보호를 받습니다.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dazukommen</w:t>
            </w:r>
            <w:r>
              <w:rPr>
                <w:rFonts w:ascii="Malgun Gothic" w:hAnsi="Malgun Gothic" w:cs="Malgun Gothic" w:eastAsia="Malgun Gothic"/>
                <w:b w:val="0"/>
                <w:i w:val="0"/>
                <w:sz w:val="20"/>
              </w:rPr>
              <w:t xml:space="preserve">  —  합류하다</w:t>
            </w:r>
          </w:p>
          <w:p>
            <w:pPr>
              <w:spacing w:after="40"/>
            </w:pPr>
            <w:r>
              <w:rPr>
                <w:rFonts w:ascii="Arial" w:hAnsi="Arial" w:cs="Arial" w:eastAsia="Malgun Gothic"/>
                <w:b/>
                <w:i w:val="0"/>
                <w:sz w:val="20"/>
              </w:rPr>
              <w:t>die Sozialklausel</w:t>
            </w:r>
            <w:r>
              <w:rPr>
                <w:rFonts w:ascii="Malgun Gothic" w:hAnsi="Malgun Gothic" w:cs="Malgun Gothic" w:eastAsia="Malgun Gothic"/>
                <w:b w:val="0"/>
                <w:i w:val="0"/>
                <w:sz w:val="20"/>
              </w:rPr>
              <w:t xml:space="preserve">  —  사회 조항</w:t>
            </w:r>
          </w:p>
          <w:p>
            <w:pPr>
              <w:spacing w:after="40"/>
            </w:pPr>
            <w:r>
              <w:rPr>
                <w:rFonts w:ascii="Arial" w:hAnsi="Arial" w:cs="Arial" w:eastAsia="Malgun Gothic"/>
                <w:b/>
                <w:i w:val="0"/>
                <w:sz w:val="20"/>
              </w:rPr>
              <w:t>der Schutz (단수)</w:t>
            </w:r>
            <w:r>
              <w:rPr>
                <w:rFonts w:ascii="Malgun Gothic" w:hAnsi="Malgun Gothic" w:cs="Malgun Gothic" w:eastAsia="Malgun Gothic"/>
                <w:b w:val="0"/>
                <w:i w:val="0"/>
                <w:sz w:val="20"/>
              </w:rPr>
              <w:t xml:space="preserve">  —  보호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 sechzig gilt ...에서 시간 부사구가 앞에 와 도치되었습니다. ein besonderer Schutz는 부정관사 +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 + 숫자는 이 나이부터라는 기준을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gilt는 현재형으로 일반 규칙을 말합니다.</w:t>
            </w:r>
          </w:p>
        </w:tc>
      </w:tr>
    </w:tbl>
    <w:p>
      <w:pPr>
        <w:spacing w:after="0"/>
      </w:pPr>
    </w:p>
    <w:p>
      <w:pPr>
        <w:keepNext/>
        <w:spacing w:before="160"/>
      </w:pPr>
      <w:r>
        <w:rPr>
          <w:rFonts w:ascii="Arial" w:hAnsi="Arial" w:cs="Arial" w:eastAsia="Malgun Gothic"/>
          <w:b/>
          <w:i w:val="0"/>
          <w:sz w:val="22"/>
        </w:rPr>
        <w:t>74. Frau Weber: Dann kann er mich gar nicht einfach vor die Tür setzen? Das hat mir keiner gesagt.</w:t>
      </w:r>
    </w:p>
    <w:p>
      <w:pPr>
        <w:keepNext/>
        <w:ind w:left="340"/>
      </w:pPr>
      <w:r>
        <w:rPr>
          <w:rFonts w:ascii="Malgun Gothic" w:hAnsi="Malgun Gothic" w:cs="Malgun Gothic" w:eastAsia="Malgun Gothic"/>
          <w:b w:val="0"/>
          <w:i/>
          <w:color w:val="404040"/>
          <w:sz w:val="20"/>
        </w:rPr>
        <w:t>그럼 집주인이 저를 그냥 내쫓을 수는 없다는 건가요? 아무도 그렇게 말해 주지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 die Tür setzen</w:t>
            </w:r>
            <w:r>
              <w:rPr>
                <w:rFonts w:ascii="Malgun Gothic" w:hAnsi="Malgun Gothic" w:cs="Malgun Gothic" w:eastAsia="Malgun Gothic"/>
                <w:b w:val="0"/>
                <w:i w:val="0"/>
                <w:sz w:val="20"/>
              </w:rPr>
              <w:t xml:space="preserve">  —  내쫓다</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kann er mich gar nicht ... setzen은 부정 강조 구문입니다. Das hat mir keiner gesagt에서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vor die Tür setzen은 내쫓는다는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kann은 현재형이고 hat ... gesagt는 현재완료입니다.</w:t>
            </w:r>
          </w:p>
        </w:tc>
      </w:tr>
    </w:tbl>
    <w:p>
      <w:pPr>
        <w:spacing w:after="0"/>
      </w:pPr>
    </w:p>
    <w:p>
      <w:pPr>
        <w:keepNext/>
        <w:spacing w:before="160"/>
      </w:pPr>
      <w:r>
        <w:rPr>
          <w:rFonts w:ascii="Arial" w:hAnsi="Arial" w:cs="Arial" w:eastAsia="Malgun Gothic"/>
          <w:b/>
          <w:i w:val="0"/>
          <w:sz w:val="22"/>
        </w:rPr>
        <w:t>75. Jonas: Nicht einfach so. Er müsste vor Gericht gehen, und dort würde man Ihr Alter und Ihre Lage sehr ernst nehmen.</w:t>
      </w:r>
    </w:p>
    <w:p>
      <w:pPr>
        <w:keepNext/>
        <w:ind w:left="340"/>
      </w:pPr>
      <w:r>
        <w:rPr>
          <w:rFonts w:ascii="Malgun Gothic" w:hAnsi="Malgun Gothic" w:cs="Malgun Gothic" w:eastAsia="Malgun Gothic"/>
          <w:b w:val="0"/>
          <w:i/>
          <w:color w:val="404040"/>
          <w:sz w:val="20"/>
        </w:rPr>
        <w:t>그렇게 쉽지는 않아요. 집주인이 법원에 가야 하고, 거기서는 부인의 나이와 사정을 매우 중요하게 볼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Gericht, -e</w:t>
            </w:r>
            <w:r>
              <w:rPr>
                <w:rFonts w:ascii="Malgun Gothic" w:hAnsi="Malgun Gothic" w:cs="Malgun Gothic" w:eastAsia="Malgun Gothic"/>
                <w:b w:val="0"/>
                <w:i w:val="0"/>
                <w:sz w:val="20"/>
              </w:rPr>
              <w:t xml:space="preserve">  —  법원</w:t>
            </w:r>
          </w:p>
          <w:p>
            <w:pPr>
              <w:spacing w:after="40"/>
            </w:pPr>
            <w:r>
              <w:rPr>
                <w:rFonts w:ascii="Arial" w:hAnsi="Arial" w:cs="Arial" w:eastAsia="Malgun Gothic"/>
                <w:b/>
                <w:i w:val="0"/>
                <w:sz w:val="20"/>
              </w:rPr>
              <w:t>ernst nehmen</w:t>
            </w:r>
            <w:r>
              <w:rPr>
                <w:rFonts w:ascii="Malgun Gothic" w:hAnsi="Malgun Gothic" w:cs="Malgun Gothic" w:eastAsia="Malgun Gothic"/>
                <w:b w:val="0"/>
                <w:i w:val="0"/>
                <w:sz w:val="20"/>
              </w:rPr>
              <w:t xml:space="preserve">  —  진지하게 받아들이다</w:t>
            </w:r>
          </w:p>
          <w:p>
            <w:pPr>
              <w:spacing w:after="40"/>
            </w:pPr>
            <w:r>
              <w:rPr>
                <w:rFonts w:ascii="Arial" w:hAnsi="Arial" w:cs="Arial" w:eastAsia="Malgun Gothic"/>
                <w:b/>
                <w:i w:val="0"/>
                <w:sz w:val="20"/>
              </w:rPr>
              <w:t>die Lage, -n</w:t>
            </w:r>
            <w:r>
              <w:rPr>
                <w:rFonts w:ascii="Malgun Gothic" w:hAnsi="Malgun Gothic" w:cs="Malgun Gothic" w:eastAsia="Malgun Gothic"/>
                <w:b w:val="0"/>
                <w:i w:val="0"/>
                <w:sz w:val="20"/>
              </w:rPr>
              <w:t xml:space="preserve">  —  처지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müsste와 würde ... nehmen은 접속법 II로 가능성을 신중하게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Gericht gehen은 소송을 제기한다는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müsste, würde ... nehmen은 접속법 II로 가정을 나타냅니다.</w:t>
            </w:r>
          </w:p>
        </w:tc>
      </w:tr>
    </w:tbl>
    <w:p>
      <w:pPr>
        <w:spacing w:after="0"/>
      </w:pPr>
    </w:p>
    <w:p>
      <w:pPr>
        <w:keepNext/>
        <w:spacing w:before="160"/>
      </w:pPr>
      <w:r>
        <w:rPr>
          <w:rFonts w:ascii="Arial" w:hAnsi="Arial" w:cs="Arial" w:eastAsia="Malgun Gothic"/>
          <w:b/>
          <w:i w:val="0"/>
          <w:sz w:val="22"/>
        </w:rPr>
        <w:t>76. Frau Weber: Mein Mann hat immer gesagt: Aufgeben kommt nicht in Frage. Er wäre stolz, wenn ich mich wehre.</w:t>
      </w:r>
    </w:p>
    <w:p>
      <w:pPr>
        <w:keepNext/>
        <w:ind w:left="340"/>
      </w:pPr>
      <w:r>
        <w:rPr>
          <w:rFonts w:ascii="Malgun Gothic" w:hAnsi="Malgun Gothic" w:cs="Malgun Gothic" w:eastAsia="Malgun Gothic"/>
          <w:b w:val="0"/>
          <w:i/>
          <w:color w:val="404040"/>
          <w:sz w:val="20"/>
        </w:rPr>
        <w:t>남편이 늘 말했어요. 포기는 있을 수 없다고요. 제가 맞서 싸운다면 자랑스러워할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wehren</w:t>
            </w:r>
            <w:r>
              <w:rPr>
                <w:rFonts w:ascii="Malgun Gothic" w:hAnsi="Malgun Gothic" w:cs="Malgun Gothic" w:eastAsia="Malgun Gothic"/>
                <w:b w:val="0"/>
                <w:i w:val="0"/>
                <w:sz w:val="20"/>
              </w:rPr>
              <w:t xml:space="preserve">  —  맞서 싸우다</w:t>
            </w:r>
          </w:p>
          <w:p>
            <w:pPr>
              <w:spacing w:after="40"/>
            </w:pPr>
            <w:r>
              <w:rPr>
                <w:rFonts w:ascii="Arial" w:hAnsi="Arial" w:cs="Arial" w:eastAsia="Malgun Gothic"/>
                <w:b/>
                <w:i w:val="0"/>
                <w:sz w:val="20"/>
              </w:rPr>
              <w:t>aufgeben</w:t>
            </w:r>
            <w:r>
              <w:rPr>
                <w:rFonts w:ascii="Malgun Gothic" w:hAnsi="Malgun Gothic" w:cs="Malgun Gothic" w:eastAsia="Malgun Gothic"/>
                <w:b w:val="0"/>
                <w:i w:val="0"/>
                <w:sz w:val="20"/>
              </w:rPr>
              <w:t xml:space="preserve">  —  포기하다</w:t>
            </w:r>
          </w:p>
          <w:p>
            <w:pPr>
              <w:spacing w:after="40"/>
            </w:pPr>
            <w:r>
              <w:rPr>
                <w:rFonts w:ascii="Arial" w:hAnsi="Arial" w:cs="Arial" w:eastAsia="Malgun Gothic"/>
                <w:b/>
                <w:i w:val="0"/>
                <w:sz w:val="20"/>
              </w:rPr>
              <w:t>stolz</w:t>
            </w:r>
            <w:r>
              <w:rPr>
                <w:rFonts w:ascii="Malgun Gothic" w:hAnsi="Malgun Gothic" w:cs="Malgun Gothic" w:eastAsia="Malgun Gothic"/>
                <w:b w:val="0"/>
                <w:i w:val="0"/>
                <w:sz w:val="20"/>
              </w:rPr>
              <w:t xml:space="preserve">  —  자랑스러운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wäre stolz, wenn ich mich wehre에서 wäre는 접속법 II이고 wenn절은 동사가 끝에 옵니다. nicht in Frage kommen은 고려할 수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Aufgeben은 동사의 명사화로 대문자로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현재완료이고 wäre는 접속법 II입니다.</w:t>
            </w:r>
          </w:p>
        </w:tc>
      </w:tr>
    </w:tbl>
    <w:p>
      <w:pPr>
        <w:spacing w:after="0"/>
      </w:pPr>
    </w:p>
    <w:p>
      <w:pPr>
        <w:keepNext/>
        <w:spacing w:before="160"/>
      </w:pPr>
      <w:r>
        <w:rPr>
          <w:rFonts w:ascii="Arial" w:hAnsi="Arial" w:cs="Arial" w:eastAsia="Malgun Gothic"/>
          <w:b/>
          <w:i w:val="0"/>
          <w:sz w:val="22"/>
        </w:rPr>
        <w:t>77. Jonas: Dann schreiben wir dem Vermieter heute noch einen Widerspruch und berufen uns auf die Sozialklausel.</w:t>
      </w:r>
    </w:p>
    <w:p>
      <w:pPr>
        <w:keepNext/>
        <w:ind w:left="340"/>
      </w:pPr>
      <w:r>
        <w:rPr>
          <w:rFonts w:ascii="Malgun Gothic" w:hAnsi="Malgun Gothic" w:cs="Malgun Gothic" w:eastAsia="Malgun Gothic"/>
          <w:b w:val="0"/>
          <w:i/>
          <w:color w:val="404040"/>
          <w:sz w:val="20"/>
        </w:rPr>
        <w:t>그럼 오늘 안으로 집주인에게 이의 서한을 쓰고 사회 조항을 근거로 삼읍시다.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berufen auf</w:t>
            </w:r>
            <w:r>
              <w:rPr>
                <w:rFonts w:ascii="Malgun Gothic" w:hAnsi="Malgun Gothic" w:cs="Malgun Gothic" w:eastAsia="Malgun Gothic"/>
                <w:b w:val="0"/>
                <w:i w:val="0"/>
                <w:sz w:val="20"/>
              </w:rPr>
              <w:t xml:space="preserve">  —  ~을 근거로 삼다</w:t>
            </w:r>
          </w:p>
          <w:p>
            <w:pPr>
              <w:spacing w:after="40"/>
            </w:pPr>
            <w:r>
              <w:rPr>
                <w:rFonts w:ascii="Arial" w:hAnsi="Arial" w:cs="Arial" w:eastAsia="Malgun Gothic"/>
                <w:b/>
                <w:i w:val="0"/>
                <w:sz w:val="20"/>
              </w:rPr>
              <w:t>der Widerspruch, -sprüche</w:t>
            </w:r>
            <w:r>
              <w:rPr>
                <w:rFonts w:ascii="Malgun Gothic" w:hAnsi="Malgun Gothic" w:cs="Malgun Gothic" w:eastAsia="Malgun Gothic"/>
                <w:b w:val="0"/>
                <w:i w:val="0"/>
                <w:sz w:val="20"/>
              </w:rPr>
              <w:t xml:space="preserve">  —  이의</w:t>
            </w:r>
          </w:p>
          <w:p>
            <w:pPr>
              <w:spacing w:after="40"/>
            </w:pPr>
            <w:r>
              <w:rPr>
                <w:rFonts w:ascii="Arial" w:hAnsi="Arial" w:cs="Arial" w:eastAsia="Malgun Gothic"/>
                <w:b/>
                <w:i w:val="0"/>
                <w:sz w:val="20"/>
              </w:rPr>
              <w:t>heute noch</w:t>
            </w:r>
            <w:r>
              <w:rPr>
                <w:rFonts w:ascii="Malgun Gothic" w:hAnsi="Malgun Gothic" w:cs="Malgun Gothic" w:eastAsia="Malgun Gothic"/>
                <w:b w:val="0"/>
                <w:i w:val="0"/>
                <w:sz w:val="20"/>
              </w:rPr>
              <w:t xml:space="preserve">  —  오늘 안에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 wir dem Vermieter ...에서 dem Vermieter는 3격 간접목적어입니다. berufen wir uns auf + 4격이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auf etwas berufen은 법률 문서에서 근거를 댈 때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 berufen은 현재형으로 지금 할 일을 말합니다.</w:t>
            </w:r>
          </w:p>
        </w:tc>
      </w:tr>
    </w:tbl>
    <w:p>
      <w:pPr>
        <w:spacing w:after="0"/>
      </w:pPr>
    </w:p>
    <w:p>
      <w:pPr>
        <w:keepNext/>
        <w:spacing w:before="160"/>
      </w:pPr>
      <w:r>
        <w:rPr>
          <w:rFonts w:ascii="Arial" w:hAnsi="Arial" w:cs="Arial" w:eastAsia="Malgun Gothic"/>
          <w:b/>
          <w:i w:val="0"/>
          <w:sz w:val="22"/>
        </w:rPr>
        <w:t>78. Frau Weber: Sie sind sehr freundlich. Darf ich Ihnen als Dankeschön etwas mitbringen? Ich backe einen guten Mohnkuchen.</w:t>
      </w:r>
    </w:p>
    <w:p>
      <w:pPr>
        <w:keepNext/>
        <w:ind w:left="340"/>
      </w:pPr>
      <w:r>
        <w:rPr>
          <w:rFonts w:ascii="Malgun Gothic" w:hAnsi="Malgun Gothic" w:cs="Malgun Gothic" w:eastAsia="Malgun Gothic"/>
          <w:b w:val="0"/>
          <w:i/>
          <w:color w:val="404040"/>
          <w:sz w:val="20"/>
        </w:rPr>
        <w:t>아주 친절하시네요. 감사의 뜻으로 뭔가 가져와도 될까요? 양귀비씨 케이크를 잘 굽거든요.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Dankeschön</w:t>
            </w:r>
            <w:r>
              <w:rPr>
                <w:rFonts w:ascii="Malgun Gothic" w:hAnsi="Malgun Gothic" w:cs="Malgun Gothic" w:eastAsia="Malgun Gothic"/>
                <w:b w:val="0"/>
                <w:i w:val="0"/>
                <w:sz w:val="20"/>
              </w:rPr>
              <w:t xml:space="preserve">  —  감사의 선물</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der Mohnkuchen</w:t>
            </w:r>
            <w:r>
              <w:rPr>
                <w:rFonts w:ascii="Malgun Gothic" w:hAnsi="Malgun Gothic" w:cs="Malgun Gothic" w:eastAsia="Malgun Gothic"/>
                <w:b w:val="0"/>
                <w:i w:val="0"/>
                <w:sz w:val="20"/>
              </w:rPr>
              <w:t xml:space="preserve">  —  양귀비씨 케이크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Ihnen ... mitbringen?에서 Ihnen은 3격입니다. als Dankeschön은 무관사 명사구입니다.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Dankeschön은 감사의 표시로라는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backe는 현재형입니다.</w:t>
            </w:r>
          </w:p>
        </w:tc>
      </w:tr>
    </w:tbl>
    <w:p>
      <w:pPr>
        <w:spacing w:after="0"/>
      </w:pPr>
    </w:p>
    <w:p>
      <w:pPr>
        <w:keepNext/>
        <w:spacing w:before="160"/>
      </w:pPr>
      <w:r>
        <w:rPr>
          <w:rFonts w:ascii="Arial" w:hAnsi="Arial" w:cs="Arial" w:eastAsia="Malgun Gothic"/>
          <w:b/>
          <w:i w:val="0"/>
          <w:sz w:val="22"/>
        </w:rPr>
        <w:t>79. Jonas: Mohnkuchen nehme ich immer. Aber bitte erst, wenn die Sache erledigt ist, sonst fühlt es sich wie Bestechung an.</w:t>
      </w:r>
    </w:p>
    <w:p>
      <w:pPr>
        <w:keepNext/>
        <w:ind w:left="340"/>
      </w:pPr>
      <w:r>
        <w:rPr>
          <w:rFonts w:ascii="Malgun Gothic" w:hAnsi="Malgun Gothic" w:cs="Malgun Gothic" w:eastAsia="Malgun Gothic"/>
          <w:b w:val="0"/>
          <w:i/>
          <w:color w:val="404040"/>
          <w:sz w:val="20"/>
        </w:rPr>
        <w:t>양귀비씨 케이크는 언제든 받습니다. 하지만 일이 끝난 뒤에 주세요, 안 그러면 뇌물처럼 느껴져요.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erledigen</w:t>
            </w:r>
            <w:r>
              <w:rPr>
                <w:rFonts w:ascii="Malgun Gothic" w:hAnsi="Malgun Gothic" w:cs="Malgun Gothic" w:eastAsia="Malgun Gothic"/>
                <w:b w:val="0"/>
                <w:i w:val="0"/>
                <w:sz w:val="20"/>
              </w:rPr>
              <w:t xml:space="preserve">  —  처리하다</w:t>
            </w:r>
          </w:p>
          <w:p>
            <w:pPr>
              <w:spacing w:after="40"/>
            </w:pPr>
            <w:r>
              <w:rPr>
                <w:rFonts w:ascii="Arial" w:hAnsi="Arial" w:cs="Arial" w:eastAsia="Malgun Gothic"/>
                <w:b/>
                <w:i w:val="0"/>
                <w:sz w:val="20"/>
              </w:rPr>
              <w:t>die Bestechung, -en</w:t>
            </w:r>
            <w:r>
              <w:rPr>
                <w:rFonts w:ascii="Malgun Gothic" w:hAnsi="Malgun Gothic" w:cs="Malgun Gothic" w:eastAsia="Malgun Gothic"/>
                <w:b w:val="0"/>
                <w:i w:val="0"/>
                <w:sz w:val="20"/>
              </w:rPr>
              <w:t xml:space="preserve">  —  뇌물</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die Sache erledigt ist는 상태 수동이라 ist가 끝에 옵니다. fühlt es sich ... an은 분리동사 anfühlen의 재귀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sonst는 그렇지 않으면이라는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ist, fühlt는 현재형입니다.</w:t>
            </w:r>
          </w:p>
        </w:tc>
      </w:tr>
    </w:tbl>
    <w:p>
      <w:pPr>
        <w:spacing w:after="0"/>
      </w:pPr>
    </w:p>
    <w:p>
      <w:pPr>
        <w:keepNext/>
        <w:spacing w:before="160"/>
      </w:pPr>
      <w:r>
        <w:rPr>
          <w:rFonts w:ascii="Arial" w:hAnsi="Arial" w:cs="Arial" w:eastAsia="Malgun Gothic"/>
          <w:b/>
          <w:i w:val="0"/>
          <w:sz w:val="22"/>
        </w:rPr>
        <w:t>80. Elif: Er lernt schnell. In drei Wochen wirst du hier wahrscheinlich den Laden schmeißen.</w:t>
      </w:r>
    </w:p>
    <w:p>
      <w:pPr>
        <w:keepNext/>
        <w:ind w:left="340"/>
      </w:pPr>
      <w:r>
        <w:rPr>
          <w:rFonts w:ascii="Malgun Gothic" w:hAnsi="Malgun Gothic" w:cs="Malgun Gothic" w:eastAsia="Malgun Gothic"/>
          <w:b w:val="0"/>
          <w:i/>
          <w:color w:val="404040"/>
          <w:sz w:val="20"/>
        </w:rPr>
        <w:t>금방 배우네. 삼 주 뒤면 아마 네가 여기를 꾸려 나가고 있을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schmeißen</w:t>
            </w:r>
            <w:r>
              <w:rPr>
                <w:rFonts w:ascii="Malgun Gothic" w:hAnsi="Malgun Gothic" w:cs="Malgun Gothic" w:eastAsia="Malgun Gothic"/>
                <w:b w:val="0"/>
                <w:i w:val="0"/>
                <w:sz w:val="20"/>
              </w:rPr>
              <w:t xml:space="preserve">  —  (구어) 꾸려 나가다</w:t>
            </w:r>
          </w:p>
          <w:p>
            <w:pPr>
              <w:spacing w:after="40"/>
            </w:pPr>
            <w:r>
              <w:rPr>
                <w:rFonts w:ascii="Arial" w:hAnsi="Arial" w:cs="Arial" w:eastAsia="Malgun Gothic"/>
                <w:b/>
                <w:i w:val="0"/>
                <w:sz w:val="20"/>
              </w:rPr>
              <w:t>wahrscheinlich</w:t>
            </w:r>
            <w:r>
              <w:rPr>
                <w:rFonts w:ascii="Malgun Gothic" w:hAnsi="Malgun Gothic" w:cs="Malgun Gothic" w:eastAsia="Malgun Gothic"/>
                <w:b w:val="0"/>
                <w:i w:val="0"/>
                <w:sz w:val="20"/>
              </w:rPr>
              <w:t xml:space="preserve">  —  아마도</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wirst ... schmeißen은 미래형으로 추측을 나타냅니다. In drei Wochen이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Laden schmeißen은 가게를 꾸려 나간다는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lernt는 현재형이고 wirst ... schmeißen은 미래형입니다.</w:t>
            </w:r>
          </w:p>
        </w:tc>
      </w:tr>
    </w:tbl>
    <w:p>
      <w:pPr>
        <w:spacing w:after="0"/>
      </w:pPr>
    </w:p>
    <w:p>
      <w:pPr>
        <w:keepNext/>
        <w:spacing w:before="160"/>
      </w:pPr>
      <w:r>
        <w:rPr>
          <w:rFonts w:ascii="Arial" w:hAnsi="Arial" w:cs="Arial" w:eastAsia="Malgun Gothic"/>
          <w:b/>
          <w:i w:val="0"/>
          <w:sz w:val="22"/>
        </w:rPr>
        <w:t>81. Jonas: Bloß nicht. Ich will nur einen Platz haben, an dem man mir zuhört, wenn ich etwas sage.</w:t>
      </w:r>
    </w:p>
    <w:p>
      <w:pPr>
        <w:keepNext/>
        <w:ind w:left="340"/>
      </w:pPr>
      <w:r>
        <w:rPr>
          <w:rFonts w:ascii="Malgun Gothic" w:hAnsi="Malgun Gothic" w:cs="Malgun Gothic" w:eastAsia="Malgun Gothic"/>
          <w:b w:val="0"/>
          <w:i/>
          <w:color w:val="404040"/>
          <w:sz w:val="20"/>
        </w:rPr>
        <w:t>그럴 리가요. 저는 제가 말할 때 귀 기울여 주는 자리를 갖고 싶을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bloß nicht</w:t>
            </w:r>
            <w:r>
              <w:rPr>
                <w:rFonts w:ascii="Malgun Gothic" w:hAnsi="Malgun Gothic" w:cs="Malgun Gothic" w:eastAsia="Malgun Gothic"/>
                <w:b w:val="0"/>
                <w:i w:val="0"/>
                <w:sz w:val="20"/>
              </w:rPr>
              <w:t xml:space="preserve">  —  절대 아니야</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der Platz, Plätze</w:t>
            </w:r>
            <w:r>
              <w:rPr>
                <w:rFonts w:ascii="Malgun Gothic" w:hAnsi="Malgun Gothic" w:cs="Malgun Gothic" w:eastAsia="Malgun Gothic"/>
                <w:b w:val="0"/>
                <w:i w:val="0"/>
                <w:sz w:val="20"/>
              </w:rPr>
              <w:t xml:space="preserve">  —  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Platz, an dem man mir zuhört에서 an dem은 관계대명사이고 zuhört가 끝에 옵니다. zuhören은 3격 mir를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Bloß nicht!은 강한 부정 구어체입니다.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zuhört, sage는 현재형으로 지금의 바람을 말합니다.</w:t>
            </w:r>
          </w:p>
        </w:tc>
      </w:tr>
    </w:tbl>
    <w:p>
      <w:pPr>
        <w:spacing w:after="0"/>
      </w:pPr>
    </w:p>
    <w:p>
      <w:pPr>
        <w:keepNext/>
        <w:spacing w:before="160"/>
      </w:pPr>
      <w:r>
        <w:rPr>
          <w:rFonts w:ascii="Arial" w:hAnsi="Arial" w:cs="Arial" w:eastAsia="Malgun Gothic"/>
          <w:b/>
          <w:i w:val="0"/>
          <w:sz w:val="22"/>
        </w:rPr>
        <w:t>82. Milan: Na, wie läuft die Karriere als Mieterberater? Ich habe dir einen Burger mitgebracht, weil du bestimmt nichts gegessen hast.</w:t>
      </w:r>
    </w:p>
    <w:p>
      <w:pPr>
        <w:keepNext/>
        <w:ind w:left="340"/>
      </w:pPr>
      <w:r>
        <w:rPr>
          <w:rFonts w:ascii="Malgun Gothic" w:hAnsi="Malgun Gothic" w:cs="Malgun Gothic" w:eastAsia="Malgun Gothic"/>
          <w:b w:val="0"/>
          <w:i/>
          <w:color w:val="404040"/>
          <w:sz w:val="20"/>
        </w:rPr>
        <w:t>임차인 상담가 경력은 어때? 아무것도 안 먹었을 것 같아서 버거 가져왔어.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Burger, -</w:t>
            </w:r>
            <w:r>
              <w:rPr>
                <w:rFonts w:ascii="Malgun Gothic" w:hAnsi="Malgun Gothic" w:cs="Malgun Gothic" w:eastAsia="Malgun Gothic"/>
                <w:b w:val="0"/>
                <w:i w:val="0"/>
                <w:sz w:val="20"/>
              </w:rPr>
              <w:t xml:space="preserve">  —  버거</w:t>
            </w:r>
          </w:p>
          <w:p>
            <w:pPr>
              <w:spacing w:after="40"/>
            </w:pPr>
            <w:r>
              <w:rPr>
                <w:rFonts w:ascii="Arial" w:hAnsi="Arial" w:cs="Arial" w:eastAsia="Malgun Gothic"/>
                <w:b/>
                <w:i w:val="0"/>
                <w:sz w:val="20"/>
              </w:rPr>
              <w:t>bestimmt</w:t>
            </w:r>
            <w:r>
              <w:rPr>
                <w:rFonts w:ascii="Malgun Gothic" w:hAnsi="Malgun Gothic" w:cs="Malgun Gothic" w:eastAsia="Malgun Gothic"/>
                <w:b w:val="0"/>
                <w:i w:val="0"/>
                <w:sz w:val="20"/>
              </w:rPr>
              <w:t xml:space="preserve">  —  분명히</w:t>
            </w:r>
          </w:p>
          <w:p>
            <w:pPr>
              <w:spacing w:after="40"/>
            </w:pPr>
            <w:r>
              <w:rPr>
                <w:rFonts w:ascii="Arial" w:hAnsi="Arial" w:cs="Arial" w:eastAsia="Malgun Gothic"/>
                <w:b/>
                <w:i w:val="0"/>
                <w:sz w:val="20"/>
              </w:rPr>
              <w:t>laufen</w:t>
            </w:r>
            <w:r>
              <w:rPr>
                <w:rFonts w:ascii="Malgun Gothic" w:hAnsi="Malgun Gothic" w:cs="Malgun Gothic" w:eastAsia="Malgun Gothic"/>
                <w:b w:val="0"/>
                <w:i w:val="0"/>
                <w:sz w:val="20"/>
              </w:rPr>
              <w:t xml:space="preserve">  —  진행되다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läuft ...?는 안부를 묻는 의문문입니다. weil du bestimmt nichts gegessen hast에서 hast가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gegessen hast는 현재완료로 먹지 않은 상태를 추측합니다.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läuft는 현재형이고 habe ... mitgebracht, hast ... gegessen은 현재완료입니다.</w:t>
            </w:r>
          </w:p>
        </w:tc>
      </w:tr>
    </w:tbl>
    <w:p>
      <w:pPr>
        <w:spacing w:after="0"/>
      </w:pPr>
    </w:p>
    <w:p>
      <w:pPr>
        <w:keepNext/>
        <w:spacing w:before="160"/>
      </w:pPr>
      <w:r>
        <w:rPr>
          <w:rFonts w:ascii="Arial" w:hAnsi="Arial" w:cs="Arial" w:eastAsia="Malgun Gothic"/>
          <w:b/>
          <w:i w:val="0"/>
          <w:sz w:val="22"/>
        </w:rPr>
        <w:t>83. Jonas: Du bist ein Lebensretter, Milan. Ich habe heute vier Fälle gehabt und nur einen Schluck Tee getrunken.</w:t>
      </w:r>
    </w:p>
    <w:p>
      <w:pPr>
        <w:keepNext/>
        <w:ind w:left="340"/>
      </w:pPr>
      <w:r>
        <w:rPr>
          <w:rFonts w:ascii="Malgun Gothic" w:hAnsi="Malgun Gothic" w:cs="Malgun Gothic" w:eastAsia="Malgun Gothic"/>
          <w:b w:val="0"/>
          <w:i/>
          <w:color w:val="404040"/>
          <w:sz w:val="20"/>
        </w:rPr>
        <w:t>넌 생명의 은인이야, 밀란. 오늘 사건 네 건을 맡았는데 차 한 모금밖에 못 마셨어.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Lebensretter, -</w:t>
            </w:r>
            <w:r>
              <w:rPr>
                <w:rFonts w:ascii="Malgun Gothic" w:hAnsi="Malgun Gothic" w:cs="Malgun Gothic" w:eastAsia="Malgun Gothic"/>
                <w:b w:val="0"/>
                <w:i w:val="0"/>
                <w:sz w:val="20"/>
              </w:rPr>
              <w:t xml:space="preserve">  —  생명의 은인</w:t>
            </w:r>
          </w:p>
          <w:p>
            <w:pPr>
              <w:spacing w:after="40"/>
            </w:pPr>
            <w:r>
              <w:rPr>
                <w:rFonts w:ascii="Arial" w:hAnsi="Arial" w:cs="Arial" w:eastAsia="Malgun Gothic"/>
                <w:b/>
                <w:i w:val="0"/>
                <w:sz w:val="20"/>
              </w:rPr>
              <w:t>der Fall, Fälle</w:t>
            </w:r>
            <w:r>
              <w:rPr>
                <w:rFonts w:ascii="Malgun Gothic" w:hAnsi="Malgun Gothic" w:cs="Malgun Gothic" w:eastAsia="Malgun Gothic"/>
                <w:b w:val="0"/>
                <w:i w:val="0"/>
                <w:sz w:val="20"/>
              </w:rPr>
              <w:t xml:space="preserve">  —  사건</w:t>
            </w:r>
          </w:p>
          <w:p>
            <w:pPr>
              <w:spacing w:after="40"/>
            </w:pPr>
            <w:r>
              <w:rPr>
                <w:rFonts w:ascii="Arial" w:hAnsi="Arial" w:cs="Arial" w:eastAsia="Malgun Gothic"/>
                <w:b/>
                <w:i w:val="0"/>
                <w:sz w:val="20"/>
              </w:rPr>
              <w:t>der Schluck, -e</w:t>
            </w:r>
            <w:r>
              <w:rPr>
                <w:rFonts w:ascii="Malgun Gothic" w:hAnsi="Malgun Gothic" w:cs="Malgun Gothic" w:eastAsia="Malgun Gothic"/>
                <w:b w:val="0"/>
                <w:i w:val="0"/>
                <w:sz w:val="20"/>
              </w:rPr>
              <w:t xml:space="preserve">  —  한 모금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ein Lebensretter는 관용적 감사 표현입니다. Ich habe ... gehabt는 haben의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einen Schluck는 수량을 한정하는 nur입니다.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bist는 현재형이고 habe ... gehabt, getrunken은 현재완료입니다.</w:t>
            </w:r>
          </w:p>
        </w:tc>
      </w:tr>
    </w:tbl>
    <w:p>
      <w:pPr>
        <w:spacing w:after="0"/>
      </w:pPr>
    </w:p>
    <w:p>
      <w:pPr>
        <w:keepNext/>
        <w:spacing w:before="160"/>
      </w:pPr>
      <w:r>
        <w:rPr>
          <w:rFonts w:ascii="Arial" w:hAnsi="Arial" w:cs="Arial" w:eastAsia="Malgun Gothic"/>
          <w:b/>
          <w:i w:val="0"/>
          <w:sz w:val="22"/>
        </w:rPr>
        <w:t>84. Milan: Vier Fälle an einem Samstag. Du bist verrückt. Aber irgendwie gefällt mir dieser neue Jonas besser als der alte.</w:t>
      </w:r>
    </w:p>
    <w:p>
      <w:pPr>
        <w:keepNext/>
        <w:ind w:left="340"/>
      </w:pPr>
      <w:r>
        <w:rPr>
          <w:rFonts w:ascii="Malgun Gothic" w:hAnsi="Malgun Gothic" w:cs="Malgun Gothic" w:eastAsia="Malgun Gothic"/>
          <w:b w:val="0"/>
          <w:i/>
          <w:color w:val="404040"/>
          <w:sz w:val="20"/>
        </w:rPr>
        <w:t>토요일 하루에 네 건이라니. 미쳤어. 그래도 왠지 지금의 요나스가 예전의 요나스보다 마음에 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미친</w:t>
            </w:r>
          </w:p>
          <w:p>
            <w:pPr>
              <w:spacing w:after="40"/>
            </w:pPr>
            <w:r>
              <w:rPr>
                <w:rFonts w:ascii="Arial" w:hAnsi="Arial" w:cs="Arial" w:eastAsia="Malgun Gothic"/>
                <w:b/>
                <w:i w:val="0"/>
                <w:sz w:val="20"/>
              </w:rPr>
              <w:t>irgendwie</w:t>
            </w:r>
            <w:r>
              <w:rPr>
                <w:rFonts w:ascii="Malgun Gothic" w:hAnsi="Malgun Gothic" w:cs="Malgun Gothic" w:eastAsia="Malgun Gothic"/>
                <w:b w:val="0"/>
                <w:i w:val="0"/>
                <w:sz w:val="20"/>
              </w:rPr>
              <w:t xml:space="preserve">  —  왠지</w:t>
            </w:r>
          </w:p>
          <w:p>
            <w:pPr>
              <w:spacing w:after="40"/>
            </w:pPr>
            <w:r>
              <w:rPr>
                <w:rFonts w:ascii="Arial" w:hAnsi="Arial" w:cs="Arial" w:eastAsia="Malgun Gothic"/>
                <w:b/>
                <w:i w:val="0"/>
                <w:sz w:val="20"/>
              </w:rPr>
              <w:t>gefallen</w:t>
            </w:r>
            <w:r>
              <w:rPr>
                <w:rFonts w:ascii="Malgun Gothic" w:hAnsi="Malgun Gothic" w:cs="Malgun Gothic" w:eastAsia="Malgun Gothic"/>
                <w:b w:val="0"/>
                <w:i w:val="0"/>
                <w:sz w:val="20"/>
              </w:rPr>
              <w:t xml:space="preserve">  —  마음에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gefällt mir ... besser als ...에서 mir는 3격이고 besser als는 비교급입니다. dieser neue Jonas는 지시대명사 +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irgendwie는 이유를 확실히 말하지 못할 때 쓰는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gefällt는 현재형입니다.</w:t>
            </w:r>
          </w:p>
        </w:tc>
      </w:tr>
    </w:tbl>
    <w:p>
      <w:pPr>
        <w:spacing w:after="0"/>
      </w:pPr>
    </w:p>
    <w:p>
      <w:pPr>
        <w:keepNext/>
        <w:spacing w:before="160"/>
      </w:pPr>
      <w:r>
        <w:rPr>
          <w:rFonts w:ascii="Arial" w:hAnsi="Arial" w:cs="Arial" w:eastAsia="Malgun Gothic"/>
          <w:b/>
          <w:i w:val="0"/>
          <w:sz w:val="22"/>
        </w:rPr>
        <w:t>85. Jonas: Der alte Jonas hat auch einen guten Anzug getragen. Der neue trägt einen Fahrradhelm und ist ehrlich müde.</w:t>
      </w:r>
    </w:p>
    <w:p>
      <w:pPr>
        <w:keepNext/>
        <w:ind w:left="340"/>
      </w:pPr>
      <w:r>
        <w:rPr>
          <w:rFonts w:ascii="Malgun Gothic" w:hAnsi="Malgun Gothic" w:cs="Malgun Gothic" w:eastAsia="Malgun Gothic"/>
          <w:b w:val="0"/>
          <w:i/>
          <w:color w:val="404040"/>
          <w:sz w:val="20"/>
        </w:rPr>
        <w:t>예전의 요나스는 좋은 양복을 입었지. 지금의 요나스는 자전거 헬멧을 쓰고 솔직하게 피곤해.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입다, 쓰다</w:t>
            </w:r>
          </w:p>
          <w:p>
            <w:pPr>
              <w:spacing w:after="40"/>
            </w:pPr>
            <w:r>
              <w:rPr>
                <w:rFonts w:ascii="Arial" w:hAnsi="Arial" w:cs="Arial" w:eastAsia="Malgun Gothic"/>
                <w:b/>
                <w:i w:val="0"/>
                <w:sz w:val="20"/>
              </w:rPr>
              <w:t>der Anzug, Anzüge</w:t>
            </w:r>
            <w:r>
              <w:rPr>
                <w:rFonts w:ascii="Malgun Gothic" w:hAnsi="Malgun Gothic" w:cs="Malgun Gothic" w:eastAsia="Malgun Gothic"/>
                <w:b w:val="0"/>
                <w:i w:val="0"/>
                <w:sz w:val="20"/>
              </w:rPr>
              <w:t xml:space="preserve">  —  양복</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솔직하게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getragen은 현재완료이고 Der neue는 형용사 명사화로 앞의 Jonas를 대신합니다.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ehrlich müde는 부사가 형용사를 꾸미는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getragen은 현재완료이고 trägt, ist는 현재형입니다.</w:t>
            </w:r>
          </w:p>
        </w:tc>
      </w:tr>
    </w:tbl>
    <w:p>
      <w:pPr>
        <w:spacing w:after="0"/>
      </w:pPr>
    </w:p>
    <w:p>
      <w:pPr>
        <w:keepNext/>
        <w:spacing w:before="160"/>
      </w:pPr>
      <w:r>
        <w:rPr>
          <w:rFonts w:ascii="Arial" w:hAnsi="Arial" w:cs="Arial" w:eastAsia="Malgun Gothic"/>
          <w:b/>
          <w:i w:val="0"/>
          <w:sz w:val="22"/>
        </w:rPr>
        <w:t>86. Jonas: Der Nachmittag vergeht schnell. Am Ende liegen drei Widersprüche und ein Antrag auf Belegeinsicht auf meinem Klapptisch.</w:t>
      </w:r>
    </w:p>
    <w:p>
      <w:pPr>
        <w:keepNext/>
        <w:ind w:left="340"/>
      </w:pPr>
      <w:r>
        <w:rPr>
          <w:rFonts w:ascii="Malgun Gothic" w:hAnsi="Malgun Gothic" w:cs="Malgun Gothic" w:eastAsia="Malgun Gothic"/>
          <w:b w:val="0"/>
          <w:i/>
          <w:color w:val="404040"/>
          <w:sz w:val="20"/>
        </w:rPr>
        <w:t>오후가 빠르게 지나간다. 마지막엔 접이식 탁자 위에 이의 신청서 세 장과 서류 열람 신청서 한 장이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vergehen (verging – ist vergangen)</w:t>
            </w:r>
            <w:r>
              <w:rPr>
                <w:rFonts w:ascii="Malgun Gothic" w:hAnsi="Malgun Gothic" w:cs="Malgun Gothic" w:eastAsia="Malgun Gothic"/>
                <w:b w:val="0"/>
                <w:i w:val="0"/>
                <w:sz w:val="20"/>
              </w:rPr>
              <w:t xml:space="preserve">  —  (시간이) 지나가다</w:t>
            </w:r>
          </w:p>
          <w:p>
            <w:pPr>
              <w:spacing w:after="40"/>
            </w:pPr>
            <w:r>
              <w:rPr>
                <w:rFonts w:ascii="Arial" w:hAnsi="Arial" w:cs="Arial" w:eastAsia="Malgun Gothic"/>
                <w:b/>
                <w:i w:val="0"/>
                <w:sz w:val="20"/>
              </w:rPr>
              <w:t>am Ende</w:t>
            </w:r>
            <w:r>
              <w:rPr>
                <w:rFonts w:ascii="Malgun Gothic" w:hAnsi="Malgun Gothic" w:cs="Malgun Gothic" w:eastAsia="Malgun Gothic"/>
                <w:b w:val="0"/>
                <w:i w:val="0"/>
                <w:sz w:val="20"/>
              </w:rPr>
              <w:t xml:space="preserve">  —  끝에, 결국</w:t>
            </w:r>
          </w:p>
          <w:p>
            <w:pPr>
              <w:spacing w:after="40"/>
            </w:pPr>
            <w:r>
              <w:rPr>
                <w:rFonts w:ascii="Arial" w:hAnsi="Arial" w:cs="Arial" w:eastAsia="Malgun Gothic"/>
                <w:b/>
                <w:i w:val="0"/>
                <w:sz w:val="20"/>
              </w:rPr>
              <w:t>der Antrag, Anträge</w:t>
            </w:r>
            <w:r>
              <w:rPr>
                <w:rFonts w:ascii="Malgun Gothic" w:hAnsi="Malgun Gothic" w:cs="Malgun Gothic" w:eastAsia="Malgun Gothic"/>
                <w:b w:val="0"/>
                <w:i w:val="0"/>
                <w:sz w:val="20"/>
              </w:rPr>
              <w:t xml:space="preserve">  —  신청(서)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Nachmittag vergeht schnell은 주어-동사-부사 순서의 평서문입니다. Am Ende liegen ... auf meinem Klapptisch에서 liegen의 주어는 뒤에 오는 복수 명사구이고 auf + 3격은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Ende는 결과를 요약하는 표현입니다. 법률 문서 몇 장이 책상에 놓여 있는 간결한 이미지가 하루의 성과를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vergeht와 liegen은 현재형(Präsens)으로 서술 속 현재 장면을 묘사합니다.</w:t>
            </w:r>
          </w:p>
        </w:tc>
      </w:tr>
    </w:tbl>
    <w:p>
      <w:pPr>
        <w:spacing w:after="0"/>
      </w:pPr>
    </w:p>
    <w:p>
      <w:pPr>
        <w:keepNext/>
        <w:spacing w:before="160"/>
      </w:pPr>
      <w:r>
        <w:rPr>
          <w:rFonts w:ascii="Arial" w:hAnsi="Arial" w:cs="Arial" w:eastAsia="Malgun Gothic"/>
          <w:b/>
          <w:i w:val="0"/>
          <w:sz w:val="22"/>
        </w:rPr>
        <w:t>87. Jonas: Gegen drei Uhr fährt Jonas mit dem Rad nach Hause. Die Sonne steht tief, und die Straßen riechen nach Sommerende.</w:t>
      </w:r>
    </w:p>
    <w:p>
      <w:pPr>
        <w:keepNext/>
        <w:ind w:left="340"/>
      </w:pPr>
      <w:r>
        <w:rPr>
          <w:rFonts w:ascii="Malgun Gothic" w:hAnsi="Malgun Gothic" w:cs="Malgun Gothic" w:eastAsia="Malgun Gothic"/>
          <w:b w:val="0"/>
          <w:i/>
          <w:color w:val="404040"/>
          <w:sz w:val="20"/>
        </w:rPr>
        <w:t>세 시 무렵 요나스는 자전거로 집에 간다. 해는 낮게 떠 있고 거리에서는 여름의 끝 냄새가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gegen + 4격</w:t>
            </w:r>
            <w:r>
              <w:rPr>
                <w:rFonts w:ascii="Malgun Gothic" w:hAnsi="Malgun Gothic" w:cs="Malgun Gothic" w:eastAsia="Malgun Gothic"/>
                <w:b w:val="0"/>
                <w:i w:val="0"/>
                <w:sz w:val="20"/>
              </w:rPr>
              <w:t xml:space="preserve">  —  ~ 무렵에</w:t>
            </w:r>
          </w:p>
          <w:p>
            <w:pPr>
              <w:spacing w:after="40"/>
            </w:pPr>
            <w:r>
              <w:rPr>
                <w:rFonts w:ascii="Arial" w:hAnsi="Arial" w:cs="Arial" w:eastAsia="Malgun Gothic"/>
                <w:b/>
                <w:i w:val="0"/>
                <w:sz w:val="20"/>
              </w:rPr>
              <w:t>tief</w:t>
            </w:r>
            <w:r>
              <w:rPr>
                <w:rFonts w:ascii="Malgun Gothic" w:hAnsi="Malgun Gothic" w:cs="Malgun Gothic" w:eastAsia="Malgun Gothic"/>
                <w:b w:val="0"/>
                <w:i w:val="0"/>
                <w:sz w:val="20"/>
              </w:rPr>
              <w:t xml:space="preserve">  —  낮은, 깊은</w:t>
            </w:r>
          </w:p>
          <w:p>
            <w:pPr>
              <w:spacing w:after="40"/>
            </w:pPr>
            <w:r>
              <w:rPr>
                <w:rFonts w:ascii="Arial" w:hAnsi="Arial" w:cs="Arial" w:eastAsia="Malgun Gothic"/>
                <w:b/>
                <w:i w:val="0"/>
                <w:sz w:val="20"/>
              </w:rPr>
              <w:t>riechen nach + 3격</w:t>
            </w:r>
            <w:r>
              <w:rPr>
                <w:rFonts w:ascii="Malgun Gothic" w:hAnsi="Malgun Gothic" w:cs="Malgun Gothic" w:eastAsia="Malgun Gothic"/>
                <w:b w:val="0"/>
                <w:i w:val="0"/>
                <w:sz w:val="20"/>
              </w:rPr>
              <w:t xml:space="preserve">  —  ~ 냄새가 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drei Uhr가 문두에 와서 정동사 fährt가 2번째입니다. riechen nach는 3격 지배 전치사 nach와 함께 냄새의 성질을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Sommerende는 합성어(Sommer + Ende)입니다. 계절의 전환이 인생의 새 단계를 비유하는 소설식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fährt, steht, riechen은 현재형(Präsens)으로 이야기 속 현재 장면을 묘사합니다.</w:t>
            </w:r>
          </w:p>
        </w:tc>
      </w:tr>
    </w:tbl>
    <w:p>
      <w:pPr>
        <w:spacing w:after="0"/>
      </w:pPr>
    </w:p>
    <w:p>
      <w:pPr>
        <w:keepNext/>
        <w:spacing w:before="160"/>
      </w:pPr>
      <w:r>
        <w:rPr>
          <w:rFonts w:ascii="Arial" w:hAnsi="Arial" w:cs="Arial" w:eastAsia="Malgun Gothic"/>
          <w:b/>
          <w:i w:val="0"/>
          <w:sz w:val="22"/>
        </w:rPr>
        <w:t>88. Jonas: Mein Handy zeigt eine Nachricht von Hanna Berger: „Roth &amp; Partner haben sich gemeldet. Rufen Sie mich an."</w:t>
      </w:r>
    </w:p>
    <w:p>
      <w:pPr>
        <w:keepNext/>
        <w:ind w:left="340"/>
      </w:pPr>
      <w:r>
        <w:rPr>
          <w:rFonts w:ascii="Malgun Gothic" w:hAnsi="Malgun Gothic" w:cs="Malgun Gothic" w:eastAsia="Malgun Gothic"/>
          <w:b w:val="0"/>
          <w:i/>
          <w:color w:val="404040"/>
          <w:sz w:val="20"/>
        </w:rPr>
        <w:t>휴대폰에 한나 베르거의 메시지가 보인다. "로트 앤 파트너에서 연락이 왔어요. 전화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메시지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zeigt eine Nachricht에서 zeigen은 4격 목적어를 취합니다. 인용문 안의 haben sich gemeldet는 재귀동사의 현재완료이고 Rufen Sie mich an은 분리동사의 Sie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melden은 '소식을 전하다, 연락하다'입니다. 긴장감을 높이는 메시지로 다음 화의 사건을 예고하는 장면 전환입니다.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zeigt는 현재형(Präsens)이고 haben ... gemeldet는 현재완료(Perfekt)로 이미 이루어진 연락을 말합니다.</w:t>
            </w:r>
          </w:p>
        </w:tc>
      </w:tr>
    </w:tbl>
    <w:p>
      <w:pPr>
        <w:spacing w:after="0"/>
      </w:pPr>
    </w:p>
    <w:p>
      <w:pPr>
        <w:keepNext/>
        <w:spacing w:before="160"/>
      </w:pPr>
      <w:r>
        <w:rPr>
          <w:rFonts w:ascii="Arial" w:hAnsi="Arial" w:cs="Arial" w:eastAsia="Malgun Gothic"/>
          <w:b/>
          <w:i w:val="0"/>
          <w:sz w:val="22"/>
        </w:rPr>
        <w:t>89. Jonas: Ich halte am Straßenrand und rufe sofort zurück. Mein Herz schlägt schneller als nach drei Stunden Radfahren.</w:t>
      </w:r>
    </w:p>
    <w:p>
      <w:pPr>
        <w:keepNext/>
        <w:ind w:left="340"/>
      </w:pPr>
      <w:r>
        <w:rPr>
          <w:rFonts w:ascii="Malgun Gothic" w:hAnsi="Malgun Gothic" w:cs="Malgun Gothic" w:eastAsia="Malgun Gothic"/>
          <w:b w:val="0"/>
          <w:i/>
          <w:color w:val="404040"/>
          <w:sz w:val="20"/>
        </w:rPr>
        <w:t>나는 길가에 멈춰 서서 바로 다시 전화한다. 세 시간 자전거를 탄 뒤보다 심장이 더 빨리 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zurückrufen</w:t>
            </w:r>
            <w:r>
              <w:rPr>
                <w:rFonts w:ascii="Malgun Gothic" w:hAnsi="Malgun Gothic" w:cs="Malgun Gothic" w:eastAsia="Malgun Gothic"/>
                <w:b w:val="0"/>
                <w:i w:val="0"/>
                <w:sz w:val="20"/>
              </w:rPr>
              <w:t xml:space="preserve">  —  다시 전화하다</w:t>
            </w:r>
          </w:p>
          <w:p>
            <w:pPr>
              <w:spacing w:after="40"/>
            </w:pPr>
            <w:r>
              <w:rPr>
                <w:rFonts w:ascii="Arial" w:hAnsi="Arial" w:cs="Arial" w:eastAsia="Malgun Gothic"/>
                <w:b/>
                <w:i w:val="0"/>
                <w:sz w:val="20"/>
              </w:rPr>
              <w:t>der Straßenrand</w:t>
            </w:r>
            <w:r>
              <w:rPr>
                <w:rFonts w:ascii="Malgun Gothic" w:hAnsi="Malgun Gothic" w:cs="Malgun Gothic" w:eastAsia="Malgun Gothic"/>
                <w:b w:val="0"/>
                <w:i w:val="0"/>
                <w:sz w:val="20"/>
              </w:rPr>
              <w:t xml:space="preserve">  —  길가</w:t>
            </w:r>
          </w:p>
          <w:p>
            <w:pPr>
              <w:spacing w:after="40"/>
            </w:pPr>
            <w:r>
              <w:rPr>
                <w:rFonts w:ascii="Arial" w:hAnsi="Arial" w:cs="Arial" w:eastAsia="Malgun Gothic"/>
                <w:b/>
                <w:i w:val="0"/>
                <w:sz w:val="20"/>
              </w:rPr>
              <w:t>schlagen (schlug – geschlagen)</w:t>
            </w:r>
            <w:r>
              <w:rPr>
                <w:rFonts w:ascii="Malgun Gothic" w:hAnsi="Malgun Gothic" w:cs="Malgun Gothic" w:eastAsia="Malgun Gothic"/>
                <w:b w:val="0"/>
                <w:i w:val="0"/>
                <w:sz w:val="20"/>
              </w:rPr>
              <w:t xml:space="preserve">  —  (심장이) 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am Straßenrand und rufe sofort zurück에서 분리동사 zurückrufen의 zurück가 문장 끝에 옵니다. schneller als는 비교급 + als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Straßenrand는 '길가에서'라는 위치 표현입니다. 몸의 반응으로 긴장감을 전하는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rufe ... zurück, schlägt는 현재형(Präsens)으로 이야기 속 현재 장면을 나타냅니다.</w:t>
            </w:r>
          </w:p>
        </w:tc>
      </w:tr>
    </w:tbl>
    <w:p>
      <w:pPr>
        <w:spacing w:after="0"/>
      </w:pPr>
    </w:p>
    <w:p>
      <w:pPr>
        <w:keepNext/>
        <w:spacing w:before="160"/>
      </w:pPr>
      <w:r>
        <w:rPr>
          <w:rFonts w:ascii="Arial" w:hAnsi="Arial" w:cs="Arial" w:eastAsia="Malgun Gothic"/>
          <w:b/>
          <w:i w:val="0"/>
          <w:sz w:val="22"/>
        </w:rPr>
        <w:t>90. Hanna: Herr Keller, gut, dass Sie so schnell zurückrufen. Dr. Roth hat antworten lassen, und zwar sehr höflich.</w:t>
      </w:r>
    </w:p>
    <w:p>
      <w:pPr>
        <w:keepNext/>
        <w:ind w:left="340"/>
      </w:pPr>
      <w:r>
        <w:rPr>
          <w:rFonts w:ascii="Malgun Gothic" w:hAnsi="Malgun Gothic" w:cs="Malgun Gothic" w:eastAsia="Malgun Gothic"/>
          <w:b w:val="0"/>
          <w:i/>
          <w:color w:val="404040"/>
          <w:sz w:val="20"/>
        </w:rPr>
        <w:t>켈러 씨, 이렇게 빨리 전화해 주셔서 다행이에요. 로트 박사 쪽에서 답변을 보내왔는데, 아주 정중하게요.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höflich</w:t>
            </w:r>
            <w:r>
              <w:rPr>
                <w:rFonts w:ascii="Malgun Gothic" w:hAnsi="Malgun Gothic" w:cs="Malgun Gothic" w:eastAsia="Malgun Gothic"/>
                <w:b w:val="0"/>
                <w:i w:val="0"/>
                <w:sz w:val="20"/>
              </w:rPr>
              <w:t xml:space="preserve">  —  정중한</w:t>
            </w:r>
          </w:p>
          <w:p>
            <w:pPr>
              <w:spacing w:after="40"/>
            </w:pPr>
            <w:r>
              <w:rPr>
                <w:rFonts w:ascii="Arial" w:hAnsi="Arial" w:cs="Arial" w:eastAsia="Malgun Gothic"/>
                <w:b/>
                <w:i w:val="0"/>
                <w:sz w:val="20"/>
              </w:rPr>
              <w:t>antworten lassen</w:t>
            </w:r>
            <w:r>
              <w:rPr>
                <w:rFonts w:ascii="Malgun Gothic" w:hAnsi="Malgun Gothic" w:cs="Malgun Gothic" w:eastAsia="Malgun Gothic"/>
                <w:b w:val="0"/>
                <w:i w:val="0"/>
                <w:sz w:val="20"/>
              </w:rPr>
              <w:t xml:space="preserve">  —  답하게 하다 (사역)</w:t>
            </w:r>
          </w:p>
          <w:p>
            <w:pPr>
              <w:spacing w:after="40"/>
            </w:pPr>
            <w:r>
              <w:rPr>
                <w:rFonts w:ascii="Arial" w:hAnsi="Arial" w:cs="Arial" w:eastAsia="Malgun Gothic"/>
                <w:b/>
                <w:i w:val="0"/>
                <w:sz w:val="20"/>
              </w:rPr>
              <w:t>schnell</w:t>
            </w:r>
            <w:r>
              <w:rPr>
                <w:rFonts w:ascii="Malgun Gothic" w:hAnsi="Malgun Gothic" w:cs="Malgun Gothic" w:eastAsia="Malgun Gothic"/>
                <w:b w:val="0"/>
                <w:i w:val="0"/>
                <w:sz w:val="20"/>
              </w:rPr>
              <w:t xml:space="preserve">  —  빠른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dass Sie ... zurückrufen에서 gut 뒤의 dass절은 정동사 zurückrufen이 끝에 오며 분리동사가 분리되지 않고 한 덩어리로 놓입니다. hat antworten lassen은 lassen의 완료형에서 이중 부정사 형태가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dass ...는 '~라서 다행이다'라는 정형 표현입니다. und zwar sehr höflich에서 앞의 위협적인 편지와 대비되는 의외의 정중함을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antworten lassen은 현재완료(Perfekt)이며 lassen의 과거분사가 부정사와 같은 형태로 쓰이는 대체 부정사 구문입니다.</w:t>
            </w:r>
          </w:p>
        </w:tc>
      </w:tr>
    </w:tbl>
    <w:p>
      <w:pPr>
        <w:spacing w:after="0"/>
      </w:pPr>
    </w:p>
    <w:p>
      <w:pPr>
        <w:keepNext/>
        <w:spacing w:before="160"/>
      </w:pPr>
      <w:r>
        <w:rPr>
          <w:rFonts w:ascii="Arial" w:hAnsi="Arial" w:cs="Arial" w:eastAsia="Malgun Gothic"/>
          <w:b/>
          <w:i w:val="0"/>
          <w:sz w:val="22"/>
        </w:rPr>
        <w:t>91. Jonas: Höflich? Das ist verdächtig. Was steht drin?</w:t>
      </w:r>
    </w:p>
    <w:p>
      <w:pPr>
        <w:keepNext/>
        <w:ind w:left="340"/>
      </w:pPr>
      <w:r>
        <w:rPr>
          <w:rFonts w:ascii="Malgun Gothic" w:hAnsi="Malgun Gothic" w:cs="Malgun Gothic" w:eastAsia="Malgun Gothic"/>
          <w:b w:val="0"/>
          <w:i/>
          <w:color w:val="404040"/>
          <w:sz w:val="20"/>
        </w:rPr>
        <w:t>정중하다고요? 수상한데요. 뭐라고 쓰여 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verdächtig</w:t>
            </w:r>
            <w:r>
              <w:rPr>
                <w:rFonts w:ascii="Malgun Gothic" w:hAnsi="Malgun Gothic" w:cs="Malgun Gothic" w:eastAsia="Malgun Gothic"/>
                <w:b w:val="0"/>
                <w:i w:val="0"/>
                <w:sz w:val="20"/>
              </w:rPr>
              <w:t xml:space="preserve">  —  수상한</w:t>
            </w:r>
          </w:p>
          <w:p>
            <w:pPr>
              <w:spacing w:after="40"/>
            </w:pPr>
            <w:r>
              <w:rPr>
                <w:rFonts w:ascii="Arial" w:hAnsi="Arial" w:cs="Arial" w:eastAsia="Malgun Gothic"/>
                <w:b/>
                <w:i w:val="0"/>
                <w:sz w:val="20"/>
              </w:rPr>
              <w:t>drinstehen</w:t>
            </w:r>
            <w:r>
              <w:rPr>
                <w:rFonts w:ascii="Malgun Gothic" w:hAnsi="Malgun Gothic" w:cs="Malgun Gothic" w:eastAsia="Malgun Gothic"/>
                <w:b w:val="0"/>
                <w:i w:val="0"/>
                <w:sz w:val="20"/>
              </w:rPr>
              <w:t xml:space="preserve">  —  안에 쓰여 있다 (분리동사)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verdächtig는 sein + 형용사 구문이고 Was steht drin?에서 분리동사 drinstehen의 drin이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drin은 darin의 구어체 축약입니다. 지금까지의 위협적인 서신과 달리 갑자기 정중해진 태도를 직업적 직감으로 의심합니다.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steht는 현재형(Präsens)으로 지금의 판단과 내용을 묻습니다.</w:t>
            </w:r>
          </w:p>
        </w:tc>
      </w:tr>
    </w:tbl>
    <w:p>
      <w:pPr>
        <w:spacing w:after="0"/>
      </w:pPr>
    </w:p>
    <w:p>
      <w:pPr>
        <w:keepNext/>
        <w:spacing w:before="160"/>
      </w:pPr>
      <w:r>
        <w:rPr>
          <w:rFonts w:ascii="Arial" w:hAnsi="Arial" w:cs="Arial" w:eastAsia="Malgun Gothic"/>
          <w:b/>
          <w:i w:val="0"/>
          <w:sz w:val="22"/>
        </w:rPr>
        <w:t>92. Hanna: Man bittet um ein klärendes Gespräch. Persönlich, ohne Anwälte, im Büro von Dr. Roth. Nächsten Dienstag.</w:t>
      </w:r>
    </w:p>
    <w:p>
      <w:pPr>
        <w:keepNext/>
        <w:ind w:left="340"/>
      </w:pPr>
      <w:r>
        <w:rPr>
          <w:rFonts w:ascii="Malgun Gothic" w:hAnsi="Malgun Gothic" w:cs="Malgun Gothic" w:eastAsia="Malgun Gothic"/>
          <w:b w:val="0"/>
          <w:i/>
          <w:color w:val="404040"/>
          <w:sz w:val="20"/>
        </w:rPr>
        <w:t>상황을 정리하는 면담을 요청합니다. 변호사 없이 개인적으로, 로트 박사 사무실에서요. 다음 주 화요일에요.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klärend</w:t>
            </w:r>
            <w:r>
              <w:rPr>
                <w:rFonts w:ascii="Malgun Gothic" w:hAnsi="Malgun Gothic" w:cs="Malgun Gothic" w:eastAsia="Malgun Gothic"/>
                <w:b w:val="0"/>
                <w:i w:val="0"/>
                <w:sz w:val="20"/>
              </w:rPr>
              <w:t xml:space="preserve">  —  명확히 하는</w:t>
            </w:r>
          </w:p>
          <w:p>
            <w:pPr>
              <w:spacing w:after="40"/>
            </w:pPr>
            <w:r>
              <w:rPr>
                <w:rFonts w:ascii="Arial" w:hAnsi="Arial" w:cs="Arial" w:eastAsia="Malgun Gothic"/>
                <w:b/>
                <w:i w:val="0"/>
                <w:sz w:val="20"/>
              </w:rPr>
              <w:t>bitten um + 4격</w:t>
            </w:r>
            <w:r>
              <w:rPr>
                <w:rFonts w:ascii="Malgun Gothic" w:hAnsi="Malgun Gothic" w:cs="Malgun Gothic" w:eastAsia="Malgun Gothic"/>
                <w:b w:val="0"/>
                <w:i w:val="0"/>
                <w:sz w:val="20"/>
              </w:rPr>
              <w:t xml:space="preserve">  —  ~을 요청하다</w:t>
            </w:r>
          </w:p>
          <w:p>
            <w:pPr>
              <w:spacing w:after="40"/>
            </w:pPr>
            <w:r>
              <w:rPr>
                <w:rFonts w:ascii="Arial" w:hAnsi="Arial" w:cs="Arial" w:eastAsia="Malgun Gothic"/>
                <w:b/>
                <w:i w:val="0"/>
                <w:sz w:val="20"/>
              </w:rPr>
              <w:t>ohne + 4격</w:t>
            </w:r>
            <w:r>
              <w:rPr>
                <w:rFonts w:ascii="Malgun Gothic" w:hAnsi="Malgun Gothic" w:cs="Malgun Gothic" w:eastAsia="Malgun Gothic"/>
                <w:b w:val="0"/>
                <w:i w:val="0"/>
                <w:sz w:val="20"/>
              </w:rPr>
              <w:t xml:space="preserve">  —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bittet um ein klärendes Gespräch에서 man은 사무소 측을 일반적으로 가리킵니다. 뒤의 Persönlich, ohne Anwälte, ...는 동사 없는 구절을 나열해 조건을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Anwälte는 의뢰인 측 변호사 없이 만나자는 위험한 제안임을 암시합니다. 법률가는 이런 제안을 받아들이지 않는 것이 원칙입니다.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bittet는 현재형(Präsens)으로 현재의 요청을 나타내고 나머지 구절은 동사가 없어 시제 표지가 없습니다.</w:t>
            </w:r>
          </w:p>
        </w:tc>
      </w:tr>
    </w:tbl>
    <w:p>
      <w:pPr>
        <w:spacing w:after="0"/>
      </w:pPr>
    </w:p>
    <w:p>
      <w:pPr>
        <w:keepNext/>
        <w:spacing w:before="160"/>
      </w:pPr>
      <w:r>
        <w:rPr>
          <w:rFonts w:ascii="Arial" w:hAnsi="Arial" w:cs="Arial" w:eastAsia="Malgun Gothic"/>
          <w:b/>
          <w:i w:val="0"/>
          <w:sz w:val="22"/>
        </w:rPr>
        <w:t>93. Jonas: Ohne Anwälte? In seinem Büro? Das klingt nach einer Falle.</w:t>
      </w:r>
    </w:p>
    <w:p>
      <w:pPr>
        <w:keepNext/>
        <w:ind w:left="340"/>
      </w:pPr>
      <w:r>
        <w:rPr>
          <w:rFonts w:ascii="Malgun Gothic" w:hAnsi="Malgun Gothic" w:cs="Malgun Gothic" w:eastAsia="Malgun Gothic"/>
          <w:b w:val="0"/>
          <w:i/>
          <w:color w:val="404040"/>
          <w:sz w:val="20"/>
        </w:rPr>
        <w:t>변호사 없이요? 그 사람 사무실에서요? 함정 같은데요.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Falle, -n</w:t>
            </w:r>
            <w:r>
              <w:rPr>
                <w:rFonts w:ascii="Malgun Gothic" w:hAnsi="Malgun Gothic" w:cs="Malgun Gothic" w:eastAsia="Malgun Gothic"/>
                <w:b w:val="0"/>
                <w:i w:val="0"/>
                <w:sz w:val="20"/>
              </w:rPr>
              <w:t xml:space="preserve">  —  함정</w:t>
            </w:r>
          </w:p>
          <w:p>
            <w:pPr>
              <w:spacing w:after="40"/>
            </w:pPr>
            <w:r>
              <w:rPr>
                <w:rFonts w:ascii="Arial" w:hAnsi="Arial" w:cs="Arial" w:eastAsia="Malgun Gothic"/>
                <w:b/>
                <w:i w:val="0"/>
                <w:sz w:val="20"/>
              </w:rPr>
              <w:t>klingen nach + 3격</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Anwälte? In seinem Büro?는 되묻는 생략문이고 Das klingt nach einer Falle에서 nach는 3격(einer Falle)을 요구합니다.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klingen nach는 '~인 것 같다'는 추측·인상 표현입니다. 앞서 12화에서 나온 같은 구문이 이번에는 불길한 인상을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현재형(Präsens)으로 지금 들은 제안에 대한 인상을 말합니다.</w:t>
            </w:r>
          </w:p>
        </w:tc>
      </w:tr>
    </w:tbl>
    <w:p>
      <w:pPr>
        <w:spacing w:after="0"/>
      </w:pPr>
    </w:p>
    <w:p>
      <w:pPr>
        <w:keepNext/>
        <w:spacing w:before="160"/>
      </w:pPr>
      <w:r>
        <w:rPr>
          <w:rFonts w:ascii="Arial" w:hAnsi="Arial" w:cs="Arial" w:eastAsia="Malgun Gothic"/>
          <w:b/>
          <w:i w:val="0"/>
          <w:sz w:val="22"/>
        </w:rPr>
        <w:t>94. Hanna: Oder es ist ein ehrlicher Versuch, die Dinge ohne Gericht zu lösen. Bei Dr. Roth weiß man das nie so genau.</w:t>
      </w:r>
    </w:p>
    <w:p>
      <w:pPr>
        <w:keepNext/>
        <w:ind w:left="340"/>
      </w:pPr>
      <w:r>
        <w:rPr>
          <w:rFonts w:ascii="Malgun Gothic" w:hAnsi="Malgun Gothic" w:cs="Malgun Gothic" w:eastAsia="Malgun Gothic"/>
          <w:b w:val="0"/>
          <w:i/>
          <w:color w:val="404040"/>
          <w:sz w:val="20"/>
        </w:rPr>
        <w:t>아니면 법정 없이 문제를 해결하려는 진심 어린 시도일 수도 있어요. 로트 박사에 대해서는 알 수가 없죠.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Gericht, -e</w:t>
            </w:r>
            <w:r>
              <w:rPr>
                <w:rFonts w:ascii="Malgun Gothic" w:hAnsi="Malgun Gothic" w:cs="Malgun Gothic" w:eastAsia="Malgun Gothic"/>
                <w:b w:val="0"/>
                <w:i w:val="0"/>
                <w:sz w:val="20"/>
              </w:rPr>
              <w:t xml:space="preserve">  —  법원</w:t>
            </w:r>
          </w:p>
          <w:p>
            <w:pPr>
              <w:spacing w:after="40"/>
            </w:pPr>
            <w:r>
              <w:rPr>
                <w:rFonts w:ascii="Arial" w:hAnsi="Arial" w:cs="Arial" w:eastAsia="Malgun Gothic"/>
                <w:b/>
                <w:i w:val="0"/>
                <w:sz w:val="20"/>
              </w:rPr>
              <w:t>lösen</w:t>
            </w:r>
            <w:r>
              <w:rPr>
                <w:rFonts w:ascii="Malgun Gothic" w:hAnsi="Malgun Gothic" w:cs="Malgun Gothic" w:eastAsia="Malgun Gothic"/>
                <w:b w:val="0"/>
                <w:i w:val="0"/>
                <w:sz w:val="20"/>
              </w:rPr>
              <w:t xml:space="preserve">  —  해결하다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정확히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Oder es ist ein ehrlicher Versuch, die Dinge ohne Gericht zu lösen에서 ... zu lösen는 Versuch를 보충하는 zu부정사구입니다. Bei Dr. Roth weiß man das nie so genau에서 nie ... genau는 '정확히 알 수 없다'는 부정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+ 3격은 '~의 경우에는'이라는 뜻으로 사람의 성향을 말할 때 씁니다. Hanna는 가능성을 양쪽으로 열어 두는 신중한 법률가입니다.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weiß는 현재형(Präsens)으로 현재의 평가와 일반적인 사실을 나타냅니다.</w:t>
            </w:r>
          </w:p>
        </w:tc>
      </w:tr>
    </w:tbl>
    <w:p>
      <w:pPr>
        <w:spacing w:after="0"/>
      </w:pPr>
    </w:p>
    <w:p>
      <w:pPr>
        <w:keepNext/>
        <w:spacing w:before="160"/>
      </w:pPr>
      <w:r>
        <w:rPr>
          <w:rFonts w:ascii="Arial" w:hAnsi="Arial" w:cs="Arial" w:eastAsia="Malgun Gothic"/>
          <w:b/>
          <w:i w:val="0"/>
          <w:sz w:val="22"/>
        </w:rPr>
        <w:t>95. Jonas: Ich möchte hingehen. Ich möchte ihm in die Augen sehen, wenn er mir sagt, was er will.</w:t>
      </w:r>
    </w:p>
    <w:p>
      <w:pPr>
        <w:keepNext/>
        <w:ind w:left="340"/>
      </w:pPr>
      <w:r>
        <w:rPr>
          <w:rFonts w:ascii="Malgun Gothic" w:hAnsi="Malgun Gothic" w:cs="Malgun Gothic" w:eastAsia="Malgun Gothic"/>
          <w:b w:val="0"/>
          <w:i/>
          <w:color w:val="404040"/>
          <w:sz w:val="20"/>
        </w:rPr>
        <w:t>가 보고 싶어요. 그가 원하는 걸 말할 때 눈을 보고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hingehen</w:t>
            </w:r>
            <w:r>
              <w:rPr>
                <w:rFonts w:ascii="Malgun Gothic" w:hAnsi="Malgun Gothic" w:cs="Malgun Gothic" w:eastAsia="Malgun Gothic"/>
                <w:b w:val="0"/>
                <w:i w:val="0"/>
                <w:sz w:val="20"/>
              </w:rPr>
              <w:t xml:space="preserve">  —  그곳으로 가다</w:t>
            </w:r>
          </w:p>
          <w:p>
            <w:pPr>
              <w:spacing w:after="40"/>
            </w:pPr>
            <w:r>
              <w:rPr>
                <w:rFonts w:ascii="Arial" w:hAnsi="Arial" w:cs="Arial" w:eastAsia="Malgun Gothic"/>
                <w:b/>
                <w:i w:val="0"/>
                <w:sz w:val="20"/>
              </w:rPr>
              <w:t>jemandem in die Augen sehen</w:t>
            </w:r>
            <w:r>
              <w:rPr>
                <w:rFonts w:ascii="Malgun Gothic" w:hAnsi="Malgun Gothic" w:cs="Malgun Gothic" w:eastAsia="Malgun Gothic"/>
                <w:b w:val="0"/>
                <w:i w:val="0"/>
                <w:sz w:val="20"/>
              </w:rPr>
              <w:t xml:space="preserve">  —  ~의 눈을 똑바로 보다</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hingehen에서 hingehen은 분리동사로 조동사와 함께 쓰여 원형으로 문장 끝에 옵니다. wenn er mir sagt, was er will에서 wenn절과 was절의 정동사가 각각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in die Augen sehen은 '정면으로 마주 보다'라는 관용적 표현입니다. 피하지 않고 대면하려는 Jonas의 성격 변화가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sagt, will은 현재형(Präsens)으로 현재의 바람과 가정을 나타냅니다.</w:t>
            </w:r>
          </w:p>
        </w:tc>
      </w:tr>
    </w:tbl>
    <w:p>
      <w:pPr>
        <w:spacing w:after="0"/>
      </w:pPr>
    </w:p>
    <w:p>
      <w:pPr>
        <w:keepNext/>
        <w:spacing w:before="160"/>
      </w:pPr>
      <w:r>
        <w:rPr>
          <w:rFonts w:ascii="Arial" w:hAnsi="Arial" w:cs="Arial" w:eastAsia="Malgun Gothic"/>
          <w:b/>
          <w:i w:val="0"/>
          <w:sz w:val="22"/>
        </w:rPr>
        <w:t>96. Hanna: Dann gehen wir zusammen hin, nicht ohne Vorbereitung. Wir treffen uns Montagabend und spielen es durch.</w:t>
      </w:r>
    </w:p>
    <w:p>
      <w:pPr>
        <w:keepNext/>
        <w:ind w:left="340"/>
      </w:pPr>
      <w:r>
        <w:rPr>
          <w:rFonts w:ascii="Malgun Gothic" w:hAnsi="Malgun Gothic" w:cs="Malgun Gothic" w:eastAsia="Malgun Gothic"/>
          <w:b w:val="0"/>
          <w:i/>
          <w:color w:val="404040"/>
          <w:sz w:val="20"/>
        </w:rPr>
        <w:t>그럼 같이 가요, 준비 없이는 안 되고요. 월요일 저녁에 만나서 연습해 봅시다.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Vorbereitung, -en</w:t>
            </w:r>
            <w:r>
              <w:rPr>
                <w:rFonts w:ascii="Malgun Gothic" w:hAnsi="Malgun Gothic" w:cs="Malgun Gothic" w:eastAsia="Malgun Gothic"/>
                <w:b w:val="0"/>
                <w:i w:val="0"/>
                <w:sz w:val="20"/>
              </w:rPr>
              <w:t xml:space="preserve">  —  준비</w:t>
            </w:r>
          </w:p>
          <w:p>
            <w:pPr>
              <w:spacing w:after="40"/>
            </w:pPr>
            <w:r>
              <w:rPr>
                <w:rFonts w:ascii="Arial" w:hAnsi="Arial" w:cs="Arial" w:eastAsia="Malgun Gothic"/>
                <w:b/>
                <w:i w:val="0"/>
                <w:sz w:val="20"/>
              </w:rPr>
              <w:t>durchspielen</w:t>
            </w:r>
            <w:r>
              <w:rPr>
                <w:rFonts w:ascii="Malgun Gothic" w:hAnsi="Malgun Gothic" w:cs="Malgun Gothic" w:eastAsia="Malgun Gothic"/>
                <w:b w:val="0"/>
                <w:i w:val="0"/>
                <w:sz w:val="20"/>
              </w:rPr>
              <w:t xml:space="preserve">  —  처음부터 끝까지 연습하다</w:t>
            </w:r>
          </w:p>
          <w:p>
            <w:pPr>
              <w:spacing w:after="40"/>
            </w:pPr>
            <w:r>
              <w:rPr>
                <w:rFonts w:ascii="Arial" w:hAnsi="Arial" w:cs="Arial" w:eastAsia="Malgun Gothic"/>
                <w:b/>
                <w:i w:val="0"/>
                <w:sz w:val="20"/>
              </w:rPr>
              <w:t>hingehen</w:t>
            </w:r>
            <w:r>
              <w:rPr>
                <w:rFonts w:ascii="Malgun Gothic" w:hAnsi="Malgun Gothic" w:cs="Malgun Gothic" w:eastAsia="Malgun Gothic"/>
                <w:b w:val="0"/>
                <w:i w:val="0"/>
                <w:sz w:val="20"/>
              </w:rPr>
              <w:t xml:space="preserve">  —  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ohne Vorbereitung은 이중 부정으로 '준비 없이는 ~않는다'는 뜻입니다. Wir treffen uns ... und spielen es durch에서 분리동사 durchspielen의 durch가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durchspielen은 시나리오를 처음부터 끝까지 시뮬레이션해 보는 것입니다. 변호사들이 중요한 협상 전에 하는 준비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 hin, treffen, spielen ... durch는 현재형(Präsens)으로 앞으로의 계획을 말합니다.</w:t>
            </w:r>
          </w:p>
        </w:tc>
      </w:tr>
    </w:tbl>
    <w:p>
      <w:pPr>
        <w:spacing w:after="0"/>
      </w:pPr>
    </w:p>
    <w:p>
      <w:pPr>
        <w:keepNext/>
        <w:spacing w:before="160"/>
      </w:pPr>
      <w:r>
        <w:rPr>
          <w:rFonts w:ascii="Arial" w:hAnsi="Arial" w:cs="Arial" w:eastAsia="Malgun Gothic"/>
          <w:b/>
          <w:i w:val="0"/>
          <w:sz w:val="22"/>
        </w:rPr>
        <w:t>97. Jonas: Einverstanden. Aber ich möchte, dass Elif und Milan mitkommen, zumindest bis vor die Tür.</w:t>
      </w:r>
    </w:p>
    <w:p>
      <w:pPr>
        <w:keepNext/>
        <w:ind w:left="340"/>
      </w:pPr>
      <w:r>
        <w:rPr>
          <w:rFonts w:ascii="Malgun Gothic" w:hAnsi="Malgun Gothic" w:cs="Malgun Gothic" w:eastAsia="Malgun Gothic"/>
          <w:b w:val="0"/>
          <w:i/>
          <w:color w:val="404040"/>
          <w:sz w:val="20"/>
        </w:rPr>
        <w:t>좋습니다. 하지만 엘리프와 밀란도 최소한 문 앞까지는 같이 가 줬으면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einverstanden</w:t>
            </w:r>
            <w:r>
              <w:rPr>
                <w:rFonts w:ascii="Malgun Gothic" w:hAnsi="Malgun Gothic" w:cs="Malgun Gothic" w:eastAsia="Malgun Gothic"/>
                <w:b w:val="0"/>
                <w:i w:val="0"/>
                <w:sz w:val="20"/>
              </w:rPr>
              <w:t xml:space="preserve">  —  동의하는</w:t>
            </w:r>
          </w:p>
          <w:p>
            <w:pPr>
              <w:spacing w:after="40"/>
            </w:pPr>
            <w:r>
              <w:rPr>
                <w:rFonts w:ascii="Arial" w:hAnsi="Arial" w:cs="Arial" w:eastAsia="Malgun Gothic"/>
                <w:b/>
                <w:i w:val="0"/>
                <w:sz w:val="20"/>
              </w:rPr>
              <w:t>mitkommen</w:t>
            </w:r>
            <w:r>
              <w:rPr>
                <w:rFonts w:ascii="Malgun Gothic" w:hAnsi="Malgun Gothic" w:cs="Malgun Gothic" w:eastAsia="Malgun Gothic"/>
                <w:b w:val="0"/>
                <w:i w:val="0"/>
                <w:sz w:val="20"/>
              </w:rPr>
              <w:t xml:space="preserve">  —  함께 가다</w:t>
            </w:r>
          </w:p>
          <w:p>
            <w:pPr>
              <w:spacing w:after="40"/>
            </w:pPr>
            <w:r>
              <w:rPr>
                <w:rFonts w:ascii="Arial" w:hAnsi="Arial" w:cs="Arial" w:eastAsia="Malgun Gothic"/>
                <w:b/>
                <w:i w:val="0"/>
                <w:sz w:val="20"/>
              </w:rPr>
              <w:t>zumindest</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 mitkommen에서 dass절의 정동사 mitkommen이 끝에 오며 분리동사가 분리되지 않고 한 덩어리로 놓입니다. bis vor die Tür는 '문 앞까지'라는 방향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Einverstanden은 동의를 표현하는 간결한 말입니다. 혼자 싸우려던 Jonas가 이제는 곁에 있어 줄 사람을 요청하는 변화를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현재형이고 mitkommen은 dass절 안에서 현재형(Präsens)으로 쓰였습니다.</w:t>
            </w:r>
          </w:p>
        </w:tc>
      </w:tr>
    </w:tbl>
    <w:p>
      <w:pPr>
        <w:spacing w:after="0"/>
      </w:pPr>
    </w:p>
    <w:p>
      <w:pPr>
        <w:keepNext/>
        <w:spacing w:before="160"/>
      </w:pPr>
      <w:r>
        <w:rPr>
          <w:rFonts w:ascii="Arial" w:hAnsi="Arial" w:cs="Arial" w:eastAsia="Malgun Gothic"/>
          <w:b/>
          <w:i w:val="0"/>
          <w:sz w:val="22"/>
        </w:rPr>
        <w:t>98. Hanna: Das ist die klügste Entscheidung, die Sie bisher getroffen haben. Schönes Wochenende, Herr Keller.</w:t>
      </w:r>
    </w:p>
    <w:p>
      <w:pPr>
        <w:keepNext/>
        <w:ind w:left="340"/>
      </w:pPr>
      <w:r>
        <w:rPr>
          <w:rFonts w:ascii="Malgun Gothic" w:hAnsi="Malgun Gothic" w:cs="Malgun Gothic" w:eastAsia="Malgun Gothic"/>
          <w:b w:val="0"/>
          <w:i/>
          <w:color w:val="404040"/>
          <w:sz w:val="20"/>
        </w:rPr>
        <w:t>지금까지 내리신 결정 중에 가장 현명하네요. 좋은 주말 보내세요, 켈러 씨.</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klug (klügste)</w:t>
            </w:r>
            <w:r>
              <w:rPr>
                <w:rFonts w:ascii="Malgun Gothic" w:hAnsi="Malgun Gothic" w:cs="Malgun Gothic" w:eastAsia="Malgun Gothic"/>
                <w:b w:val="0"/>
                <w:i w:val="0"/>
                <w:sz w:val="20"/>
              </w:rPr>
              <w:t xml:space="preserve">  —  현명한 (최상급)</w:t>
            </w:r>
          </w:p>
          <w:p>
            <w:pPr>
              <w:spacing w:after="40"/>
            </w:pPr>
            <w:r>
              <w:rPr>
                <w:rFonts w:ascii="Arial" w:hAnsi="Arial" w:cs="Arial" w:eastAsia="Malgun Gothic"/>
                <w:b/>
                <w:i w:val="0"/>
                <w:sz w:val="20"/>
              </w:rPr>
              <w:t>die Entscheidung, -en</w:t>
            </w:r>
            <w:r>
              <w:rPr>
                <w:rFonts w:ascii="Malgun Gothic" w:hAnsi="Malgun Gothic" w:cs="Malgun Gothic" w:eastAsia="Malgun Gothic"/>
                <w:b w:val="0"/>
                <w:i w:val="0"/>
                <w:sz w:val="20"/>
              </w:rPr>
              <w:t xml:space="preserve">  —  결정</w:t>
            </w:r>
          </w:p>
          <w:p>
            <w:pPr>
              <w:spacing w:after="40"/>
            </w:pPr>
            <w:r>
              <w:rPr>
                <w:rFonts w:ascii="Arial" w:hAnsi="Arial" w:cs="Arial" w:eastAsia="Malgun Gothic"/>
                <w:b/>
                <w:i w:val="0"/>
                <w:sz w:val="20"/>
              </w:rPr>
              <w:t>treffen (traf – getroffen)</w:t>
            </w:r>
            <w:r>
              <w:rPr>
                <w:rFonts w:ascii="Malgun Gothic" w:hAnsi="Malgun Gothic" w:cs="Malgun Gothic" w:eastAsia="Malgun Gothic"/>
                <w:b w:val="0"/>
                <w:i w:val="0"/>
                <w:sz w:val="20"/>
              </w:rPr>
              <w:t xml:space="preserve">  —  (결정을) 내리다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klügste Entscheidung, die Sie bisher getroffen haben에서 klügste는 최상급 어미 -ste에 여성 1격 정관사 뒤 어미 -e가 붙은 것입니다. die는 4격 관계대명사로 관계절 정동사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Entscheidung treffen은 '결정을 내리다'는 정형 연어입니다. Schönes Wochenende는 주말을 앞두고 쓰는 일반적인 작별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getroffen haben은 현재완료(Perfekt)로 지금까지의 경험을 말합니다.</w:t>
            </w:r>
          </w:p>
        </w:tc>
      </w:tr>
    </w:tbl>
    <w:p>
      <w:pPr>
        <w:spacing w:after="0"/>
      </w:pPr>
    </w:p>
    <w:p>
      <w:pPr>
        <w:keepNext/>
        <w:spacing w:before="160"/>
      </w:pPr>
      <w:r>
        <w:rPr>
          <w:rFonts w:ascii="Arial" w:hAnsi="Arial" w:cs="Arial" w:eastAsia="Malgun Gothic"/>
          <w:b/>
          <w:i w:val="0"/>
          <w:sz w:val="22"/>
        </w:rPr>
        <w:t>99. Jonas: Ich lege auf und bleibe noch einen Moment am Straßenrand stehen. Zum ersten Mal seit Monaten habe ich das Gefühl, nicht allein zu kämpfen.</w:t>
      </w:r>
    </w:p>
    <w:p>
      <w:pPr>
        <w:keepNext/>
        <w:ind w:left="340"/>
      </w:pPr>
      <w:r>
        <w:rPr>
          <w:rFonts w:ascii="Malgun Gothic" w:hAnsi="Malgun Gothic" w:cs="Malgun Gothic" w:eastAsia="Malgun Gothic"/>
          <w:b w:val="0"/>
          <w:i/>
          <w:color w:val="404040"/>
          <w:sz w:val="20"/>
        </w:rPr>
        <w:t>나는 전화를 끊고 잠시 길가에 서 있는다. 몇 달 만에 처음으로 혼자 싸우는 게 아니라는 느낌이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auflegen</w:t>
            </w:r>
            <w:r>
              <w:rPr>
                <w:rFonts w:ascii="Malgun Gothic" w:hAnsi="Malgun Gothic" w:cs="Malgun Gothic" w:eastAsia="Malgun Gothic"/>
                <w:b w:val="0"/>
                <w:i w:val="0"/>
                <w:sz w:val="20"/>
              </w:rPr>
              <w:t xml:space="preserve">  —  전화를 끊다</w:t>
            </w:r>
          </w:p>
          <w:p>
            <w:pPr>
              <w:spacing w:after="40"/>
            </w:pPr>
            <w:r>
              <w:rPr>
                <w:rFonts w:ascii="Arial" w:hAnsi="Arial" w:cs="Arial" w:eastAsia="Malgun Gothic"/>
                <w:b/>
                <w:i w:val="0"/>
                <w:sz w:val="20"/>
              </w:rPr>
              <w:t>stehen bleiben</w:t>
            </w:r>
            <w:r>
              <w:rPr>
                <w:rFonts w:ascii="Malgun Gothic" w:hAnsi="Malgun Gothic" w:cs="Malgun Gothic" w:eastAsia="Malgun Gothic"/>
                <w:b w:val="0"/>
                <w:i w:val="0"/>
                <w:sz w:val="20"/>
              </w:rPr>
              <w:t xml:space="preserve">  —  멈춰 서 있다</w:t>
            </w:r>
          </w:p>
          <w:p>
            <w:pPr>
              <w:spacing w:after="40"/>
            </w:pPr>
            <w:r>
              <w:rPr>
                <w:rFonts w:ascii="Arial" w:hAnsi="Arial" w:cs="Arial" w:eastAsia="Malgun Gothic"/>
                <w:b/>
                <w:i w:val="0"/>
                <w:sz w:val="20"/>
              </w:rPr>
              <w:t>das Gefühl, -e</w:t>
            </w:r>
            <w:r>
              <w:rPr>
                <w:rFonts w:ascii="Malgun Gothic" w:hAnsi="Malgun Gothic" w:cs="Malgun Gothic" w:eastAsia="Malgun Gothic"/>
                <w:b w:val="0"/>
                <w:i w:val="0"/>
                <w:sz w:val="20"/>
              </w:rPr>
              <w:t xml:space="preserve">  —  느낌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auf에서 분리동사 auflegen의 auf가 문장 끝에 오고, bleibe ... stehen은 stehen bleiben의 분리된 형태입니다. das Gefühl, nicht allein zu kämpfen은 zu부정사구가 Gefühl을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Gefühl haben, ...은 '~라는 느낌이 들다'를 뜻합니다. 이 회차의 핵심 주제인 '혼자가 아님'이 요약되는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bleibe ... stehen, habe는 현재형(Präsens)으로 이야기 속 현재 시점을 서술합니다.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