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2부 15화: Gekündigt per App / 앱으로 날아온 해고 통보</w:t>
      </w:r>
    </w:p>
    <w:p>
      <w:r>
        <w:rPr>
          <w:rFonts w:ascii="Malgun Gothic" w:hAnsi="Malgun Gothic" w:cs="Malgun Gothic" w:eastAsia="Malgun Gothic"/>
          <w:b w:val="0"/>
          <w:i w:val="0"/>
          <w:color w:val="595959"/>
          <w:sz w:val="20"/>
        </w:rPr>
        <w:t>대화문 74턴 — 문장별 주요 단어 · 문법 · 표현 · 시제 해설</w:t>
      </w:r>
    </w:p>
    <w:p>
      <w:pPr>
        <w:keepNext/>
        <w:spacing w:before="160"/>
      </w:pPr>
      <w:r>
        <w:rPr>
          <w:rFonts w:ascii="Arial" w:hAnsi="Arial" w:cs="Arial" w:eastAsia="Malgun Gothic"/>
          <w:b/>
          <w:i w:val="0"/>
          <w:sz w:val="22"/>
        </w:rPr>
        <w:t>1. Jonas: Montagmorgen, sieben Uhr fünfzig. Vor dem Depot von SchnellRad herrscht Gedränge, wie immer.</w:t>
      </w:r>
    </w:p>
    <w:p>
      <w:pPr>
        <w:keepNext/>
        <w:ind w:left="340"/>
      </w:pPr>
      <w:r>
        <w:rPr>
          <w:rFonts w:ascii="Malgun Gothic" w:hAnsi="Malgun Gothic" w:cs="Malgun Gothic" w:eastAsia="Malgun Gothic"/>
          <w:b w:val="0"/>
          <w:i/>
          <w:color w:val="404040"/>
          <w:sz w:val="20"/>
        </w:rPr>
        <w:t>월요일 아침 일곱 시 오십 분. 슈넬라트 배송 거점 앞은 늘 그렇듯 북적인다.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Depot, -s</w:t>
            </w:r>
            <w:r>
              <w:rPr>
                <w:rFonts w:ascii="Malgun Gothic" w:hAnsi="Malgun Gothic" w:cs="Malgun Gothic" w:eastAsia="Malgun Gothic"/>
                <w:b w:val="0"/>
                <w:i w:val="0"/>
                <w:sz w:val="20"/>
              </w:rPr>
              <w:t xml:space="preserve">  —  배송 거점, 창고</w:t>
            </w:r>
          </w:p>
          <w:p>
            <w:pPr>
              <w:spacing w:after="40"/>
            </w:pPr>
            <w:r>
              <w:rPr>
                <w:rFonts w:ascii="Arial" w:hAnsi="Arial" w:cs="Arial" w:eastAsia="Malgun Gothic"/>
                <w:b/>
                <w:i w:val="0"/>
                <w:sz w:val="20"/>
              </w:rPr>
              <w:t>herrschen</w:t>
            </w:r>
            <w:r>
              <w:rPr>
                <w:rFonts w:ascii="Malgun Gothic" w:hAnsi="Malgun Gothic" w:cs="Malgun Gothic" w:eastAsia="Malgun Gothic"/>
                <w:b w:val="0"/>
                <w:i w:val="0"/>
                <w:sz w:val="20"/>
              </w:rPr>
              <w:t xml:space="preserve">  —  (분위기·상태가) 지배하다, 이어지다</w:t>
            </w:r>
          </w:p>
          <w:p>
            <w:pPr>
              <w:spacing w:after="40"/>
            </w:pPr>
            <w:r>
              <w:rPr>
                <w:rFonts w:ascii="Arial" w:hAnsi="Arial" w:cs="Arial" w:eastAsia="Malgun Gothic"/>
                <w:b/>
                <w:i w:val="0"/>
                <w:sz w:val="20"/>
              </w:rPr>
              <w:t>das Gedränge (단수)</w:t>
            </w:r>
            <w:r>
              <w:rPr>
                <w:rFonts w:ascii="Malgun Gothic" w:hAnsi="Malgun Gothic" w:cs="Malgun Gothic" w:eastAsia="Malgun Gothic"/>
                <w:b w:val="0"/>
                <w:i w:val="0"/>
                <w:sz w:val="20"/>
              </w:rPr>
              <w:t xml:space="preserve">  —  북새통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dem Depot von SchnellRad herrscht Gedränge에서 장소 표현이 문두에 와서 정동사 herrscht가 2번째, 주어 Gedränge가 뒤에 옵니다. wie immer는 '늘 그렇듯'이라는 삽입 비교구입니다.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herrscht ...는 '~한 상태이다'를 나타내는 서술식 표현입니다. Gedränge는 사람이 몰려 붐비는 상태를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herrscht는 현재형(Präsens)으로 이야기 속 현재 장면을 묘사합니다.</w:t>
            </w:r>
          </w:p>
        </w:tc>
      </w:tr>
    </w:tbl>
    <w:p>
      <w:pPr>
        <w:spacing w:after="0"/>
      </w:pPr>
    </w:p>
    <w:p>
      <w:pPr>
        <w:keepNext/>
        <w:spacing w:before="160"/>
      </w:pPr>
      <w:r>
        <w:rPr>
          <w:rFonts w:ascii="Arial" w:hAnsi="Arial" w:cs="Arial" w:eastAsia="Malgun Gothic"/>
          <w:b/>
          <w:i w:val="0"/>
          <w:sz w:val="22"/>
        </w:rPr>
        <w:t>2. Jonas: Dreißig Fahrer, dreißig Räder, dreißig Smartphones, die gleichzeitig piepen. Der Algorithmus verteilt die Morgentouren.</w:t>
      </w:r>
    </w:p>
    <w:p>
      <w:pPr>
        <w:keepNext/>
        <w:ind w:left="340"/>
      </w:pPr>
      <w:r>
        <w:rPr>
          <w:rFonts w:ascii="Malgun Gothic" w:hAnsi="Malgun Gothic" w:cs="Malgun Gothic" w:eastAsia="Malgun Gothic"/>
          <w:b w:val="0"/>
          <w:i/>
          <w:color w:val="404040"/>
          <w:sz w:val="20"/>
        </w:rPr>
        <w:t>배달원 서른 명, 자전거 서른 대, 동시에 울리는 스마트폰 서른 개. 알고리즘이 아침 배달 경로를 나눠 주고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gleichzeitig</w:t>
            </w:r>
            <w:r>
              <w:rPr>
                <w:rFonts w:ascii="Malgun Gothic" w:hAnsi="Malgun Gothic" w:cs="Malgun Gothic" w:eastAsia="Malgun Gothic"/>
                <w:b w:val="0"/>
                <w:i w:val="0"/>
                <w:sz w:val="20"/>
              </w:rPr>
              <w:t xml:space="preserve">  —  동시에</w:t>
            </w:r>
          </w:p>
          <w:p>
            <w:pPr>
              <w:spacing w:after="40"/>
            </w:pPr>
            <w:r>
              <w:rPr>
                <w:rFonts w:ascii="Arial" w:hAnsi="Arial" w:cs="Arial" w:eastAsia="Malgun Gothic"/>
                <w:b/>
                <w:i w:val="0"/>
                <w:sz w:val="20"/>
              </w:rPr>
              <w:t>piepen</w:t>
            </w:r>
            <w:r>
              <w:rPr>
                <w:rFonts w:ascii="Malgun Gothic" w:hAnsi="Malgun Gothic" w:cs="Malgun Gothic" w:eastAsia="Malgun Gothic"/>
                <w:b w:val="0"/>
                <w:i w:val="0"/>
                <w:sz w:val="20"/>
              </w:rPr>
              <w:t xml:space="preserve">  —  삑삑거리다</w:t>
            </w:r>
          </w:p>
          <w:p>
            <w:pPr>
              <w:spacing w:after="40"/>
            </w:pPr>
            <w:r>
              <w:rPr>
                <w:rFonts w:ascii="Arial" w:hAnsi="Arial" w:cs="Arial" w:eastAsia="Malgun Gothic"/>
                <w:b/>
                <w:i w:val="0"/>
                <w:sz w:val="20"/>
              </w:rPr>
              <w:t>verteilen</w:t>
            </w:r>
            <w:r>
              <w:rPr>
                <w:rFonts w:ascii="Malgun Gothic" w:hAnsi="Malgun Gothic" w:cs="Malgun Gothic" w:eastAsia="Malgun Gothic"/>
                <w:b w:val="0"/>
                <w:i w:val="0"/>
                <w:sz w:val="20"/>
              </w:rPr>
              <w:t xml:space="preserve">  —  배분하다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gleichzeitig piepen은 Smartphones를 받는 관계절로 정동사 piepen이 끝에 옵니다. Der Algorithmus verteilt die Morgentouren은 일반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앞부분은 숫자를 반복해 규모를 강조하는 열거입니다. 사람이 아니라 알고리즘이 일을 배분한다는 점이 이 회차의 갈등의 배경입니다.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piepen과 verteilt는 현재형(Präsens)으로 서술 속 현재 상황을 나타냅니다.</w:t>
            </w:r>
          </w:p>
        </w:tc>
      </w:tr>
    </w:tbl>
    <w:p>
      <w:pPr>
        <w:spacing w:after="0"/>
      </w:pPr>
    </w:p>
    <w:p>
      <w:pPr>
        <w:keepNext/>
        <w:spacing w:before="160"/>
      </w:pPr>
      <w:r>
        <w:rPr>
          <w:rFonts w:ascii="Arial" w:hAnsi="Arial" w:cs="Arial" w:eastAsia="Malgun Gothic"/>
          <w:b/>
          <w:i w:val="0"/>
          <w:sz w:val="22"/>
        </w:rPr>
        <w:t>3. Jonas: Mein Handy bleibt stumm. Keine Tour für mich. Seltsam, sonst bekomme ich meistens zwei.</w:t>
      </w:r>
    </w:p>
    <w:p>
      <w:pPr>
        <w:keepNext/>
        <w:ind w:left="340"/>
      </w:pPr>
      <w:r>
        <w:rPr>
          <w:rFonts w:ascii="Malgun Gothic" w:hAnsi="Malgun Gothic" w:cs="Malgun Gothic" w:eastAsia="Malgun Gothic"/>
          <w:b w:val="0"/>
          <w:i/>
          <w:color w:val="404040"/>
          <w:sz w:val="20"/>
        </w:rPr>
        <w:t>내 휴대폰은 조용하다. 내게 배정된 경로가 없다. 이상하다, 보통은 두 개씩 받는데.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stumm</w:t>
            </w:r>
            <w:r>
              <w:rPr>
                <w:rFonts w:ascii="Malgun Gothic" w:hAnsi="Malgun Gothic" w:cs="Malgun Gothic" w:eastAsia="Malgun Gothic"/>
                <w:b w:val="0"/>
                <w:i w:val="0"/>
                <w:sz w:val="20"/>
              </w:rPr>
              <w:t xml:space="preserve">  —  말없는, 소리 없는</w:t>
            </w:r>
          </w:p>
          <w:p>
            <w:pPr>
              <w:spacing w:after="40"/>
            </w:pPr>
            <w:r>
              <w:rPr>
                <w:rFonts w:ascii="Arial" w:hAnsi="Arial" w:cs="Arial" w:eastAsia="Malgun Gothic"/>
                <w:b/>
                <w:i w:val="0"/>
                <w:sz w:val="20"/>
              </w:rPr>
              <w:t>seltsam</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meistens</w:t>
            </w:r>
            <w:r>
              <w:rPr>
                <w:rFonts w:ascii="Malgun Gothic" w:hAnsi="Malgun Gothic" w:cs="Malgun Gothic" w:eastAsia="Malgun Gothic"/>
                <w:b w:val="0"/>
                <w:i w:val="0"/>
                <w:sz w:val="20"/>
              </w:rPr>
              <w:t xml:space="preserve">  —  대개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Handy bleibt stumm에서 bleiben + 형용사는 '~한 채로 있다'를 뜻합니다. Keine Tour für mich는 동사 없는 생략문이고 sonst bekomme ich meistens zwei에서 sonst가 문두에 와서 도치됩니다.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stumm은 소리가 없다는 뜻으로 휴대폰에 쓰이면 알림이 없는 상태를 말합니다. 일이 배정되지 않는 이상 신호가 이번 회차의 사건을 예고합니다.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bleibt와 bekomme는 현재형(Präsens)으로 현재의 상태와 평소의 습관을 나타냅니다.</w:t>
            </w:r>
          </w:p>
        </w:tc>
      </w:tr>
    </w:tbl>
    <w:p>
      <w:pPr>
        <w:spacing w:after="0"/>
      </w:pPr>
    </w:p>
    <w:p>
      <w:pPr>
        <w:keepNext/>
        <w:spacing w:before="160"/>
      </w:pPr>
      <w:r>
        <w:rPr>
          <w:rFonts w:ascii="Arial" w:hAnsi="Arial" w:cs="Arial" w:eastAsia="Malgun Gothic"/>
          <w:b/>
          <w:i w:val="0"/>
          <w:sz w:val="22"/>
        </w:rPr>
        <w:t>4. Dennis: Jonas! Hast du kurz Zeit? Ich ... ich weiß nicht, was ich machen soll.</w:t>
      </w:r>
    </w:p>
    <w:p>
      <w:pPr>
        <w:keepNext/>
        <w:ind w:left="340"/>
      </w:pPr>
      <w:r>
        <w:rPr>
          <w:rFonts w:ascii="Malgun Gothic" w:hAnsi="Malgun Gothic" w:cs="Malgun Gothic" w:eastAsia="Malgun Gothic"/>
          <w:b w:val="0"/>
          <w:i/>
          <w:color w:val="404040"/>
          <w:sz w:val="20"/>
        </w:rPr>
        <w:t>요나스! 잠깐 시간 있어요? 저... 어떻게 해야 할지 모르겠어요.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kurz</w:t>
            </w:r>
            <w:r>
              <w:rPr>
                <w:rFonts w:ascii="Malgun Gothic" w:hAnsi="Malgun Gothic" w:cs="Malgun Gothic" w:eastAsia="Malgun Gothic"/>
                <w:b w:val="0"/>
                <w:i w:val="0"/>
                <w:sz w:val="20"/>
              </w:rPr>
              <w:t xml:space="preserve">  —  잠깐</w:t>
            </w:r>
          </w:p>
          <w:p>
            <w:pPr>
              <w:spacing w:after="40"/>
            </w:pPr>
            <w:r>
              <w:rPr>
                <w:rFonts w:ascii="Arial" w:hAnsi="Arial" w:cs="Arial" w:eastAsia="Malgun Gothic"/>
                <w:b/>
                <w:i w:val="0"/>
                <w:sz w:val="20"/>
              </w:rPr>
              <w:t>was ich machen soll</w:t>
            </w:r>
            <w:r>
              <w:rPr>
                <w:rFonts w:ascii="Malgun Gothic" w:hAnsi="Malgun Gothic" w:cs="Malgun Gothic" w:eastAsia="Malgun Gothic"/>
                <w:b w:val="0"/>
                <w:i w:val="0"/>
                <w:sz w:val="20"/>
              </w:rPr>
              <w:t xml:space="preserve">  —  내가 무엇을 해야 하는지</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du kurz Zeit?는 결정의문문으로 정동사가 문두에 옵니다. was ich machen soll은 간접의문절로 정동사 soll이 맨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nicht, was ich machen soll은 막막함을 표현하는 정형 문장입니다. 말을 더듬는 모습에서 당황한 감정이 느껴집니다.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weiß, soll은 현재형(Präsens)으로 현재의 질문과 상태를 말합니다.</w:t>
            </w:r>
          </w:p>
        </w:tc>
      </w:tr>
    </w:tbl>
    <w:p>
      <w:pPr>
        <w:spacing w:after="0"/>
      </w:pPr>
    </w:p>
    <w:p>
      <w:pPr>
        <w:keepNext/>
        <w:spacing w:before="160"/>
      </w:pPr>
      <w:r>
        <w:rPr>
          <w:rFonts w:ascii="Arial" w:hAnsi="Arial" w:cs="Arial" w:eastAsia="Malgun Gothic"/>
          <w:b/>
          <w:i w:val="0"/>
          <w:sz w:val="22"/>
        </w:rPr>
        <w:t>5. Jonas: Dennis, was ist los? Du bist ganz blass.</w:t>
      </w:r>
    </w:p>
    <w:p>
      <w:pPr>
        <w:keepNext/>
        <w:ind w:left="340"/>
      </w:pPr>
      <w:r>
        <w:rPr>
          <w:rFonts w:ascii="Malgun Gothic" w:hAnsi="Malgun Gothic" w:cs="Malgun Gothic" w:eastAsia="Malgun Gothic"/>
          <w:b w:val="0"/>
          <w:i/>
          <w:color w:val="404040"/>
          <w:sz w:val="20"/>
        </w:rPr>
        <w:t>데니스, 무슨 일이야? 얼굴이 하얗게 질렸어.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blass</w:t>
            </w:r>
            <w:r>
              <w:rPr>
                <w:rFonts w:ascii="Malgun Gothic" w:hAnsi="Malgun Gothic" w:cs="Malgun Gothic" w:eastAsia="Malgun Gothic"/>
                <w:b w:val="0"/>
                <w:i w:val="0"/>
                <w:sz w:val="20"/>
              </w:rPr>
              <w:t xml:space="preserve">  —  창백한</w:t>
            </w:r>
          </w:p>
          <w:p>
            <w:pPr>
              <w:spacing w:after="40"/>
            </w:pPr>
            <w:r>
              <w:rPr>
                <w:rFonts w:ascii="Arial" w:hAnsi="Arial" w:cs="Arial" w:eastAsia="Malgun Gothic"/>
                <w:b/>
                <w:i w:val="0"/>
                <w:sz w:val="20"/>
              </w:rPr>
              <w:t>ganz</w:t>
            </w:r>
            <w:r>
              <w:rPr>
                <w:rFonts w:ascii="Malgun Gothic" w:hAnsi="Malgun Gothic" w:cs="Malgun Gothic" w:eastAsia="Malgun Gothic"/>
                <w:b w:val="0"/>
                <w:i w:val="0"/>
                <w:sz w:val="20"/>
              </w:rPr>
              <w:t xml:space="preserve">  —  완전히</w:t>
            </w:r>
          </w:p>
          <w:p>
            <w:pPr>
              <w:spacing w:after="40"/>
            </w:pPr>
            <w:r>
              <w:rPr>
                <w:rFonts w:ascii="Arial" w:hAnsi="Arial" w:cs="Arial" w:eastAsia="Malgun Gothic"/>
                <w:b/>
                <w:i w:val="0"/>
                <w:sz w:val="20"/>
              </w:rPr>
              <w:t>los sein</w:t>
            </w:r>
            <w:r>
              <w:rPr>
                <w:rFonts w:ascii="Malgun Gothic" w:hAnsi="Malgun Gothic" w:cs="Malgun Gothic" w:eastAsia="Malgun Gothic"/>
                <w:b w:val="0"/>
                <w:i w:val="0"/>
                <w:sz w:val="20"/>
              </w:rPr>
              <w:t xml:space="preserve">  —  (무슨 일이)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ist los?는 의문사 was가 문두에 오는 W-의문문입니다. Du bist ganz blass는 sein + 형용사 구문이고 ganz는 정도를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ist los?는 상대의 이상 징후를 보고 묻는 표현입니다. 얼굴색을 묘사하는 blass는 감정이 얼굴에 드러났다는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bist는 현재형(Präsens)으로 현재 상태를 말합니다.</w:t>
            </w:r>
          </w:p>
        </w:tc>
      </w:tr>
    </w:tbl>
    <w:p>
      <w:pPr>
        <w:spacing w:after="0"/>
      </w:pPr>
    </w:p>
    <w:p>
      <w:pPr>
        <w:keepNext/>
        <w:spacing w:before="160"/>
      </w:pPr>
      <w:r>
        <w:rPr>
          <w:rFonts w:ascii="Arial" w:hAnsi="Arial" w:cs="Arial" w:eastAsia="Malgun Gothic"/>
          <w:b/>
          <w:i w:val="0"/>
          <w:sz w:val="22"/>
        </w:rPr>
        <w:t>6. Dennis: Mein Account ist gesperrt. Seit heute früh. Ich kann mich nicht mehr einloggen.</w:t>
      </w:r>
    </w:p>
    <w:p>
      <w:pPr>
        <w:keepNext/>
        <w:ind w:left="340"/>
      </w:pPr>
      <w:r>
        <w:rPr>
          <w:rFonts w:ascii="Malgun Gothic" w:hAnsi="Malgun Gothic" w:cs="Malgun Gothic" w:eastAsia="Malgun Gothic"/>
          <w:b w:val="0"/>
          <w:i/>
          <w:color w:val="404040"/>
          <w:sz w:val="20"/>
        </w:rPr>
        <w:t>제 계정이 정지됐어요. 오늘 아침부터요. 더 이상 로그인할 수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sperren</w:t>
            </w:r>
            <w:r>
              <w:rPr>
                <w:rFonts w:ascii="Malgun Gothic" w:hAnsi="Malgun Gothic" w:cs="Malgun Gothic" w:eastAsia="Malgun Gothic"/>
                <w:b w:val="0"/>
                <w:i w:val="0"/>
                <w:sz w:val="20"/>
              </w:rPr>
              <w:t xml:space="preserve">  —  막다, 정지시키다</w:t>
            </w:r>
          </w:p>
          <w:p>
            <w:pPr>
              <w:spacing w:after="40"/>
            </w:pPr>
            <w:r>
              <w:rPr>
                <w:rFonts w:ascii="Arial" w:hAnsi="Arial" w:cs="Arial" w:eastAsia="Malgun Gothic"/>
                <w:b/>
                <w:i w:val="0"/>
                <w:sz w:val="20"/>
              </w:rPr>
              <w:t>sich einloggen</w:t>
            </w:r>
            <w:r>
              <w:rPr>
                <w:rFonts w:ascii="Malgun Gothic" w:hAnsi="Malgun Gothic" w:cs="Malgun Gothic" w:eastAsia="Malgun Gothic"/>
                <w:b w:val="0"/>
                <w:i w:val="0"/>
                <w:sz w:val="20"/>
              </w:rPr>
              <w:t xml:space="preserve">  —  로그인하다</w:t>
            </w:r>
          </w:p>
          <w:p>
            <w:pPr>
              <w:spacing w:after="40"/>
            </w:pPr>
            <w:r>
              <w:rPr>
                <w:rFonts w:ascii="Arial" w:hAnsi="Arial" w:cs="Arial" w:eastAsia="Malgun Gothic"/>
                <w:b/>
                <w:i w:val="0"/>
                <w:sz w:val="20"/>
              </w:rPr>
              <w:t>der Account, -s</w:t>
            </w:r>
            <w:r>
              <w:rPr>
                <w:rFonts w:ascii="Malgun Gothic" w:hAnsi="Malgun Gothic" w:cs="Malgun Gothic" w:eastAsia="Malgun Gothic"/>
                <w:b w:val="0"/>
                <w:i w:val="0"/>
                <w:sz w:val="20"/>
              </w:rPr>
              <w:t xml:space="preserve">  —  계정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Account ist gesperrt는 sein + 과거분사의 상태수동입니다. Ich kann mich nicht mehr einloggen에서 sich einloggen이 재귀·분리 동사로 einloggen이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gesperrt는 '정지된 상태'를 나타냅니다. 앱 기반 노동에서 계정 정지는 곧 해고와 같은 효과를 갖습니다.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gesperrt는 상태수동(Zustandspassiv) 현재이고 kann은 현재형(Präsens)으로 현재의 불가능을 나타냅니다.</w:t>
            </w:r>
          </w:p>
        </w:tc>
      </w:tr>
    </w:tbl>
    <w:p>
      <w:pPr>
        <w:spacing w:after="0"/>
      </w:pPr>
    </w:p>
    <w:p>
      <w:pPr>
        <w:keepNext/>
        <w:spacing w:before="160"/>
      </w:pPr>
      <w:r>
        <w:rPr>
          <w:rFonts w:ascii="Arial" w:hAnsi="Arial" w:cs="Arial" w:eastAsia="Malgun Gothic"/>
          <w:b/>
          <w:i w:val="0"/>
          <w:sz w:val="22"/>
        </w:rPr>
        <w:t>7. Jonas: Gesperrt? Warum? Hast du eine Mitteilung bekommen?</w:t>
      </w:r>
    </w:p>
    <w:p>
      <w:pPr>
        <w:keepNext/>
        <w:ind w:left="340"/>
      </w:pPr>
      <w:r>
        <w:rPr>
          <w:rFonts w:ascii="Malgun Gothic" w:hAnsi="Malgun Gothic" w:cs="Malgun Gothic" w:eastAsia="Malgun Gothic"/>
          <w:b w:val="0"/>
          <w:i/>
          <w:color w:val="404040"/>
          <w:sz w:val="20"/>
        </w:rPr>
        <w:t>정지라고? 왜? 통지 받은 거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Mitteilung, -en</w:t>
            </w:r>
            <w:r>
              <w:rPr>
                <w:rFonts w:ascii="Malgun Gothic" w:hAnsi="Malgun Gothic" w:cs="Malgun Gothic" w:eastAsia="Malgun Gothic"/>
                <w:b w:val="0"/>
                <w:i w:val="0"/>
                <w:sz w:val="20"/>
              </w:rPr>
              <w:t xml:space="preserve">  —  통지, 알림</w:t>
            </w:r>
          </w:p>
          <w:p>
            <w:pPr>
              <w:spacing w:after="40"/>
            </w:pPr>
            <w:r>
              <w:rPr>
                <w:rFonts w:ascii="Arial" w:hAnsi="Arial" w:cs="Arial" w:eastAsia="Malgun Gothic"/>
                <w:b/>
                <w:i w:val="0"/>
                <w:sz w:val="20"/>
              </w:rPr>
              <w:t>warum</w:t>
            </w:r>
            <w:r>
              <w:rPr>
                <w:rFonts w:ascii="Malgun Gothic" w:hAnsi="Malgun Gothic" w:cs="Malgun Gothic" w:eastAsia="Malgun Gothic"/>
                <w:b w:val="0"/>
                <w:i w:val="0"/>
                <w:sz w:val="20"/>
              </w:rPr>
              <w:t xml:space="preserve">  —  왜</w:t>
            </w:r>
          </w:p>
          <w:p>
            <w:pPr>
              <w:spacing w:after="40"/>
            </w:pPr>
            <w:r>
              <w:rPr>
                <w:rFonts w:ascii="Arial" w:hAnsi="Arial" w:cs="Arial" w:eastAsia="Malgun Gothic"/>
                <w:b/>
                <w:i w:val="0"/>
                <w:sz w:val="20"/>
              </w:rPr>
              <w:t>bekommen</w:t>
            </w:r>
            <w:r>
              <w:rPr>
                <w:rFonts w:ascii="Malgun Gothic" w:hAnsi="Malgun Gothic" w:cs="Malgun Gothic" w:eastAsia="Malgun Gothic"/>
                <w:b w:val="0"/>
                <w:i w:val="0"/>
                <w:sz w:val="20"/>
              </w:rPr>
              <w:t xml:space="preserve">  —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Gesperrt?는 되묻는 생략문이고 Hast du eine Mitteilung bekommen?은 현재완료 결정의문문입니다.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Mitteilung은 공식적인 통지를 가리키는 단어입니다. 법적으로는 해고의 이유와 방식이 문서로 전달되었는지가 중요합니다.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bekommen은 현재완료(Perfekt)로 이미 받은 통지가 있는지를 묻습니다.</w:t>
            </w:r>
          </w:p>
        </w:tc>
      </w:tr>
    </w:tbl>
    <w:p>
      <w:pPr>
        <w:spacing w:after="0"/>
      </w:pPr>
    </w:p>
    <w:p>
      <w:pPr>
        <w:keepNext/>
        <w:spacing w:before="160"/>
      </w:pPr>
      <w:r>
        <w:rPr>
          <w:rFonts w:ascii="Arial" w:hAnsi="Arial" w:cs="Arial" w:eastAsia="Malgun Gothic"/>
          <w:b/>
          <w:i w:val="0"/>
          <w:sz w:val="22"/>
        </w:rPr>
        <w:t>8. Dennis: Nur diese Nachricht hier: „Ihre Zusammenarbeit mit SchnellRad wird mit sofortiger Wirkung beendet." Ohne Grund.</w:t>
      </w:r>
    </w:p>
    <w:p>
      <w:pPr>
        <w:keepNext/>
        <w:ind w:left="340"/>
      </w:pPr>
      <w:r>
        <w:rPr>
          <w:rFonts w:ascii="Malgun Gothic" w:hAnsi="Malgun Gothic" w:cs="Malgun Gothic" w:eastAsia="Malgun Gothic"/>
          <w:b w:val="0"/>
          <w:i/>
          <w:color w:val="404040"/>
          <w:sz w:val="20"/>
        </w:rPr>
        <w:t>이 메시지뿐이에요. "귀하와 슈넬라트의 협력은 즉시 종료됩니다." 이유도 없이요.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Zusammenarbeit (단수)</w:t>
            </w:r>
            <w:r>
              <w:rPr>
                <w:rFonts w:ascii="Malgun Gothic" w:hAnsi="Malgun Gothic" w:cs="Malgun Gothic" w:eastAsia="Malgun Gothic"/>
                <w:b w:val="0"/>
                <w:i w:val="0"/>
                <w:sz w:val="20"/>
              </w:rPr>
              <w:t xml:space="preserve">  —  협력</w:t>
            </w:r>
          </w:p>
          <w:p>
            <w:pPr>
              <w:spacing w:after="40"/>
            </w:pPr>
            <w:r>
              <w:rPr>
                <w:rFonts w:ascii="Arial" w:hAnsi="Arial" w:cs="Arial" w:eastAsia="Malgun Gothic"/>
                <w:b/>
                <w:i w:val="0"/>
                <w:sz w:val="20"/>
              </w:rPr>
              <w:t>die Wirkung, -en</w:t>
            </w:r>
            <w:r>
              <w:rPr>
                <w:rFonts w:ascii="Malgun Gothic" w:hAnsi="Malgun Gothic" w:cs="Malgun Gothic" w:eastAsia="Malgun Gothic"/>
                <w:b w:val="0"/>
                <w:i w:val="0"/>
                <w:sz w:val="20"/>
              </w:rPr>
              <w:t xml:space="preserve">  —  효력</w:t>
            </w:r>
          </w:p>
          <w:p>
            <w:pPr>
              <w:spacing w:after="40"/>
            </w:pPr>
            <w:r>
              <w:rPr>
                <w:rFonts w:ascii="Arial" w:hAnsi="Arial" w:cs="Arial" w:eastAsia="Malgun Gothic"/>
                <w:b/>
                <w:i w:val="0"/>
                <w:sz w:val="20"/>
              </w:rPr>
              <w:t>mit sofortiger Wirkung</w:t>
            </w:r>
            <w:r>
              <w:rPr>
                <w:rFonts w:ascii="Malgun Gothic" w:hAnsi="Malgun Gothic" w:cs="Malgun Gothic" w:eastAsia="Malgun Gothic"/>
                <w:b w:val="0"/>
                <w:i w:val="0"/>
                <w:sz w:val="20"/>
              </w:rPr>
              <w:t xml:space="preserve">  —  즉시 효력으로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 beendet는 werden + 과거분사의 수동태 현재입니다. mit sofortiger Wirkung은 mit + 3격 구문으로 공문서에서 '즉시 효력으로'를 뜻하는 정형 표현입니다. Ohne Grund는 ohne + 4격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해고 통지에 Kündigung이라는 단어 대신 '협력 종료'라는 완곡한 표현을 쓰는 점에 주목해야 합니다. 이는 회사가 그를 직원이 아니라 사업 파트너로 취급한다는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 beendet는 수동태 현재(Präsens Passiv)로 행위자(회사)를 숨긴 채 종료를 선언합니다.</w:t>
            </w:r>
          </w:p>
        </w:tc>
      </w:tr>
    </w:tbl>
    <w:p>
      <w:pPr>
        <w:spacing w:after="0"/>
      </w:pPr>
    </w:p>
    <w:p>
      <w:pPr>
        <w:keepNext/>
        <w:spacing w:before="160"/>
      </w:pPr>
      <w:r>
        <w:rPr>
          <w:rFonts w:ascii="Arial" w:hAnsi="Arial" w:cs="Arial" w:eastAsia="Malgun Gothic"/>
          <w:b/>
          <w:i w:val="0"/>
          <w:sz w:val="22"/>
        </w:rPr>
        <w:t>9. Jonas: „Beendet." Nicht „gekündigt". Interessant. Seit wann arbeitest du für sie?</w:t>
      </w:r>
    </w:p>
    <w:p>
      <w:pPr>
        <w:keepNext/>
        <w:ind w:left="340"/>
      </w:pPr>
      <w:r>
        <w:rPr>
          <w:rFonts w:ascii="Malgun Gothic" w:hAnsi="Malgun Gothic" w:cs="Malgun Gothic" w:eastAsia="Malgun Gothic"/>
          <w:b w:val="0"/>
          <w:i/>
          <w:color w:val="404040"/>
          <w:sz w:val="20"/>
        </w:rPr>
        <w:t>"종료"라고, "해고"가 아니라. 흥미롭군. 그들과 일한 지 얼마나 됐지?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beenden</w:t>
            </w:r>
            <w:r>
              <w:rPr>
                <w:rFonts w:ascii="Malgun Gothic" w:hAnsi="Malgun Gothic" w:cs="Malgun Gothic" w:eastAsia="Malgun Gothic"/>
                <w:b w:val="0"/>
                <w:i w:val="0"/>
                <w:sz w:val="20"/>
              </w:rPr>
              <w:t xml:space="preserve">  —  끝내다</w:t>
            </w:r>
          </w:p>
          <w:p>
            <w:pPr>
              <w:spacing w:after="40"/>
            </w:pPr>
            <w:r>
              <w:rPr>
                <w:rFonts w:ascii="Arial" w:hAnsi="Arial" w:cs="Arial" w:eastAsia="Malgun Gothic"/>
                <w:b/>
                <w:i w:val="0"/>
                <w:sz w:val="20"/>
              </w:rPr>
              <w:t>gekündigt</w:t>
            </w:r>
            <w:r>
              <w:rPr>
                <w:rFonts w:ascii="Malgun Gothic" w:hAnsi="Malgun Gothic" w:cs="Malgun Gothic" w:eastAsia="Malgun Gothic"/>
                <w:b w:val="0"/>
                <w:i w:val="0"/>
                <w:sz w:val="20"/>
              </w:rPr>
              <w:t xml:space="preserve">  —  해고된, 해지된</w:t>
            </w:r>
          </w:p>
          <w:p>
            <w:pPr>
              <w:spacing w:after="40"/>
            </w:pPr>
            <w:r>
              <w:rPr>
                <w:rFonts w:ascii="Arial" w:hAnsi="Arial" w:cs="Arial" w:eastAsia="Malgun Gothic"/>
                <w:b/>
                <w:i w:val="0"/>
                <w:sz w:val="20"/>
              </w:rPr>
              <w:t>seit wann</w:t>
            </w:r>
            <w:r>
              <w:rPr>
                <w:rFonts w:ascii="Malgun Gothic" w:hAnsi="Malgun Gothic" w:cs="Malgun Gothic" w:eastAsia="Malgun Gothic"/>
                <w:b w:val="0"/>
                <w:i w:val="0"/>
                <w:sz w:val="20"/>
              </w:rPr>
              <w:t xml:space="preserve">  —  언제부터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„Beendet." Nicht „gekündigt".는 두 단어를 대조하는 생략문입니다. Seit wann arbeitest du für sie?는 시간의 시작점을 묻는 W-의문문입니다.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법률가인 Jonas는 단어 선택의 차이가 법적 지위의 차이를 드러낸다는 점을 즉시 포착합니다. Interessant는 감정 없이 상황을 분석하는 말투입니다.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arbeitest는 현재형(Präsens)이며 seit와 함께 쓰이면 지금까지 계속된 상태를 묻습니다.</w:t>
            </w:r>
          </w:p>
        </w:tc>
      </w:tr>
    </w:tbl>
    <w:p>
      <w:pPr>
        <w:spacing w:after="0"/>
      </w:pPr>
    </w:p>
    <w:p>
      <w:pPr>
        <w:keepNext/>
        <w:spacing w:before="160"/>
      </w:pPr>
      <w:r>
        <w:rPr>
          <w:rFonts w:ascii="Arial" w:hAnsi="Arial" w:cs="Arial" w:eastAsia="Malgun Gothic"/>
          <w:b/>
          <w:i w:val="0"/>
          <w:sz w:val="22"/>
        </w:rPr>
        <w:t>10. Dennis: Seit vierzehn Monaten. Fünf Tage die Woche, manchmal sechs. Und ich war nur einmal krank, vorige Woche.</w:t>
      </w:r>
    </w:p>
    <w:p>
      <w:pPr>
        <w:keepNext/>
        <w:ind w:left="340"/>
      </w:pPr>
      <w:r>
        <w:rPr>
          <w:rFonts w:ascii="Malgun Gothic" w:hAnsi="Malgun Gothic" w:cs="Malgun Gothic" w:eastAsia="Malgun Gothic"/>
          <w:b w:val="0"/>
          <w:i/>
          <w:color w:val="404040"/>
          <w:sz w:val="20"/>
        </w:rPr>
        <w:t>십사 개월째요. 일주일에 닷새, 가끔은 엿새요. 그리고 병가는 딱 한 번, 지난주에 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krank</w:t>
            </w:r>
            <w:r>
              <w:rPr>
                <w:rFonts w:ascii="Malgun Gothic" w:hAnsi="Malgun Gothic" w:cs="Malgun Gothic" w:eastAsia="Malgun Gothic"/>
                <w:b w:val="0"/>
                <w:i w:val="0"/>
                <w:sz w:val="20"/>
              </w:rPr>
              <w:t xml:space="preserve">  —  아픈</w:t>
            </w:r>
          </w:p>
          <w:p>
            <w:pPr>
              <w:spacing w:after="40"/>
            </w:pPr>
            <w:r>
              <w:rPr>
                <w:rFonts w:ascii="Arial" w:hAnsi="Arial" w:cs="Arial" w:eastAsia="Malgun Gothic"/>
                <w:b/>
                <w:i w:val="0"/>
                <w:sz w:val="20"/>
              </w:rPr>
              <w:t>vorige Woche</w:t>
            </w:r>
            <w:r>
              <w:rPr>
                <w:rFonts w:ascii="Malgun Gothic" w:hAnsi="Malgun Gothic" w:cs="Malgun Gothic" w:eastAsia="Malgun Gothic"/>
                <w:b w:val="0"/>
                <w:i w:val="0"/>
                <w:sz w:val="20"/>
              </w:rPr>
              <w:t xml:space="preserve">  —  지난주</w:t>
            </w:r>
          </w:p>
          <w:p>
            <w:pPr>
              <w:spacing w:after="40"/>
            </w:pPr>
            <w:r>
              <w:rPr>
                <w:rFonts w:ascii="Arial" w:hAnsi="Arial" w:cs="Arial" w:eastAsia="Malgun Gothic"/>
                <w:b/>
                <w:i w:val="0"/>
                <w:sz w:val="20"/>
              </w:rPr>
              <w:t>nur einmal</w:t>
            </w:r>
            <w:r>
              <w:rPr>
                <w:rFonts w:ascii="Malgun Gothic" w:hAnsi="Malgun Gothic" w:cs="Malgun Gothic" w:eastAsia="Malgun Gothic"/>
                <w:b w:val="0"/>
                <w:i w:val="0"/>
                <w:sz w:val="20"/>
              </w:rPr>
              <w:t xml:space="preserve">  —  단 한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vierzehn Monaten은 seit + 3격 복수입니다. Fünf Tage die Woche는 '일주일에'를 뜻하는 반복 표현이고 war ... krank은 sein의 과거형을 쓴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Woche는 pro Woche와 같은 의미로, '주당'이라는 빈도를 나타내는 구어체 4격 표현입니다. 거의 매일 일하면서 단 한 번 아팠다는 사실이 해고의 부당함을 부각합니다.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과거형(Präteritum)으로 지난 병가를 서술합니다. 앞 문장은 동사가 없는 생략문입니다.</w:t>
            </w:r>
          </w:p>
        </w:tc>
      </w:tr>
    </w:tbl>
    <w:p>
      <w:pPr>
        <w:spacing w:after="0"/>
      </w:pPr>
    </w:p>
    <w:p>
      <w:pPr>
        <w:keepNext/>
        <w:spacing w:before="160"/>
      </w:pPr>
      <w:r>
        <w:rPr>
          <w:rFonts w:ascii="Arial" w:hAnsi="Arial" w:cs="Arial" w:eastAsia="Malgun Gothic"/>
          <w:b/>
          <w:i w:val="0"/>
          <w:sz w:val="22"/>
        </w:rPr>
        <w:t>11. Jonas: Und kurz nachdem du dich krankgemeldet hast, wirst du gesperrt. Das sieht nach einem Zusammenhang aus.</w:t>
      </w:r>
    </w:p>
    <w:p>
      <w:pPr>
        <w:keepNext/>
        <w:ind w:left="340"/>
      </w:pPr>
      <w:r>
        <w:rPr>
          <w:rFonts w:ascii="Malgun Gothic" w:hAnsi="Malgun Gothic" w:cs="Malgun Gothic" w:eastAsia="Malgun Gothic"/>
          <w:b w:val="0"/>
          <w:i/>
          <w:color w:val="404040"/>
          <w:sz w:val="20"/>
        </w:rPr>
        <w:t>병가를 낸 직후에 정지됐다는 거네. 인과 관계가 있는 것처럼 보이는데.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krankmelden</w:t>
            </w:r>
            <w:r>
              <w:rPr>
                <w:rFonts w:ascii="Malgun Gothic" w:hAnsi="Malgun Gothic" w:cs="Malgun Gothic" w:eastAsia="Malgun Gothic"/>
                <w:b w:val="0"/>
                <w:i w:val="0"/>
                <w:sz w:val="20"/>
              </w:rPr>
              <w:t xml:space="preserve">  —  병가를 신고하다</w:t>
            </w:r>
          </w:p>
          <w:p>
            <w:pPr>
              <w:spacing w:after="40"/>
            </w:pPr>
            <w:r>
              <w:rPr>
                <w:rFonts w:ascii="Arial" w:hAnsi="Arial" w:cs="Arial" w:eastAsia="Malgun Gothic"/>
                <w:b/>
                <w:i w:val="0"/>
                <w:sz w:val="20"/>
              </w:rPr>
              <w:t>der Zusammenhang, -hänge</w:t>
            </w:r>
            <w:r>
              <w:rPr>
                <w:rFonts w:ascii="Malgun Gothic" w:hAnsi="Malgun Gothic" w:cs="Malgun Gothic" w:eastAsia="Malgun Gothic"/>
                <w:b w:val="0"/>
                <w:i w:val="0"/>
                <w:sz w:val="20"/>
              </w:rPr>
              <w:t xml:space="preserve">  —  연관, 인과</w:t>
            </w:r>
          </w:p>
          <w:p>
            <w:pPr>
              <w:spacing w:after="40"/>
            </w:pPr>
            <w:r>
              <w:rPr>
                <w:rFonts w:ascii="Arial" w:hAnsi="Arial" w:cs="Arial" w:eastAsia="Malgun Gothic"/>
                <w:b/>
                <w:i w:val="0"/>
                <w:sz w:val="20"/>
              </w:rPr>
              <w:t>aussehen nach + 3격</w:t>
            </w:r>
            <w:r>
              <w:rPr>
                <w:rFonts w:ascii="Malgun Gothic" w:hAnsi="Malgun Gothic" w:cs="Malgun Gothic" w:eastAsia="Malgun Gothic"/>
                <w:b w:val="0"/>
                <w:i w:val="0"/>
                <w:sz w:val="20"/>
              </w:rPr>
              <w:t xml:space="preserve">  —  ~처럼 보이다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kurz nachdem du dich krankgemeldet hast는 시간 종속절로 현재완료이며 정동사 hast가 끝에 옵니다. wirst du gesperrt는 수동태 현재 도치문입니다. Das sieht nach einem Zusammenhang aus에서 aussehen의 aus는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Zusammenhang는 법적으로 '인과 관계'를 뜻하며 보복성 해고 여부를 판단할 때 핵심 요소입니다. nach는 3격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krankgemeldet는 현재완료(Perfekt)이고 wirst ... gesperrt는 수동태 현재(Präsens Passiv)입니다.</w:t>
            </w:r>
          </w:p>
        </w:tc>
      </w:tr>
    </w:tbl>
    <w:p>
      <w:pPr>
        <w:spacing w:after="0"/>
      </w:pPr>
    </w:p>
    <w:p>
      <w:pPr>
        <w:keepNext/>
        <w:spacing w:before="160"/>
      </w:pPr>
      <w:r>
        <w:rPr>
          <w:rFonts w:ascii="Arial" w:hAnsi="Arial" w:cs="Arial" w:eastAsia="Malgun Gothic"/>
          <w:b/>
          <w:i w:val="0"/>
          <w:sz w:val="22"/>
        </w:rPr>
        <w:t>12. Dennis: Ich dachte, bei Krankheit darf man nicht einfach so rausfliegen. Das gilt doch überall in Deutschland.</w:t>
      </w:r>
    </w:p>
    <w:p>
      <w:pPr>
        <w:keepNext/>
        <w:ind w:left="340"/>
      </w:pPr>
      <w:r>
        <w:rPr>
          <w:rFonts w:ascii="Malgun Gothic" w:hAnsi="Malgun Gothic" w:cs="Malgun Gothic" w:eastAsia="Malgun Gothic"/>
          <w:b w:val="0"/>
          <w:i/>
          <w:color w:val="404040"/>
          <w:sz w:val="20"/>
        </w:rPr>
        <w:t>아프면 그냥 쫓겨나선 안 되는 줄 알았어요. 독일 어디서나 그런 거 아니에요?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rausfliegen</w:t>
            </w:r>
            <w:r>
              <w:rPr>
                <w:rFonts w:ascii="Malgun Gothic" w:hAnsi="Malgun Gothic" w:cs="Malgun Gothic" w:eastAsia="Malgun Gothic"/>
                <w:b w:val="0"/>
                <w:i w:val="0"/>
                <w:sz w:val="20"/>
              </w:rPr>
              <w:t xml:space="preserve">  —  쫓겨나다 (구어)</w:t>
            </w:r>
          </w:p>
          <w:p>
            <w:pPr>
              <w:spacing w:after="40"/>
            </w:pPr>
            <w:r>
              <w:rPr>
                <w:rFonts w:ascii="Arial" w:hAnsi="Arial" w:cs="Arial" w:eastAsia="Malgun Gothic"/>
                <w:b/>
                <w:i w:val="0"/>
                <w:sz w:val="20"/>
              </w:rPr>
              <w:t>gelten (galt – gegolten)</w:t>
            </w:r>
            <w:r>
              <w:rPr>
                <w:rFonts w:ascii="Malgun Gothic" w:hAnsi="Malgun Gothic" w:cs="Malgun Gothic" w:eastAsia="Malgun Gothic"/>
                <w:b w:val="0"/>
                <w:i w:val="0"/>
                <w:sz w:val="20"/>
              </w:rPr>
              <w:t xml:space="preserve">  —  적용되다</w:t>
            </w:r>
          </w:p>
          <w:p>
            <w:pPr>
              <w:spacing w:after="40"/>
            </w:pPr>
            <w:r>
              <w:rPr>
                <w:rFonts w:ascii="Arial" w:hAnsi="Arial" w:cs="Arial" w:eastAsia="Malgun Gothic"/>
                <w:b/>
                <w:i w:val="0"/>
                <w:sz w:val="20"/>
              </w:rPr>
              <w:t>doch</w:t>
            </w:r>
            <w:r>
              <w:rPr>
                <w:rFonts w:ascii="Malgun Gothic" w:hAnsi="Malgun Gothic" w:cs="Malgun Gothic" w:eastAsia="Malgun Gothic"/>
                <w:b w:val="0"/>
                <w:i w:val="0"/>
                <w:sz w:val="20"/>
              </w:rPr>
              <w:t xml:space="preserve">  —  (확인) ~이잖아요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Krankheit darf man nicht einfach so rausfliegen에서 darf nicht는 '~해서는 안 된다'는 금지입니다. Das gilt doch überall에서 doch는 당연한 사실을 상기시키는 불변화사입니다.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rausfliegen은 구어로 '해고되다, 쫓겨나다'를 뜻합니다. 노동자 보호가 모두에게 적용될 것이라는 일반인의 믿음이 드러나지만, 법적으로는 직원 신분에 달려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과거형(Präteritum)으로 앞선 믿음을, darf와 gilt는 현재형으로 일반 규칙을 말합니다.</w:t>
            </w:r>
          </w:p>
        </w:tc>
      </w:tr>
    </w:tbl>
    <w:p>
      <w:pPr>
        <w:spacing w:after="0"/>
      </w:pPr>
    </w:p>
    <w:p>
      <w:pPr>
        <w:keepNext/>
        <w:spacing w:before="160"/>
      </w:pPr>
      <w:r>
        <w:rPr>
          <w:rFonts w:ascii="Arial" w:hAnsi="Arial" w:cs="Arial" w:eastAsia="Malgun Gothic"/>
          <w:b/>
          <w:i w:val="0"/>
          <w:sz w:val="22"/>
        </w:rPr>
        <w:t>13. Jonas: Es gilt für Arbeitnehmer. Die Frage ist, ob ihr bei SchnellRad Arbeitnehmer seid. Die behaupten ja, ihr wärt freie Mitarbeiter.</w:t>
      </w:r>
    </w:p>
    <w:p>
      <w:pPr>
        <w:keepNext/>
        <w:ind w:left="340"/>
      </w:pPr>
      <w:r>
        <w:rPr>
          <w:rFonts w:ascii="Malgun Gothic" w:hAnsi="Malgun Gothic" w:cs="Malgun Gothic" w:eastAsia="Malgun Gothic"/>
          <w:b w:val="0"/>
          <w:i/>
          <w:color w:val="404040"/>
          <w:sz w:val="20"/>
        </w:rPr>
        <w:t>그건 근로자에게 적용돼. 문제는 너희가 슈넬라트에서 근로자냐는 거지. 저쪽은 너희가 프리랜서라고 주장하잖아.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Arbeitnehmer, -</w:t>
            </w:r>
            <w:r>
              <w:rPr>
                <w:rFonts w:ascii="Malgun Gothic" w:hAnsi="Malgun Gothic" w:cs="Malgun Gothic" w:eastAsia="Malgun Gothic"/>
                <w:b w:val="0"/>
                <w:i w:val="0"/>
                <w:sz w:val="20"/>
              </w:rPr>
              <w:t xml:space="preserve">  —  근로자</w:t>
            </w:r>
          </w:p>
          <w:p>
            <w:pPr>
              <w:spacing w:after="40"/>
            </w:pPr>
            <w:r>
              <w:rPr>
                <w:rFonts w:ascii="Arial" w:hAnsi="Arial" w:cs="Arial" w:eastAsia="Malgun Gothic"/>
                <w:b/>
                <w:i w:val="0"/>
                <w:sz w:val="20"/>
              </w:rPr>
              <w:t>behaupten</w:t>
            </w:r>
            <w:r>
              <w:rPr>
                <w:rFonts w:ascii="Malgun Gothic" w:hAnsi="Malgun Gothic" w:cs="Malgun Gothic" w:eastAsia="Malgun Gothic"/>
                <w:b w:val="0"/>
                <w:i w:val="0"/>
                <w:sz w:val="20"/>
              </w:rPr>
              <w:t xml:space="preserve">  —  주장하다</w:t>
            </w:r>
          </w:p>
          <w:p>
            <w:pPr>
              <w:spacing w:after="40"/>
            </w:pPr>
            <w:r>
              <w:rPr>
                <w:rFonts w:ascii="Arial" w:hAnsi="Arial" w:cs="Arial" w:eastAsia="Malgun Gothic"/>
                <w:b/>
                <w:i w:val="0"/>
                <w:sz w:val="20"/>
              </w:rPr>
              <w:t>der freie Mitarbeiter</w:t>
            </w:r>
            <w:r>
              <w:rPr>
                <w:rFonts w:ascii="Malgun Gothic" w:hAnsi="Malgun Gothic" w:cs="Malgun Gothic" w:eastAsia="Malgun Gothic"/>
                <w:b w:val="0"/>
                <w:i w:val="0"/>
                <w:sz w:val="20"/>
              </w:rPr>
              <w:t xml:space="preserve">  —  프리랜서, 독립 계약자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Frage ist, ob ihr ... Arbeitnehmer seid에서 ob절은 정동사 seid가 끝에 옵니다. Die behaupten ja, ihr wärt freie Mitarbeiter에서 wärt는 간접화법 접속법 II로 남의 주장임을 표시합니다.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Arbeitnehmer와 freier Mitarbeiter의 구분이 이 회차의 핵심입니다. 근로자라면 해고 보호와 병가 급여를 받지만 프리랜서는 그렇지 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 ist, seid, behaupten은 현재형(Präsens)이고 wärt는 접속법 II(Konjunktiv II)로 남의 주장을 거리를 두고 전하는 간접화법입니다.</w:t>
            </w:r>
          </w:p>
        </w:tc>
      </w:tr>
    </w:tbl>
    <w:p>
      <w:pPr>
        <w:spacing w:after="0"/>
      </w:pPr>
    </w:p>
    <w:p>
      <w:pPr>
        <w:keepNext/>
        <w:spacing w:before="160"/>
      </w:pPr>
      <w:r>
        <w:rPr>
          <w:rFonts w:ascii="Arial" w:hAnsi="Arial" w:cs="Arial" w:eastAsia="Malgun Gothic"/>
          <w:b/>
          <w:i w:val="0"/>
          <w:sz w:val="22"/>
        </w:rPr>
        <w:t>14. Dennis: Freie Mitarbeiter? Ich muss meine Schichten über die App buchen. Wenn ich zu oft absage, rutsche ich im Ranking ab.</w:t>
      </w:r>
    </w:p>
    <w:p>
      <w:pPr>
        <w:keepNext/>
        <w:ind w:left="340"/>
      </w:pPr>
      <w:r>
        <w:rPr>
          <w:rFonts w:ascii="Malgun Gothic" w:hAnsi="Malgun Gothic" w:cs="Malgun Gothic" w:eastAsia="Malgun Gothic"/>
          <w:b w:val="0"/>
          <w:i/>
          <w:color w:val="404040"/>
          <w:sz w:val="20"/>
        </w:rPr>
        <w:t>프리랜서요? 저는 앱으로 근무 시간을 예약해야 하고, 너무 자주 취소하면 순위가 떨어져요.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Schicht, -en</w:t>
            </w:r>
            <w:r>
              <w:rPr>
                <w:rFonts w:ascii="Malgun Gothic" w:hAnsi="Malgun Gothic" w:cs="Malgun Gothic" w:eastAsia="Malgun Gothic"/>
                <w:b w:val="0"/>
                <w:i w:val="0"/>
                <w:sz w:val="20"/>
              </w:rPr>
              <w:t xml:space="preserve">  —  교대 근무</w:t>
            </w:r>
          </w:p>
          <w:p>
            <w:pPr>
              <w:spacing w:after="40"/>
            </w:pPr>
            <w:r>
              <w:rPr>
                <w:rFonts w:ascii="Arial" w:hAnsi="Arial" w:cs="Arial" w:eastAsia="Malgun Gothic"/>
                <w:b/>
                <w:i w:val="0"/>
                <w:sz w:val="20"/>
              </w:rPr>
              <w:t>absagen</w:t>
            </w:r>
            <w:r>
              <w:rPr>
                <w:rFonts w:ascii="Malgun Gothic" w:hAnsi="Malgun Gothic" w:cs="Malgun Gothic" w:eastAsia="Malgun Gothic"/>
                <w:b w:val="0"/>
                <w:i w:val="0"/>
                <w:sz w:val="20"/>
              </w:rPr>
              <w:t xml:space="preserve">  —  취소하다</w:t>
            </w:r>
          </w:p>
          <w:p>
            <w:pPr>
              <w:spacing w:after="40"/>
            </w:pPr>
            <w:r>
              <w:rPr>
                <w:rFonts w:ascii="Arial" w:hAnsi="Arial" w:cs="Arial" w:eastAsia="Malgun Gothic"/>
                <w:b/>
                <w:i w:val="0"/>
                <w:sz w:val="20"/>
              </w:rPr>
              <w:t>abrutschen</w:t>
            </w:r>
            <w:r>
              <w:rPr>
                <w:rFonts w:ascii="Malgun Gothic" w:hAnsi="Malgun Gothic" w:cs="Malgun Gothic" w:eastAsia="Malgun Gothic"/>
                <w:b w:val="0"/>
                <w:i w:val="0"/>
                <w:sz w:val="20"/>
              </w:rPr>
              <w:t xml:space="preserve">  —  미끄러지다, (순위가) 떨어지다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ich zu oft absage, rutsche ich ... ab에서 wenn절의 정동사 absage가 끝에 오고 주절은 도치되어 rutsche ich ... ab입니다. 분리동사 abrutschen의 ab가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Ranking abrutschen은 '순위에서 밀려나다'를 뜻합니다. 앱이 근무 시간과 순위를 통제한다는 것은 지휘·감독을 받는다는 증거가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 absage, rutsche ... ab는 현재형(Präsens)으로 일반적인 조건과 현재의 상황을 말합니다.</w:t>
            </w:r>
          </w:p>
        </w:tc>
      </w:tr>
    </w:tbl>
    <w:p>
      <w:pPr>
        <w:spacing w:after="0"/>
      </w:pPr>
    </w:p>
    <w:p>
      <w:pPr>
        <w:keepNext/>
        <w:spacing w:before="160"/>
      </w:pPr>
      <w:r>
        <w:rPr>
          <w:rFonts w:ascii="Arial" w:hAnsi="Arial" w:cs="Arial" w:eastAsia="Malgun Gothic"/>
          <w:b/>
          <w:i w:val="0"/>
          <w:sz w:val="22"/>
        </w:rPr>
        <w:t>15. Jonas: Das ist wichtig. Wer Arbeitszeiten vorgegeben bekommt und im Ranking bewertet wird, ist oft in Wahrheit ein Arbeitnehmer.</w:t>
      </w:r>
    </w:p>
    <w:p>
      <w:pPr>
        <w:keepNext/>
        <w:ind w:left="340"/>
      </w:pPr>
      <w:r>
        <w:rPr>
          <w:rFonts w:ascii="Malgun Gothic" w:hAnsi="Malgun Gothic" w:cs="Malgun Gothic" w:eastAsia="Malgun Gothic"/>
          <w:b w:val="0"/>
          <w:i/>
          <w:color w:val="404040"/>
          <w:sz w:val="20"/>
        </w:rPr>
        <w:t>그건 중요해. 근무 시간을 정해 받고 순위로 평가받는 사람은 사실상 근로자인 경우가 많아.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vorgeben (gab vor – vorgegeben)</w:t>
            </w:r>
            <w:r>
              <w:rPr>
                <w:rFonts w:ascii="Malgun Gothic" w:hAnsi="Malgun Gothic" w:cs="Malgun Gothic" w:eastAsia="Malgun Gothic"/>
                <w:b w:val="0"/>
                <w:i w:val="0"/>
                <w:sz w:val="20"/>
              </w:rPr>
              <w:t xml:space="preserve">  —  미리 정해 주다</w:t>
            </w:r>
          </w:p>
          <w:p>
            <w:pPr>
              <w:spacing w:after="40"/>
            </w:pPr>
            <w:r>
              <w:rPr>
                <w:rFonts w:ascii="Arial" w:hAnsi="Arial" w:cs="Arial" w:eastAsia="Malgun Gothic"/>
                <w:b/>
                <w:i w:val="0"/>
                <w:sz w:val="20"/>
              </w:rPr>
              <w:t>bewerten</w:t>
            </w:r>
            <w:r>
              <w:rPr>
                <w:rFonts w:ascii="Malgun Gothic" w:hAnsi="Malgun Gothic" w:cs="Malgun Gothic" w:eastAsia="Malgun Gothic"/>
                <w:b w:val="0"/>
                <w:i w:val="0"/>
                <w:sz w:val="20"/>
              </w:rPr>
              <w:t xml:space="preserve">  —  평가하다</w:t>
            </w:r>
          </w:p>
          <w:p>
            <w:pPr>
              <w:spacing w:after="40"/>
            </w:pPr>
            <w:r>
              <w:rPr>
                <w:rFonts w:ascii="Arial" w:hAnsi="Arial" w:cs="Arial" w:eastAsia="Malgun Gothic"/>
                <w:b/>
                <w:i w:val="0"/>
                <w:sz w:val="20"/>
              </w:rPr>
              <w:t>in Wahrheit</w:t>
            </w:r>
            <w:r>
              <w:rPr>
                <w:rFonts w:ascii="Malgun Gothic" w:hAnsi="Malgun Gothic" w:cs="Malgun Gothic" w:eastAsia="Malgun Gothic"/>
                <w:b w:val="0"/>
                <w:i w:val="0"/>
                <w:sz w:val="20"/>
              </w:rPr>
              <w:t xml:space="preserve">  —  사실은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Arbeitszeiten vorgegeben bekommt und ... bewertet wird에서 wer절은 일반 주어 구실을 하고 bekommen + 과거분사는 수동 의미를 가진 구문(Bekommen-Passiv)입니다. ist는 주절의 정동사입니다.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Wahrheit는 '사실은, 실제로는'이라는 뜻으로 겉으로 드러난 계약 형태와 실질을 대비할 때 씁니다. 계약서의 이름이 아니라 실제 근무 형태로 판단한다는 법 원칙을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bekommt, wird bewertet, ist는 현재형(Präsens)으로 일반적인 법리를 설명합니다.</w:t>
            </w:r>
          </w:p>
        </w:tc>
      </w:tr>
    </w:tbl>
    <w:p>
      <w:pPr>
        <w:spacing w:after="0"/>
      </w:pPr>
    </w:p>
    <w:p>
      <w:pPr>
        <w:keepNext/>
        <w:spacing w:before="160"/>
      </w:pPr>
      <w:r>
        <w:rPr>
          <w:rFonts w:ascii="Arial" w:hAnsi="Arial" w:cs="Arial" w:eastAsia="Malgun Gothic"/>
          <w:b/>
          <w:i w:val="0"/>
          <w:sz w:val="22"/>
        </w:rPr>
        <w:t>16. Dennis: Heißt das, ich kann mich wehren? Ich habe keinen Anwalt und kein Geld.</w:t>
      </w:r>
    </w:p>
    <w:p>
      <w:pPr>
        <w:keepNext/>
        <w:ind w:left="340"/>
      </w:pPr>
      <w:r>
        <w:rPr>
          <w:rFonts w:ascii="Malgun Gothic" w:hAnsi="Malgun Gothic" w:cs="Malgun Gothic" w:eastAsia="Malgun Gothic"/>
          <w:b w:val="0"/>
          <w:i/>
          <w:color w:val="404040"/>
          <w:sz w:val="20"/>
        </w:rPr>
        <w:t>그 말은 제가 맞서 싸울 수 있다는 건가요? 저는 변호사도 돈도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wehren</w:t>
            </w:r>
            <w:r>
              <w:rPr>
                <w:rFonts w:ascii="Malgun Gothic" w:hAnsi="Malgun Gothic" w:cs="Malgun Gothic" w:eastAsia="Malgun Gothic"/>
                <w:b w:val="0"/>
                <w:i w:val="0"/>
                <w:sz w:val="20"/>
              </w:rPr>
              <w:t xml:space="preserve">  —  저항하다, 맞서다</w:t>
            </w:r>
          </w:p>
          <w:p>
            <w:pPr>
              <w:spacing w:after="40"/>
            </w:pPr>
            <w:r>
              <w:rPr>
                <w:rFonts w:ascii="Arial" w:hAnsi="Arial" w:cs="Arial" w:eastAsia="Malgun Gothic"/>
                <w:b/>
                <w:i w:val="0"/>
                <w:sz w:val="20"/>
              </w:rPr>
              <w:t>das Geld (단수)</w:t>
            </w:r>
            <w:r>
              <w:rPr>
                <w:rFonts w:ascii="Malgun Gothic" w:hAnsi="Malgun Gothic" w:cs="Malgun Gothic" w:eastAsia="Malgun Gothic"/>
                <w:b w:val="0"/>
                <w:i w:val="0"/>
                <w:sz w:val="20"/>
              </w:rPr>
              <w:t xml:space="preserve">  —  돈</w:t>
            </w:r>
          </w:p>
          <w:p>
            <w:pPr>
              <w:spacing w:after="40"/>
            </w:pPr>
            <w:r>
              <w:rPr>
                <w:rFonts w:ascii="Arial" w:hAnsi="Arial" w:cs="Arial" w:eastAsia="Malgun Gothic"/>
                <w:b/>
                <w:i w:val="0"/>
                <w:sz w:val="20"/>
              </w:rPr>
              <w:t>heißen</w:t>
            </w:r>
            <w:r>
              <w:rPr>
                <w:rFonts w:ascii="Malgun Gothic" w:hAnsi="Malgun Gothic" w:cs="Malgun Gothic" w:eastAsia="Malgun Gothic"/>
                <w:b w:val="0"/>
                <w:i w:val="0"/>
                <w:sz w:val="20"/>
              </w:rPr>
              <w:t xml:space="preserve">  —  ~라는 뜻이다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das, ich kann mich wehren?에서 Heißt das는 '그건 ~라는 뜻인가?'를 묻는 구문이고 이어지는 ich kann mich wehren은 주절 어순을 유지합니다. keinen Anwalt와 kein Geld는 4격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das, ...?는 상대 말의 함의를 확인하는 정형 표현입니다. 두려움과 희망이 섞인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kann, habe는 현재형(Präsens)으로 현재의 질문과 상태를 나타냅니다.</w:t>
            </w:r>
          </w:p>
        </w:tc>
      </w:tr>
    </w:tbl>
    <w:p>
      <w:pPr>
        <w:spacing w:after="0"/>
      </w:pPr>
    </w:p>
    <w:p>
      <w:pPr>
        <w:keepNext/>
        <w:spacing w:before="160"/>
      </w:pPr>
      <w:r>
        <w:rPr>
          <w:rFonts w:ascii="Arial" w:hAnsi="Arial" w:cs="Arial" w:eastAsia="Malgun Gothic"/>
          <w:b/>
          <w:i w:val="0"/>
          <w:sz w:val="22"/>
        </w:rPr>
        <w:t>17. Jonas: Ja, kannst du. Und du hast einen Anwalt, zumindest jemanden, der sich auskennt. Komm, wir setzen uns und gehen alles Schritt für Schritt durch.</w:t>
      </w:r>
    </w:p>
    <w:p>
      <w:pPr>
        <w:keepNext/>
        <w:ind w:left="340"/>
      </w:pPr>
      <w:r>
        <w:rPr>
          <w:rFonts w:ascii="Malgun Gothic" w:hAnsi="Malgun Gothic" w:cs="Malgun Gothic" w:eastAsia="Malgun Gothic"/>
          <w:b w:val="0"/>
          <w:i/>
          <w:color w:val="404040"/>
          <w:sz w:val="20"/>
        </w:rPr>
        <w:t>그래, 할 수 있어. 그리고 변호사는 있어, 적어도 잘 아는 사람이 있잖아. 가자, 앉아서 하나하나 차근차근 살펴보자.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durchgehen (ging durch – ist durchgegangen)</w:t>
            </w:r>
            <w:r>
              <w:rPr>
                <w:rFonts w:ascii="Malgun Gothic" w:hAnsi="Malgun Gothic" w:cs="Malgun Gothic" w:eastAsia="Malgun Gothic"/>
                <w:b w:val="0"/>
                <w:i w:val="0"/>
                <w:sz w:val="20"/>
              </w:rPr>
              <w:t xml:space="preserve">  —  차근차근 살펴보다</w:t>
            </w:r>
          </w:p>
          <w:p>
            <w:pPr>
              <w:spacing w:after="40"/>
            </w:pPr>
            <w:r>
              <w:rPr>
                <w:rFonts w:ascii="Arial" w:hAnsi="Arial" w:cs="Arial" w:eastAsia="Malgun Gothic"/>
                <w:b/>
                <w:i w:val="0"/>
                <w:sz w:val="20"/>
              </w:rPr>
              <w:t>Schritt für Schritt</w:t>
            </w:r>
            <w:r>
              <w:rPr>
                <w:rFonts w:ascii="Malgun Gothic" w:hAnsi="Malgun Gothic" w:cs="Malgun Gothic" w:eastAsia="Malgun Gothic"/>
                <w:b w:val="0"/>
                <w:i w:val="0"/>
                <w:sz w:val="20"/>
              </w:rPr>
              <w:t xml:space="preserve">  —  한 걸음씩</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Ja, kannst du에서 도치된 어순으로 조동사 kannst가 문두에 놓입니다. wir setzen uns und gehen ... durch에서 분리동사 durchgehen의 durch가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Schritt für Schritt는 '조금씩 순서대로'를 뜻하는 반복 표현입니다. 변호사가 아님에도 법률 지식을 돕는다는 새로운 역할을 선언합니다.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kannst, hast, setzen, gehen ... durch는 현재형(Präsens)으로 지금의 격려와 계획을 나타냅니다.</w:t>
            </w:r>
          </w:p>
        </w:tc>
      </w:tr>
    </w:tbl>
    <w:p>
      <w:pPr>
        <w:spacing w:after="0"/>
      </w:pPr>
    </w:p>
    <w:p>
      <w:pPr>
        <w:keepNext/>
        <w:spacing w:before="160"/>
      </w:pPr>
      <w:r>
        <w:rPr>
          <w:rFonts w:ascii="Arial" w:hAnsi="Arial" w:cs="Arial" w:eastAsia="Malgun Gothic"/>
          <w:b/>
          <w:i w:val="0"/>
          <w:sz w:val="22"/>
        </w:rPr>
        <w:t>18. Jonas: Wir gehen in das Café gegenüber und breiten seine Unterlagen auf dem Tisch aus. Der Vertrag umfasst elf Seiten und ist unlesbar.</w:t>
      </w:r>
    </w:p>
    <w:p>
      <w:pPr>
        <w:keepNext/>
        <w:ind w:left="340"/>
      </w:pPr>
      <w:r>
        <w:rPr>
          <w:rFonts w:ascii="Malgun Gothic" w:hAnsi="Malgun Gothic" w:cs="Malgun Gothic" w:eastAsia="Malgun Gothic"/>
          <w:b w:val="0"/>
          <w:i/>
          <w:color w:val="404040"/>
          <w:sz w:val="20"/>
        </w:rPr>
        <w:t>우리는 맞은편 카페로 가서 그의 서류를 탁자 위에 펼친다. 계약서는 열한 쪽이고 읽을 수가 없다.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ausbreiten</w:t>
            </w:r>
            <w:r>
              <w:rPr>
                <w:rFonts w:ascii="Malgun Gothic" w:hAnsi="Malgun Gothic" w:cs="Malgun Gothic" w:eastAsia="Malgun Gothic"/>
                <w:b w:val="0"/>
                <w:i w:val="0"/>
                <w:sz w:val="20"/>
              </w:rPr>
              <w:t xml:space="preserve">  —  펼치다</w:t>
            </w:r>
          </w:p>
          <w:p>
            <w:pPr>
              <w:spacing w:after="40"/>
            </w:pPr>
            <w:r>
              <w:rPr>
                <w:rFonts w:ascii="Arial" w:hAnsi="Arial" w:cs="Arial" w:eastAsia="Malgun Gothic"/>
                <w:b/>
                <w:i w:val="0"/>
                <w:sz w:val="20"/>
              </w:rPr>
              <w:t>umfassen</w:t>
            </w:r>
            <w:r>
              <w:rPr>
                <w:rFonts w:ascii="Malgun Gothic" w:hAnsi="Malgun Gothic" w:cs="Malgun Gothic" w:eastAsia="Malgun Gothic"/>
                <w:b w:val="0"/>
                <w:i w:val="0"/>
                <w:sz w:val="20"/>
              </w:rPr>
              <w:t xml:space="preserve">  —  포함하다, 이루어지다</w:t>
            </w:r>
          </w:p>
          <w:p>
            <w:pPr>
              <w:spacing w:after="40"/>
            </w:pPr>
            <w:r>
              <w:rPr>
                <w:rFonts w:ascii="Arial" w:hAnsi="Arial" w:cs="Arial" w:eastAsia="Malgun Gothic"/>
                <w:b/>
                <w:i w:val="0"/>
                <w:sz w:val="20"/>
              </w:rPr>
              <w:t>unlesbar</w:t>
            </w:r>
            <w:r>
              <w:rPr>
                <w:rFonts w:ascii="Malgun Gothic" w:hAnsi="Malgun Gothic" w:cs="Malgun Gothic" w:eastAsia="Malgun Gothic"/>
                <w:b w:val="0"/>
                <w:i w:val="0"/>
                <w:sz w:val="20"/>
              </w:rPr>
              <w:t xml:space="preserve">  —  읽을 수 없는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gehen ... und breiten ... aus에서 분리동사 ausbreiten의 aus가 문장 끝에 옵니다. Der Vertrag umfasst elf Seiten und ist unlesbar는 두 술어가 und로 연결된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unlesbar는 글씨가 읽히지 않는다는 물리적 의미와 내용이 난해하다는 비유적 의미로 쓰입니다. 일부러 읽기 어렵게 쓴 약관을 비판하는 말투입니다.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breiten ... aus, umfasst, ist는 현재형(Präsens)으로 서술 속 현재 장면을 묘사합니다.</w:t>
            </w:r>
          </w:p>
        </w:tc>
      </w:tr>
    </w:tbl>
    <w:p>
      <w:pPr>
        <w:spacing w:after="0"/>
      </w:pPr>
    </w:p>
    <w:p>
      <w:pPr>
        <w:keepNext/>
        <w:spacing w:before="160"/>
      </w:pPr>
      <w:r>
        <w:rPr>
          <w:rFonts w:ascii="Arial" w:hAnsi="Arial" w:cs="Arial" w:eastAsia="Malgun Gothic"/>
          <w:b/>
          <w:i w:val="0"/>
          <w:sz w:val="22"/>
        </w:rPr>
        <w:t>19. Jonas: Der Titel lautet „Rahmenvereinbarung über freie Dienstleistungen". Schon der Name ist eine Behauptung.</w:t>
      </w:r>
    </w:p>
    <w:p>
      <w:pPr>
        <w:keepNext/>
        <w:ind w:left="340"/>
      </w:pPr>
      <w:r>
        <w:rPr>
          <w:rFonts w:ascii="Malgun Gothic" w:hAnsi="Malgun Gothic" w:cs="Malgun Gothic" w:eastAsia="Malgun Gothic"/>
          <w:b w:val="0"/>
          <w:i/>
          <w:color w:val="404040"/>
          <w:sz w:val="20"/>
        </w:rPr>
        <w:t>제목이 "자유 용역에 관한 기본 계약"이야. 이름부터가 하나의 주장이지.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Rahmenvereinbarung, -en</w:t>
            </w:r>
            <w:r>
              <w:rPr>
                <w:rFonts w:ascii="Malgun Gothic" w:hAnsi="Malgun Gothic" w:cs="Malgun Gothic" w:eastAsia="Malgun Gothic"/>
                <w:b w:val="0"/>
                <w:i w:val="0"/>
                <w:sz w:val="20"/>
              </w:rPr>
              <w:t xml:space="preserve">  —  기본 계약</w:t>
            </w:r>
          </w:p>
          <w:p>
            <w:pPr>
              <w:spacing w:after="40"/>
            </w:pPr>
            <w:r>
              <w:rPr>
                <w:rFonts w:ascii="Arial" w:hAnsi="Arial" w:cs="Arial" w:eastAsia="Malgun Gothic"/>
                <w:b/>
                <w:i w:val="0"/>
                <w:sz w:val="20"/>
              </w:rPr>
              <w:t>die Dienstleistung, -en</w:t>
            </w:r>
            <w:r>
              <w:rPr>
                <w:rFonts w:ascii="Malgun Gothic" w:hAnsi="Malgun Gothic" w:cs="Malgun Gothic" w:eastAsia="Malgun Gothic"/>
                <w:b w:val="0"/>
                <w:i w:val="0"/>
                <w:sz w:val="20"/>
              </w:rPr>
              <w:t xml:space="preserve">  —  용역, 서비스</w:t>
            </w:r>
          </w:p>
          <w:p>
            <w:pPr>
              <w:spacing w:after="40"/>
            </w:pPr>
            <w:r>
              <w:rPr>
                <w:rFonts w:ascii="Arial" w:hAnsi="Arial" w:cs="Arial" w:eastAsia="Malgun Gothic"/>
                <w:b/>
                <w:i w:val="0"/>
                <w:sz w:val="20"/>
              </w:rPr>
              <w:t>die Behauptung, -en</w:t>
            </w:r>
            <w:r>
              <w:rPr>
                <w:rFonts w:ascii="Malgun Gothic" w:hAnsi="Malgun Gothic" w:cs="Malgun Gothic" w:eastAsia="Malgun Gothic"/>
                <w:b w:val="0"/>
                <w:i w:val="0"/>
                <w:sz w:val="20"/>
              </w:rPr>
              <w:t xml:space="preserve">  —  주장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Titel lautet ...에서 lauten은 '~라고 되어 있다'는 뜻의 동사입니다. Schon der Name ist eine Behauptung은 Schon이 강조하는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lauten은 문서의 제목이나 내용을 인용할 때 쓰는 격식체 동사입니다. 계약서의 이름 자체가 법적 지위를 규정하려는 주장이라는 지적입니다.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lautet와 ist는 현재형(Präsens)으로 문서의 현재 내용을 말합니다.</w:t>
            </w:r>
          </w:p>
        </w:tc>
      </w:tr>
    </w:tbl>
    <w:p>
      <w:pPr>
        <w:spacing w:after="0"/>
      </w:pPr>
    </w:p>
    <w:p>
      <w:pPr>
        <w:keepNext/>
        <w:spacing w:before="160"/>
      </w:pPr>
      <w:r>
        <w:rPr>
          <w:rFonts w:ascii="Arial" w:hAnsi="Arial" w:cs="Arial" w:eastAsia="Malgun Gothic"/>
          <w:b/>
          <w:i w:val="0"/>
          <w:sz w:val="22"/>
        </w:rPr>
        <w:t>20. Dennis: Ich verstehe kein Wort. Steht da irgendwo, dass sie mich so einfach rauswerfen dürfen?</w:t>
      </w:r>
    </w:p>
    <w:p>
      <w:pPr>
        <w:keepNext/>
        <w:ind w:left="340"/>
      </w:pPr>
      <w:r>
        <w:rPr>
          <w:rFonts w:ascii="Malgun Gothic" w:hAnsi="Malgun Gothic" w:cs="Malgun Gothic" w:eastAsia="Malgun Gothic"/>
          <w:b w:val="0"/>
          <w:i/>
          <w:color w:val="404040"/>
          <w:sz w:val="20"/>
        </w:rPr>
        <w:t>한 단어도 모르겠어요. 이렇게 쉽게 쫓아낼 수 있다고 적혀 있는 데가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rauswerfen (warf raus – rausgeworfen)</w:t>
            </w:r>
            <w:r>
              <w:rPr>
                <w:rFonts w:ascii="Malgun Gothic" w:hAnsi="Malgun Gothic" w:cs="Malgun Gothic" w:eastAsia="Malgun Gothic"/>
                <w:b w:val="0"/>
                <w:i w:val="0"/>
                <w:sz w:val="20"/>
              </w:rPr>
              <w:t xml:space="preserve">  —  쫓아내다 (구어)</w:t>
            </w:r>
          </w:p>
          <w:p>
            <w:pPr>
              <w:spacing w:after="40"/>
            </w:pPr>
            <w:r>
              <w:rPr>
                <w:rFonts w:ascii="Arial" w:hAnsi="Arial" w:cs="Arial" w:eastAsia="Malgun Gothic"/>
                <w:b/>
                <w:i w:val="0"/>
                <w:sz w:val="20"/>
              </w:rPr>
              <w:t>irgendwo</w:t>
            </w:r>
            <w:r>
              <w:rPr>
                <w:rFonts w:ascii="Malgun Gothic" w:hAnsi="Malgun Gothic" w:cs="Malgun Gothic" w:eastAsia="Malgun Gothic"/>
                <w:b w:val="0"/>
                <w:i w:val="0"/>
                <w:sz w:val="20"/>
              </w:rPr>
              <w:t xml:space="preserve">  —  어딘가에</w:t>
            </w:r>
          </w:p>
          <w:p>
            <w:pPr>
              <w:spacing w:after="40"/>
            </w:pPr>
            <w:r>
              <w:rPr>
                <w:rFonts w:ascii="Arial" w:hAnsi="Arial" w:cs="Arial" w:eastAsia="Malgun Gothic"/>
                <w:b/>
                <w:i w:val="0"/>
                <w:sz w:val="20"/>
              </w:rPr>
              <w:t>dürfen</w:t>
            </w:r>
            <w:r>
              <w:rPr>
                <w:rFonts w:ascii="Malgun Gothic" w:hAnsi="Malgun Gothic" w:cs="Malgun Gothic" w:eastAsia="Malgun Gothic"/>
                <w:b w:val="0"/>
                <w:i w:val="0"/>
                <w:sz w:val="20"/>
              </w:rPr>
              <w:t xml:space="preserve">  —  ~해도 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da irgendwo, dass sie mich ... rauswerfen dürfen?에서 dass절은 정동사 dürfen이 맨 끝에 있고 분리동사 rauswerfen은 분리되지 않고 한 덩어리로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verstehe kein Wort는 '한 마디도 못 알아듣겠다'는 정형 표현입니다. rauswerfen은 구어로 쫓아내는 것을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verstehe와 steht는 현재형(Präsens)으로 현재의 이해 상태와 서류의 내용을 묻습니다.</w:t>
            </w:r>
          </w:p>
        </w:tc>
      </w:tr>
    </w:tbl>
    <w:p>
      <w:pPr>
        <w:spacing w:after="0"/>
      </w:pPr>
    </w:p>
    <w:p>
      <w:pPr>
        <w:keepNext/>
        <w:spacing w:before="160"/>
      </w:pPr>
      <w:r>
        <w:rPr>
          <w:rFonts w:ascii="Arial" w:hAnsi="Arial" w:cs="Arial" w:eastAsia="Malgun Gothic"/>
          <w:b/>
          <w:i w:val="0"/>
          <w:sz w:val="22"/>
        </w:rPr>
        <w:t>21. Jonas: Paragraf sieben, Absatz zwei: jederzeitige Beendigung ohne Angabe von Gründen. Das ist ihr Joker. Aber er sticht nur, wenn du wirklich selbstständig bist.</w:t>
      </w:r>
    </w:p>
    <w:p>
      <w:pPr>
        <w:keepNext/>
        <w:ind w:left="340"/>
      </w:pPr>
      <w:r>
        <w:rPr>
          <w:rFonts w:ascii="Malgun Gothic" w:hAnsi="Malgun Gothic" w:cs="Malgun Gothic" w:eastAsia="Malgun Gothic"/>
          <w:b w:val="0"/>
          <w:i/>
          <w:color w:val="404040"/>
          <w:sz w:val="20"/>
        </w:rPr>
        <w:t>칠 조 이 항에 이유를 밝히지 않고 언제든 종료할 수 있다고 되어 있어. 그게 그들의 조커야. 하지만 네가 정말 독립 사업자일 때만 통하지.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Paragraf, -en</w:t>
            </w:r>
            <w:r>
              <w:rPr>
                <w:rFonts w:ascii="Malgun Gothic" w:hAnsi="Malgun Gothic" w:cs="Malgun Gothic" w:eastAsia="Malgun Gothic"/>
                <w:b w:val="0"/>
                <w:i w:val="0"/>
                <w:sz w:val="20"/>
              </w:rPr>
              <w:t xml:space="preserve">  —  조항</w:t>
            </w:r>
          </w:p>
          <w:p>
            <w:pPr>
              <w:spacing w:after="40"/>
            </w:pPr>
            <w:r>
              <w:rPr>
                <w:rFonts w:ascii="Arial" w:hAnsi="Arial" w:cs="Arial" w:eastAsia="Malgun Gothic"/>
                <w:b/>
                <w:i w:val="0"/>
                <w:sz w:val="20"/>
              </w:rPr>
              <w:t>der Joker, -</w:t>
            </w:r>
            <w:r>
              <w:rPr>
                <w:rFonts w:ascii="Malgun Gothic" w:hAnsi="Malgun Gothic" w:cs="Malgun Gothic" w:eastAsia="Malgun Gothic"/>
                <w:b w:val="0"/>
                <w:i w:val="0"/>
                <w:sz w:val="20"/>
              </w:rPr>
              <w:t xml:space="preserve">  —  조커</w:t>
            </w:r>
          </w:p>
          <w:p>
            <w:pPr>
              <w:spacing w:after="40"/>
            </w:pPr>
            <w:r>
              <w:rPr>
                <w:rFonts w:ascii="Arial" w:hAnsi="Arial" w:cs="Arial" w:eastAsia="Malgun Gothic"/>
                <w:b/>
                <w:i w:val="0"/>
                <w:sz w:val="20"/>
              </w:rPr>
              <w:t>stechen (stach – gestochen)</w:t>
            </w:r>
            <w:r>
              <w:rPr>
                <w:rFonts w:ascii="Malgun Gothic" w:hAnsi="Malgun Gothic" w:cs="Malgun Gothic" w:eastAsia="Malgun Gothic"/>
                <w:b w:val="0"/>
                <w:i w:val="0"/>
                <w:sz w:val="20"/>
              </w:rPr>
              <w:t xml:space="preserve">  —  (카드가) 이기다</w:t>
            </w:r>
          </w:p>
          <w:p>
            <w:pPr>
              <w:spacing w:after="40"/>
            </w:pPr>
            <w:r>
              <w:rPr>
                <w:rFonts w:ascii="Arial" w:hAnsi="Arial" w:cs="Arial" w:eastAsia="Malgun Gothic"/>
                <w:b/>
                <w:i w:val="0"/>
                <w:sz w:val="20"/>
              </w:rPr>
              <w:t>selbstständig</w:t>
            </w:r>
            <w:r>
              <w:rPr>
                <w:rFonts w:ascii="Malgun Gothic" w:hAnsi="Malgun Gothic" w:cs="Malgun Gothic" w:eastAsia="Malgun Gothic"/>
                <w:b w:val="0"/>
                <w:i w:val="0"/>
                <w:sz w:val="20"/>
              </w:rPr>
              <w:t xml:space="preserve">  —  독립적인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jederzeitige Beendigung ohne Angabe von Gründen은 동사 없는 명사구로 계약 조항을 요약합니다. er sticht nur, wenn du wirklich selbstständig bist에서 wenn절의 정동사 bist가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Angabe von Gründen은 '이유를 밝히지 않고'라는 법률 문서의 정형 표현입니다. Joker가 stechen하다는 카드놀이 비유로 계약 조항의 위력을 설명합니다.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sticht와 bist는 현재형(Präsens)이며 일반적 조건에서 조항이 효력이 있는 경우를 말합니다.</w:t>
            </w:r>
          </w:p>
        </w:tc>
      </w:tr>
    </w:tbl>
    <w:p>
      <w:pPr>
        <w:spacing w:after="0"/>
      </w:pPr>
    </w:p>
    <w:p>
      <w:pPr>
        <w:keepNext/>
        <w:spacing w:before="160"/>
      </w:pPr>
      <w:r>
        <w:rPr>
          <w:rFonts w:ascii="Arial" w:hAnsi="Arial" w:cs="Arial" w:eastAsia="Malgun Gothic"/>
          <w:b/>
          <w:i w:val="0"/>
          <w:sz w:val="22"/>
        </w:rPr>
        <w:t>22. Dennis: Und bin ich selbstständig? Ich besitze weder ein Gewerbe noch eigene Kunden.</w:t>
      </w:r>
    </w:p>
    <w:p>
      <w:pPr>
        <w:keepNext/>
        <w:ind w:left="340"/>
      </w:pPr>
      <w:r>
        <w:rPr>
          <w:rFonts w:ascii="Malgun Gothic" w:hAnsi="Malgun Gothic" w:cs="Malgun Gothic" w:eastAsia="Malgun Gothic"/>
          <w:b w:val="0"/>
          <w:i/>
          <w:color w:val="404040"/>
          <w:sz w:val="20"/>
        </w:rPr>
        <w:t>그럼 저는 독립 사업자인가요? 사업자 등록도 자기 고객도 없는데요.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Gewerbe, -</w:t>
            </w:r>
            <w:r>
              <w:rPr>
                <w:rFonts w:ascii="Malgun Gothic" w:hAnsi="Malgun Gothic" w:cs="Malgun Gothic" w:eastAsia="Malgun Gothic"/>
                <w:b w:val="0"/>
                <w:i w:val="0"/>
                <w:sz w:val="20"/>
              </w:rPr>
              <w:t xml:space="preserve">  —  영업, 사업자 등록</w:t>
            </w:r>
          </w:p>
          <w:p>
            <w:pPr>
              <w:spacing w:after="40"/>
            </w:pPr>
            <w:r>
              <w:rPr>
                <w:rFonts w:ascii="Arial" w:hAnsi="Arial" w:cs="Arial" w:eastAsia="Malgun Gothic"/>
                <w:b/>
                <w:i w:val="0"/>
                <w:sz w:val="20"/>
              </w:rPr>
              <w:t>weder ... noch ...</w:t>
            </w:r>
            <w:r>
              <w:rPr>
                <w:rFonts w:ascii="Malgun Gothic" w:hAnsi="Malgun Gothic" w:cs="Malgun Gothic" w:eastAsia="Malgun Gothic"/>
                <w:b w:val="0"/>
                <w:i w:val="0"/>
                <w:sz w:val="20"/>
              </w:rPr>
              <w:t xml:space="preserve">  —  ~도 ~도 아니다</w:t>
            </w:r>
          </w:p>
          <w:p>
            <w:pPr>
              <w:spacing w:after="40"/>
            </w:pPr>
            <w:r>
              <w:rPr>
                <w:rFonts w:ascii="Arial" w:hAnsi="Arial" w:cs="Arial" w:eastAsia="Malgun Gothic"/>
                <w:b/>
                <w:i w:val="0"/>
                <w:sz w:val="20"/>
              </w:rPr>
              <w:t>besitzen</w:t>
            </w:r>
            <w:r>
              <w:rPr>
                <w:rFonts w:ascii="Malgun Gothic" w:hAnsi="Malgun Gothic" w:cs="Malgun Gothic" w:eastAsia="Malgun Gothic"/>
                <w:b w:val="0"/>
                <w:i w:val="0"/>
                <w:sz w:val="20"/>
              </w:rPr>
              <w:t xml:space="preserve">  —  소유하다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besitze weder ein Gewerbe noch eigene Kunden에서 weder ... noch ...는 이중 부정으로 두 대상을 모두 부정합니다. 두 번째 명사구 eigene Kunden은 형용사 어미 -e가 붙은 복수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weder ... noch ...는 '둘 다 ~않다'는 정형 구문입니다. 자기 고객도 사업자 등록도 없다는 점이 독립 사업자가 아니라는 증거가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bin과 besitze는 현재형(Präsens)으로 현재의 상태와 소유를 나타냅니다.</w:t>
            </w:r>
          </w:p>
        </w:tc>
      </w:tr>
    </w:tbl>
    <w:p>
      <w:pPr>
        <w:spacing w:after="0"/>
      </w:pPr>
    </w:p>
    <w:p>
      <w:pPr>
        <w:keepNext/>
        <w:spacing w:before="160"/>
      </w:pPr>
      <w:r>
        <w:rPr>
          <w:rFonts w:ascii="Arial" w:hAnsi="Arial" w:cs="Arial" w:eastAsia="Malgun Gothic"/>
          <w:b/>
          <w:i w:val="0"/>
          <w:sz w:val="22"/>
        </w:rPr>
        <w:t>23. Jonas: Eben das ist der Punkt. Mit Anweisungen, Schichtplan und Ranking ist das keine Selbstständigkeit, sondern verkappte Beschäftigung.</w:t>
      </w:r>
    </w:p>
    <w:p>
      <w:pPr>
        <w:keepNext/>
        <w:ind w:left="340"/>
      </w:pPr>
      <w:r>
        <w:rPr>
          <w:rFonts w:ascii="Malgun Gothic" w:hAnsi="Malgun Gothic" w:cs="Malgun Gothic" w:eastAsia="Malgun Gothic"/>
          <w:b w:val="0"/>
          <w:i/>
          <w:color w:val="404040"/>
          <w:sz w:val="20"/>
        </w:rPr>
        <w:t>바로 그게 요점이야. 지시와 근무표, 순위가 있는 건 독립이 아니라 위장된 고용이야.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Anweisung, -en</w:t>
            </w:r>
            <w:r>
              <w:rPr>
                <w:rFonts w:ascii="Malgun Gothic" w:hAnsi="Malgun Gothic" w:cs="Malgun Gothic" w:eastAsia="Malgun Gothic"/>
                <w:b w:val="0"/>
                <w:i w:val="0"/>
                <w:sz w:val="20"/>
              </w:rPr>
              <w:t xml:space="preserve">  —  지시</w:t>
            </w:r>
          </w:p>
          <w:p>
            <w:pPr>
              <w:spacing w:after="40"/>
            </w:pPr>
            <w:r>
              <w:rPr>
                <w:rFonts w:ascii="Arial" w:hAnsi="Arial" w:cs="Arial" w:eastAsia="Malgun Gothic"/>
                <w:b/>
                <w:i w:val="0"/>
                <w:sz w:val="20"/>
              </w:rPr>
              <w:t>die Selbstständigkeit</w:t>
            </w:r>
            <w:r>
              <w:rPr>
                <w:rFonts w:ascii="Malgun Gothic" w:hAnsi="Malgun Gothic" w:cs="Malgun Gothic" w:eastAsia="Malgun Gothic"/>
                <w:b w:val="0"/>
                <w:i w:val="0"/>
                <w:sz w:val="20"/>
              </w:rPr>
              <w:t xml:space="preserve">  —  독립성</w:t>
            </w:r>
          </w:p>
          <w:p>
            <w:pPr>
              <w:spacing w:after="40"/>
            </w:pPr>
            <w:r>
              <w:rPr>
                <w:rFonts w:ascii="Arial" w:hAnsi="Arial" w:cs="Arial" w:eastAsia="Malgun Gothic"/>
                <w:b/>
                <w:i w:val="0"/>
                <w:sz w:val="20"/>
              </w:rPr>
              <w:t>verkappt</w:t>
            </w:r>
            <w:r>
              <w:rPr>
                <w:rFonts w:ascii="Malgun Gothic" w:hAnsi="Malgun Gothic" w:cs="Malgun Gothic" w:eastAsia="Malgun Gothic"/>
                <w:b w:val="0"/>
                <w:i w:val="0"/>
                <w:sz w:val="20"/>
              </w:rPr>
              <w:t xml:space="preserve">  —  위장된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Eben das ist der Punkt는 강조의 eben을 사용한 평서문입니다. keine Selbstständigkeit, sondern verkappte Beschäftigung은 nicht ... sondern ... 구조를 kein ... sondern ...으로 쓴 대조입니다.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Scheinselbstständigkeit(위장 자영업)이라는 개념을 풀어서 설명하는 장면입니다. 계약서의 이름이 아니라 실질적 업무 방식이 결정적이라는 점을 짚습니다.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법적 평가를 일반적 사실로 말합니다.</w:t>
            </w:r>
          </w:p>
        </w:tc>
      </w:tr>
    </w:tbl>
    <w:p>
      <w:pPr>
        <w:spacing w:after="0"/>
      </w:pPr>
    </w:p>
    <w:p>
      <w:pPr>
        <w:keepNext/>
        <w:spacing w:before="160"/>
      </w:pPr>
      <w:r>
        <w:rPr>
          <w:rFonts w:ascii="Arial" w:hAnsi="Arial" w:cs="Arial" w:eastAsia="Malgun Gothic"/>
          <w:b/>
          <w:i w:val="0"/>
          <w:sz w:val="22"/>
        </w:rPr>
        <w:t>24. Dennis: Und das heißt konkret? Kriege ich meinen Job zurück?</w:t>
      </w:r>
    </w:p>
    <w:p>
      <w:pPr>
        <w:keepNext/>
        <w:ind w:left="340"/>
      </w:pPr>
      <w:r>
        <w:rPr>
          <w:rFonts w:ascii="Malgun Gothic" w:hAnsi="Malgun Gothic" w:cs="Malgun Gothic" w:eastAsia="Malgun Gothic"/>
          <w:b w:val="0"/>
          <w:i/>
          <w:color w:val="404040"/>
          <w:sz w:val="20"/>
        </w:rPr>
        <w:t>그게 구체적으로 무슨 뜻이에요? 제 일자리를 되찾을 수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konkret</w:t>
            </w:r>
            <w:r>
              <w:rPr>
                <w:rFonts w:ascii="Malgun Gothic" w:hAnsi="Malgun Gothic" w:cs="Malgun Gothic" w:eastAsia="Malgun Gothic"/>
                <w:b w:val="0"/>
                <w:i w:val="0"/>
                <w:sz w:val="20"/>
              </w:rPr>
              <w:t xml:space="preserve">  —  구체적으로</w:t>
            </w:r>
          </w:p>
          <w:p>
            <w:pPr>
              <w:spacing w:after="40"/>
            </w:pPr>
            <w:r>
              <w:rPr>
                <w:rFonts w:ascii="Arial" w:hAnsi="Arial" w:cs="Arial" w:eastAsia="Malgun Gothic"/>
                <w:b/>
                <w:i w:val="0"/>
                <w:sz w:val="20"/>
              </w:rPr>
              <w:t>zurückkriegen</w:t>
            </w:r>
            <w:r>
              <w:rPr>
                <w:rFonts w:ascii="Malgun Gothic" w:hAnsi="Malgun Gothic" w:cs="Malgun Gothic" w:eastAsia="Malgun Gothic"/>
                <w:b w:val="0"/>
                <w:i w:val="0"/>
                <w:sz w:val="20"/>
              </w:rPr>
              <w:t xml:space="preserve">  —  되돌려 받다 (구어)</w:t>
            </w:r>
          </w:p>
          <w:p>
            <w:pPr>
              <w:spacing w:after="40"/>
            </w:pPr>
            <w:r>
              <w:rPr>
                <w:rFonts w:ascii="Arial" w:hAnsi="Arial" w:cs="Arial" w:eastAsia="Malgun Gothic"/>
                <w:b/>
                <w:i w:val="0"/>
                <w:sz w:val="20"/>
              </w:rPr>
              <w:t>der Job, -s</w:t>
            </w:r>
            <w:r>
              <w:rPr>
                <w:rFonts w:ascii="Malgun Gothic" w:hAnsi="Malgun Gothic" w:cs="Malgun Gothic" w:eastAsia="Malgun Gothic"/>
                <w:b w:val="0"/>
                <w:i w:val="0"/>
                <w:sz w:val="20"/>
              </w:rPr>
              <w:t xml:space="preserve">  —  일자리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das heißt konkret?는 '구체적으로 무슨 뜻이냐'를 묻는 생략문입니다. Kriege ich meinen Job zurück?에서 zurückkriegen이 분리되어 zurück가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kriegen은 bekommen의 구어체입니다. 두려움보다 기대가 섞인 질문으로 말투도 바뀝니다.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heißt와 kriege ... zurück는 현재형(Präsens)으로 현재의 질문과 가능성을 말합니다.</w:t>
            </w:r>
          </w:p>
        </w:tc>
      </w:tr>
    </w:tbl>
    <w:p>
      <w:pPr>
        <w:spacing w:after="0"/>
      </w:pPr>
    </w:p>
    <w:p>
      <w:pPr>
        <w:keepNext/>
        <w:spacing w:before="160"/>
      </w:pPr>
      <w:r>
        <w:rPr>
          <w:rFonts w:ascii="Arial" w:hAnsi="Arial" w:cs="Arial" w:eastAsia="Malgun Gothic"/>
          <w:b/>
          <w:i w:val="0"/>
          <w:sz w:val="22"/>
        </w:rPr>
        <w:t>25. Jonas: Das hängt von einer Frage ab, und die Zeit läuft: Wer als Arbeitnehmer gekündigt wird, muss innerhalb von drei Wochen Klage erheben.</w:t>
      </w:r>
    </w:p>
    <w:p>
      <w:pPr>
        <w:keepNext/>
        <w:ind w:left="340"/>
      </w:pPr>
      <w:r>
        <w:rPr>
          <w:rFonts w:ascii="Malgun Gothic" w:hAnsi="Malgun Gothic" w:cs="Malgun Gothic" w:eastAsia="Malgun Gothic"/>
          <w:b w:val="0"/>
          <w:i/>
          <w:color w:val="404040"/>
          <w:sz w:val="20"/>
        </w:rPr>
        <w:t>한 가지 문제에 달려 있고 시간이 흘러가고 있어. 근로자로서 해고되면 삼 주 안에 소송을 제기해야 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abhängen von + 3격</w:t>
            </w:r>
            <w:r>
              <w:rPr>
                <w:rFonts w:ascii="Malgun Gothic" w:hAnsi="Malgun Gothic" w:cs="Malgun Gothic" w:eastAsia="Malgun Gothic"/>
                <w:b w:val="0"/>
                <w:i w:val="0"/>
                <w:sz w:val="20"/>
              </w:rPr>
              <w:t xml:space="preserve">  —  ~에 달려 있다</w:t>
            </w:r>
          </w:p>
          <w:p>
            <w:pPr>
              <w:spacing w:after="40"/>
            </w:pPr>
            <w:r>
              <w:rPr>
                <w:rFonts w:ascii="Arial" w:hAnsi="Arial" w:cs="Arial" w:eastAsia="Malgun Gothic"/>
                <w:b/>
                <w:i w:val="0"/>
                <w:sz w:val="20"/>
              </w:rPr>
              <w:t>die Klage, -n</w:t>
            </w:r>
            <w:r>
              <w:rPr>
                <w:rFonts w:ascii="Malgun Gothic" w:hAnsi="Malgun Gothic" w:cs="Malgun Gothic" w:eastAsia="Malgun Gothic"/>
                <w:b w:val="0"/>
                <w:i w:val="0"/>
                <w:sz w:val="20"/>
              </w:rPr>
              <w:t xml:space="preserve">  —  소송</w:t>
            </w:r>
          </w:p>
          <w:p>
            <w:pPr>
              <w:spacing w:after="40"/>
            </w:pPr>
            <w:r>
              <w:rPr>
                <w:rFonts w:ascii="Arial" w:hAnsi="Arial" w:cs="Arial" w:eastAsia="Malgun Gothic"/>
                <w:b/>
                <w:i w:val="0"/>
                <w:sz w:val="20"/>
              </w:rPr>
              <w:t>erheben (erhob – erhoben)</w:t>
            </w:r>
            <w:r>
              <w:rPr>
                <w:rFonts w:ascii="Malgun Gothic" w:hAnsi="Malgun Gothic" w:cs="Malgun Gothic" w:eastAsia="Malgun Gothic"/>
                <w:b w:val="0"/>
                <w:i w:val="0"/>
                <w:sz w:val="20"/>
              </w:rPr>
              <w:t xml:space="preserve">  —  제기하다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hängt von einer Frage ab에서 분리동사 abhängen의 ab가 문장 끝에 오며 von + 3격을 요구합니다. Wer ... gekündigt wird, muss ...는 wer절이 주어 구실을 하는 문장이고 gekündigt wird는 수동태입니다.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Klage erheben은 '소송을 제기하다'는 법률 연어입니다. 해고에 대한 소송 기한이 짧으니 즉시 움직여야 한다는 긴박함을 알립니다.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hängt ... ab, läuft, muss는 현재형(Präsens)이고 gekündigt wird는 수동태 현재(Präsens Passiv)입니다.</w:t>
            </w:r>
          </w:p>
        </w:tc>
      </w:tr>
    </w:tbl>
    <w:p>
      <w:pPr>
        <w:spacing w:after="0"/>
      </w:pPr>
    </w:p>
    <w:p>
      <w:pPr>
        <w:keepNext/>
        <w:spacing w:before="160"/>
      </w:pPr>
      <w:r>
        <w:rPr>
          <w:rFonts w:ascii="Arial" w:hAnsi="Arial" w:cs="Arial" w:eastAsia="Malgun Gothic"/>
          <w:b/>
          <w:i w:val="0"/>
          <w:sz w:val="22"/>
        </w:rPr>
        <w:t>26. Dennis: Drei Wochen? Und wenn ich es verpasse?</w:t>
      </w:r>
    </w:p>
    <w:p>
      <w:pPr>
        <w:keepNext/>
        <w:ind w:left="340"/>
      </w:pPr>
      <w:r>
        <w:rPr>
          <w:rFonts w:ascii="Malgun Gothic" w:hAnsi="Malgun Gothic" w:cs="Malgun Gothic" w:eastAsia="Malgun Gothic"/>
          <w:b w:val="0"/>
          <w:i/>
          <w:color w:val="404040"/>
          <w:sz w:val="20"/>
        </w:rPr>
        <w:t>삼 주요? 놓치면요?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verpassen</w:t>
            </w:r>
            <w:r>
              <w:rPr>
                <w:rFonts w:ascii="Malgun Gothic" w:hAnsi="Malgun Gothic" w:cs="Malgun Gothic" w:eastAsia="Malgun Gothic"/>
                <w:b w:val="0"/>
                <w:i w:val="0"/>
                <w:sz w:val="20"/>
              </w:rPr>
              <w:t xml:space="preserve">  —  놓치다</w:t>
            </w:r>
          </w:p>
          <w:p>
            <w:pPr>
              <w:spacing w:after="40"/>
            </w:pPr>
            <w:r>
              <w:rPr>
                <w:rFonts w:ascii="Arial" w:hAnsi="Arial" w:cs="Arial" w:eastAsia="Malgun Gothic"/>
                <w:b/>
                <w:i w:val="0"/>
                <w:sz w:val="20"/>
              </w:rPr>
              <w:t>die Woche, -n</w:t>
            </w:r>
            <w:r>
              <w:rPr>
                <w:rFonts w:ascii="Malgun Gothic" w:hAnsi="Malgun Gothic" w:cs="Malgun Gothic" w:eastAsia="Malgun Gothic"/>
                <w:b w:val="0"/>
                <w:i w:val="0"/>
                <w:sz w:val="20"/>
              </w:rPr>
              <w:t xml:space="preserve">  —  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 Wochen?은 되묻는 생략문이고 Und wenn ich es verpasse?는 wenn절만 있는 문장으로 주절이 생략된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...?는 '그러면 ~할 경우에는?'을 묻는 구어체 표현입니다. 두려움이 말투에서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verpasse는 현재형(Präsens)으로 앞으로의 가정적 상황을 말합니다.</w:t>
            </w:r>
          </w:p>
        </w:tc>
      </w:tr>
    </w:tbl>
    <w:p>
      <w:pPr>
        <w:spacing w:after="0"/>
      </w:pPr>
    </w:p>
    <w:p>
      <w:pPr>
        <w:keepNext/>
        <w:spacing w:before="160"/>
      </w:pPr>
      <w:r>
        <w:rPr>
          <w:rFonts w:ascii="Arial" w:hAnsi="Arial" w:cs="Arial" w:eastAsia="Malgun Gothic"/>
          <w:b/>
          <w:i w:val="0"/>
          <w:sz w:val="22"/>
        </w:rPr>
        <w:t>27. Jonas: Dann wird die Kündigung in der Regel wirksam, egal wie falsch sie war. Deshalb machen wir heute noch den ersten Schritt.</w:t>
      </w:r>
    </w:p>
    <w:p>
      <w:pPr>
        <w:keepNext/>
        <w:ind w:left="340"/>
      </w:pPr>
      <w:r>
        <w:rPr>
          <w:rFonts w:ascii="Malgun Gothic" w:hAnsi="Malgun Gothic" w:cs="Malgun Gothic" w:eastAsia="Malgun Gothic"/>
          <w:b w:val="0"/>
          <w:i/>
          <w:color w:val="404040"/>
          <w:sz w:val="20"/>
        </w:rPr>
        <w:t>그러면 해고가 원칙적으로 효력을 갖게 돼. 그게 아무리 잘못된 것이라도 말이야. 그래서 오늘 바로 첫걸음을 떼는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in der Regel</w:t>
            </w:r>
            <w:r>
              <w:rPr>
                <w:rFonts w:ascii="Malgun Gothic" w:hAnsi="Malgun Gothic" w:cs="Malgun Gothic" w:eastAsia="Malgun Gothic"/>
                <w:b w:val="0"/>
                <w:i w:val="0"/>
                <w:sz w:val="20"/>
              </w:rPr>
              <w:t xml:space="preserve">  —  원칙적으로, 대체로</w:t>
            </w:r>
          </w:p>
          <w:p>
            <w:pPr>
              <w:spacing w:after="40"/>
            </w:pPr>
            <w:r>
              <w:rPr>
                <w:rFonts w:ascii="Arial" w:hAnsi="Arial" w:cs="Arial" w:eastAsia="Malgun Gothic"/>
                <w:b/>
                <w:i w:val="0"/>
                <w:sz w:val="20"/>
              </w:rPr>
              <w:t>wirksam</w:t>
            </w:r>
            <w:r>
              <w:rPr>
                <w:rFonts w:ascii="Malgun Gothic" w:hAnsi="Malgun Gothic" w:cs="Malgun Gothic" w:eastAsia="Malgun Gothic"/>
                <w:b w:val="0"/>
                <w:i w:val="0"/>
                <w:sz w:val="20"/>
              </w:rPr>
              <w:t xml:space="preserve">  —  효력 있는</w:t>
            </w:r>
          </w:p>
          <w:p>
            <w:pPr>
              <w:spacing w:after="40"/>
            </w:pPr>
            <w:r>
              <w:rPr>
                <w:rFonts w:ascii="Arial" w:hAnsi="Arial" w:cs="Arial" w:eastAsia="Malgun Gothic"/>
                <w:b/>
                <w:i w:val="0"/>
                <w:sz w:val="20"/>
              </w:rPr>
              <w:t>egal wie</w:t>
            </w:r>
            <w:r>
              <w:rPr>
                <w:rFonts w:ascii="Malgun Gothic" w:hAnsi="Malgun Gothic" w:cs="Malgun Gothic" w:eastAsia="Malgun Gothic"/>
                <w:b w:val="0"/>
                <w:i w:val="0"/>
                <w:sz w:val="20"/>
              </w:rPr>
              <w:t xml:space="preserve">  —  아무리 ~해도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wird die Kündigung ... wirksam에서 werden + 형용사는 '~이 되다'를 뜻합니다. egal wie falsch sie war에서 egal wie는 '아무리 ~해도'라는 양보 표현이고 war가 절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Regel은 예외가 있을 수 있음을 전제한 '원칙적으로'입니다. 짧은 기한이 지나면 잘못된 해고도 확정된다는 법의 냉정함을 전하는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wird와 machen은 현재형(Präsens)이고 war는 과거형(Präteritum)으로 해고의 잘못을 말합니다.</w:t>
            </w:r>
          </w:p>
        </w:tc>
      </w:tr>
    </w:tbl>
    <w:p>
      <w:pPr>
        <w:spacing w:after="0"/>
      </w:pPr>
    </w:p>
    <w:p>
      <w:pPr>
        <w:keepNext/>
        <w:spacing w:before="160"/>
      </w:pPr>
      <w:r>
        <w:rPr>
          <w:rFonts w:ascii="Arial" w:hAnsi="Arial" w:cs="Arial" w:eastAsia="Malgun Gothic"/>
          <w:b/>
          <w:i w:val="0"/>
          <w:sz w:val="22"/>
        </w:rPr>
        <w:t>28. Dennis: Du bist der Erste, der mir überhaupt zuhört. Bei SchnellRad habe ich nur Nummern am Telefon erreicht.</w:t>
      </w:r>
    </w:p>
    <w:p>
      <w:pPr>
        <w:keepNext/>
        <w:ind w:left="340"/>
      </w:pPr>
      <w:r>
        <w:rPr>
          <w:rFonts w:ascii="Malgun Gothic" w:hAnsi="Malgun Gothic" w:cs="Malgun Gothic" w:eastAsia="Malgun Gothic"/>
          <w:b w:val="0"/>
          <w:i/>
          <w:color w:val="404040"/>
          <w:sz w:val="20"/>
        </w:rPr>
        <w:t>저한테 제대로 귀 기울여 준 건 당신이 처음이에요. 슈넬라트에서는 전화 상담원 번호만 연결됐거든요.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überhaupt</w:t>
            </w:r>
            <w:r>
              <w:rPr>
                <w:rFonts w:ascii="Malgun Gothic" w:hAnsi="Malgun Gothic" w:cs="Malgun Gothic" w:eastAsia="Malgun Gothic"/>
                <w:b w:val="0"/>
                <w:i w:val="0"/>
                <w:sz w:val="20"/>
              </w:rPr>
              <w:t xml:space="preserve">  —  도대체, 아예</w:t>
            </w:r>
          </w:p>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(연락이) 닿다</w:t>
            </w:r>
          </w:p>
          <w:p>
            <w:pPr>
              <w:spacing w:after="40"/>
            </w:pPr>
            <w:r>
              <w:rPr>
                <w:rFonts w:ascii="Arial" w:hAnsi="Arial" w:cs="Arial" w:eastAsia="Malgun Gothic"/>
                <w:b/>
                <w:i w:val="0"/>
                <w:sz w:val="20"/>
              </w:rPr>
              <w:t>der Erste</w:t>
            </w:r>
            <w:r>
              <w:rPr>
                <w:rFonts w:ascii="Malgun Gothic" w:hAnsi="Malgun Gothic" w:cs="Malgun Gothic" w:eastAsia="Malgun Gothic"/>
                <w:b w:val="0"/>
                <w:i w:val="0"/>
                <w:sz w:val="20"/>
              </w:rPr>
              <w:t xml:space="preserve">  —  첫 번째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der Erste, der mir überhaupt zuhört에서 der Erste는 형용사의 명사적 용법이고 관계절 정동사 zuhört가 끝에 옵니다. Bei SchnellRad habe ich nur Nummern ... erreicht는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überhaupt는 부정적인 맥락에서 '아예, 도대체'를 뜻합니다. Nummern erreichen은 사람이 아닌 기계적 응답만 받았다는 비유입니다.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zuhört는 현재형(Präsens)이고 habe ... erreicht는 현재완료(Perfekt)로 경험을 말합니다.</w:t>
            </w:r>
          </w:p>
        </w:tc>
      </w:tr>
    </w:tbl>
    <w:p>
      <w:pPr>
        <w:spacing w:after="0"/>
      </w:pPr>
    </w:p>
    <w:p>
      <w:pPr>
        <w:keepNext/>
        <w:spacing w:before="160"/>
      </w:pPr>
      <w:r>
        <w:rPr>
          <w:rFonts w:ascii="Arial" w:hAnsi="Arial" w:cs="Arial" w:eastAsia="Malgun Gothic"/>
          <w:b/>
          <w:i w:val="0"/>
          <w:sz w:val="22"/>
        </w:rPr>
        <w:t>29. Jonas: Dann hör zu, ich schreibe dir eine Liste. Erstens: Alle Nachrichten und Screenshots sichern. Zweitens: Krankmeldung und Arbeitsnachweise bereithalten.</w:t>
      </w:r>
    </w:p>
    <w:p>
      <w:pPr>
        <w:keepNext/>
        <w:ind w:left="340"/>
      </w:pPr>
      <w:r>
        <w:rPr>
          <w:rFonts w:ascii="Malgun Gothic" w:hAnsi="Malgun Gothic" w:cs="Malgun Gothic" w:eastAsia="Malgun Gothic"/>
          <w:b w:val="0"/>
          <w:i/>
          <w:color w:val="404040"/>
          <w:sz w:val="20"/>
        </w:rPr>
        <w:t>그럼 들어 봐, 목록을 써 줄게. 첫째, 모든 메시지와 스크린샷을 보관해. 둘째, 병가 서류와 근무 기록을 준비해 둬.</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sichern</w:t>
            </w:r>
            <w:r>
              <w:rPr>
                <w:rFonts w:ascii="Malgun Gothic" w:hAnsi="Malgun Gothic" w:cs="Malgun Gothic" w:eastAsia="Malgun Gothic"/>
                <w:b w:val="0"/>
                <w:i w:val="0"/>
                <w:sz w:val="20"/>
              </w:rPr>
              <w:t xml:space="preserve">  —  보관하다, 확보하다</w:t>
            </w:r>
          </w:p>
          <w:p>
            <w:pPr>
              <w:spacing w:after="40"/>
            </w:pPr>
            <w:r>
              <w:rPr>
                <w:rFonts w:ascii="Arial" w:hAnsi="Arial" w:cs="Arial" w:eastAsia="Malgun Gothic"/>
                <w:b/>
                <w:i w:val="0"/>
                <w:sz w:val="20"/>
              </w:rPr>
              <w:t>der Arbeitsnachweis, -e</w:t>
            </w:r>
            <w:r>
              <w:rPr>
                <w:rFonts w:ascii="Malgun Gothic" w:hAnsi="Malgun Gothic" w:cs="Malgun Gothic" w:eastAsia="Malgun Gothic"/>
                <w:b w:val="0"/>
                <w:i w:val="0"/>
                <w:sz w:val="20"/>
              </w:rPr>
              <w:t xml:space="preserve">  —  근무 증빙</w:t>
            </w:r>
          </w:p>
          <w:p>
            <w:pPr>
              <w:spacing w:after="40"/>
            </w:pPr>
            <w:r>
              <w:rPr>
                <w:rFonts w:ascii="Arial" w:hAnsi="Arial" w:cs="Arial" w:eastAsia="Malgun Gothic"/>
                <w:b/>
                <w:i w:val="0"/>
                <w:sz w:val="20"/>
              </w:rPr>
              <w:t>bereithalten</w:t>
            </w:r>
            <w:r>
              <w:rPr>
                <w:rFonts w:ascii="Malgun Gothic" w:hAnsi="Malgun Gothic" w:cs="Malgun Gothic" w:eastAsia="Malgun Gothic"/>
                <w:b w:val="0"/>
                <w:i w:val="0"/>
                <w:sz w:val="20"/>
              </w:rPr>
              <w:t xml:space="preserve">  —  준비해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schreibe dir eine Liste에서 dir는 3격 간접목적어입니다. Alle Nachrichten ... sichern과 Krankmeldung ... bereithalten은 동사 원형으로 목록을 나열하는 지시문입니다.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 원형을 문장 끝에 두는 것은 지시·목록에서 흔한 문체입니다. 증거 확보의 중요성을 항목별로 알려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schreibe는 현재형(Präsens)이고 sichern, bereithalten은 부정사로 지시를 나타내므로 시제가 없습니다.</w:t>
            </w:r>
          </w:p>
        </w:tc>
      </w:tr>
    </w:tbl>
    <w:p>
      <w:pPr>
        <w:spacing w:after="0"/>
      </w:pPr>
    </w:p>
    <w:p>
      <w:pPr>
        <w:keepNext/>
        <w:spacing w:before="160"/>
      </w:pPr>
      <w:r>
        <w:rPr>
          <w:rFonts w:ascii="Arial" w:hAnsi="Arial" w:cs="Arial" w:eastAsia="Malgun Gothic"/>
          <w:b/>
          <w:i w:val="0"/>
          <w:sz w:val="22"/>
        </w:rPr>
        <w:t>30. Jonas: Drittens: Keinerlei Erklärung abgeben, weder mündlich noch schriftlich, bevor wir geredet haben.</w:t>
      </w:r>
    </w:p>
    <w:p>
      <w:pPr>
        <w:keepNext/>
        <w:ind w:left="340"/>
      </w:pPr>
      <w:r>
        <w:rPr>
          <w:rFonts w:ascii="Malgun Gothic" w:hAnsi="Malgun Gothic" w:cs="Malgun Gothic" w:eastAsia="Malgun Gothic"/>
          <w:b w:val="0"/>
          <w:i/>
          <w:color w:val="404040"/>
          <w:sz w:val="20"/>
        </w:rPr>
        <w:t>셋째, 우리가 먼저 얘기하기 전에는 구두로도 서면으로도 어떤 진술도 하지 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keinerlei</w:t>
            </w:r>
            <w:r>
              <w:rPr>
                <w:rFonts w:ascii="Malgun Gothic" w:hAnsi="Malgun Gothic" w:cs="Malgun Gothic" w:eastAsia="Malgun Gothic"/>
                <w:b w:val="0"/>
                <w:i w:val="0"/>
                <w:sz w:val="20"/>
              </w:rPr>
              <w:t xml:space="preserve">  —  어떤 종류의 ~도 ~않는</w:t>
            </w:r>
          </w:p>
          <w:p>
            <w:pPr>
              <w:spacing w:after="40"/>
            </w:pPr>
            <w:r>
              <w:rPr>
                <w:rFonts w:ascii="Arial" w:hAnsi="Arial" w:cs="Arial" w:eastAsia="Malgun Gothic"/>
                <w:b/>
                <w:i w:val="0"/>
                <w:sz w:val="20"/>
              </w:rPr>
              <w:t>die Erklärung abgeben</w:t>
            </w:r>
            <w:r>
              <w:rPr>
                <w:rFonts w:ascii="Malgun Gothic" w:hAnsi="Malgun Gothic" w:cs="Malgun Gothic" w:eastAsia="Malgun Gothic"/>
                <w:b w:val="0"/>
                <w:i w:val="0"/>
                <w:sz w:val="20"/>
              </w:rPr>
              <w:t xml:space="preserve">  —  진술하다</w:t>
            </w:r>
          </w:p>
          <w:p>
            <w:pPr>
              <w:spacing w:after="40"/>
            </w:pPr>
            <w:r>
              <w:rPr>
                <w:rFonts w:ascii="Arial" w:hAnsi="Arial" w:cs="Arial" w:eastAsia="Malgun Gothic"/>
                <w:b/>
                <w:i w:val="0"/>
                <w:sz w:val="20"/>
              </w:rPr>
              <w:t>mündlich / schriftlich</w:t>
            </w:r>
            <w:r>
              <w:rPr>
                <w:rFonts w:ascii="Malgun Gothic" w:hAnsi="Malgun Gothic" w:cs="Malgun Gothic" w:eastAsia="Malgun Gothic"/>
                <w:b w:val="0"/>
                <w:i w:val="0"/>
                <w:sz w:val="20"/>
              </w:rPr>
              <w:t xml:space="preserve">  —  구두로 / 서면으로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Keinerlei Erklärung abgeben은 부정사 지시문입니다. weder mündlich noch schriftlich는 이중 부정으로 두 방식을 모두 금지합니다. bevor wir geredet haben는 시간 종속절로 현재완료의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Erklärung abgeben은 '공식적으로 의사를 표시하다'를 뜻합니다. 변호사가 의뢰인에게 가장 먼저 당부하는 기본 원칙입니다.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abgeben은 부정사로 지시를 나타내고 geredet haben은 현재완료(Perfekt)로 '이야기를 마친 시점 이전'을 뜻합니다.</w:t>
            </w:r>
          </w:p>
        </w:tc>
      </w:tr>
    </w:tbl>
    <w:p>
      <w:pPr>
        <w:spacing w:after="0"/>
      </w:pPr>
    </w:p>
    <w:p>
      <w:pPr>
        <w:keepNext/>
        <w:spacing w:before="160"/>
      </w:pPr>
      <w:r>
        <w:rPr>
          <w:rFonts w:ascii="Arial" w:hAnsi="Arial" w:cs="Arial" w:eastAsia="Malgun Gothic"/>
          <w:b/>
          <w:i w:val="0"/>
          <w:sz w:val="22"/>
        </w:rPr>
        <w:t>31. Dennis: Das klingt, als hättest du das schon hundertmal gemacht.</w:t>
      </w:r>
    </w:p>
    <w:p>
      <w:pPr>
        <w:keepNext/>
        <w:ind w:left="340"/>
      </w:pPr>
      <w:r>
        <w:rPr>
          <w:rFonts w:ascii="Malgun Gothic" w:hAnsi="Malgun Gothic" w:cs="Malgun Gothic" w:eastAsia="Malgun Gothic"/>
          <w:b w:val="0"/>
          <w:i/>
          <w:color w:val="404040"/>
          <w:sz w:val="20"/>
        </w:rPr>
        <w:t>마치 이미 백 번쯤 해 본 사람처럼 들려요.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hundertmal</w:t>
            </w:r>
            <w:r>
              <w:rPr>
                <w:rFonts w:ascii="Malgun Gothic" w:hAnsi="Malgun Gothic" w:cs="Malgun Gothic" w:eastAsia="Malgun Gothic"/>
                <w:b w:val="0"/>
                <w:i w:val="0"/>
                <w:sz w:val="20"/>
              </w:rPr>
              <w:t xml:space="preserve">  —  백 번</w:t>
            </w:r>
          </w:p>
          <w:p>
            <w:pPr>
              <w:spacing w:after="40"/>
            </w:pPr>
            <w:r>
              <w:rPr>
                <w:rFonts w:ascii="Arial" w:hAnsi="Arial" w:cs="Arial" w:eastAsia="Malgun Gothic"/>
                <w:b/>
                <w:i w:val="0"/>
                <w:sz w:val="20"/>
              </w:rPr>
              <w:t>klingen, als hätte ...</w:t>
            </w:r>
            <w:r>
              <w:rPr>
                <w:rFonts w:ascii="Malgun Gothic" w:hAnsi="Malgun Gothic" w:cs="Malgun Gothic" w:eastAsia="Malgun Gothic"/>
                <w:b w:val="0"/>
                <w:i w:val="0"/>
                <w:sz w:val="20"/>
              </w:rPr>
              <w:t xml:space="preserve">  —  ~한 것처럼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hättest du das schon hundertmal gemacht는 비현실 비교를 나타내는 als + 접속법 II 과거 구조로 정동사 hättest가 als 바로 뒤에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13화에서 쓰인 als hättest du ... gesehen과 같은 구조입니다. 실제로는 백 번 해 본 것이 아니라는 뜻이 아니라 '그만큼 능숙해 보인다'는 칭찬입니다.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klingt는 현재형(Präsens)이고 hättest ... gemacht는 접속법 II 과거(Konjunktiv II der Vergangenheit)로 사실과 다른 비교를 나타냅니다.</w:t>
            </w:r>
          </w:p>
        </w:tc>
      </w:tr>
    </w:tbl>
    <w:p>
      <w:pPr>
        <w:spacing w:after="0"/>
      </w:pPr>
    </w:p>
    <w:p>
      <w:pPr>
        <w:keepNext/>
        <w:spacing w:before="160"/>
      </w:pPr>
      <w:r>
        <w:rPr>
          <w:rFonts w:ascii="Arial" w:hAnsi="Arial" w:cs="Arial" w:eastAsia="Malgun Gothic"/>
          <w:b/>
          <w:i w:val="0"/>
          <w:sz w:val="22"/>
        </w:rPr>
        <w:t>32. Jonas: Hundertmal vielleicht nicht, aber ich habe viele Mandanten gehabt, die in meiner Situation waren, nur eben auf der Gegenseite.</w:t>
      </w:r>
    </w:p>
    <w:p>
      <w:pPr>
        <w:keepNext/>
        <w:ind w:left="340"/>
      </w:pPr>
      <w:r>
        <w:rPr>
          <w:rFonts w:ascii="Malgun Gothic" w:hAnsi="Malgun Gothic" w:cs="Malgun Gothic" w:eastAsia="Malgun Gothic"/>
          <w:b w:val="0"/>
          <w:i/>
          <w:color w:val="404040"/>
          <w:sz w:val="20"/>
        </w:rPr>
        <w:t>백 번까진 아닐지 몰라도 이런 상황에 처한 의뢰인들을 많이 만나 봤어, 다만 반대편에서 말이야.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Gegenseite (단수)</w:t>
            </w:r>
            <w:r>
              <w:rPr>
                <w:rFonts w:ascii="Malgun Gothic" w:hAnsi="Malgun Gothic" w:cs="Malgun Gothic" w:eastAsia="Malgun Gothic"/>
                <w:b w:val="0"/>
                <w:i w:val="0"/>
                <w:sz w:val="20"/>
              </w:rPr>
              <w:t xml:space="preserve">  —  상대편</w:t>
            </w:r>
          </w:p>
          <w:p>
            <w:pPr>
              <w:spacing w:after="40"/>
            </w:pPr>
            <w:r>
              <w:rPr>
                <w:rFonts w:ascii="Arial" w:hAnsi="Arial" w:cs="Arial" w:eastAsia="Malgun Gothic"/>
                <w:b/>
                <w:i w:val="0"/>
                <w:sz w:val="20"/>
              </w:rPr>
              <w:t>der Mandant, -en</w:t>
            </w:r>
            <w:r>
              <w:rPr>
                <w:rFonts w:ascii="Malgun Gothic" w:hAnsi="Malgun Gothic" w:cs="Malgun Gothic" w:eastAsia="Malgun Gothic"/>
                <w:b w:val="0"/>
                <w:i w:val="0"/>
                <w:sz w:val="20"/>
              </w:rPr>
              <w:t xml:space="preserve">  —  의뢰인</w:t>
            </w:r>
          </w:p>
          <w:p>
            <w:pPr>
              <w:spacing w:after="40"/>
            </w:pPr>
            <w:r>
              <w:rPr>
                <w:rFonts w:ascii="Arial" w:hAnsi="Arial" w:cs="Arial" w:eastAsia="Malgun Gothic"/>
                <w:b/>
                <w:i w:val="0"/>
                <w:sz w:val="20"/>
              </w:rPr>
              <w:t>eben</w:t>
            </w:r>
            <w:r>
              <w:rPr>
                <w:rFonts w:ascii="Malgun Gothic" w:hAnsi="Malgun Gothic" w:cs="Malgun Gothic" w:eastAsia="Malgun Gothic"/>
                <w:b w:val="0"/>
                <w:i w:val="0"/>
                <w:sz w:val="20"/>
              </w:rPr>
              <w:t xml:space="preserve">  —  바로, 다만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viele Mandanten gehabt, die ... waren에서 현재완료와 관계절이 결합되어 있고 관계절의 정동사 waren이 끝에 옵니다. nur eben auf der Gegenseite는 위치를 나타내는 auf + 3격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der Gegenseite는 '반대편에서, 상대방 쪽에서'를 뜻합니다. 이전에는 기업 편에서 일했던 자신의 과거를 솔직하게 인정하는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gehabt는 현재완료(Perfekt)이고 waren은 과거형(Präteritum)으로 과거의 경험을 서술합니다.</w:t>
            </w:r>
          </w:p>
        </w:tc>
      </w:tr>
    </w:tbl>
    <w:p>
      <w:pPr>
        <w:spacing w:after="0"/>
      </w:pPr>
    </w:p>
    <w:p>
      <w:pPr>
        <w:keepNext/>
        <w:spacing w:before="160"/>
      </w:pPr>
      <w:r>
        <w:rPr>
          <w:rFonts w:ascii="Arial" w:hAnsi="Arial" w:cs="Arial" w:eastAsia="Malgun Gothic"/>
          <w:b/>
          <w:i w:val="0"/>
          <w:sz w:val="22"/>
        </w:rPr>
        <w:t>33. Dennis: Heißt das, du hast früher für die Firmen gearbeitet, gegen die wir jetzt kämpfen?</w:t>
      </w:r>
    </w:p>
    <w:p>
      <w:pPr>
        <w:keepNext/>
        <w:ind w:left="340"/>
      </w:pPr>
      <w:r>
        <w:rPr>
          <w:rFonts w:ascii="Malgun Gothic" w:hAnsi="Malgun Gothic" w:cs="Malgun Gothic" w:eastAsia="Malgun Gothic"/>
          <w:b w:val="0"/>
          <w:i/>
          <w:color w:val="404040"/>
          <w:sz w:val="20"/>
        </w:rPr>
        <w:t>그 말은 예전에 지금 우리가 맞서 싸우는 회사들을 위해 일했다는 건가요?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kämpfen gegen + 4격</w:t>
            </w:r>
            <w:r>
              <w:rPr>
                <w:rFonts w:ascii="Malgun Gothic" w:hAnsi="Malgun Gothic" w:cs="Malgun Gothic" w:eastAsia="Malgun Gothic"/>
                <w:b w:val="0"/>
                <w:i w:val="0"/>
                <w:sz w:val="20"/>
              </w:rPr>
              <w:t xml:space="preserve">  —  ~에 맞서 싸우다</w:t>
            </w:r>
          </w:p>
          <w:p>
            <w:pPr>
              <w:spacing w:after="40"/>
            </w:pPr>
            <w:r>
              <w:rPr>
                <w:rFonts w:ascii="Arial" w:hAnsi="Arial" w:cs="Arial" w:eastAsia="Malgun Gothic"/>
                <w:b/>
                <w:i w:val="0"/>
                <w:sz w:val="20"/>
              </w:rPr>
              <w:t>die Firma, Firmen</w:t>
            </w:r>
            <w:r>
              <w:rPr>
                <w:rFonts w:ascii="Malgun Gothic" w:hAnsi="Malgun Gothic" w:cs="Malgun Gothic" w:eastAsia="Malgun Gothic"/>
                <w:b w:val="0"/>
                <w:i w:val="0"/>
                <w:sz w:val="20"/>
              </w:rPr>
              <w:t xml:space="preserve">  —  회사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das, du hast früher ... gearbeitet에서 현재완료 hast ... gearbeitet가 쓰였고 für die Firmen, gegen die wir jetzt kämpfen에서 gegen die는 복수 4격 관계대명사 앞의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das, ...?는 상대 말을 정리해 확인하는 정형 표현입니다. gegen die ... kämpfen이라는 표현에는 노동자의 시선에서 본 대립 구도가 담겨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gearbeitet는 현재완료(Perfekt)이고 kämpfen은 현재형(Präsens)으로 현재 진행 중인 싸움을 말합니다.</w:t>
            </w:r>
          </w:p>
        </w:tc>
      </w:tr>
    </w:tbl>
    <w:p>
      <w:pPr>
        <w:spacing w:after="0"/>
      </w:pPr>
    </w:p>
    <w:p>
      <w:pPr>
        <w:keepNext/>
        <w:spacing w:before="160"/>
      </w:pPr>
      <w:r>
        <w:rPr>
          <w:rFonts w:ascii="Arial" w:hAnsi="Arial" w:cs="Arial" w:eastAsia="Malgun Gothic"/>
          <w:b/>
          <w:i w:val="0"/>
          <w:sz w:val="22"/>
        </w:rPr>
        <w:t>34. Jonas: Ja. Und deshalb weiß ich, wo ihre Schwachstellen sind. Das ist das einzig Gute an meiner Vergangenheit.</w:t>
      </w:r>
    </w:p>
    <w:p>
      <w:pPr>
        <w:keepNext/>
        <w:ind w:left="340"/>
      </w:pPr>
      <w:r>
        <w:rPr>
          <w:rFonts w:ascii="Malgun Gothic" w:hAnsi="Malgun Gothic" w:cs="Malgun Gothic" w:eastAsia="Malgun Gothic"/>
          <w:b w:val="0"/>
          <w:i/>
          <w:color w:val="404040"/>
          <w:sz w:val="20"/>
        </w:rPr>
        <w:t>응. 그래서 그들의 약점이 어디 있는지 알아. 내 과거에서 유일하게 좋은 점이지.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Schwachstelle, -n</w:t>
            </w:r>
            <w:r>
              <w:rPr>
                <w:rFonts w:ascii="Malgun Gothic" w:hAnsi="Malgun Gothic" w:cs="Malgun Gothic" w:eastAsia="Malgun Gothic"/>
                <w:b w:val="0"/>
                <w:i w:val="0"/>
                <w:sz w:val="20"/>
              </w:rPr>
              <w:t xml:space="preserve">  —  약점</w:t>
            </w:r>
          </w:p>
          <w:p>
            <w:pPr>
              <w:spacing w:after="40"/>
            </w:pPr>
            <w:r>
              <w:rPr>
                <w:rFonts w:ascii="Arial" w:hAnsi="Arial" w:cs="Arial" w:eastAsia="Malgun Gothic"/>
                <w:b/>
                <w:i w:val="0"/>
                <w:sz w:val="20"/>
              </w:rPr>
              <w:t>die Vergangenheit</w:t>
            </w:r>
            <w:r>
              <w:rPr>
                <w:rFonts w:ascii="Malgun Gothic" w:hAnsi="Malgun Gothic" w:cs="Malgun Gothic" w:eastAsia="Malgun Gothic"/>
                <w:b w:val="0"/>
                <w:i w:val="0"/>
                <w:sz w:val="20"/>
              </w:rPr>
              <w:t xml:space="preserve">  —  과거</w:t>
            </w:r>
          </w:p>
          <w:p>
            <w:pPr>
              <w:spacing w:after="40"/>
            </w:pPr>
            <w:r>
              <w:rPr>
                <w:rFonts w:ascii="Arial" w:hAnsi="Arial" w:cs="Arial" w:eastAsia="Malgun Gothic"/>
                <w:b/>
                <w:i w:val="0"/>
                <w:sz w:val="20"/>
              </w:rPr>
              <w:t>einzig</w:t>
            </w:r>
            <w:r>
              <w:rPr>
                <w:rFonts w:ascii="Malgun Gothic" w:hAnsi="Malgun Gothic" w:cs="Malgun Gothic" w:eastAsia="Malgun Gothic"/>
                <w:b w:val="0"/>
                <w:i w:val="0"/>
                <w:sz w:val="20"/>
              </w:rPr>
              <w:t xml:space="preserve">  —  유일한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ich, wo ihre Schwachstellen sind에서 wo절은 간접의문절로 정동사 sind이 끝에 옵니다. das einzig Gute는 형용사의 명사적 용법으로 중성 서술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einzig Gute an ...는 '~에서 유일하게 좋은 점'이라는 구문입니다. 법률가로서의 과거가 짐이 아니라 자산이 될 수 있다는 전환을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sind, ist는 현재형(Präsens)으로 현재의 지식과 평가를 나타냅니다.</w:t>
            </w:r>
          </w:p>
        </w:tc>
      </w:tr>
    </w:tbl>
    <w:p>
      <w:pPr>
        <w:spacing w:after="0"/>
      </w:pPr>
    </w:p>
    <w:p>
      <w:pPr>
        <w:keepNext/>
        <w:spacing w:before="160"/>
      </w:pPr>
      <w:r>
        <w:rPr>
          <w:rFonts w:ascii="Arial" w:hAnsi="Arial" w:cs="Arial" w:eastAsia="Malgun Gothic"/>
          <w:b/>
          <w:i w:val="0"/>
          <w:sz w:val="22"/>
        </w:rPr>
        <w:t>35. Dennis: Dann sind wir quitt. Ich habe nichts als Wut im Bauch, du hast das Wissen. Zusammen sind wir fast vollständig.</w:t>
      </w:r>
    </w:p>
    <w:p>
      <w:pPr>
        <w:keepNext/>
        <w:ind w:left="340"/>
      </w:pPr>
      <w:r>
        <w:rPr>
          <w:rFonts w:ascii="Malgun Gothic" w:hAnsi="Malgun Gothic" w:cs="Malgun Gothic" w:eastAsia="Malgun Gothic"/>
          <w:b w:val="0"/>
          <w:i/>
          <w:color w:val="404040"/>
          <w:sz w:val="20"/>
        </w:rPr>
        <w:t>그럼 우린 서로 비긴 거네요. 저는 배 속에 분노밖에 없고 당신에겐 지식이 있으니까요. 함께하면 거의 완전하죠.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quitt sein</w:t>
            </w:r>
            <w:r>
              <w:rPr>
                <w:rFonts w:ascii="Malgun Gothic" w:hAnsi="Malgun Gothic" w:cs="Malgun Gothic" w:eastAsia="Malgun Gothic"/>
                <w:b w:val="0"/>
                <w:i w:val="0"/>
                <w:sz w:val="20"/>
              </w:rPr>
              <w:t xml:space="preserve">  —  서로 빚이 없다, 비기다</w:t>
            </w:r>
          </w:p>
          <w:p>
            <w:pPr>
              <w:spacing w:after="40"/>
            </w:pPr>
            <w:r>
              <w:rPr>
                <w:rFonts w:ascii="Arial" w:hAnsi="Arial" w:cs="Arial" w:eastAsia="Malgun Gothic"/>
                <w:b/>
                <w:i w:val="0"/>
                <w:sz w:val="20"/>
              </w:rPr>
              <w:t>die Wut (단수)</w:t>
            </w:r>
            <w:r>
              <w:rPr>
                <w:rFonts w:ascii="Malgun Gothic" w:hAnsi="Malgun Gothic" w:cs="Malgun Gothic" w:eastAsia="Malgun Gothic"/>
                <w:b w:val="0"/>
                <w:i w:val="0"/>
                <w:sz w:val="20"/>
              </w:rPr>
              <w:t xml:space="preserve">  —  분노</w:t>
            </w:r>
          </w:p>
          <w:p>
            <w:pPr>
              <w:spacing w:after="40"/>
            </w:pPr>
            <w:r>
              <w:rPr>
                <w:rFonts w:ascii="Arial" w:hAnsi="Arial" w:cs="Arial" w:eastAsia="Malgun Gothic"/>
                <w:b/>
                <w:i w:val="0"/>
                <w:sz w:val="20"/>
              </w:rPr>
              <w:t>vollständig</w:t>
            </w:r>
            <w:r>
              <w:rPr>
                <w:rFonts w:ascii="Malgun Gothic" w:hAnsi="Malgun Gothic" w:cs="Malgun Gothic" w:eastAsia="Malgun Gothic"/>
                <w:b w:val="0"/>
                <w:i w:val="0"/>
                <w:sz w:val="20"/>
              </w:rPr>
              <w:t xml:space="preserve">  —  완전한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nichts als Wut im Bauch에서 nichts als는 '~밖에 없는'이라는 뜻의 제한 표현입니다. Zusammen sind wir fast vollständig는 부사 Zusammen이 문두에 와서 정동사 sind이 2번째에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Wut im Bauch는 '분노가 속에서 끓는다'는 관용적 표현입니다. quitt sein은 서로 주고받은 것이 같아 빚이 없다는 뜻으로 우정의 확인에도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habe, hast는 현재형(Präsens)으로 현재의 상태를 나타냅니다.</w:t>
            </w:r>
          </w:p>
        </w:tc>
      </w:tr>
    </w:tbl>
    <w:p>
      <w:pPr>
        <w:spacing w:after="0"/>
      </w:pPr>
    </w:p>
    <w:p>
      <w:pPr>
        <w:keepNext/>
        <w:spacing w:before="160"/>
      </w:pPr>
      <w:r>
        <w:rPr>
          <w:rFonts w:ascii="Arial" w:hAnsi="Arial" w:cs="Arial" w:eastAsia="Malgun Gothic"/>
          <w:b/>
          <w:i w:val="0"/>
          <w:sz w:val="22"/>
        </w:rPr>
        <w:t>36. Dennis: Aber was mache ich bis dahin? Meine Miete ist am Ersten fällig, und ohne die Touren habe ich kein Einkommen.</w:t>
      </w:r>
    </w:p>
    <w:p>
      <w:pPr>
        <w:keepNext/>
        <w:ind w:left="340"/>
      </w:pPr>
      <w:r>
        <w:rPr>
          <w:rFonts w:ascii="Malgun Gothic" w:hAnsi="Malgun Gothic" w:cs="Malgun Gothic" w:eastAsia="Malgun Gothic"/>
          <w:b w:val="0"/>
          <w:i/>
          <w:color w:val="404040"/>
          <w:sz w:val="20"/>
        </w:rPr>
        <w:t>그런데 그때까지 저는 뭘 하죠? 월세는 1일이 납부일이고 배달이 없으면 수입이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fällig sein</w:t>
            </w:r>
            <w:r>
              <w:rPr>
                <w:rFonts w:ascii="Malgun Gothic" w:hAnsi="Malgun Gothic" w:cs="Malgun Gothic" w:eastAsia="Malgun Gothic"/>
                <w:b w:val="0"/>
                <w:i w:val="0"/>
                <w:sz w:val="20"/>
              </w:rPr>
              <w:t xml:space="preserve">  —  납부 기한이 되다</w:t>
            </w:r>
          </w:p>
          <w:p>
            <w:pPr>
              <w:spacing w:after="40"/>
            </w:pPr>
            <w:r>
              <w:rPr>
                <w:rFonts w:ascii="Arial" w:hAnsi="Arial" w:cs="Arial" w:eastAsia="Malgun Gothic"/>
                <w:b/>
                <w:i w:val="0"/>
                <w:sz w:val="20"/>
              </w:rPr>
              <w:t>das Einkommen, -</w:t>
            </w:r>
            <w:r>
              <w:rPr>
                <w:rFonts w:ascii="Malgun Gothic" w:hAnsi="Malgun Gothic" w:cs="Malgun Gothic" w:eastAsia="Malgun Gothic"/>
                <w:b w:val="0"/>
                <w:i w:val="0"/>
                <w:sz w:val="20"/>
              </w:rPr>
              <w:t xml:space="preserve">  —  수입</w:t>
            </w:r>
          </w:p>
          <w:p>
            <w:pPr>
              <w:spacing w:after="40"/>
            </w:pPr>
            <w:r>
              <w:rPr>
                <w:rFonts w:ascii="Arial" w:hAnsi="Arial" w:cs="Arial" w:eastAsia="Malgun Gothic"/>
                <w:b/>
                <w:i w:val="0"/>
                <w:sz w:val="20"/>
              </w:rPr>
              <w:t>die Miete, -n</w:t>
            </w:r>
            <w:r>
              <w:rPr>
                <w:rFonts w:ascii="Malgun Gothic" w:hAnsi="Malgun Gothic" w:cs="Malgun Gothic" w:eastAsia="Malgun Gothic"/>
                <w:b w:val="0"/>
                <w:i w:val="0"/>
                <w:sz w:val="20"/>
              </w:rPr>
              <w:t xml:space="preserve">  —  월세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Miete ist am Ersten fällig에서 am Ersten은 '1일에'를 뜻하는 서수 표현이고 fällig sein은 상태를 나타냅니다. ohne die Touren habe ich kein Einkommen에서 ohne + 4격이 문두에 오고 kein은 중성 4격 부정관사입니다.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Ersten은 독일에서 월세와 급여일을 말할 때 자주 쓰는 표현입니다. 생계 문제가 법적 문제와 직결된다는 현실적 불안이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ist, habe는 현재형(Präsens)으로 현재의 걱정과 상태를 말합니다.</w:t>
            </w:r>
          </w:p>
        </w:tc>
      </w:tr>
    </w:tbl>
    <w:p>
      <w:pPr>
        <w:spacing w:after="0"/>
      </w:pPr>
    </w:p>
    <w:p>
      <w:pPr>
        <w:keepNext/>
        <w:spacing w:before="160"/>
      </w:pPr>
      <w:r>
        <w:rPr>
          <w:rFonts w:ascii="Arial" w:hAnsi="Arial" w:cs="Arial" w:eastAsia="Malgun Gothic"/>
          <w:b/>
          <w:i w:val="0"/>
          <w:sz w:val="22"/>
        </w:rPr>
        <w:t>37. Jonas: Das ist der Punkt, an dem Recht und Alltag auseinanderfallen. Lass mich kurz Hanna anrufen, sie kennt die Wege am besten.</w:t>
      </w:r>
    </w:p>
    <w:p>
      <w:pPr>
        <w:keepNext/>
        <w:ind w:left="340"/>
      </w:pPr>
      <w:r>
        <w:rPr>
          <w:rFonts w:ascii="Malgun Gothic" w:hAnsi="Malgun Gothic" w:cs="Malgun Gothic" w:eastAsia="Malgun Gothic"/>
          <w:b w:val="0"/>
          <w:i/>
          <w:color w:val="404040"/>
          <w:sz w:val="20"/>
        </w:rPr>
        <w:t>법과 일상이 어긋나는 지점이 바로 거기야. 잠깐 한나에게 전화해 볼게, 그분이 길을 제일 잘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auseinanderfallen</w:t>
            </w:r>
            <w:r>
              <w:rPr>
                <w:rFonts w:ascii="Malgun Gothic" w:hAnsi="Malgun Gothic" w:cs="Malgun Gothic" w:eastAsia="Malgun Gothic"/>
                <w:b w:val="0"/>
                <w:i w:val="0"/>
                <w:sz w:val="20"/>
              </w:rPr>
              <w:t xml:space="preserve">  —  따로 떨어지다, 어긋나다</w:t>
            </w:r>
          </w:p>
          <w:p>
            <w:pPr>
              <w:spacing w:after="40"/>
            </w:pPr>
            <w:r>
              <w:rPr>
                <w:rFonts w:ascii="Arial" w:hAnsi="Arial" w:cs="Arial" w:eastAsia="Malgun Gothic"/>
                <w:b/>
                <w:i w:val="0"/>
                <w:sz w:val="20"/>
              </w:rPr>
              <w:t>der Weg, -e</w:t>
            </w:r>
            <w:r>
              <w:rPr>
                <w:rFonts w:ascii="Malgun Gothic" w:hAnsi="Malgun Gothic" w:cs="Malgun Gothic" w:eastAsia="Malgun Gothic"/>
                <w:b w:val="0"/>
                <w:i w:val="0"/>
                <w:sz w:val="20"/>
              </w:rPr>
              <w:t xml:space="preserve">  —  길, 방법</w:t>
            </w:r>
          </w:p>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der Punkt, an dem ...에서 an dem은 Punkt를 받는 관계절의 전치사 + 관계대명사이며 정동사 auseinanderfallen이 끝에 옵니다. Lass mich ... anrufen에서 lassen + 부정사는 '~하게 해 줘'를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Punkt, an dem Recht und Alltag auseinanderfallen은 법률 상식과 실생활의 괴리를 짚는 문장입니다. am besten은 '가장 잘'을 뜻하는 최상급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kennt는 현재형(Präsens)이고 lass는 명령형으로 지금 하려는 행동을 말합니다.</w:t>
            </w:r>
          </w:p>
        </w:tc>
      </w:tr>
    </w:tbl>
    <w:p>
      <w:pPr>
        <w:spacing w:after="0"/>
      </w:pPr>
    </w:p>
    <w:p>
      <w:pPr>
        <w:keepNext/>
        <w:spacing w:before="160"/>
      </w:pPr>
      <w:r>
        <w:rPr>
          <w:rFonts w:ascii="Arial" w:hAnsi="Arial" w:cs="Arial" w:eastAsia="Malgun Gothic"/>
          <w:b/>
          <w:i w:val="0"/>
          <w:sz w:val="22"/>
        </w:rPr>
        <w:t>38. Hanna: Berger. Ah, Herr Keller. Sagen Sie mir, dass es nichts Schlimmes ist.</w:t>
      </w:r>
    </w:p>
    <w:p>
      <w:pPr>
        <w:keepNext/>
        <w:ind w:left="340"/>
      </w:pPr>
      <w:r>
        <w:rPr>
          <w:rFonts w:ascii="Malgun Gothic" w:hAnsi="Malgun Gothic" w:cs="Malgun Gothic" w:eastAsia="Malgun Gothic"/>
          <w:b w:val="0"/>
          <w:i/>
          <w:color w:val="404040"/>
          <w:sz w:val="20"/>
        </w:rPr>
        <w:t>베르거입니다. 아, 켈러 씨. 심각한 일은 아니라고 말해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schlimm</w:t>
            </w:r>
            <w:r>
              <w:rPr>
                <w:rFonts w:ascii="Malgun Gothic" w:hAnsi="Malgun Gothic" w:cs="Malgun Gothic" w:eastAsia="Malgun Gothic"/>
                <w:b w:val="0"/>
                <w:i w:val="0"/>
                <w:sz w:val="20"/>
              </w:rPr>
              <w:t xml:space="preserve">  —  심각한, 나쁜</w:t>
            </w:r>
          </w:p>
          <w:p>
            <w:pPr>
              <w:spacing w:after="40"/>
            </w:pPr>
            <w:r>
              <w:rPr>
                <w:rFonts w:ascii="Arial" w:hAnsi="Arial" w:cs="Arial" w:eastAsia="Malgun Gothic"/>
                <w:b/>
                <w:i w:val="0"/>
                <w:sz w:val="20"/>
              </w:rPr>
              <w:t>nichts Schlimmes</w:t>
            </w:r>
            <w:r>
              <w:rPr>
                <w:rFonts w:ascii="Malgun Gothic" w:hAnsi="Malgun Gothic" w:cs="Malgun Gothic" w:eastAsia="Malgun Gothic"/>
                <w:b w:val="0"/>
                <w:i w:val="0"/>
                <w:sz w:val="20"/>
              </w:rPr>
              <w:t xml:space="preserve">  —  심각한 것은 아무것도</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Sie mir, dass es nichts Schlimmes ist는 Sie 명령형에 dass절이 이어지며 ist가 끝에 옵니다. nichts Schlimmes는 nichts + 형용사의 명사적 용법에서 중성 어미 -es를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Sie mir, dass ...는 반쯤 농담으로 불길한 소식이 아니길 바라는 말투입니다. 업무 시간에 걸려 온 전화에 대한 직업적 반응입니다.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Sagen과 현재형 ist는 지금의 요청과 상태를 나타냅니다.</w:t>
            </w:r>
          </w:p>
        </w:tc>
      </w:tr>
    </w:tbl>
    <w:p>
      <w:pPr>
        <w:spacing w:after="0"/>
      </w:pPr>
    </w:p>
    <w:p>
      <w:pPr>
        <w:keepNext/>
        <w:spacing w:before="160"/>
      </w:pPr>
      <w:r>
        <w:rPr>
          <w:rFonts w:ascii="Arial" w:hAnsi="Arial" w:cs="Arial" w:eastAsia="Malgun Gothic"/>
          <w:b/>
          <w:i w:val="0"/>
          <w:sz w:val="22"/>
        </w:rPr>
        <w:t>39. Jonas: Es ist etwas Schlimmes, aber nichts Neues. Ein Fahrer von SchnellRad wurde ohne Begründung gesperrt, nach einer Krankmeldung.</w:t>
      </w:r>
    </w:p>
    <w:p>
      <w:pPr>
        <w:keepNext/>
        <w:ind w:left="340"/>
      </w:pPr>
      <w:r>
        <w:rPr>
          <w:rFonts w:ascii="Malgun Gothic" w:hAnsi="Malgun Gothic" w:cs="Malgun Gothic" w:eastAsia="Malgun Gothic"/>
          <w:b w:val="0"/>
          <w:i/>
          <w:color w:val="404040"/>
          <w:sz w:val="20"/>
        </w:rPr>
        <w:t>심각하긴 한데 새로운 일은 아니에요. 슈넬라트 배달원 한 명이 병가 신고 후에 이유 없이 계정이 정지됐습니다.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Krankmeldung, -en</w:t>
            </w:r>
            <w:r>
              <w:rPr>
                <w:rFonts w:ascii="Malgun Gothic" w:hAnsi="Malgun Gothic" w:cs="Malgun Gothic" w:eastAsia="Malgun Gothic"/>
                <w:b w:val="0"/>
                <w:i w:val="0"/>
                <w:sz w:val="20"/>
              </w:rPr>
              <w:t xml:space="preserve">  —  병가 신고</w:t>
            </w:r>
          </w:p>
          <w:p>
            <w:pPr>
              <w:spacing w:after="40"/>
            </w:pPr>
            <w:r>
              <w:rPr>
                <w:rFonts w:ascii="Arial" w:hAnsi="Arial" w:cs="Arial" w:eastAsia="Malgun Gothic"/>
                <w:b/>
                <w:i w:val="0"/>
                <w:sz w:val="20"/>
              </w:rPr>
              <w:t>die Begründung, -en</w:t>
            </w:r>
            <w:r>
              <w:rPr>
                <w:rFonts w:ascii="Malgun Gothic" w:hAnsi="Malgun Gothic" w:cs="Malgun Gothic" w:eastAsia="Malgun Gothic"/>
                <w:b w:val="0"/>
                <w:i w:val="0"/>
                <w:sz w:val="20"/>
              </w:rPr>
              <w:t xml:space="preserve">  —  이유</w:t>
            </w:r>
          </w:p>
          <w:p>
            <w:pPr>
              <w:spacing w:after="40"/>
            </w:pPr>
            <w:r>
              <w:rPr>
                <w:rFonts w:ascii="Arial" w:hAnsi="Arial" w:cs="Arial" w:eastAsia="Malgun Gothic"/>
                <w:b/>
                <w:i w:val="0"/>
                <w:sz w:val="20"/>
              </w:rPr>
              <w:t>ohne Begründung</w:t>
            </w:r>
            <w:r>
              <w:rPr>
                <w:rFonts w:ascii="Malgun Gothic" w:hAnsi="Malgun Gothic" w:cs="Malgun Gothic" w:eastAsia="Malgun Gothic"/>
                <w:b w:val="0"/>
                <w:i w:val="0"/>
                <w:sz w:val="20"/>
              </w:rPr>
              <w:t xml:space="preserve">  —  이유 없이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etwas Schlimmes, aber nichts Neues에서 etwas Schlimmes와 nichts Neues는 형용사의 명사적 용법입니다. wurde ... gesperrt는 수동태 과거이고 nach einer Krankmeldung은 시간·원인을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aber nichts Neues는 이런 사건이 흔하다는 씁쓸한 평가입니다. 상황을 압축해 한 문장으로 정리해 전달하는 직업적 보고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wurde ... gesperrt는 수동태 과거(Präteritum Passiv)로 이미 일어난 정지를 서술합니다.</w:t>
            </w:r>
          </w:p>
        </w:tc>
      </w:tr>
    </w:tbl>
    <w:p>
      <w:pPr>
        <w:spacing w:after="0"/>
      </w:pPr>
    </w:p>
    <w:p>
      <w:pPr>
        <w:keepNext/>
        <w:spacing w:before="160"/>
      </w:pPr>
      <w:r>
        <w:rPr>
          <w:rFonts w:ascii="Arial" w:hAnsi="Arial" w:cs="Arial" w:eastAsia="Malgun Gothic"/>
          <w:b/>
          <w:i w:val="0"/>
          <w:sz w:val="22"/>
        </w:rPr>
        <w:t>40. Hanna: Scheinselbstständigkeit, Kündigungsschutz, Entgeltfortzahlung. Das ganze Programm. Er soll sofort einen Antrag auf Arbeitslosengeld stellen.</w:t>
      </w:r>
    </w:p>
    <w:p>
      <w:pPr>
        <w:keepNext/>
        <w:ind w:left="340"/>
      </w:pPr>
      <w:r>
        <w:rPr>
          <w:rFonts w:ascii="Malgun Gothic" w:hAnsi="Malgun Gothic" w:cs="Malgun Gothic" w:eastAsia="Malgun Gothic"/>
          <w:b w:val="0"/>
          <w:i/>
          <w:color w:val="404040"/>
          <w:sz w:val="20"/>
        </w:rPr>
        <w:t>위장 자영업, 해고 보호, 병가 중 임금 지급. 한 세트로 다 걸려 있네요. 그분은 즉시 실업급여를 신청해야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Entgeltfortzahlung (단수)</w:t>
            </w:r>
            <w:r>
              <w:rPr>
                <w:rFonts w:ascii="Malgun Gothic" w:hAnsi="Malgun Gothic" w:cs="Malgun Gothic" w:eastAsia="Malgun Gothic"/>
                <w:b w:val="0"/>
                <w:i w:val="0"/>
                <w:sz w:val="20"/>
              </w:rPr>
              <w:t xml:space="preserve">  —  병가 중 임금 계속 지급</w:t>
            </w:r>
          </w:p>
          <w:p>
            <w:pPr>
              <w:spacing w:after="40"/>
            </w:pPr>
            <w:r>
              <w:rPr>
                <w:rFonts w:ascii="Arial" w:hAnsi="Arial" w:cs="Arial" w:eastAsia="Malgun Gothic"/>
                <w:b/>
                <w:i w:val="0"/>
                <w:sz w:val="20"/>
              </w:rPr>
              <w:t>das Arbeitslosengeld (단수)</w:t>
            </w:r>
            <w:r>
              <w:rPr>
                <w:rFonts w:ascii="Malgun Gothic" w:hAnsi="Malgun Gothic" w:cs="Malgun Gothic" w:eastAsia="Malgun Gothic"/>
                <w:b w:val="0"/>
                <w:i w:val="0"/>
                <w:sz w:val="20"/>
              </w:rPr>
              <w:t xml:space="preserve">  —  실업급여</w:t>
            </w:r>
          </w:p>
          <w:p>
            <w:pPr>
              <w:spacing w:after="40"/>
            </w:pPr>
            <w:r>
              <w:rPr>
                <w:rFonts w:ascii="Arial" w:hAnsi="Arial" w:cs="Arial" w:eastAsia="Malgun Gothic"/>
                <w:b/>
                <w:i w:val="0"/>
                <w:sz w:val="20"/>
              </w:rPr>
              <w:t>einen Antrag stellen</w:t>
            </w:r>
            <w:r>
              <w:rPr>
                <w:rFonts w:ascii="Malgun Gothic" w:hAnsi="Malgun Gothic" w:cs="Malgun Gothic" w:eastAsia="Malgun Gothic"/>
                <w:b w:val="0"/>
                <w:i w:val="0"/>
                <w:sz w:val="20"/>
              </w:rPr>
              <w:t xml:space="preserve">  —  신청하다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Scheinselbstständigkeit, Kündigungsschutz, Entgeltfortzahlung는 쟁점을 나열하는 명사 생략문입니다. Er soll ... einen Antrag ... stellen에서 soll은 '~해야 한다'는 권고이고 stellen이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ganze Programm은 '풀 세트, 온갖 문제가 다 있다'는 구어 표현입니다. Antrag stellen은 공식 신청을 하는 연어입니다.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soll은 현재형(Präsens)으로 현재의 권고를 나타내며 앞 구절은 동사가 없습니다.</w:t>
            </w:r>
          </w:p>
        </w:tc>
      </w:tr>
    </w:tbl>
    <w:p>
      <w:pPr>
        <w:spacing w:after="0"/>
      </w:pPr>
    </w:p>
    <w:p>
      <w:pPr>
        <w:keepNext/>
        <w:spacing w:before="160"/>
      </w:pPr>
      <w:r>
        <w:rPr>
          <w:rFonts w:ascii="Arial" w:hAnsi="Arial" w:cs="Arial" w:eastAsia="Malgun Gothic"/>
          <w:b/>
          <w:i w:val="0"/>
          <w:sz w:val="22"/>
        </w:rPr>
        <w:t>41. Jonas: Auch wenn er offiziell selbstständig war?</w:t>
      </w:r>
    </w:p>
    <w:p>
      <w:pPr>
        <w:keepNext/>
        <w:ind w:left="340"/>
      </w:pPr>
      <w:r>
        <w:rPr>
          <w:rFonts w:ascii="Malgun Gothic" w:hAnsi="Malgun Gothic" w:cs="Malgun Gothic" w:eastAsia="Malgun Gothic"/>
          <w:b w:val="0"/>
          <w:i/>
          <w:color w:val="404040"/>
          <w:sz w:val="20"/>
        </w:rPr>
        <w:t>공식적으로 독립 사업자였더라도요?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offiziell</w:t>
            </w:r>
            <w:r>
              <w:rPr>
                <w:rFonts w:ascii="Malgun Gothic" w:hAnsi="Malgun Gothic" w:cs="Malgun Gothic" w:eastAsia="Malgun Gothic"/>
                <w:b w:val="0"/>
                <w:i w:val="0"/>
                <w:sz w:val="20"/>
              </w:rPr>
              <w:t xml:space="preserve">  —  공식적으로</w:t>
            </w:r>
          </w:p>
          <w:p>
            <w:pPr>
              <w:spacing w:after="40"/>
            </w:pPr>
            <w:r>
              <w:rPr>
                <w:rFonts w:ascii="Arial" w:hAnsi="Arial" w:cs="Arial" w:eastAsia="Malgun Gothic"/>
                <w:b/>
                <w:i w:val="0"/>
                <w:sz w:val="20"/>
              </w:rPr>
              <w:t>selbstständig</w:t>
            </w:r>
            <w:r>
              <w:rPr>
                <w:rFonts w:ascii="Malgun Gothic" w:hAnsi="Malgun Gothic" w:cs="Malgun Gothic" w:eastAsia="Malgun Gothic"/>
                <w:b w:val="0"/>
                <w:i w:val="0"/>
                <w:sz w:val="20"/>
              </w:rPr>
              <w:t xml:space="preserve">  —  독립적인</w:t>
            </w:r>
          </w:p>
          <w:p>
            <w:pPr>
              <w:spacing w:after="40"/>
            </w:pPr>
            <w:r>
              <w:rPr>
                <w:rFonts w:ascii="Arial" w:hAnsi="Arial" w:cs="Arial" w:eastAsia="Malgun Gothic"/>
                <w:b/>
                <w:i w:val="0"/>
                <w:sz w:val="20"/>
              </w:rPr>
              <w:t>auch wenn</w:t>
            </w:r>
            <w:r>
              <w:rPr>
                <w:rFonts w:ascii="Malgun Gothic" w:hAnsi="Malgun Gothic" w:cs="Malgun Gothic" w:eastAsia="Malgun Gothic"/>
                <w:b w:val="0"/>
                <w:i w:val="0"/>
                <w:sz w:val="20"/>
              </w:rPr>
              <w:t xml:space="preserve">  —  ~하더라도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wenn er offiziell selbstständig war는 양보를 나타내는 종속절이 단독으로 쓰인 문장으로 정동사 war가 끝에 옵니다. 주절은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wenn은 '비록 ~이더라도'라는 양보 접속사입니다. 공식 지위와 실질 지위가 다를 때 어떻게 되는지를 묻는 중요한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과거형(Präteritum)으로 지나간 계약상의 지위를 나타냅니다.</w:t>
            </w:r>
          </w:p>
        </w:tc>
      </w:tr>
    </w:tbl>
    <w:p>
      <w:pPr>
        <w:spacing w:after="0"/>
      </w:pPr>
    </w:p>
    <w:p>
      <w:pPr>
        <w:keepNext/>
        <w:spacing w:before="160"/>
      </w:pPr>
      <w:r>
        <w:rPr>
          <w:rFonts w:ascii="Arial" w:hAnsi="Arial" w:cs="Arial" w:eastAsia="Malgun Gothic"/>
          <w:b/>
          <w:i w:val="0"/>
          <w:sz w:val="22"/>
        </w:rPr>
        <w:t>42. Hanna: Gerade dann. Die Arbeitsagentur prüft, ob tatsächlich ein Beschäftigungsverhältnis vorlag. Ein Antrag schadet nie, ein verpasster Termin schon.</w:t>
      </w:r>
    </w:p>
    <w:p>
      <w:pPr>
        <w:keepNext/>
        <w:ind w:left="340"/>
      </w:pPr>
      <w:r>
        <w:rPr>
          <w:rFonts w:ascii="Malgun Gothic" w:hAnsi="Malgun Gothic" w:cs="Malgun Gothic" w:eastAsia="Malgun Gothic"/>
          <w:b w:val="0"/>
          <w:i/>
          <w:color w:val="404040"/>
          <w:sz w:val="20"/>
        </w:rPr>
        <w:t>그러니까 더더욱이죠. 고용센터가 실제로 고용 관계가 있었는지 심사합니다. 신청은 해가 되지 않지만 신청 기한을 놓치면 해가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Arbeitsagentur, -en</w:t>
            </w:r>
            <w:r>
              <w:rPr>
                <w:rFonts w:ascii="Malgun Gothic" w:hAnsi="Malgun Gothic" w:cs="Malgun Gothic" w:eastAsia="Malgun Gothic"/>
                <w:b w:val="0"/>
                <w:i w:val="0"/>
                <w:sz w:val="20"/>
              </w:rPr>
              <w:t xml:space="preserve">  —  고용센터</w:t>
            </w:r>
          </w:p>
          <w:p>
            <w:pPr>
              <w:spacing w:after="40"/>
            </w:pPr>
            <w:r>
              <w:rPr>
                <w:rFonts w:ascii="Arial" w:hAnsi="Arial" w:cs="Arial" w:eastAsia="Malgun Gothic"/>
                <w:b/>
                <w:i w:val="0"/>
                <w:sz w:val="20"/>
              </w:rPr>
              <w:t>das Beschäftigungsverhältnis, -se</w:t>
            </w:r>
            <w:r>
              <w:rPr>
                <w:rFonts w:ascii="Malgun Gothic" w:hAnsi="Malgun Gothic" w:cs="Malgun Gothic" w:eastAsia="Malgun Gothic"/>
                <w:b w:val="0"/>
                <w:i w:val="0"/>
                <w:sz w:val="20"/>
              </w:rPr>
              <w:t xml:space="preserve">  —  고용 관계</w:t>
            </w:r>
          </w:p>
          <w:p>
            <w:pPr>
              <w:spacing w:after="40"/>
            </w:pPr>
            <w:r>
              <w:rPr>
                <w:rFonts w:ascii="Arial" w:hAnsi="Arial" w:cs="Arial" w:eastAsia="Malgun Gothic"/>
                <w:b/>
                <w:i w:val="0"/>
                <w:sz w:val="20"/>
              </w:rPr>
              <w:t>schaden</w:t>
            </w:r>
            <w:r>
              <w:rPr>
                <w:rFonts w:ascii="Malgun Gothic" w:hAnsi="Malgun Gothic" w:cs="Malgun Gothic" w:eastAsia="Malgun Gothic"/>
                <w:b w:val="0"/>
                <w:i w:val="0"/>
                <w:sz w:val="20"/>
              </w:rPr>
              <w:t xml:space="preserve">  —  해가 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Arbeitsagentur prüft, ob ... vorlag에서 ob절의 정동사 vorlag가 끝에 옵니다. Ein Antrag schadet nie, ein verpasster Termin schon은 두 문장을 대비시키며 schon이 '해가 된다'를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Gerade dann은 '바로 그럴 때일수록'이라는 뜻입니다. Ein Antrag schadet nie는 법률 상담에서 자주 나오는 실용적인 조언입니다.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prüft, schadet는 현재형(Präsens)이고 vorlag는 과거형(Präteritum)으로 과거에 고용 관계가 있었는지를 말합니다.</w:t>
            </w:r>
          </w:p>
        </w:tc>
      </w:tr>
    </w:tbl>
    <w:p>
      <w:pPr>
        <w:spacing w:after="0"/>
      </w:pPr>
    </w:p>
    <w:p>
      <w:pPr>
        <w:keepNext/>
        <w:spacing w:before="160"/>
      </w:pPr>
      <w:r>
        <w:rPr>
          <w:rFonts w:ascii="Arial" w:hAnsi="Arial" w:cs="Arial" w:eastAsia="Malgun Gothic"/>
          <w:b/>
          <w:i w:val="0"/>
          <w:sz w:val="22"/>
        </w:rPr>
        <w:t>43. Jonas: Gut, dann bringe ich ihn heute noch dorthin. Danke, Hanna. Ich melde mich morgen mit den Einzelheiten.</w:t>
      </w:r>
    </w:p>
    <w:p>
      <w:pPr>
        <w:keepNext/>
        <w:ind w:left="340"/>
      </w:pPr>
      <w:r>
        <w:rPr>
          <w:rFonts w:ascii="Malgun Gothic" w:hAnsi="Malgun Gothic" w:cs="Malgun Gothic" w:eastAsia="Malgun Gothic"/>
          <w:b w:val="0"/>
          <w:i/>
          <w:color w:val="404040"/>
          <w:sz w:val="20"/>
        </w:rPr>
        <w:t>좋아요, 그럼 오늘 안에 그를 거기로 데려가겠습니다. 감사합니다, 한나. 내일 자세한 내용으로 연락드릴게요.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Einzelheit, -en</w:t>
            </w:r>
            <w:r>
              <w:rPr>
                <w:rFonts w:ascii="Malgun Gothic" w:hAnsi="Malgun Gothic" w:cs="Malgun Gothic" w:eastAsia="Malgun Gothic"/>
                <w:b w:val="0"/>
                <w:i w:val="0"/>
                <w:sz w:val="20"/>
              </w:rPr>
              <w:t xml:space="preserve">  —  세부 사항</w:t>
            </w:r>
          </w:p>
          <w:p>
            <w:pPr>
              <w:spacing w:after="40"/>
            </w:pPr>
            <w:r>
              <w:rPr>
                <w:rFonts w:ascii="Arial" w:hAnsi="Arial" w:cs="Arial" w:eastAsia="Malgun Gothic"/>
                <w:b/>
                <w:i w:val="0"/>
                <w:sz w:val="20"/>
              </w:rPr>
              <w:t>dorthin</w:t>
            </w:r>
            <w:r>
              <w:rPr>
                <w:rFonts w:ascii="Malgun Gothic" w:hAnsi="Malgun Gothic" w:cs="Malgun Gothic" w:eastAsia="Malgun Gothic"/>
                <w:b w:val="0"/>
                <w:i w:val="0"/>
                <w:sz w:val="20"/>
              </w:rPr>
              <w:t xml:space="preserve">  —  그곳으로</w:t>
            </w:r>
          </w:p>
          <w:p>
            <w:pPr>
              <w:spacing w:after="40"/>
            </w:pPr>
            <w:r>
              <w:rPr>
                <w:rFonts w:ascii="Arial" w:hAnsi="Arial" w:cs="Arial" w:eastAsia="Malgun Gothic"/>
                <w:b/>
                <w:i w:val="0"/>
                <w:sz w:val="20"/>
              </w:rPr>
              <w:t>sich melden</w:t>
            </w:r>
            <w:r>
              <w:rPr>
                <w:rFonts w:ascii="Malgun Gothic" w:hAnsi="Malgun Gothic" w:cs="Malgun Gothic" w:eastAsia="Malgun Gothic"/>
                <w:b w:val="0"/>
                <w:i w:val="0"/>
                <w:sz w:val="20"/>
              </w:rPr>
              <w:t xml:space="preserve">  —  연락하다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bringe ich ihn heute noch dorthin에서 dann이 문두에 와서 도치되었습니다. Ich melde mich morgen mit den Einzelheiten은 재귀동사 sich melden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noch는 '오늘 안에'를 강조하는 표현입니다. 이제 서로 이름을 부르며 더 빨리 협업하는 모습입니다.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bringe, melde는 현재형(Präsens)으로 곧 할 행동과 약속을 말합니다.</w:t>
            </w:r>
          </w:p>
        </w:tc>
      </w:tr>
    </w:tbl>
    <w:p>
      <w:pPr>
        <w:spacing w:after="0"/>
      </w:pPr>
    </w:p>
    <w:p>
      <w:pPr>
        <w:keepNext/>
        <w:spacing w:before="160"/>
      </w:pPr>
      <w:r>
        <w:rPr>
          <w:rFonts w:ascii="Arial" w:hAnsi="Arial" w:cs="Arial" w:eastAsia="Malgun Gothic"/>
          <w:b/>
          <w:i w:val="0"/>
          <w:sz w:val="22"/>
        </w:rPr>
        <w:t>44. Hanna: Und Herr Keller: Notieren Sie sich alles, mit Uhrzeit. In so einem Streit gewinnt nicht immer der Recht hat, sondern der, der es belegen kann.</w:t>
      </w:r>
    </w:p>
    <w:p>
      <w:pPr>
        <w:keepNext/>
        <w:ind w:left="340"/>
      </w:pPr>
      <w:r>
        <w:rPr>
          <w:rFonts w:ascii="Malgun Gothic" w:hAnsi="Malgun Gothic" w:cs="Malgun Gothic" w:eastAsia="Malgun Gothic"/>
          <w:b w:val="0"/>
          <w:i/>
          <w:color w:val="404040"/>
          <w:sz w:val="20"/>
        </w:rPr>
        <w:t>그리고 켈러 씨, 모든 걸 시각까지 적어 두세요. 이런 분쟁에서는 옳은 사람이 아니라 입증할 수 있는 사람이 이깁니다.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notieren</w:t>
            </w:r>
            <w:r>
              <w:rPr>
                <w:rFonts w:ascii="Malgun Gothic" w:hAnsi="Malgun Gothic" w:cs="Malgun Gothic" w:eastAsia="Malgun Gothic"/>
                <w:b w:val="0"/>
                <w:i w:val="0"/>
                <w:sz w:val="20"/>
              </w:rPr>
              <w:t xml:space="preserve">  —  적어 두다</w:t>
            </w:r>
          </w:p>
          <w:p>
            <w:pPr>
              <w:spacing w:after="40"/>
            </w:pPr>
            <w:r>
              <w:rPr>
                <w:rFonts w:ascii="Arial" w:hAnsi="Arial" w:cs="Arial" w:eastAsia="Malgun Gothic"/>
                <w:b/>
                <w:i w:val="0"/>
                <w:sz w:val="20"/>
              </w:rPr>
              <w:t>belegen</w:t>
            </w:r>
            <w:r>
              <w:rPr>
                <w:rFonts w:ascii="Malgun Gothic" w:hAnsi="Malgun Gothic" w:cs="Malgun Gothic" w:eastAsia="Malgun Gothic"/>
                <w:b w:val="0"/>
                <w:i w:val="0"/>
                <w:sz w:val="20"/>
              </w:rPr>
              <w:t xml:space="preserve">  —  입증하다</w:t>
            </w:r>
          </w:p>
          <w:p>
            <w:pPr>
              <w:spacing w:after="40"/>
            </w:pPr>
            <w:r>
              <w:rPr>
                <w:rFonts w:ascii="Arial" w:hAnsi="Arial" w:cs="Arial" w:eastAsia="Malgun Gothic"/>
                <w:b/>
                <w:i w:val="0"/>
                <w:sz w:val="20"/>
              </w:rPr>
              <w:t>gewinnen (gewann – gewonnen)</w:t>
            </w:r>
            <w:r>
              <w:rPr>
                <w:rFonts w:ascii="Malgun Gothic" w:hAnsi="Malgun Gothic" w:cs="Malgun Gothic" w:eastAsia="Malgun Gothic"/>
                <w:b w:val="0"/>
                <w:i w:val="0"/>
                <w:sz w:val="20"/>
              </w:rPr>
              <w:t xml:space="preserve">  —  이기다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Notieren Sie sich alles에서 sich는 3격 재귀대명사입니다. gewinnt nicht immer der Recht hat, sondern der, der es belegen kann에서 두 개의 der절이 nicht ... sondern ...으로 대비됩니다.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 haben은 '옳다'이고 belegen은 증거로 뒷받침하는 것입니다. 법의 현실을 요약하는 격언 같은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Notieren Sie는 명령형이고 gewinnt, hat, kann은 현재형(Präsens)으로 일반적인 경험칙을 말합니다.</w:t>
            </w:r>
          </w:p>
        </w:tc>
      </w:tr>
    </w:tbl>
    <w:p>
      <w:pPr>
        <w:spacing w:after="0"/>
      </w:pPr>
    </w:p>
    <w:p>
      <w:pPr>
        <w:keepNext/>
        <w:spacing w:before="160"/>
      </w:pPr>
      <w:r>
        <w:rPr>
          <w:rFonts w:ascii="Arial" w:hAnsi="Arial" w:cs="Arial" w:eastAsia="Malgun Gothic"/>
          <w:b/>
          <w:i w:val="0"/>
          <w:sz w:val="22"/>
        </w:rPr>
        <w:t>45. Jonas: Ich weiß. Früher habe ich genau das anderen beigebracht. Jetzt muss ich es selbst leben.</w:t>
      </w:r>
    </w:p>
    <w:p>
      <w:pPr>
        <w:keepNext/>
        <w:ind w:left="340"/>
      </w:pPr>
      <w:r>
        <w:rPr>
          <w:rFonts w:ascii="Malgun Gothic" w:hAnsi="Malgun Gothic" w:cs="Malgun Gothic" w:eastAsia="Malgun Gothic"/>
          <w:b w:val="0"/>
          <w:i/>
          <w:color w:val="404040"/>
          <w:sz w:val="20"/>
        </w:rPr>
        <w:t>알아요. 예전에는 그걸 정확히 남들에게 가르쳤죠. 이제는 제가 직접 살아 내야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beibringen (brachte bei – beigebracht)</w:t>
            </w:r>
            <w:r>
              <w:rPr>
                <w:rFonts w:ascii="Malgun Gothic" w:hAnsi="Malgun Gothic" w:cs="Malgun Gothic" w:eastAsia="Malgun Gothic"/>
                <w:b w:val="0"/>
                <w:i w:val="0"/>
                <w:sz w:val="20"/>
              </w:rPr>
              <w:t xml:space="preserve">  —  가르치다</w:t>
            </w:r>
          </w:p>
          <w:p>
            <w:pPr>
              <w:spacing w:after="40"/>
            </w:pPr>
            <w:r>
              <w:rPr>
                <w:rFonts w:ascii="Arial" w:hAnsi="Arial" w:cs="Arial" w:eastAsia="Malgun Gothic"/>
                <w:b/>
                <w:i w:val="0"/>
                <w:sz w:val="20"/>
              </w:rPr>
              <w:t>leben</w:t>
            </w:r>
            <w:r>
              <w:rPr>
                <w:rFonts w:ascii="Malgun Gothic" w:hAnsi="Malgun Gothic" w:cs="Malgun Gothic" w:eastAsia="Malgun Gothic"/>
                <w:b w:val="0"/>
                <w:i w:val="0"/>
                <w:sz w:val="20"/>
              </w:rPr>
              <w:t xml:space="preserve">  —  살다, 실천하다</w:t>
            </w:r>
          </w:p>
          <w:p>
            <w:pPr>
              <w:spacing w:after="40"/>
            </w:pPr>
            <w:r>
              <w:rPr>
                <w:rFonts w:ascii="Arial" w:hAnsi="Arial" w:cs="Arial" w:eastAsia="Malgun Gothic"/>
                <w:b/>
                <w:i w:val="0"/>
                <w:sz w:val="20"/>
              </w:rPr>
              <w:t>genau das</w:t>
            </w:r>
            <w:r>
              <w:rPr>
                <w:rFonts w:ascii="Malgun Gothic" w:hAnsi="Malgun Gothic" w:cs="Malgun Gothic" w:eastAsia="Malgun Gothic"/>
                <w:b w:val="0"/>
                <w:i w:val="0"/>
                <w:sz w:val="20"/>
              </w:rPr>
              <w:t xml:space="preserve">  —  바로 그것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Früher habe ich genau das anderen beigebracht에서 beibringen의 과거분사 beigebracht가 문장 끝에 옵니다. anderen은 3격 복수의 명사적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selbst leben은 아는 것을 실제로 실천한다는 의미입니다. 법을 가르치던 사람이 이제 몸으로 겪는 입장이 되었다는 아이러니입니다.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muss는 현재형(Präsens)이고 habe ... beigebracht는 현재완료(Perfekt)로 과거의 경험을 서술합니다.</w:t>
            </w:r>
          </w:p>
        </w:tc>
      </w:tr>
    </w:tbl>
    <w:p>
      <w:pPr>
        <w:spacing w:after="0"/>
      </w:pPr>
    </w:p>
    <w:p>
      <w:pPr>
        <w:keepNext/>
        <w:spacing w:before="160"/>
      </w:pPr>
      <w:r>
        <w:rPr>
          <w:rFonts w:ascii="Arial" w:hAnsi="Arial" w:cs="Arial" w:eastAsia="Malgun Gothic"/>
          <w:b/>
          <w:i w:val="0"/>
          <w:sz w:val="22"/>
        </w:rPr>
        <w:t>46. Hanna: Dann sind Sie näher am Recht als je zuvor. Gehen Sie, bevor das Amt zumacht.</w:t>
      </w:r>
    </w:p>
    <w:p>
      <w:pPr>
        <w:keepNext/>
        <w:ind w:left="340"/>
      </w:pPr>
      <w:r>
        <w:rPr>
          <w:rFonts w:ascii="Malgun Gothic" w:hAnsi="Malgun Gothic" w:cs="Malgun Gothic" w:eastAsia="Malgun Gothic"/>
          <w:b w:val="0"/>
          <w:i/>
          <w:color w:val="404040"/>
          <w:sz w:val="20"/>
        </w:rPr>
        <w:t>그럼 당신은 어느 때보다 법에 가까워지신 거예요. 관청 문 닫기 전에 가세요.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näher</w:t>
            </w:r>
            <w:r>
              <w:rPr>
                <w:rFonts w:ascii="Malgun Gothic" w:hAnsi="Malgun Gothic" w:cs="Malgun Gothic" w:eastAsia="Malgun Gothic"/>
                <w:b w:val="0"/>
                <w:i w:val="0"/>
                <w:sz w:val="20"/>
              </w:rPr>
              <w:t xml:space="preserve">  —  더 가까운 (nah의 비교급)</w:t>
            </w:r>
          </w:p>
          <w:p>
            <w:pPr>
              <w:spacing w:after="40"/>
            </w:pPr>
            <w:r>
              <w:rPr>
                <w:rFonts w:ascii="Arial" w:hAnsi="Arial" w:cs="Arial" w:eastAsia="Malgun Gothic"/>
                <w:b/>
                <w:i w:val="0"/>
                <w:sz w:val="20"/>
              </w:rPr>
              <w:t>als je zuvor</w:t>
            </w:r>
            <w:r>
              <w:rPr>
                <w:rFonts w:ascii="Malgun Gothic" w:hAnsi="Malgun Gothic" w:cs="Malgun Gothic" w:eastAsia="Malgun Gothic"/>
                <w:b w:val="0"/>
                <w:i w:val="0"/>
                <w:sz w:val="20"/>
              </w:rPr>
              <w:t xml:space="preserve">  —  이전 어느 때보다</w:t>
            </w:r>
          </w:p>
          <w:p>
            <w:pPr>
              <w:spacing w:after="40"/>
            </w:pPr>
            <w:r>
              <w:rPr>
                <w:rFonts w:ascii="Arial" w:hAnsi="Arial" w:cs="Arial" w:eastAsia="Malgun Gothic"/>
                <w:b/>
                <w:i w:val="0"/>
                <w:sz w:val="20"/>
              </w:rPr>
              <w:t>zumachen</w:t>
            </w:r>
            <w:r>
              <w:rPr>
                <w:rFonts w:ascii="Malgun Gothic" w:hAnsi="Malgun Gothic" w:cs="Malgun Gothic" w:eastAsia="Malgun Gothic"/>
                <w:b w:val="0"/>
                <w:i w:val="0"/>
                <w:sz w:val="20"/>
              </w:rPr>
              <w:t xml:space="preserve">  —  닫다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näher am Recht als je zuvor는 비교급 näher + als 비교 구조입니다. Gehen Sie, bevor das Amt zumacht에서 bevor절의 정동사 zumacht는 분리되지 않고 한 덩어리로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 zuvor는 '이전에 한 번이라도'라는 뜻으로 비교급과 함께 쓰이면 '전례 없이'가 됩니다. 법의 본질에 가까워진다는 의미를 담은 격려입니다.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Gehen Sie는 명령형, zumacht는 현재형(Präsens)으로 지금의 당부를 말합니다.</w:t>
            </w:r>
          </w:p>
        </w:tc>
      </w:tr>
    </w:tbl>
    <w:p>
      <w:pPr>
        <w:spacing w:after="0"/>
      </w:pPr>
    </w:p>
    <w:p>
      <w:pPr>
        <w:keepNext/>
        <w:spacing w:before="160"/>
      </w:pPr>
      <w:r>
        <w:rPr>
          <w:rFonts w:ascii="Arial" w:hAnsi="Arial" w:cs="Arial" w:eastAsia="Malgun Gothic"/>
          <w:b/>
          <w:i w:val="0"/>
          <w:sz w:val="22"/>
        </w:rPr>
        <w:t>47. Dennis: Was hat sie gesagt? Du siehst aus, als hätte jemand das Licht angemacht.</w:t>
      </w:r>
    </w:p>
    <w:p>
      <w:pPr>
        <w:keepNext/>
        <w:ind w:left="340"/>
      </w:pPr>
      <w:r>
        <w:rPr>
          <w:rFonts w:ascii="Malgun Gothic" w:hAnsi="Malgun Gothic" w:cs="Malgun Gothic" w:eastAsia="Malgun Gothic"/>
          <w:b w:val="0"/>
          <w:i/>
          <w:color w:val="404040"/>
          <w:sz w:val="20"/>
        </w:rPr>
        <w:t>뭐라고 하셨어요? 누가 불을 켜 준 것 같은 표정이에요.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Licht anmachen</w:t>
            </w:r>
            <w:r>
              <w:rPr>
                <w:rFonts w:ascii="Malgun Gothic" w:hAnsi="Malgun Gothic" w:cs="Malgun Gothic" w:eastAsia="Malgun Gothic"/>
                <w:b w:val="0"/>
                <w:i w:val="0"/>
                <w:sz w:val="20"/>
              </w:rPr>
              <w:t xml:space="preserve">  —  불을 켜다</w:t>
            </w:r>
          </w:p>
          <w:p>
            <w:pPr>
              <w:spacing w:after="40"/>
            </w:pPr>
            <w:r>
              <w:rPr>
                <w:rFonts w:ascii="Arial" w:hAnsi="Arial" w:cs="Arial" w:eastAsia="Malgun Gothic"/>
                <w:b/>
                <w:i w:val="0"/>
                <w:sz w:val="20"/>
              </w:rPr>
              <w:t>aussehen, als hätte ...</w:t>
            </w:r>
            <w:r>
              <w:rPr>
                <w:rFonts w:ascii="Malgun Gothic" w:hAnsi="Malgun Gothic" w:cs="Malgun Gothic" w:eastAsia="Malgun Gothic"/>
                <w:b w:val="0"/>
                <w:i w:val="0"/>
                <w:sz w:val="20"/>
              </w:rPr>
              <w:t xml:space="preserve">  —  ~한 것처럼 보이다</w:t>
            </w:r>
          </w:p>
          <w:p>
            <w:pPr>
              <w:spacing w:after="40"/>
            </w:pPr>
            <w:r>
              <w:rPr>
                <w:rFonts w:ascii="Arial" w:hAnsi="Arial" w:cs="Arial" w:eastAsia="Malgun Gothic"/>
                <w:b/>
                <w:i w:val="0"/>
                <w:sz w:val="20"/>
              </w:rPr>
              <w:t>jemand</w:t>
            </w:r>
            <w:r>
              <w:rPr>
                <w:rFonts w:ascii="Malgun Gothic" w:hAnsi="Malgun Gothic" w:cs="Malgun Gothic" w:eastAsia="Malgun Gothic"/>
                <w:b w:val="0"/>
                <w:i w:val="0"/>
                <w:sz w:val="20"/>
              </w:rPr>
              <w:t xml:space="preserve">  —  누군가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hat sie gesagt?는 현재완료 의문문이고 Du siehst aus, als hätte jemand ... angemacht에서 als hätte는 접속법 II 과거의 비현실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Licht anmachen은 어둠 속에서 길이 보이기 시작한다는 비유로 쓰였습니다. 표정으로 상황이 호전되었음을 읽어 내는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현재완료(Perfekt)이고 siehst ... aus는 현재형, hätte ... angemacht는 접속법 II 과거(Konjunktiv II der Vergangenheit)입니다.</w:t>
            </w:r>
          </w:p>
        </w:tc>
      </w:tr>
    </w:tbl>
    <w:p>
      <w:pPr>
        <w:spacing w:after="0"/>
      </w:pPr>
    </w:p>
    <w:p>
      <w:pPr>
        <w:keepNext/>
        <w:spacing w:before="160"/>
      </w:pPr>
      <w:r>
        <w:rPr>
          <w:rFonts w:ascii="Arial" w:hAnsi="Arial" w:cs="Arial" w:eastAsia="Malgun Gothic"/>
          <w:b/>
          <w:i w:val="0"/>
          <w:sz w:val="22"/>
        </w:rPr>
        <w:t>48. Jonas: Sie hat gesagt: Wir gehen gleich zur Arbeitsagentur, dann zu einem Arzt, der dich krankschreibt, und danach schreiben wir die Klage.</w:t>
      </w:r>
    </w:p>
    <w:p>
      <w:pPr>
        <w:keepNext/>
        <w:ind w:left="340"/>
      </w:pPr>
      <w:r>
        <w:rPr>
          <w:rFonts w:ascii="Malgun Gothic" w:hAnsi="Malgun Gothic" w:cs="Malgun Gothic" w:eastAsia="Malgun Gothic"/>
          <w:b w:val="0"/>
          <w:i/>
          <w:color w:val="404040"/>
          <w:sz w:val="20"/>
        </w:rPr>
        <w:t>한나가 그랬어. 지금 바로 고용센터에 가고, 그다음에는 병가 진단서를 써 줄 의사에게 가고, 그 뒤에 소송장을 쓰자고.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krankschreiben</w:t>
            </w:r>
            <w:r>
              <w:rPr>
                <w:rFonts w:ascii="Malgun Gothic" w:hAnsi="Malgun Gothic" w:cs="Malgun Gothic" w:eastAsia="Malgun Gothic"/>
                <w:b w:val="0"/>
                <w:i w:val="0"/>
                <w:sz w:val="20"/>
              </w:rPr>
              <w:t xml:space="preserve">  —  병가 진단서를 발급하다</w:t>
            </w:r>
          </w:p>
          <w:p>
            <w:pPr>
              <w:spacing w:after="40"/>
            </w:pPr>
            <w:r>
              <w:rPr>
                <w:rFonts w:ascii="Arial" w:hAnsi="Arial" w:cs="Arial" w:eastAsia="Malgun Gothic"/>
                <w:b/>
                <w:i w:val="0"/>
                <w:sz w:val="20"/>
              </w:rPr>
              <w:t>die Klage, -n</w:t>
            </w:r>
            <w:r>
              <w:rPr>
                <w:rFonts w:ascii="Malgun Gothic" w:hAnsi="Malgun Gothic" w:cs="Malgun Gothic" w:eastAsia="Malgun Gothic"/>
                <w:b w:val="0"/>
                <w:i w:val="0"/>
                <w:sz w:val="20"/>
              </w:rPr>
              <w:t xml:space="preserve">  —  소송</w:t>
            </w:r>
          </w:p>
          <w:p>
            <w:pPr>
              <w:spacing w:after="40"/>
            </w:pPr>
            <w:r>
              <w:rPr>
                <w:rFonts w:ascii="Arial" w:hAnsi="Arial" w:cs="Arial" w:eastAsia="Malgun Gothic"/>
                <w:b/>
                <w:i w:val="0"/>
                <w:sz w:val="20"/>
              </w:rPr>
              <w:t>danach</w:t>
            </w:r>
            <w:r>
              <w:rPr>
                <w:rFonts w:ascii="Malgun Gothic" w:hAnsi="Malgun Gothic" w:cs="Malgun Gothic" w:eastAsia="Malgun Gothic"/>
                <w:b w:val="0"/>
                <w:i w:val="0"/>
                <w:sz w:val="20"/>
              </w:rPr>
              <w:t xml:space="preserve">  —  그 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gesagt: Wir gehen ...는 인용문이 콜론 뒤에 직접 이어집니다. zu einem Arzt, der dich krankschreibt에서 der는 관계대명사로 krankschreibt가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krankschreiben은 의사가 병가 진단서를 발급하는 것입니다. 순서를 gleich, dann, danach로 나누어 말해 실행 계획이 구체화되었음을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gesagt는 현재완료(Perfekt)이고 gehen, krankschreibt, schreiben은 현재형(Präsens)으로 앞으로의 계획을 나타냅니다.</w:t>
            </w:r>
          </w:p>
        </w:tc>
      </w:tr>
    </w:tbl>
    <w:p>
      <w:pPr>
        <w:spacing w:after="0"/>
      </w:pPr>
    </w:p>
    <w:p>
      <w:pPr>
        <w:keepNext/>
        <w:spacing w:before="160"/>
      </w:pPr>
      <w:r>
        <w:rPr>
          <w:rFonts w:ascii="Arial" w:hAnsi="Arial" w:cs="Arial" w:eastAsia="Malgun Gothic"/>
          <w:b/>
          <w:i w:val="0"/>
          <w:sz w:val="22"/>
        </w:rPr>
        <w:t>49. Dennis: Heute noch alles? Du willst das ernsthaft durchziehen?</w:t>
      </w:r>
    </w:p>
    <w:p>
      <w:pPr>
        <w:keepNext/>
        <w:ind w:left="340"/>
      </w:pPr>
      <w:r>
        <w:rPr>
          <w:rFonts w:ascii="Malgun Gothic" w:hAnsi="Malgun Gothic" w:cs="Malgun Gothic" w:eastAsia="Malgun Gothic"/>
          <w:b w:val="0"/>
          <w:i/>
          <w:color w:val="404040"/>
          <w:sz w:val="20"/>
        </w:rPr>
        <w:t>오늘 안에 전부요? 진심으로 끝까지 밀어붙일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durchziehen</w:t>
            </w:r>
            <w:r>
              <w:rPr>
                <w:rFonts w:ascii="Malgun Gothic" w:hAnsi="Malgun Gothic" w:cs="Malgun Gothic" w:eastAsia="Malgun Gothic"/>
                <w:b w:val="0"/>
                <w:i w:val="0"/>
                <w:sz w:val="20"/>
              </w:rPr>
              <w:t xml:space="preserve">  —  끝까지 해내다</w:t>
            </w:r>
          </w:p>
          <w:p>
            <w:pPr>
              <w:spacing w:after="40"/>
            </w:pPr>
            <w:r>
              <w:rPr>
                <w:rFonts w:ascii="Arial" w:hAnsi="Arial" w:cs="Arial" w:eastAsia="Malgun Gothic"/>
                <w:b/>
                <w:i w:val="0"/>
                <w:sz w:val="20"/>
              </w:rPr>
              <w:t>ernsthaft</w:t>
            </w:r>
            <w:r>
              <w:rPr>
                <w:rFonts w:ascii="Malgun Gothic" w:hAnsi="Malgun Gothic" w:cs="Malgun Gothic" w:eastAsia="Malgun Gothic"/>
                <w:b w:val="0"/>
                <w:i w:val="0"/>
                <w:sz w:val="20"/>
              </w:rPr>
              <w:t xml:space="preserve">  —  진지하게</w:t>
            </w:r>
          </w:p>
          <w:p>
            <w:pPr>
              <w:spacing w:after="40"/>
            </w:pPr>
            <w:r>
              <w:rPr>
                <w:rFonts w:ascii="Arial" w:hAnsi="Arial" w:cs="Arial" w:eastAsia="Malgun Gothic"/>
                <w:b/>
                <w:i w:val="0"/>
                <w:sz w:val="20"/>
              </w:rPr>
              <w:t>heute noch</w:t>
            </w:r>
            <w:r>
              <w:rPr>
                <w:rFonts w:ascii="Malgun Gothic" w:hAnsi="Malgun Gothic" w:cs="Malgun Gothic" w:eastAsia="Malgun Gothic"/>
                <w:b w:val="0"/>
                <w:i w:val="0"/>
                <w:sz w:val="20"/>
              </w:rPr>
              <w:t xml:space="preserve">  —  오늘 안으로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noch alles?는 생략문 의문이고 Du willst das ernsthaft durchziehen?에서 durchziehen이 문장 끝에 오는 부정사입니다.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durchziehen은 구어로 '중간에 그만두지 않고 끝까지 하다'를 뜻합니다. 놀라움과 감동이 섞인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willst는 현재형(Präsens)으로 현재의 의지를 묻습니다.</w:t>
            </w:r>
          </w:p>
        </w:tc>
      </w:tr>
    </w:tbl>
    <w:p>
      <w:pPr>
        <w:spacing w:after="0"/>
      </w:pPr>
    </w:p>
    <w:p>
      <w:pPr>
        <w:keepNext/>
        <w:spacing w:before="160"/>
      </w:pPr>
      <w:r>
        <w:rPr>
          <w:rFonts w:ascii="Arial" w:hAnsi="Arial" w:cs="Arial" w:eastAsia="Malgun Gothic"/>
          <w:b/>
          <w:i w:val="0"/>
          <w:sz w:val="22"/>
        </w:rPr>
        <w:t>50. Jonas: Ich habe dir gesagt, ich bin lernfähig. Los, bevor wir es bereuen.</w:t>
      </w:r>
    </w:p>
    <w:p>
      <w:pPr>
        <w:keepNext/>
        <w:ind w:left="340"/>
      </w:pPr>
      <w:r>
        <w:rPr>
          <w:rFonts w:ascii="Malgun Gothic" w:hAnsi="Malgun Gothic" w:cs="Malgun Gothic" w:eastAsia="Malgun Gothic"/>
          <w:b w:val="0"/>
          <w:i/>
          <w:color w:val="404040"/>
          <w:sz w:val="20"/>
        </w:rPr>
        <w:t>내가 배울 줄 안다고 말했잖아. 가자, 후회하기 전에.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bereuen</w:t>
            </w:r>
            <w:r>
              <w:rPr>
                <w:rFonts w:ascii="Malgun Gothic" w:hAnsi="Malgun Gothic" w:cs="Malgun Gothic" w:eastAsia="Malgun Gothic"/>
                <w:b w:val="0"/>
                <w:i w:val="0"/>
                <w:sz w:val="20"/>
              </w:rPr>
              <w:t xml:space="preserve">  —  후회하다</w:t>
            </w:r>
          </w:p>
          <w:p>
            <w:pPr>
              <w:spacing w:after="40"/>
            </w:pPr>
            <w:r>
              <w:rPr>
                <w:rFonts w:ascii="Arial" w:hAnsi="Arial" w:cs="Arial" w:eastAsia="Malgun Gothic"/>
                <w:b/>
                <w:i w:val="0"/>
                <w:sz w:val="20"/>
              </w:rPr>
              <w:t>los</w:t>
            </w:r>
            <w:r>
              <w:rPr>
                <w:rFonts w:ascii="Malgun Gothic" w:hAnsi="Malgun Gothic" w:cs="Malgun Gothic" w:eastAsia="Malgun Gothic"/>
                <w:b w:val="0"/>
                <w:i w:val="0"/>
                <w:sz w:val="20"/>
              </w:rPr>
              <w:t xml:space="preserve">  —  자, 어서</w:t>
            </w:r>
          </w:p>
          <w:p>
            <w:pPr>
              <w:spacing w:after="40"/>
            </w:pPr>
            <w:r>
              <w:rPr>
                <w:rFonts w:ascii="Arial" w:hAnsi="Arial" w:cs="Arial" w:eastAsia="Malgun Gothic"/>
                <w:b/>
                <w:i w:val="0"/>
                <w:sz w:val="20"/>
              </w:rPr>
              <w:t>lernfähig</w:t>
            </w:r>
            <w:r>
              <w:rPr>
                <w:rFonts w:ascii="Malgun Gothic" w:hAnsi="Malgun Gothic" w:cs="Malgun Gothic" w:eastAsia="Malgun Gothic"/>
                <w:b w:val="0"/>
                <w:i w:val="0"/>
                <w:sz w:val="20"/>
              </w:rPr>
              <w:t xml:space="preserve">  —  배울 능력이 있는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dir gesagt, ich bin lernfähig에서 dir는 3격이고 gesagt 뒤의 내용은 dass 없이 주절 어순으로 이어집니다. Los, bevor wir es bereuen에서 bevor절의 정동사 bereuen이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Los!는 '어서 가자'라는 재촉의 감탄사입니다. 13화의 lernfähig라는 농담이 여기서 다시 쓰여 서로의 신뢰를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gesagt는 현재완료(Perfekt)이고 bin, bereuen은 현재형(Präsens)입니다.</w:t>
            </w:r>
          </w:p>
        </w:tc>
      </w:tr>
    </w:tbl>
    <w:p>
      <w:pPr>
        <w:spacing w:after="0"/>
      </w:pPr>
    </w:p>
    <w:p>
      <w:pPr>
        <w:keepNext/>
        <w:spacing w:before="160"/>
      </w:pPr>
      <w:r>
        <w:rPr>
          <w:rFonts w:ascii="Arial" w:hAnsi="Arial" w:cs="Arial" w:eastAsia="Malgun Gothic"/>
          <w:b/>
          <w:i w:val="0"/>
          <w:sz w:val="22"/>
        </w:rPr>
        <w:t>51. Jonas: Am Mittag steht ein Anruf an, den ich lange vor mir hergeschoben habe. Ich wähle die Nummer von Frau Lindner, der Disponentin.</w:t>
      </w:r>
    </w:p>
    <w:p>
      <w:pPr>
        <w:keepNext/>
        <w:ind w:left="340"/>
      </w:pPr>
      <w:r>
        <w:rPr>
          <w:rFonts w:ascii="Malgun Gothic" w:hAnsi="Malgun Gothic" w:cs="Malgun Gothic" w:eastAsia="Malgun Gothic"/>
          <w:b w:val="0"/>
          <w:i/>
          <w:color w:val="404040"/>
          <w:sz w:val="20"/>
        </w:rPr>
        <w:t>점심때 미뤄 둔 지 오래된 전화 한 통을 걸어야 한다. 나는 배차 담당 린트너 씨의 번호를 누른다.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anstehen</w:t>
            </w:r>
            <w:r>
              <w:rPr>
                <w:rFonts w:ascii="Malgun Gothic" w:hAnsi="Malgun Gothic" w:cs="Malgun Gothic" w:eastAsia="Malgun Gothic"/>
                <w:b w:val="0"/>
                <w:i w:val="0"/>
                <w:sz w:val="20"/>
              </w:rPr>
              <w:t xml:space="preserve">  —  (일이) 예정되어 있다</w:t>
            </w:r>
          </w:p>
          <w:p>
            <w:pPr>
              <w:spacing w:after="40"/>
            </w:pPr>
            <w:r>
              <w:rPr>
                <w:rFonts w:ascii="Arial" w:hAnsi="Arial" w:cs="Arial" w:eastAsia="Malgun Gothic"/>
                <w:b/>
                <w:i w:val="0"/>
                <w:sz w:val="20"/>
              </w:rPr>
              <w:t>vor sich herschieben</w:t>
            </w:r>
            <w:r>
              <w:rPr>
                <w:rFonts w:ascii="Malgun Gothic" w:hAnsi="Malgun Gothic" w:cs="Malgun Gothic" w:eastAsia="Malgun Gothic"/>
                <w:b w:val="0"/>
                <w:i w:val="0"/>
                <w:sz w:val="20"/>
              </w:rPr>
              <w:t xml:space="preserve">  —  계속 미루다</w:t>
            </w:r>
          </w:p>
          <w:p>
            <w:pPr>
              <w:spacing w:after="40"/>
            </w:pPr>
            <w:r>
              <w:rPr>
                <w:rFonts w:ascii="Arial" w:hAnsi="Arial" w:cs="Arial" w:eastAsia="Malgun Gothic"/>
                <w:b/>
                <w:i w:val="0"/>
                <w:sz w:val="20"/>
              </w:rPr>
              <w:t>der Disponent, -en</w:t>
            </w:r>
            <w:r>
              <w:rPr>
                <w:rFonts w:ascii="Malgun Gothic" w:hAnsi="Malgun Gothic" w:cs="Malgun Gothic" w:eastAsia="Malgun Gothic"/>
                <w:b w:val="0"/>
                <w:i w:val="0"/>
                <w:sz w:val="20"/>
              </w:rPr>
              <w:t xml:space="preserve">  —  배차 담당자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Mittag steht ein Anruf an에서 분리동사 anstehen의 an이 문장 끝에 옵니다. den ich ... vor mir hergeschoben habe는 Anruf를 받는 관계절로 현재완료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vor sich herschieben은 '해야 하는 일을 질질 끌다'는 관용 표현입니다. 앞서 12화에서 관공서 서류에 익숙한 Jonas가 이번에는 두려움이 아닌 필요에 의해 직접 연락합니다.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 an, wähle는 현재형(Präsens)이고 hergeschoben habe는 현재완료(Perfekt)로 이미 오래 미뤘다는 상황을 말합니다.</w:t>
            </w:r>
          </w:p>
        </w:tc>
      </w:tr>
    </w:tbl>
    <w:p>
      <w:pPr>
        <w:spacing w:after="0"/>
      </w:pPr>
    </w:p>
    <w:p>
      <w:pPr>
        <w:keepNext/>
        <w:spacing w:before="160"/>
      </w:pPr>
      <w:r>
        <w:rPr>
          <w:rFonts w:ascii="Arial" w:hAnsi="Arial" w:cs="Arial" w:eastAsia="Malgun Gothic"/>
          <w:b/>
          <w:i w:val="0"/>
          <w:sz w:val="22"/>
        </w:rPr>
        <w:t>52. Frau Lindner: SchnellRad, Disposition, Lindner. Was kann ich für Sie tun?</w:t>
      </w:r>
    </w:p>
    <w:p>
      <w:pPr>
        <w:keepNext/>
        <w:ind w:left="340"/>
      </w:pPr>
      <w:r>
        <w:rPr>
          <w:rFonts w:ascii="Malgun Gothic" w:hAnsi="Malgun Gothic" w:cs="Malgun Gothic" w:eastAsia="Malgun Gothic"/>
          <w:b w:val="0"/>
          <w:i/>
          <w:color w:val="404040"/>
          <w:sz w:val="20"/>
        </w:rPr>
        <w:t>슈넬라트 배차팀, 린트너입니다. 무엇을 도와드릴까요?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Disposition, -en</w:t>
            </w:r>
            <w:r>
              <w:rPr>
                <w:rFonts w:ascii="Malgun Gothic" w:hAnsi="Malgun Gothic" w:cs="Malgun Gothic" w:eastAsia="Malgun Gothic"/>
                <w:b w:val="0"/>
                <w:i w:val="0"/>
                <w:sz w:val="20"/>
              </w:rPr>
              <w:t xml:space="preserve">  —  배차 관리</w:t>
            </w:r>
          </w:p>
          <w:p>
            <w:pPr>
              <w:spacing w:after="40"/>
            </w:pPr>
            <w:r>
              <w:rPr>
                <w:rFonts w:ascii="Arial" w:hAnsi="Arial" w:cs="Arial" w:eastAsia="Malgun Gothic"/>
                <w:b/>
                <w:i w:val="0"/>
                <w:sz w:val="20"/>
              </w:rPr>
              <w:t>tun (tat – getan)</w:t>
            </w:r>
            <w:r>
              <w:rPr>
                <w:rFonts w:ascii="Malgun Gothic" w:hAnsi="Malgun Gothic" w:cs="Malgun Gothic" w:eastAsia="Malgun Gothic"/>
                <w:b w:val="0"/>
                <w:i w:val="0"/>
                <w:sz w:val="20"/>
              </w:rPr>
              <w:t xml:space="preserve">  —  하다</w:t>
            </w:r>
          </w:p>
          <w:p>
            <w:pPr>
              <w:spacing w:after="40"/>
            </w:pPr>
            <w:r>
              <w:rPr>
                <w:rFonts w:ascii="Arial" w:hAnsi="Arial" w:cs="Arial" w:eastAsia="Malgun Gothic"/>
                <w:b/>
                <w:i w:val="0"/>
                <w:sz w:val="20"/>
              </w:rPr>
              <w:t>Was kann ich für Sie tun?</w:t>
            </w:r>
            <w:r>
              <w:rPr>
                <w:rFonts w:ascii="Malgun Gothic" w:hAnsi="Malgun Gothic" w:cs="Malgun Gothic" w:eastAsia="Malgun Gothic"/>
                <w:b w:val="0"/>
                <w:i w:val="0"/>
                <w:sz w:val="20"/>
              </w:rPr>
              <w:t xml:space="preserve">  —  무엇을 도와드릴까요?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SchnellRad, Disposition, Lindner는 회사명, 부서, 이름을 차례로 대는 전화 응대 형식입니다. Was kann ich für Sie tun?은 정중한 질문으로 조동사 kann이 2번째 자리에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독일의 전화 응대에서는 소속과 이름부터 밝히는 것이 관례입니다. 친절한 말투 속에서도 사무적 거리감이 느껴집니다.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 tun은 현재형(Präsens)의 정중한 의문문입니다. 앞 구절은 동사가 없는 생략문입니다.</w:t>
            </w:r>
          </w:p>
        </w:tc>
      </w:tr>
    </w:tbl>
    <w:p>
      <w:pPr>
        <w:spacing w:after="0"/>
      </w:pPr>
    </w:p>
    <w:p>
      <w:pPr>
        <w:keepNext/>
        <w:spacing w:before="160"/>
      </w:pPr>
      <w:r>
        <w:rPr>
          <w:rFonts w:ascii="Arial" w:hAnsi="Arial" w:cs="Arial" w:eastAsia="Malgun Gothic"/>
          <w:b/>
          <w:i w:val="0"/>
          <w:sz w:val="22"/>
        </w:rPr>
        <w:t>53. Jonas: Guten Tag, Frau Lindner. Mein Name ist Jonas Keller, ich fahre für Sie. Es geht um einen Kollegen, Dennis Wagner, dessen Account gesperrt wurde.</w:t>
      </w:r>
    </w:p>
    <w:p>
      <w:pPr>
        <w:keepNext/>
        <w:ind w:left="340"/>
      </w:pPr>
      <w:r>
        <w:rPr>
          <w:rFonts w:ascii="Malgun Gothic" w:hAnsi="Malgun Gothic" w:cs="Malgun Gothic" w:eastAsia="Malgun Gothic"/>
          <w:b w:val="0"/>
          <w:i/>
          <w:color w:val="404040"/>
          <w:sz w:val="20"/>
        </w:rPr>
        <w:t>안녕하세요, 린트너 씨. 요나스 켈러입니다, 저는 귀사에서 배달을 합니다. 동료 데니스 바그너 건인데, 그의 계정이 정지됐습니다.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es geht um + 4격</w:t>
            </w:r>
            <w:r>
              <w:rPr>
                <w:rFonts w:ascii="Malgun Gothic" w:hAnsi="Malgun Gothic" w:cs="Malgun Gothic" w:eastAsia="Malgun Gothic"/>
                <w:b w:val="0"/>
                <w:i w:val="0"/>
                <w:sz w:val="20"/>
              </w:rPr>
              <w:t xml:space="preserve">  —  ~에 관한 일이다</w:t>
            </w:r>
          </w:p>
          <w:p>
            <w:pPr>
              <w:spacing w:after="40"/>
            </w:pPr>
            <w:r>
              <w:rPr>
                <w:rFonts w:ascii="Arial" w:hAnsi="Arial" w:cs="Arial" w:eastAsia="Malgun Gothic"/>
                <w:b/>
                <w:i w:val="0"/>
                <w:sz w:val="20"/>
              </w:rPr>
              <w:t>dessen</w:t>
            </w:r>
            <w:r>
              <w:rPr>
                <w:rFonts w:ascii="Malgun Gothic" w:hAnsi="Malgun Gothic" w:cs="Malgun Gothic" w:eastAsia="Malgun Gothic"/>
                <w:b w:val="0"/>
                <w:i w:val="0"/>
                <w:sz w:val="20"/>
              </w:rPr>
              <w:t xml:space="preserve">  —  그의 (소유 관계대명사)</w:t>
            </w:r>
          </w:p>
          <w:p>
            <w:pPr>
              <w:spacing w:after="40"/>
            </w:pPr>
            <w:r>
              <w:rPr>
                <w:rFonts w:ascii="Arial" w:hAnsi="Arial" w:cs="Arial" w:eastAsia="Malgun Gothic"/>
                <w:b/>
                <w:i w:val="0"/>
                <w:sz w:val="20"/>
              </w:rPr>
              <w:t>wurde gesperrt</w:t>
            </w:r>
            <w:r>
              <w:rPr>
                <w:rFonts w:ascii="Malgun Gothic" w:hAnsi="Malgun Gothic" w:cs="Malgun Gothic" w:eastAsia="Malgun Gothic"/>
                <w:b w:val="0"/>
                <w:i w:val="0"/>
                <w:sz w:val="20"/>
              </w:rPr>
              <w:t xml:space="preserve">  —  정지되었다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geht um einen Kollegen에서 um + 4격은 주제를 나타냅니다. dessen Account gesperrt wurde는 남성 2격 관계대명사 dessen이 이끄는 관계절로 수동태 과거의 wurde가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dessen은 선행사 Kollegen을 받는 소유 관계대명사로 '그 사람의'를 뜻합니다. 공손하면서도 용건을 분명히 밝히는 전형적인 첫마디입니다.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fahre, geht는 현재형(Präsens)이고 wurde gesperrt는 수동태 과거(Präteritum Passiv)로 이미 일어난 정지를 서술합니다.</w:t>
            </w:r>
          </w:p>
        </w:tc>
      </w:tr>
    </w:tbl>
    <w:p>
      <w:pPr>
        <w:spacing w:after="0"/>
      </w:pPr>
    </w:p>
    <w:p>
      <w:pPr>
        <w:keepNext/>
        <w:spacing w:before="160"/>
      </w:pPr>
      <w:r>
        <w:rPr>
          <w:rFonts w:ascii="Arial" w:hAnsi="Arial" w:cs="Arial" w:eastAsia="Malgun Gothic"/>
          <w:b/>
          <w:i w:val="0"/>
          <w:sz w:val="22"/>
        </w:rPr>
        <w:t>54. Frau Lindner: Ich darf zu einzelnen Accounts keine Auskunft geben. Datenschutz. Wenden Sie sich bitte an unseren Support.</w:t>
      </w:r>
    </w:p>
    <w:p>
      <w:pPr>
        <w:keepNext/>
        <w:ind w:left="340"/>
      </w:pPr>
      <w:r>
        <w:rPr>
          <w:rFonts w:ascii="Malgun Gothic" w:hAnsi="Malgun Gothic" w:cs="Malgun Gothic" w:eastAsia="Malgun Gothic"/>
          <w:b w:val="0"/>
          <w:i/>
          <w:color w:val="404040"/>
          <w:sz w:val="20"/>
        </w:rPr>
        <w:t>개별 계정에 관해서는 알려 드릴 수 없습니다. 개인정보 보호 때문이에요. 고객 지원팀으로 문의해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Auskunft, -künfte</w:t>
            </w:r>
            <w:r>
              <w:rPr>
                <w:rFonts w:ascii="Malgun Gothic" w:hAnsi="Malgun Gothic" w:cs="Malgun Gothic" w:eastAsia="Malgun Gothic"/>
                <w:b w:val="0"/>
                <w:i w:val="0"/>
                <w:sz w:val="20"/>
              </w:rPr>
              <w:t xml:space="preserve">  —  정보, 안내</w:t>
            </w:r>
          </w:p>
          <w:p>
            <w:pPr>
              <w:spacing w:after="40"/>
            </w:pPr>
            <w:r>
              <w:rPr>
                <w:rFonts w:ascii="Arial" w:hAnsi="Arial" w:cs="Arial" w:eastAsia="Malgun Gothic"/>
                <w:b/>
                <w:i w:val="0"/>
                <w:sz w:val="20"/>
              </w:rPr>
              <w:t>der Datenschutz (단수)</w:t>
            </w:r>
            <w:r>
              <w:rPr>
                <w:rFonts w:ascii="Malgun Gothic" w:hAnsi="Malgun Gothic" w:cs="Malgun Gothic" w:eastAsia="Malgun Gothic"/>
                <w:b w:val="0"/>
                <w:i w:val="0"/>
                <w:sz w:val="20"/>
              </w:rPr>
              <w:t xml:space="preserve">  —  개인정보 보호</w:t>
            </w:r>
          </w:p>
          <w:p>
            <w:pPr>
              <w:spacing w:after="40"/>
            </w:pPr>
            <w:r>
              <w:rPr>
                <w:rFonts w:ascii="Arial" w:hAnsi="Arial" w:cs="Arial" w:eastAsia="Malgun Gothic"/>
                <w:b/>
                <w:i w:val="0"/>
                <w:sz w:val="20"/>
              </w:rPr>
              <w:t>sich wenden an + 4격</w:t>
            </w:r>
            <w:r>
              <w:rPr>
                <w:rFonts w:ascii="Malgun Gothic" w:hAnsi="Malgun Gothic" w:cs="Malgun Gothic" w:eastAsia="Malgun Gothic"/>
                <w:b w:val="0"/>
                <w:i w:val="0"/>
                <w:sz w:val="20"/>
              </w:rPr>
              <w:t xml:space="preserve">  —  ~에게 문의하다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darf ... keine Auskunft geben에서 darf ... nicht은 '허용되지 않는다'는 뜻입니다. Wenden Sie sich bitte an ...는 재귀동사 sich wenden의 Sie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Datenschutz는 한 단어로 거절의 정당성을 내세우는 편리한 핑계로 쓰이기도 합니다. 회사의 방어적 대응 방식을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현재형이고 Wenden Sie sich는 명령형으로 지금의 요청을 나타냅니다.</w:t>
            </w:r>
          </w:p>
        </w:tc>
      </w:tr>
    </w:tbl>
    <w:p>
      <w:pPr>
        <w:spacing w:after="0"/>
      </w:pPr>
    </w:p>
    <w:p>
      <w:pPr>
        <w:keepNext/>
        <w:spacing w:before="160"/>
      </w:pPr>
      <w:r>
        <w:rPr>
          <w:rFonts w:ascii="Arial" w:hAnsi="Arial" w:cs="Arial" w:eastAsia="Malgun Gothic"/>
          <w:b/>
          <w:i w:val="0"/>
          <w:sz w:val="22"/>
        </w:rPr>
        <w:t>55. Jonas: Ich verstehe, dass Sie gebunden sind. Dann nur eine Frage: Wer hat entschieden, ihn zu sperren, und aufgrund welcher Vorwürfe?</w:t>
      </w:r>
    </w:p>
    <w:p>
      <w:pPr>
        <w:keepNext/>
        <w:ind w:left="340"/>
      </w:pPr>
      <w:r>
        <w:rPr>
          <w:rFonts w:ascii="Malgun Gothic" w:hAnsi="Malgun Gothic" w:cs="Malgun Gothic" w:eastAsia="Malgun Gothic"/>
          <w:b w:val="0"/>
          <w:i/>
          <w:color w:val="404040"/>
          <w:sz w:val="20"/>
        </w:rPr>
        <w:t>얽매여 있다는 건 이해합니다. 그럼 질문 하나만 드리죠. 그를 정지하기로 결정한 사람은 누구이고 어떤 혐의 때문이었습니까?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gebunden sein</w:t>
            </w:r>
            <w:r>
              <w:rPr>
                <w:rFonts w:ascii="Malgun Gothic" w:hAnsi="Malgun Gothic" w:cs="Malgun Gothic" w:eastAsia="Malgun Gothic"/>
                <w:b w:val="0"/>
                <w:i w:val="0"/>
                <w:sz w:val="20"/>
              </w:rPr>
              <w:t xml:space="preserve">  —  구속되어 있다</w:t>
            </w:r>
          </w:p>
          <w:p>
            <w:pPr>
              <w:spacing w:after="40"/>
            </w:pPr>
            <w:r>
              <w:rPr>
                <w:rFonts w:ascii="Arial" w:hAnsi="Arial" w:cs="Arial" w:eastAsia="Malgun Gothic"/>
                <w:b/>
                <w:i w:val="0"/>
                <w:sz w:val="20"/>
              </w:rPr>
              <w:t>aufgrund + 2격</w:t>
            </w:r>
            <w:r>
              <w:rPr>
                <w:rFonts w:ascii="Malgun Gothic" w:hAnsi="Malgun Gothic" w:cs="Malgun Gothic" w:eastAsia="Malgun Gothic"/>
                <w:b w:val="0"/>
                <w:i w:val="0"/>
                <w:sz w:val="20"/>
              </w:rPr>
              <w:t xml:space="preserve">  —  ~ 때문에, ~에 근거하여</w:t>
            </w:r>
          </w:p>
          <w:p>
            <w:pPr>
              <w:spacing w:after="40"/>
            </w:pPr>
            <w:r>
              <w:rPr>
                <w:rFonts w:ascii="Arial" w:hAnsi="Arial" w:cs="Arial" w:eastAsia="Malgun Gothic"/>
                <w:b/>
                <w:i w:val="0"/>
                <w:sz w:val="20"/>
              </w:rPr>
              <w:t>der Vorwurf, -würfe</w:t>
            </w:r>
            <w:r>
              <w:rPr>
                <w:rFonts w:ascii="Malgun Gothic" w:hAnsi="Malgun Gothic" w:cs="Malgun Gothic" w:eastAsia="Malgun Gothic"/>
                <w:b w:val="0"/>
                <w:i w:val="0"/>
                <w:sz w:val="20"/>
              </w:rPr>
              <w:t xml:space="preserve">  —  비난, 혐의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verstehe, dass Sie gebunden sind에서 dass절의 정동사 sind이 끝에 옵니다. Wer hat entschieden, ihn zu sperren은 현재완료 의문문에 zu부정사구가 이어집니다. aufgrund welcher Vorwürfe는 aufgrund + 2격입니다.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직접 이유를 묻는 대신 '누가 결정했고 어떤 근거인가'를 묻는 것은 책임 소재와 근거를 명확히 하려는 법률가의 질문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 sind은 현재형(Präsens)이고 hat entschieden은 현재완료(Perfekt)로 이미 내려진 결정을 묻습니다.</w:t>
            </w:r>
          </w:p>
        </w:tc>
      </w:tr>
    </w:tbl>
    <w:p>
      <w:pPr>
        <w:spacing w:after="0"/>
      </w:pPr>
    </w:p>
    <w:p>
      <w:pPr>
        <w:keepNext/>
        <w:spacing w:before="160"/>
      </w:pPr>
      <w:r>
        <w:rPr>
          <w:rFonts w:ascii="Arial" w:hAnsi="Arial" w:cs="Arial" w:eastAsia="Malgun Gothic"/>
          <w:b/>
          <w:i w:val="0"/>
          <w:sz w:val="22"/>
        </w:rPr>
        <w:t>56. Frau Lindner: Das entscheidet das System automatisch, bei wiederholten Ausfällen. Dazu kann ich Ihnen nichts sagen.</w:t>
      </w:r>
    </w:p>
    <w:p>
      <w:pPr>
        <w:keepNext/>
        <w:ind w:left="340"/>
      </w:pPr>
      <w:r>
        <w:rPr>
          <w:rFonts w:ascii="Malgun Gothic" w:hAnsi="Malgun Gothic" w:cs="Malgun Gothic" w:eastAsia="Malgun Gothic"/>
          <w:b w:val="0"/>
          <w:i/>
          <w:color w:val="404040"/>
          <w:sz w:val="20"/>
        </w:rPr>
        <w:t>반복적인 결근이 있으면 시스템이 자동으로 결정합니다. 그에 관해서는 말씀드릴 수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automatisch</w:t>
            </w:r>
            <w:r>
              <w:rPr>
                <w:rFonts w:ascii="Malgun Gothic" w:hAnsi="Malgun Gothic" w:cs="Malgun Gothic" w:eastAsia="Malgun Gothic"/>
                <w:b w:val="0"/>
                <w:i w:val="0"/>
                <w:sz w:val="20"/>
              </w:rPr>
              <w:t xml:space="preserve">  —  자동으로</w:t>
            </w:r>
          </w:p>
          <w:p>
            <w:pPr>
              <w:spacing w:after="40"/>
            </w:pPr>
            <w:r>
              <w:rPr>
                <w:rFonts w:ascii="Arial" w:hAnsi="Arial" w:cs="Arial" w:eastAsia="Malgun Gothic"/>
                <w:b/>
                <w:i w:val="0"/>
                <w:sz w:val="20"/>
              </w:rPr>
              <w:t>wiederholt</w:t>
            </w:r>
            <w:r>
              <w:rPr>
                <w:rFonts w:ascii="Malgun Gothic" w:hAnsi="Malgun Gothic" w:cs="Malgun Gothic" w:eastAsia="Malgun Gothic"/>
                <w:b w:val="0"/>
                <w:i w:val="0"/>
                <w:sz w:val="20"/>
              </w:rPr>
              <w:t xml:space="preserve">  —  반복되는</w:t>
            </w:r>
          </w:p>
          <w:p>
            <w:pPr>
              <w:spacing w:after="40"/>
            </w:pPr>
            <w:r>
              <w:rPr>
                <w:rFonts w:ascii="Arial" w:hAnsi="Arial" w:cs="Arial" w:eastAsia="Malgun Gothic"/>
                <w:b/>
                <w:i w:val="0"/>
                <w:sz w:val="20"/>
              </w:rPr>
              <w:t>der Ausfall, Ausfälle</w:t>
            </w:r>
            <w:r>
              <w:rPr>
                <w:rFonts w:ascii="Malgun Gothic" w:hAnsi="Malgun Gothic" w:cs="Malgun Gothic" w:eastAsia="Malgun Gothic"/>
                <w:b w:val="0"/>
                <w:i w:val="0"/>
                <w:sz w:val="20"/>
              </w:rPr>
              <w:t xml:space="preserve">  —  결근, 결장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entscheidet das System automatisch에서 Das는 4격 목적어로 문두에 오고 das System이 주어입니다. Dazu kann ich Ihnen nichts sagen에서 Ihnen은 3격, nichts는 4격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사람이 아니라 시스템이 자동으로 결정한다는 설명은 오히려 회사의 지휘·통제 구조를 드러내는 위험한 표현입니다. Jonas는 이 진술을 기억해 둘 것입니다.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entscheidet, kann은 현재형(Präsens)으로 일반적인 절차와 현재의 제한을 말합니다.</w:t>
            </w:r>
          </w:p>
        </w:tc>
      </w:tr>
    </w:tbl>
    <w:p>
      <w:pPr>
        <w:spacing w:after="0"/>
      </w:pPr>
    </w:p>
    <w:p>
      <w:pPr>
        <w:keepNext/>
        <w:spacing w:before="160"/>
      </w:pPr>
      <w:r>
        <w:rPr>
          <w:rFonts w:ascii="Arial" w:hAnsi="Arial" w:cs="Arial" w:eastAsia="Malgun Gothic"/>
          <w:b/>
          <w:i w:val="0"/>
          <w:sz w:val="22"/>
        </w:rPr>
        <w:t>57. Jonas: Das System. Gut zu wissen. Dann halte ich fest, dass Ihr Unternehmen automatisierte Entscheidungen über das Vertragsverhältnis trifft.</w:t>
      </w:r>
    </w:p>
    <w:p>
      <w:pPr>
        <w:keepNext/>
        <w:ind w:left="340"/>
      </w:pPr>
      <w:r>
        <w:rPr>
          <w:rFonts w:ascii="Malgun Gothic" w:hAnsi="Malgun Gothic" w:cs="Malgun Gothic" w:eastAsia="Malgun Gothic"/>
          <w:b w:val="0"/>
          <w:i/>
          <w:color w:val="404040"/>
          <w:sz w:val="20"/>
        </w:rPr>
        <w:t>시스템이군요. 알아 두면 좋은 정보네요. 그럼 귀사가 계약 관계에 관한 결정을 자동화된 방식으로 내린다고 기록해 두겠습니다.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festhalten</w:t>
            </w:r>
            <w:r>
              <w:rPr>
                <w:rFonts w:ascii="Malgun Gothic" w:hAnsi="Malgun Gothic" w:cs="Malgun Gothic" w:eastAsia="Malgun Gothic"/>
                <w:b w:val="0"/>
                <w:i w:val="0"/>
                <w:sz w:val="20"/>
              </w:rPr>
              <w:t xml:space="preserve">  —  기록해 두다</w:t>
            </w:r>
          </w:p>
          <w:p>
            <w:pPr>
              <w:spacing w:after="40"/>
            </w:pPr>
            <w:r>
              <w:rPr>
                <w:rFonts w:ascii="Arial" w:hAnsi="Arial" w:cs="Arial" w:eastAsia="Malgun Gothic"/>
                <w:b/>
                <w:i w:val="0"/>
                <w:sz w:val="20"/>
              </w:rPr>
              <w:t>automatisiert</w:t>
            </w:r>
            <w:r>
              <w:rPr>
                <w:rFonts w:ascii="Malgun Gothic" w:hAnsi="Malgun Gothic" w:cs="Malgun Gothic" w:eastAsia="Malgun Gothic"/>
                <w:b w:val="0"/>
                <w:i w:val="0"/>
                <w:sz w:val="20"/>
              </w:rPr>
              <w:t xml:space="preserve">  —  자동화된</w:t>
            </w:r>
          </w:p>
          <w:p>
            <w:pPr>
              <w:spacing w:after="40"/>
            </w:pPr>
            <w:r>
              <w:rPr>
                <w:rFonts w:ascii="Arial" w:hAnsi="Arial" w:cs="Arial" w:eastAsia="Malgun Gothic"/>
                <w:b/>
                <w:i w:val="0"/>
                <w:sz w:val="20"/>
              </w:rPr>
              <w:t>das Vertragsverhältnis, -se</w:t>
            </w:r>
            <w:r>
              <w:rPr>
                <w:rFonts w:ascii="Malgun Gothic" w:hAnsi="Malgun Gothic" w:cs="Malgun Gothic" w:eastAsia="Malgun Gothic"/>
                <w:b w:val="0"/>
                <w:i w:val="0"/>
                <w:sz w:val="20"/>
              </w:rPr>
              <w:t xml:space="preserve">  —  계약 관계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halte ich fest, dass ...에서 분리동사 festhalten의 fest가 문장 끝이 아닌 dass절 앞에 놓이고, dass절은 정동사 trifft가 끝에 옵니다. Entscheidungen treffen은 '결정을 내리다'는 연어입니다.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 zu wissen은 '알아 두면 유익하다'는 표현입니다. 정중한 말투 속에서 상대의 진술을 법적 근거로 삼겠다고 암시하는 전문가다운 응수입니다.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 fest, trifft는 현재형(Präsens)으로 지금 하는 기록과 일반적 사실을 나타냅니다.</w:t>
            </w:r>
          </w:p>
        </w:tc>
      </w:tr>
    </w:tbl>
    <w:p>
      <w:pPr>
        <w:spacing w:after="0"/>
      </w:pPr>
    </w:p>
    <w:p>
      <w:pPr>
        <w:keepNext/>
        <w:spacing w:before="160"/>
      </w:pPr>
      <w:r>
        <w:rPr>
          <w:rFonts w:ascii="Arial" w:hAnsi="Arial" w:cs="Arial" w:eastAsia="Malgun Gothic"/>
          <w:b/>
          <w:i w:val="0"/>
          <w:sz w:val="22"/>
        </w:rPr>
        <w:t>58. Frau Lindner: Moment, so habe ich das nicht gemeint. Wer sind Sie überhaupt, Herr Keller? Sprechen Sie für den Fahrer?</w:t>
      </w:r>
    </w:p>
    <w:p>
      <w:pPr>
        <w:keepNext/>
        <w:ind w:left="340"/>
      </w:pPr>
      <w:r>
        <w:rPr>
          <w:rFonts w:ascii="Malgun Gothic" w:hAnsi="Malgun Gothic" w:cs="Malgun Gothic" w:eastAsia="Malgun Gothic"/>
          <w:b w:val="0"/>
          <w:i/>
          <w:color w:val="404040"/>
          <w:sz w:val="20"/>
        </w:rPr>
        <w:t>잠깐만요, 그런 뜻으로 말한 게 아니에요. 도대체 누구시죠, 켈러 씨? 그 배달원을 대리해서 말씀하시는 건가요?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의도하다, 말하다</w:t>
            </w:r>
          </w:p>
          <w:p>
            <w:pPr>
              <w:spacing w:after="40"/>
            </w:pPr>
            <w:r>
              <w:rPr>
                <w:rFonts w:ascii="Arial" w:hAnsi="Arial" w:cs="Arial" w:eastAsia="Malgun Gothic"/>
                <w:b/>
                <w:i w:val="0"/>
                <w:sz w:val="20"/>
              </w:rPr>
              <w:t>überhaupt</w:t>
            </w:r>
            <w:r>
              <w:rPr>
                <w:rFonts w:ascii="Malgun Gothic" w:hAnsi="Malgun Gothic" w:cs="Malgun Gothic" w:eastAsia="Malgun Gothic"/>
                <w:b w:val="0"/>
                <w:i w:val="0"/>
                <w:sz w:val="20"/>
              </w:rPr>
              <w:t xml:space="preserve">  —  도대체</w:t>
            </w:r>
          </w:p>
          <w:p>
            <w:pPr>
              <w:spacing w:after="40"/>
            </w:pPr>
            <w:r>
              <w:rPr>
                <w:rFonts w:ascii="Arial" w:hAnsi="Arial" w:cs="Arial" w:eastAsia="Malgun Gothic"/>
                <w:b/>
                <w:i w:val="0"/>
                <w:sz w:val="20"/>
              </w:rPr>
              <w:t>sprechen für + 4격</w:t>
            </w:r>
            <w:r>
              <w:rPr>
                <w:rFonts w:ascii="Malgun Gothic" w:hAnsi="Malgun Gothic" w:cs="Malgun Gothic" w:eastAsia="Malgun Gothic"/>
                <w:b w:val="0"/>
                <w:i w:val="0"/>
                <w:sz w:val="20"/>
              </w:rPr>
              <w:t xml:space="preserve">  —  ~을 대신하여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habe ich das nicht gemeint는 현재완료 부정문으로 so가 문두에 와서 도치됩니다. Wer sind Sie überhaupt?에서 überhaupt가 의문문의 짜증과 의심을 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Sprechen Sie für den Fahrer?는 대리 관계를 확인하는 질문입니다. 갑자기 상대가 평범한 배달원이 아닐지도 모른다는 위기감이 말투에서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gemeint는 현재완료(Perfekt)로 이미 한 말의 의도를 부정하고, sind와 Sprechen은 현재형으로 현재 상황을 묻습니다.</w:t>
            </w:r>
          </w:p>
        </w:tc>
      </w:tr>
    </w:tbl>
    <w:p>
      <w:pPr>
        <w:spacing w:after="0"/>
      </w:pPr>
    </w:p>
    <w:p>
      <w:pPr>
        <w:keepNext/>
        <w:spacing w:before="160"/>
      </w:pPr>
      <w:r>
        <w:rPr>
          <w:rFonts w:ascii="Arial" w:hAnsi="Arial" w:cs="Arial" w:eastAsia="Malgun Gothic"/>
          <w:b/>
          <w:i w:val="0"/>
          <w:sz w:val="22"/>
        </w:rPr>
        <w:t>59. Jonas: Ich spreche als Kollege und als jemand, der vor kurzem noch Rechtsanwalt war. Ich möchte nur, dass diese Sache ordentlich geklärt wird.</w:t>
      </w:r>
    </w:p>
    <w:p>
      <w:pPr>
        <w:keepNext/>
        <w:ind w:left="340"/>
      </w:pPr>
      <w:r>
        <w:rPr>
          <w:rFonts w:ascii="Malgun Gothic" w:hAnsi="Malgun Gothic" w:cs="Malgun Gothic" w:eastAsia="Malgun Gothic"/>
          <w:b w:val="0"/>
          <w:i/>
          <w:color w:val="404040"/>
          <w:sz w:val="20"/>
        </w:rPr>
        <w:t>저는 동료로서 말씀드립니다. 그리고 얼마 전까지 변호사였던 사람으로서요. 그저 이 일이 제대로 정리되기를 바랄 뿐입니다.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 kurzem</w:t>
            </w:r>
            <w:r>
              <w:rPr>
                <w:rFonts w:ascii="Malgun Gothic" w:hAnsi="Malgun Gothic" w:cs="Malgun Gothic" w:eastAsia="Malgun Gothic"/>
                <w:b w:val="0"/>
                <w:i w:val="0"/>
                <w:sz w:val="20"/>
              </w:rPr>
              <w:t xml:space="preserve">  —  얼마 전에</w:t>
            </w:r>
          </w:p>
          <w:p>
            <w:pPr>
              <w:spacing w:after="40"/>
            </w:pPr>
            <w:r>
              <w:rPr>
                <w:rFonts w:ascii="Arial" w:hAnsi="Arial" w:cs="Arial" w:eastAsia="Malgun Gothic"/>
                <w:b/>
                <w:i w:val="0"/>
                <w:sz w:val="20"/>
              </w:rPr>
              <w:t>ordentlich</w:t>
            </w:r>
            <w:r>
              <w:rPr>
                <w:rFonts w:ascii="Malgun Gothic" w:hAnsi="Malgun Gothic" w:cs="Malgun Gothic" w:eastAsia="Malgun Gothic"/>
                <w:b w:val="0"/>
                <w:i w:val="0"/>
                <w:sz w:val="20"/>
              </w:rPr>
              <w:t xml:space="preserve">  —  제대로</w:t>
            </w:r>
          </w:p>
          <w:p>
            <w:pPr>
              <w:spacing w:after="40"/>
            </w:pPr>
            <w:r>
              <w:rPr>
                <w:rFonts w:ascii="Arial" w:hAnsi="Arial" w:cs="Arial" w:eastAsia="Malgun Gothic"/>
                <w:b/>
                <w:i w:val="0"/>
                <w:sz w:val="20"/>
              </w:rPr>
              <w:t>klären</w:t>
            </w:r>
            <w:r>
              <w:rPr>
                <w:rFonts w:ascii="Malgun Gothic" w:hAnsi="Malgun Gothic" w:cs="Malgun Gothic" w:eastAsia="Malgun Gothic"/>
                <w:b w:val="0"/>
                <w:i w:val="0"/>
                <w:sz w:val="20"/>
              </w:rPr>
              <w:t xml:space="preserve">  —  밝히다, 정리하다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Kollege und als jemand, der ... Rechtsanwalt war에서 als는 자격을 나타내며 관계절의 정동사 war가 끝에 옵니다. Ich möchte nur, dass diese Sache ... geklärt wird에서 dass절은 수동태 geklärt wird로 끝납니다.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위협하지 않고 자신의 두 가지 신분을 밝히는 방식이 Jonas의 협상 스타일입니다. nur ... ordentlich는 공정하게 해결하고 싶다는 의사를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spreche, möchte는 현재형이고 war는 과거형(Präteritum), geklärt wird는 수동태 현재(Präsens Passiv)입니다.</w:t>
            </w:r>
          </w:p>
        </w:tc>
      </w:tr>
    </w:tbl>
    <w:p>
      <w:pPr>
        <w:spacing w:after="0"/>
      </w:pPr>
    </w:p>
    <w:p>
      <w:pPr>
        <w:keepNext/>
        <w:spacing w:before="160"/>
      </w:pPr>
      <w:r>
        <w:rPr>
          <w:rFonts w:ascii="Arial" w:hAnsi="Arial" w:cs="Arial" w:eastAsia="Malgun Gothic"/>
          <w:b/>
          <w:i w:val="0"/>
          <w:sz w:val="22"/>
        </w:rPr>
        <w:t>60. Frau Lindner: Ich werde Ihre Anfrage an die Rechtsabteilung weiterleiten. Von dort bekommen Sie Bescheid.</w:t>
      </w:r>
    </w:p>
    <w:p>
      <w:pPr>
        <w:keepNext/>
        <w:ind w:left="340"/>
      </w:pPr>
      <w:r>
        <w:rPr>
          <w:rFonts w:ascii="Malgun Gothic" w:hAnsi="Malgun Gothic" w:cs="Malgun Gothic" w:eastAsia="Malgun Gothic"/>
          <w:b w:val="0"/>
          <w:i/>
          <w:color w:val="404040"/>
          <w:sz w:val="20"/>
        </w:rPr>
        <w:t>문의 내용은 법무팀에 전달하겠습니다. 거기서 답을 드릴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weiterleiten</w:t>
            </w:r>
            <w:r>
              <w:rPr>
                <w:rFonts w:ascii="Malgun Gothic" w:hAnsi="Malgun Gothic" w:cs="Malgun Gothic" w:eastAsia="Malgun Gothic"/>
                <w:b w:val="0"/>
                <w:i w:val="0"/>
                <w:sz w:val="20"/>
              </w:rPr>
              <w:t xml:space="preserve">  —  전달하다</w:t>
            </w:r>
          </w:p>
          <w:p>
            <w:pPr>
              <w:spacing w:after="40"/>
            </w:pPr>
            <w:r>
              <w:rPr>
                <w:rFonts w:ascii="Arial" w:hAnsi="Arial" w:cs="Arial" w:eastAsia="Malgun Gothic"/>
                <w:b/>
                <w:i w:val="0"/>
                <w:sz w:val="20"/>
              </w:rPr>
              <w:t>die Rechtsabteilung, -en</w:t>
            </w:r>
            <w:r>
              <w:rPr>
                <w:rFonts w:ascii="Malgun Gothic" w:hAnsi="Malgun Gothic" w:cs="Malgun Gothic" w:eastAsia="Malgun Gothic"/>
                <w:b w:val="0"/>
                <w:i w:val="0"/>
                <w:sz w:val="20"/>
              </w:rPr>
              <w:t xml:space="preserve">  —  법무팀</w:t>
            </w:r>
          </w:p>
          <w:p>
            <w:pPr>
              <w:spacing w:after="40"/>
            </w:pPr>
            <w:r>
              <w:rPr>
                <w:rFonts w:ascii="Arial" w:hAnsi="Arial" w:cs="Arial" w:eastAsia="Malgun Gothic"/>
                <w:b/>
                <w:i w:val="0"/>
                <w:sz w:val="20"/>
              </w:rPr>
              <w:t>Bescheid bekommen</w:t>
            </w:r>
            <w:r>
              <w:rPr>
                <w:rFonts w:ascii="Malgun Gothic" w:hAnsi="Malgun Gothic" w:cs="Malgun Gothic" w:eastAsia="Malgun Gothic"/>
                <w:b w:val="0"/>
                <w:i w:val="0"/>
                <w:sz w:val="20"/>
              </w:rPr>
              <w:t xml:space="preserve">  —  통지를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 weiterleiten은 werden + 부정사의 미래형이고 weiterleiten이 문장 끝에 옵니다. Von dort bekommen Sie Bescheid는 Von dort가 문두에 와서 도치된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Bescheid bekommen은 '정식으로 통지를 받다'라는 뜻입니다. 회사가 법무팀으로 사안을 넘기는 것은 이 건이 법적 분쟁으로 이행하기 시작했음을 의미합니다.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weiterleiten은 미래형(Futur I)이고 bekommen은 현재형(Präsens)으로 앞으로 일어날 일을 말합니다.</w:t>
            </w:r>
          </w:p>
        </w:tc>
      </w:tr>
    </w:tbl>
    <w:p>
      <w:pPr>
        <w:spacing w:after="0"/>
      </w:pPr>
    </w:p>
    <w:p>
      <w:pPr>
        <w:keepNext/>
        <w:spacing w:before="160"/>
      </w:pPr>
      <w:r>
        <w:rPr>
          <w:rFonts w:ascii="Arial" w:hAnsi="Arial" w:cs="Arial" w:eastAsia="Malgun Gothic"/>
          <w:b/>
          <w:i w:val="0"/>
          <w:sz w:val="22"/>
        </w:rPr>
        <w:t>61. Jonas: Danke, Frau Lindner. Ich nehme das zur Kenntnis. Und ich bitte um eine schriftliche Begründung der Sperrung, bis Freitag.</w:t>
      </w:r>
    </w:p>
    <w:p>
      <w:pPr>
        <w:keepNext/>
        <w:ind w:left="340"/>
      </w:pPr>
      <w:r>
        <w:rPr>
          <w:rFonts w:ascii="Malgun Gothic" w:hAnsi="Malgun Gothic" w:cs="Malgun Gothic" w:eastAsia="Malgun Gothic"/>
          <w:b w:val="0"/>
          <w:i/>
          <w:color w:val="404040"/>
          <w:sz w:val="20"/>
        </w:rPr>
        <w:t>감사합니다, 린트너 씨. 알겠습니다. 그리고 정지 사유에 대한 서면 설명을 금요일까지 요청드립니다.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 Kenntnis nehmen</w:t>
            </w:r>
            <w:r>
              <w:rPr>
                <w:rFonts w:ascii="Malgun Gothic" w:hAnsi="Malgun Gothic" w:cs="Malgun Gothic" w:eastAsia="Malgun Gothic"/>
                <w:b w:val="0"/>
                <w:i w:val="0"/>
                <w:sz w:val="20"/>
              </w:rPr>
              <w:t xml:space="preserve">  —  인지하다, 숙지하다</w:t>
            </w:r>
          </w:p>
          <w:p>
            <w:pPr>
              <w:spacing w:after="40"/>
            </w:pPr>
            <w:r>
              <w:rPr>
                <w:rFonts w:ascii="Arial" w:hAnsi="Arial" w:cs="Arial" w:eastAsia="Malgun Gothic"/>
                <w:b/>
                <w:i w:val="0"/>
                <w:sz w:val="20"/>
              </w:rPr>
              <w:t>die Begründung, -en</w:t>
            </w:r>
            <w:r>
              <w:rPr>
                <w:rFonts w:ascii="Malgun Gothic" w:hAnsi="Malgun Gothic" w:cs="Malgun Gothic" w:eastAsia="Malgun Gothic"/>
                <w:b w:val="0"/>
                <w:i w:val="0"/>
                <w:sz w:val="20"/>
              </w:rPr>
              <w:t xml:space="preserve">  —  근거, 이유 설명</w:t>
            </w:r>
          </w:p>
          <w:p>
            <w:pPr>
              <w:spacing w:after="40"/>
            </w:pPr>
            <w:r>
              <w:rPr>
                <w:rFonts w:ascii="Arial" w:hAnsi="Arial" w:cs="Arial" w:eastAsia="Malgun Gothic"/>
                <w:b/>
                <w:i w:val="0"/>
                <w:sz w:val="20"/>
              </w:rPr>
              <w:t>die Sperrung, -en</w:t>
            </w:r>
            <w:r>
              <w:rPr>
                <w:rFonts w:ascii="Malgun Gothic" w:hAnsi="Malgun Gothic" w:cs="Malgun Gothic" w:eastAsia="Malgun Gothic"/>
                <w:b w:val="0"/>
                <w:i w:val="0"/>
                <w:sz w:val="20"/>
              </w:rPr>
              <w:t xml:space="preserve">  —  정지, 차단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nehme das zur Kenntnis는 관용적 표현으로 zur는 zu der의 축약형입니다. Ich bitte um eine schriftliche Begründung에서 bitten um + 4격은 '~을 요청하다'를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Kenntnis nehmen은 '알겠다'를 격식 있게, 동의하지는 않았지만 접수했다는 뉘앙스로 표현합니다. 서면 근거를 요구하는 것은 법적 절차에서 중요한 증거를 얻기 위한 것입니다.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nehme와 bitte는 현재형(Präsens)으로 현재의 인지와 요청을 나타냅니다.</w:t>
            </w:r>
          </w:p>
        </w:tc>
      </w:tr>
    </w:tbl>
    <w:p>
      <w:pPr>
        <w:spacing w:after="0"/>
      </w:pPr>
    </w:p>
    <w:p>
      <w:pPr>
        <w:keepNext/>
        <w:spacing w:before="160"/>
      </w:pPr>
      <w:r>
        <w:rPr>
          <w:rFonts w:ascii="Arial" w:hAnsi="Arial" w:cs="Arial" w:eastAsia="Malgun Gothic"/>
          <w:b/>
          <w:i w:val="0"/>
          <w:sz w:val="22"/>
        </w:rPr>
        <w:t>62. Frau Lindner: Ich leite auch das weiter. Auf Wiederhören.</w:t>
      </w:r>
    </w:p>
    <w:p>
      <w:pPr>
        <w:keepNext/>
        <w:ind w:left="340"/>
      </w:pPr>
      <w:r>
        <w:rPr>
          <w:rFonts w:ascii="Malgun Gothic" w:hAnsi="Malgun Gothic" w:cs="Malgun Gothic" w:eastAsia="Malgun Gothic"/>
          <w:b w:val="0"/>
          <w:i/>
          <w:color w:val="404040"/>
          <w:sz w:val="20"/>
        </w:rPr>
        <w:t>그것도 전달하겠습니다. 안녕히 계세요.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 Wiederhören</w:t>
            </w:r>
            <w:r>
              <w:rPr>
                <w:rFonts w:ascii="Malgun Gothic" w:hAnsi="Malgun Gothic" w:cs="Malgun Gothic" w:eastAsia="Malgun Gothic"/>
                <w:b w:val="0"/>
                <w:i w:val="0"/>
                <w:sz w:val="20"/>
              </w:rPr>
              <w:t xml:space="preserve">  —  (전화 인사) 안녕히 계세요</w:t>
            </w:r>
          </w:p>
          <w:p>
            <w:pPr>
              <w:spacing w:after="40"/>
            </w:pPr>
            <w:r>
              <w:rPr>
                <w:rFonts w:ascii="Arial" w:hAnsi="Arial" w:cs="Arial" w:eastAsia="Malgun Gothic"/>
                <w:b/>
                <w:i w:val="0"/>
                <w:sz w:val="20"/>
              </w:rPr>
              <w:t>weiterleiten</w:t>
            </w:r>
            <w:r>
              <w:rPr>
                <w:rFonts w:ascii="Malgun Gothic" w:hAnsi="Malgun Gothic" w:cs="Malgun Gothic" w:eastAsia="Malgun Gothic"/>
                <w:b w:val="0"/>
                <w:i w:val="0"/>
                <w:sz w:val="20"/>
              </w:rPr>
              <w:t xml:space="preserve">  —  전달하다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leite auch das weiter에서 분리동사 weiterleiten의 weiter가 문장 끝에 옵니다. Auf Wiederhören은 전화를 끊을 때의 정형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Wiedersehen이 만나서 헤어질 때의 인사라면 Auf Wiederhören은 통화를 끝낼 때의 인사입니다. 말투가 눈에 띄게 짧아진 것에서 회사 측의 긴장이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leite ... weiter는 현재형(Präsens)으로 곧 하겠다는 약속을 현재형으로 표현합니다.</w:t>
            </w:r>
          </w:p>
        </w:tc>
      </w:tr>
    </w:tbl>
    <w:p>
      <w:pPr>
        <w:spacing w:after="0"/>
      </w:pPr>
    </w:p>
    <w:p>
      <w:pPr>
        <w:keepNext/>
        <w:spacing w:before="160"/>
      </w:pPr>
      <w:r>
        <w:rPr>
          <w:rFonts w:ascii="Arial" w:hAnsi="Arial" w:cs="Arial" w:eastAsia="Malgun Gothic"/>
          <w:b/>
          <w:i w:val="0"/>
          <w:sz w:val="22"/>
        </w:rPr>
        <w:t>63. Jonas: Ich lege auf und merke, dass meine Hände ruhig sind. Früher hätte mich so ein Telefonat nervös gemacht. Heute fühlt es sich richtig an.</w:t>
      </w:r>
    </w:p>
    <w:p>
      <w:pPr>
        <w:keepNext/>
        <w:ind w:left="340"/>
      </w:pPr>
      <w:r>
        <w:rPr>
          <w:rFonts w:ascii="Malgun Gothic" w:hAnsi="Malgun Gothic" w:cs="Malgun Gothic" w:eastAsia="Malgun Gothic"/>
          <w:b w:val="0"/>
          <w:i/>
          <w:color w:val="404040"/>
          <w:sz w:val="20"/>
        </w:rPr>
        <w:t>전화를 끊고 보니 내 손이 떨리지 않는다. 예전 같으면 이런 통화에 긴장했을 텐데 지금은 옳은 일처럼 느껴진다.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merken</w:t>
            </w:r>
            <w:r>
              <w:rPr>
                <w:rFonts w:ascii="Malgun Gothic" w:hAnsi="Malgun Gothic" w:cs="Malgun Gothic" w:eastAsia="Malgun Gothic"/>
                <w:b w:val="0"/>
                <w:i w:val="0"/>
                <w:sz w:val="20"/>
              </w:rPr>
              <w:t xml:space="preserve">  —  알아차리다</w:t>
            </w:r>
          </w:p>
          <w:p>
            <w:pPr>
              <w:spacing w:after="40"/>
            </w:pPr>
            <w:r>
              <w:rPr>
                <w:rFonts w:ascii="Arial" w:hAnsi="Arial" w:cs="Arial" w:eastAsia="Malgun Gothic"/>
                <w:b/>
                <w:i w:val="0"/>
                <w:sz w:val="20"/>
              </w:rPr>
              <w:t>ruhig</w:t>
            </w:r>
            <w:r>
              <w:rPr>
                <w:rFonts w:ascii="Malgun Gothic" w:hAnsi="Malgun Gothic" w:cs="Malgun Gothic" w:eastAsia="Malgun Gothic"/>
                <w:b w:val="0"/>
                <w:i w:val="0"/>
                <w:sz w:val="20"/>
              </w:rPr>
              <w:t xml:space="preserve">  —  침착한</w:t>
            </w:r>
          </w:p>
          <w:p>
            <w:pPr>
              <w:spacing w:after="40"/>
            </w:pPr>
            <w:r>
              <w:rPr>
                <w:rFonts w:ascii="Arial" w:hAnsi="Arial" w:cs="Arial" w:eastAsia="Malgun Gothic"/>
                <w:b/>
                <w:i w:val="0"/>
                <w:sz w:val="20"/>
              </w:rPr>
              <w:t>sich richtig anfühlen</w:t>
            </w:r>
            <w:r>
              <w:rPr>
                <w:rFonts w:ascii="Malgun Gothic" w:hAnsi="Malgun Gothic" w:cs="Malgun Gothic" w:eastAsia="Malgun Gothic"/>
                <w:b w:val="0"/>
                <w:i w:val="0"/>
                <w:sz w:val="20"/>
              </w:rPr>
              <w:t xml:space="preserve">  —  옳게 느껴지다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lege auf und merke, dass ...에서 auflegen의 auf가 첫 동사 뒤 문장 끝에 오고 dass절 정동사 sind이 끝에 옵니다. Früher hätte mich ... nervös gemacht는 접속법 II 과거로 과거에는 그랬을 것이라는 가정을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richtig anfühlen은 감각적으로 '맞는 길 같다'는 느낌을 표현합니다. 방식은 달라졌지만 여전히 싸우는 일이 자신의 길이라는 확신이 깃든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 auf, merke, sind, fühlt은 현재형(Präsens)이고 hätte ... gemacht는 접속법 II 과거(Konjunktiv II der Vergangenheit)입니다.</w:t>
            </w:r>
          </w:p>
        </w:tc>
      </w:tr>
    </w:tbl>
    <w:p>
      <w:pPr>
        <w:spacing w:after="0"/>
      </w:pPr>
    </w:p>
    <w:p>
      <w:pPr>
        <w:keepNext/>
        <w:spacing w:before="160"/>
      </w:pPr>
      <w:r>
        <w:rPr>
          <w:rFonts w:ascii="Arial" w:hAnsi="Arial" w:cs="Arial" w:eastAsia="Malgun Gothic"/>
          <w:b/>
          <w:i w:val="0"/>
          <w:sz w:val="22"/>
        </w:rPr>
        <w:t>64. Milan: Hey, ich habe von Dennis gehört. Das ist eine Schweinerei. Wie viele sind betroffen, glaubst du?</w:t>
      </w:r>
    </w:p>
    <w:p>
      <w:pPr>
        <w:keepNext/>
        <w:ind w:left="340"/>
      </w:pPr>
      <w:r>
        <w:rPr>
          <w:rFonts w:ascii="Malgun Gothic" w:hAnsi="Malgun Gothic" w:cs="Malgun Gothic" w:eastAsia="Malgun Gothic"/>
          <w:b w:val="0"/>
          <w:i/>
          <w:color w:val="404040"/>
          <w:sz w:val="20"/>
        </w:rPr>
        <w:t>야, 데니스 얘기 들었어. 정말 못된 짓이야. 피해자가 몇 명이나 될 것 같아?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Schweinerei, -en</w:t>
            </w:r>
            <w:r>
              <w:rPr>
                <w:rFonts w:ascii="Malgun Gothic" w:hAnsi="Malgun Gothic" w:cs="Malgun Gothic" w:eastAsia="Malgun Gothic"/>
                <w:b w:val="0"/>
                <w:i w:val="0"/>
                <w:sz w:val="20"/>
              </w:rPr>
              <w:t xml:space="preserve">  —  못된 짓, 엉망진창</w:t>
            </w:r>
          </w:p>
          <w:p>
            <w:pPr>
              <w:spacing w:after="40"/>
            </w:pPr>
            <w:r>
              <w:rPr>
                <w:rFonts w:ascii="Arial" w:hAnsi="Arial" w:cs="Arial" w:eastAsia="Malgun Gothic"/>
                <w:b/>
                <w:i w:val="0"/>
                <w:sz w:val="20"/>
              </w:rPr>
              <w:t>betroffen sein</w:t>
            </w:r>
            <w:r>
              <w:rPr>
                <w:rFonts w:ascii="Malgun Gothic" w:hAnsi="Malgun Gothic" w:cs="Malgun Gothic" w:eastAsia="Malgun Gothic"/>
                <w:b w:val="0"/>
                <w:i w:val="0"/>
                <w:sz w:val="20"/>
              </w:rPr>
              <w:t xml:space="preserve">  —  영향을 받다, 피해를 입다</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생각하다,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von Dennis gehört는 현재완료이고 Wie viele sind betroffen?은 의문사구가 문두에 오고 sein + 과거분사 상태수동이 쓰입니다. glaubst du?는 삽입된 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Schweinerei는 구어에서 분노를 표현하는 강한 말입니다. betroffen sein은 '피해나 영향을 받는 처지에 있다'는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gehört는 현재완료(Perfekt)이고 sind betroffen은 상태수동 현재, glaubst는 현재형(Präsens)입니다.</w:t>
            </w:r>
          </w:p>
        </w:tc>
      </w:tr>
    </w:tbl>
    <w:p>
      <w:pPr>
        <w:spacing w:after="0"/>
      </w:pPr>
    </w:p>
    <w:p>
      <w:pPr>
        <w:keepNext/>
        <w:spacing w:before="160"/>
      </w:pPr>
      <w:r>
        <w:rPr>
          <w:rFonts w:ascii="Arial" w:hAnsi="Arial" w:cs="Arial" w:eastAsia="Malgun Gothic"/>
          <w:b/>
          <w:i w:val="0"/>
          <w:sz w:val="22"/>
        </w:rPr>
        <w:t>65. Jonas: Wahrscheinlich nicht nur Dennis. Wir brauchen eine Versammlung der Fahrer, bald. Kannst du einen Raum organisieren?</w:t>
      </w:r>
    </w:p>
    <w:p>
      <w:pPr>
        <w:keepNext/>
        <w:ind w:left="340"/>
      </w:pPr>
      <w:r>
        <w:rPr>
          <w:rFonts w:ascii="Malgun Gothic" w:hAnsi="Malgun Gothic" w:cs="Malgun Gothic" w:eastAsia="Malgun Gothic"/>
          <w:b w:val="0"/>
          <w:i/>
          <w:color w:val="404040"/>
          <w:sz w:val="20"/>
        </w:rPr>
        <w:t>아마 데니스 한 명만은 아닐 거야. 배달원 모임이 필요해, 가능한 한 빨리. 장소를 마련할 수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Versammlung, -en</w:t>
            </w:r>
            <w:r>
              <w:rPr>
                <w:rFonts w:ascii="Malgun Gothic" w:hAnsi="Malgun Gothic" w:cs="Malgun Gothic" w:eastAsia="Malgun Gothic"/>
                <w:b w:val="0"/>
                <w:i w:val="0"/>
                <w:sz w:val="20"/>
              </w:rPr>
              <w:t xml:space="preserve">  —  모임, 집회</w:t>
            </w:r>
          </w:p>
          <w:p>
            <w:pPr>
              <w:spacing w:after="40"/>
            </w:pPr>
            <w:r>
              <w:rPr>
                <w:rFonts w:ascii="Arial" w:hAnsi="Arial" w:cs="Arial" w:eastAsia="Malgun Gothic"/>
                <w:b/>
                <w:i w:val="0"/>
                <w:sz w:val="20"/>
              </w:rPr>
              <w:t>organisieren</w:t>
            </w:r>
            <w:r>
              <w:rPr>
                <w:rFonts w:ascii="Malgun Gothic" w:hAnsi="Malgun Gothic" w:cs="Malgun Gothic" w:eastAsia="Malgun Gothic"/>
                <w:b w:val="0"/>
                <w:i w:val="0"/>
                <w:sz w:val="20"/>
              </w:rPr>
              <w:t xml:space="preserve">  —  마련하다, 조직하다</w:t>
            </w:r>
          </w:p>
          <w:p>
            <w:pPr>
              <w:spacing w:after="40"/>
            </w:pPr>
            <w:r>
              <w:rPr>
                <w:rFonts w:ascii="Arial" w:hAnsi="Arial" w:cs="Arial" w:eastAsia="Malgun Gothic"/>
                <w:b/>
                <w:i w:val="0"/>
                <w:sz w:val="20"/>
              </w:rPr>
              <w:t>wahrscheinlich</w:t>
            </w:r>
            <w:r>
              <w:rPr>
                <w:rFonts w:ascii="Malgun Gothic" w:hAnsi="Malgun Gothic" w:cs="Malgun Gothic" w:eastAsia="Malgun Gothic"/>
                <w:b w:val="0"/>
                <w:i w:val="0"/>
                <w:sz w:val="20"/>
              </w:rPr>
              <w:t xml:space="preserve">  —  아마도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Wahrscheinlich nicht nur Dennis는 동사 없는 생략문이고 Kannst du einen Raum organisieren?은 조동사 kannst가 문두에 오는 결정의문문입니다.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Versammlung은 노동자들이 공동으로 모여 의논하는 집회를 뜻합니다. 개인 문제에서 집단의 문제로 확장되는 회차의 전환점입니다.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brauchen과 Kannst는 현재형(Präsens)으로 현재의 필요와 요청을 말합니다.</w:t>
            </w:r>
          </w:p>
        </w:tc>
      </w:tr>
    </w:tbl>
    <w:p>
      <w:pPr>
        <w:spacing w:after="0"/>
      </w:pPr>
    </w:p>
    <w:p>
      <w:pPr>
        <w:keepNext/>
        <w:spacing w:before="160"/>
      </w:pPr>
      <w:r>
        <w:rPr>
          <w:rFonts w:ascii="Arial" w:hAnsi="Arial" w:cs="Arial" w:eastAsia="Malgun Gothic"/>
          <w:b/>
          <w:i w:val="0"/>
          <w:sz w:val="22"/>
        </w:rPr>
        <w:t>66. Milan: Mein Onkel hat einen Hinterraum in der Neuköllner Teestube. Dienstagabend, wenn die Küche zu ist, kein Problem.</w:t>
      </w:r>
    </w:p>
    <w:p>
      <w:pPr>
        <w:keepNext/>
        <w:ind w:left="340"/>
      </w:pPr>
      <w:r>
        <w:rPr>
          <w:rFonts w:ascii="Malgun Gothic" w:hAnsi="Malgun Gothic" w:cs="Malgun Gothic" w:eastAsia="Malgun Gothic"/>
          <w:b w:val="0"/>
          <w:i/>
          <w:color w:val="404040"/>
          <w:sz w:val="20"/>
        </w:rPr>
        <w:t>우리 삼촌 노이쾰른 찻집에 뒷방이 있어. 화요일 저녁에 주방이 끝나면 문제없어.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Hinterraum, -räume</w:t>
            </w:r>
            <w:r>
              <w:rPr>
                <w:rFonts w:ascii="Malgun Gothic" w:hAnsi="Malgun Gothic" w:cs="Malgun Gothic" w:eastAsia="Malgun Gothic"/>
                <w:b w:val="0"/>
                <w:i w:val="0"/>
                <w:sz w:val="20"/>
              </w:rPr>
              <w:t xml:space="preserve">  —  뒷방</w:t>
            </w:r>
          </w:p>
          <w:p>
            <w:pPr>
              <w:spacing w:after="40"/>
            </w:pPr>
            <w:r>
              <w:rPr>
                <w:rFonts w:ascii="Arial" w:hAnsi="Arial" w:cs="Arial" w:eastAsia="Malgun Gothic"/>
                <w:b/>
                <w:i w:val="0"/>
                <w:sz w:val="20"/>
              </w:rPr>
              <w:t>die Teestube, -n</w:t>
            </w:r>
            <w:r>
              <w:rPr>
                <w:rFonts w:ascii="Malgun Gothic" w:hAnsi="Malgun Gothic" w:cs="Malgun Gothic" w:eastAsia="Malgun Gothic"/>
                <w:b w:val="0"/>
                <w:i w:val="0"/>
                <w:sz w:val="20"/>
              </w:rPr>
              <w:t xml:space="preserve">  —  찻집</w:t>
            </w:r>
          </w:p>
          <w:p>
            <w:pPr>
              <w:spacing w:after="40"/>
            </w:pPr>
            <w:r>
              <w:rPr>
                <w:rFonts w:ascii="Arial" w:hAnsi="Arial" w:cs="Arial" w:eastAsia="Malgun Gothic"/>
                <w:b/>
                <w:i w:val="0"/>
                <w:sz w:val="20"/>
              </w:rPr>
              <w:t>zu sein</w:t>
            </w:r>
            <w:r>
              <w:rPr>
                <w:rFonts w:ascii="Malgun Gothic" w:hAnsi="Malgun Gothic" w:cs="Malgun Gothic" w:eastAsia="Malgun Gothic"/>
                <w:b w:val="0"/>
                <w:i w:val="0"/>
                <w:sz w:val="20"/>
              </w:rPr>
              <w:t xml:space="preserve">  —  닫혀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Onkel hat einen Hinterraum에서 einen은 남성 4격 부정관사입니다. wenn die Küche zu ist는 시간·조건절로 정동사 ist가 끝에 옵니다. kein Problem은 동사 없는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sein은 구어로 '닫혀 있다'를 뜻합니다. 밀란이 인맥을 활용해 즉시 장소를 제공하는 모습에서 공동체 연대가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ist는 현재형(Präsens)으로 현재의 사실과 조건을 말하며 kein Problem은 생략문입니다.</w:t>
            </w:r>
          </w:p>
        </w:tc>
      </w:tr>
    </w:tbl>
    <w:p>
      <w:pPr>
        <w:spacing w:after="0"/>
      </w:pPr>
    </w:p>
    <w:p>
      <w:pPr>
        <w:keepNext/>
        <w:spacing w:before="160"/>
      </w:pPr>
      <w:r>
        <w:rPr>
          <w:rFonts w:ascii="Arial" w:hAnsi="Arial" w:cs="Arial" w:eastAsia="Malgun Gothic"/>
          <w:b/>
          <w:i w:val="0"/>
          <w:sz w:val="22"/>
        </w:rPr>
        <w:t>67. Jonas: Perfekt. Ich lade Hanna und Elif ein. Wenn wir mit zwanzig Leuten kommen, hören sie uns zu.</w:t>
      </w:r>
    </w:p>
    <w:p>
      <w:pPr>
        <w:keepNext/>
        <w:ind w:left="340"/>
      </w:pPr>
      <w:r>
        <w:rPr>
          <w:rFonts w:ascii="Malgun Gothic" w:hAnsi="Malgun Gothic" w:cs="Malgun Gothic" w:eastAsia="Malgun Gothic"/>
          <w:b w:val="0"/>
          <w:i/>
          <w:color w:val="404040"/>
          <w:sz w:val="20"/>
        </w:rPr>
        <w:t>좋아. 한나와 엘리프도 초대할게. 스무 명쯤 모이면 저들도 우리 말을 듣게 될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einladen (lud ein – eingeladen)</w:t>
            </w:r>
            <w:r>
              <w:rPr>
                <w:rFonts w:ascii="Malgun Gothic" w:hAnsi="Malgun Gothic" w:cs="Malgun Gothic" w:eastAsia="Malgun Gothic"/>
                <w:b w:val="0"/>
                <w:i w:val="0"/>
                <w:sz w:val="20"/>
              </w:rPr>
              <w:t xml:space="preserve">  —  초대하다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perfekt</w:t>
            </w:r>
            <w:r>
              <w:rPr>
                <w:rFonts w:ascii="Malgun Gothic" w:hAnsi="Malgun Gothic" w:cs="Malgun Gothic" w:eastAsia="Malgun Gothic"/>
                <w:b w:val="0"/>
                <w:i w:val="0"/>
                <w:sz w:val="20"/>
              </w:rPr>
              <w:t xml:space="preserve">  —  완벽한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lade Hanna und Elif ein에서 분리동사 einladen의 ein이 문장 끝에 옵니다. Wenn wir mit zwanzig Leuten kommen, hören sie uns zu에서 wenn절 뒤 주절이 도치되고 zuhören의 zu가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 kommen, hören sie uns zu는 '모이면 들어 줄 것이다'는 집단의 힘에 대한 확신입니다. 혼자라면 무시당해도 함께하면 달라진다는 노동운동의 기본 원리를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lade ... ein, kommen, hören ... zu는 현재형(Präsens)으로 계획과 일반적 조건을 나타냅니다.</w:t>
            </w:r>
          </w:p>
        </w:tc>
      </w:tr>
    </w:tbl>
    <w:p>
      <w:pPr>
        <w:spacing w:after="0"/>
      </w:pPr>
    </w:p>
    <w:p>
      <w:pPr>
        <w:keepNext/>
        <w:spacing w:before="160"/>
      </w:pPr>
      <w:r>
        <w:rPr>
          <w:rFonts w:ascii="Arial" w:hAnsi="Arial" w:cs="Arial" w:eastAsia="Malgun Gothic"/>
          <w:b/>
          <w:i w:val="0"/>
          <w:sz w:val="22"/>
        </w:rPr>
        <w:t>68. Milan: Ich sage es weiter. Und Jonas, ich bin froh, dass du das machst. Vor einem halben Jahr hättest du dich nicht einmal um deinen eigenen Mietvertrag gekümmert.</w:t>
      </w:r>
    </w:p>
    <w:p>
      <w:pPr>
        <w:keepNext/>
        <w:ind w:left="340"/>
      </w:pPr>
      <w:r>
        <w:rPr>
          <w:rFonts w:ascii="Malgun Gothic" w:hAnsi="Malgun Gothic" w:cs="Malgun Gothic" w:eastAsia="Malgun Gothic"/>
          <w:b w:val="0"/>
          <w:i/>
          <w:color w:val="404040"/>
          <w:sz w:val="20"/>
        </w:rPr>
        <w:t>내가 소문낼게. 그리고 요나스, 네가 이 일을 해서 기뻐. 반년 전의 너라면 네 월세 계약서조차 챙기지 않았을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weitersagen</w:t>
            </w:r>
            <w:r>
              <w:rPr>
                <w:rFonts w:ascii="Malgun Gothic" w:hAnsi="Malgun Gothic" w:cs="Malgun Gothic" w:eastAsia="Malgun Gothic"/>
                <w:b w:val="0"/>
                <w:i w:val="0"/>
                <w:sz w:val="20"/>
              </w:rPr>
              <w:t xml:space="preserve">  —  전하다</w:t>
            </w:r>
          </w:p>
          <w:p>
            <w:pPr>
              <w:spacing w:after="40"/>
            </w:pPr>
            <w:r>
              <w:rPr>
                <w:rFonts w:ascii="Arial" w:hAnsi="Arial" w:cs="Arial" w:eastAsia="Malgun Gothic"/>
                <w:b/>
                <w:i w:val="0"/>
                <w:sz w:val="20"/>
              </w:rPr>
              <w:t>sich kümmern um + 4격</w:t>
            </w:r>
            <w:r>
              <w:rPr>
                <w:rFonts w:ascii="Malgun Gothic" w:hAnsi="Malgun Gothic" w:cs="Malgun Gothic" w:eastAsia="Malgun Gothic"/>
                <w:b w:val="0"/>
                <w:i w:val="0"/>
                <w:sz w:val="20"/>
              </w:rPr>
              <w:t xml:space="preserve">  —  ~을 돌보다</w:t>
            </w:r>
          </w:p>
          <w:p>
            <w:pPr>
              <w:spacing w:after="40"/>
            </w:pPr>
            <w:r>
              <w:rPr>
                <w:rFonts w:ascii="Arial" w:hAnsi="Arial" w:cs="Arial" w:eastAsia="Malgun Gothic"/>
                <w:b/>
                <w:i w:val="0"/>
                <w:sz w:val="20"/>
              </w:rPr>
              <w:t>nicht einmal</w:t>
            </w:r>
            <w:r>
              <w:rPr>
                <w:rFonts w:ascii="Malgun Gothic" w:hAnsi="Malgun Gothic" w:cs="Malgun Gothic" w:eastAsia="Malgun Gothic"/>
                <w:b w:val="0"/>
                <w:i w:val="0"/>
                <w:sz w:val="20"/>
              </w:rPr>
              <w:t xml:space="preserve">  —  ~조차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sage es weiter에서 weitersagen의 weiter가 문장 끝에 옵니다. Vor einem halben Jahr hättest du dich nicht einmal ... gekümmert는 접속법 II 과거로 과거에 대한 비현실 가정을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einem halben Jahr는 '반년 전에'를 뜻합니다. 친구의 변화를 정확히 짚어 칭찬하는 것으로, Jonas의 성장이 주변 사람들에게도 보인다는 것을 알려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 ... weiter, bin은 현재형(Präsens)이고 hättest ... gekümmert는 접속법 II 과거(Konjunktiv II der Vergangenheit)로 과거의 가상 상황을 말합니다.</w:t>
            </w:r>
          </w:p>
        </w:tc>
      </w:tr>
    </w:tbl>
    <w:p>
      <w:pPr>
        <w:spacing w:after="0"/>
      </w:pPr>
    </w:p>
    <w:p>
      <w:pPr>
        <w:keepNext/>
        <w:spacing w:before="160"/>
      </w:pPr>
      <w:r>
        <w:rPr>
          <w:rFonts w:ascii="Arial" w:hAnsi="Arial" w:cs="Arial" w:eastAsia="Malgun Gothic"/>
          <w:b/>
          <w:i w:val="0"/>
          <w:sz w:val="22"/>
        </w:rPr>
        <w:t>69. Jonas: Wahrscheinlich nicht. Aber damals hatte ich auch keinen Grund, mich für etwas zu interessieren, das größer war als mein Terminkalender.</w:t>
      </w:r>
    </w:p>
    <w:p>
      <w:pPr>
        <w:keepNext/>
        <w:ind w:left="340"/>
      </w:pPr>
      <w:r>
        <w:rPr>
          <w:rFonts w:ascii="Malgun Gothic" w:hAnsi="Malgun Gothic" w:cs="Malgun Gothic" w:eastAsia="Malgun Gothic"/>
          <w:b w:val="0"/>
          <w:i/>
          <w:color w:val="404040"/>
          <w:sz w:val="20"/>
        </w:rPr>
        <w:t>아마 그랬겠지. 하지만 그땐 내 일정표보다 더 큰 무엇에 관심을 가질 이유가 없었으니까.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Terminkalender, -</w:t>
            </w:r>
            <w:r>
              <w:rPr>
                <w:rFonts w:ascii="Malgun Gothic" w:hAnsi="Malgun Gothic" w:cs="Malgun Gothic" w:eastAsia="Malgun Gothic"/>
                <w:b w:val="0"/>
                <w:i w:val="0"/>
                <w:sz w:val="20"/>
              </w:rPr>
              <w:t xml:space="preserve">  —  일정표</w:t>
            </w:r>
          </w:p>
          <w:p>
            <w:pPr>
              <w:spacing w:after="40"/>
            </w:pPr>
            <w:r>
              <w:rPr>
                <w:rFonts w:ascii="Arial" w:hAnsi="Arial" w:cs="Arial" w:eastAsia="Malgun Gothic"/>
                <w:b/>
                <w:i w:val="0"/>
                <w:sz w:val="20"/>
              </w:rPr>
              <w:t>sich interessieren für + 4격</w:t>
            </w:r>
            <w:r>
              <w:rPr>
                <w:rFonts w:ascii="Malgun Gothic" w:hAnsi="Malgun Gothic" w:cs="Malgun Gothic" w:eastAsia="Malgun Gothic"/>
                <w:b w:val="0"/>
                <w:i w:val="0"/>
                <w:sz w:val="20"/>
              </w:rPr>
              <w:t xml:space="preserve">  —  ~에 관심을 갖다</w:t>
            </w:r>
          </w:p>
          <w:p>
            <w:pPr>
              <w:spacing w:after="40"/>
            </w:pPr>
            <w:r>
              <w:rPr>
                <w:rFonts w:ascii="Arial" w:hAnsi="Arial" w:cs="Arial" w:eastAsia="Malgun Gothic"/>
                <w:b/>
                <w:i w:val="0"/>
                <w:sz w:val="20"/>
              </w:rPr>
              <w:t>damals</w:t>
            </w:r>
            <w:r>
              <w:rPr>
                <w:rFonts w:ascii="Malgun Gothic" w:hAnsi="Malgun Gothic" w:cs="Malgun Gothic" w:eastAsia="Malgun Gothic"/>
                <w:b w:val="0"/>
                <w:i w:val="0"/>
                <w:sz w:val="20"/>
              </w:rPr>
              <w:t xml:space="preserve">  —  그때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keinen Grund, mich für etwas zu interessieren에서 zu부정사구가 Grund를 설명합니다. etwas, das größer war als ...에서 das는 관계대명사이고 größer는 groß의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größer als mein Terminkalender는 자기중심적이던 과거의 삶을 압축적으로 비유한 말입니다. 바쁜 직업 생활이 오히려 시야를 좁게 만들었다는 반성이 담겨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hatte와 war는 과거형(Präteritum)으로 지나간 시기의 상태를 서술합니다.</w:t>
            </w:r>
          </w:p>
        </w:tc>
      </w:tr>
    </w:tbl>
    <w:p>
      <w:pPr>
        <w:spacing w:after="0"/>
      </w:pPr>
    </w:p>
    <w:p>
      <w:pPr>
        <w:keepNext/>
        <w:spacing w:before="160"/>
      </w:pPr>
      <w:r>
        <w:rPr>
          <w:rFonts w:ascii="Arial" w:hAnsi="Arial" w:cs="Arial" w:eastAsia="Malgun Gothic"/>
          <w:b/>
          <w:i w:val="0"/>
          <w:sz w:val="22"/>
        </w:rPr>
        <w:t>70. Milan: Dann lass uns anfangen, etwas Größeres daraus zu machen. Ich bringe die Fahrer, du bringst die Argumente.</w:t>
      </w:r>
    </w:p>
    <w:p>
      <w:pPr>
        <w:keepNext/>
        <w:ind w:left="340"/>
      </w:pPr>
      <w:r>
        <w:rPr>
          <w:rFonts w:ascii="Malgun Gothic" w:hAnsi="Malgun Gothic" w:cs="Malgun Gothic" w:eastAsia="Malgun Gothic"/>
          <w:b w:val="0"/>
          <w:i/>
          <w:color w:val="404040"/>
          <w:sz w:val="20"/>
        </w:rPr>
        <w:t>그럼 그걸 더 큰 일로 만들어 보자. 나는 배달원들을 데려오고 너는 논거를 가져와.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etwas Größeres</w:t>
            </w:r>
            <w:r>
              <w:rPr>
                <w:rFonts w:ascii="Malgun Gothic" w:hAnsi="Malgun Gothic" w:cs="Malgun Gothic" w:eastAsia="Malgun Gothic"/>
                <w:b w:val="0"/>
                <w:i w:val="0"/>
                <w:sz w:val="20"/>
              </w:rPr>
              <w:t xml:space="preserve">  —  더 큰 것</w:t>
            </w:r>
          </w:p>
          <w:p>
            <w:pPr>
              <w:spacing w:after="40"/>
            </w:pPr>
            <w:r>
              <w:rPr>
                <w:rFonts w:ascii="Arial" w:hAnsi="Arial" w:cs="Arial" w:eastAsia="Malgun Gothic"/>
                <w:b/>
                <w:i w:val="0"/>
                <w:sz w:val="20"/>
              </w:rPr>
              <w:t>daraus machen</w:t>
            </w:r>
            <w:r>
              <w:rPr>
                <w:rFonts w:ascii="Malgun Gothic" w:hAnsi="Malgun Gothic" w:cs="Malgun Gothic" w:eastAsia="Malgun Gothic"/>
                <w:b w:val="0"/>
                <w:i w:val="0"/>
                <w:sz w:val="20"/>
              </w:rPr>
              <w:t xml:space="preserve">  —  그것으로 ~을 만들다</w:t>
            </w:r>
          </w:p>
          <w:p>
            <w:pPr>
              <w:spacing w:after="40"/>
            </w:pPr>
            <w:r>
              <w:rPr>
                <w:rFonts w:ascii="Arial" w:hAnsi="Arial" w:cs="Arial" w:eastAsia="Malgun Gothic"/>
                <w:b/>
                <w:i w:val="0"/>
                <w:sz w:val="20"/>
              </w:rPr>
              <w:t>das Argument, -e</w:t>
            </w:r>
            <w:r>
              <w:rPr>
                <w:rFonts w:ascii="Malgun Gothic" w:hAnsi="Malgun Gothic" w:cs="Malgun Gothic" w:eastAsia="Malgun Gothic"/>
                <w:b w:val="0"/>
                <w:i w:val="0"/>
                <w:sz w:val="20"/>
              </w:rPr>
              <w:t xml:space="preserve">  —  논거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uns anfangen, ... zu machen에서 lass uns + 동사원형은 '~하자'라는 권유이고 zu부정사구가 이어집니다. etwas Größeres는 비교급 형용사의 명사적 용법으로 중성 어미 -es가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uns ...는 Wir wollen ...의 구어체 권유 표현입니다. 역할 분담을 대구로 말하는 구조에서 팀워크가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lass는 명령형이고 bringe, bringst는 현재형(Präsens)으로 역할 분담을 제안합니다.</w:t>
            </w:r>
          </w:p>
        </w:tc>
      </w:tr>
    </w:tbl>
    <w:p>
      <w:pPr>
        <w:spacing w:after="0"/>
      </w:pPr>
    </w:p>
    <w:p>
      <w:pPr>
        <w:keepNext/>
        <w:spacing w:before="160"/>
      </w:pPr>
      <w:r>
        <w:rPr>
          <w:rFonts w:ascii="Arial" w:hAnsi="Arial" w:cs="Arial" w:eastAsia="Malgun Gothic"/>
          <w:b/>
          <w:i w:val="0"/>
          <w:sz w:val="22"/>
        </w:rPr>
        <w:t>71. Jonas: Abgemacht. Am Abend sitze ich an meinem Küchentisch und tippe den ersten Entwurf eines Flugblatts, so wie früher Schriftsätze. Nur dass diesmal jedes Wort gemeint ist.</w:t>
      </w:r>
    </w:p>
    <w:p>
      <w:pPr>
        <w:keepNext/>
        <w:ind w:left="340"/>
      </w:pPr>
      <w:r>
        <w:rPr>
          <w:rFonts w:ascii="Malgun Gothic" w:hAnsi="Malgun Gothic" w:cs="Malgun Gothic" w:eastAsia="Malgun Gothic"/>
          <w:b w:val="0"/>
          <w:i/>
          <w:color w:val="404040"/>
          <w:sz w:val="20"/>
        </w:rPr>
        <w:t>합의야. 저녁에 나는 부엌 식탁에 앉아 전단 초안을 친다, 예전에 준비서면을 쓰던 방식 그대로. 다만 이번에는 모든 단어가 진심이라는 점이 다르다.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abgemacht</w:t>
            </w:r>
            <w:r>
              <w:rPr>
                <w:rFonts w:ascii="Malgun Gothic" w:hAnsi="Malgun Gothic" w:cs="Malgun Gothic" w:eastAsia="Malgun Gothic"/>
                <w:b w:val="0"/>
                <w:i w:val="0"/>
                <w:sz w:val="20"/>
              </w:rPr>
              <w:t xml:space="preserve">  —  합의된</w:t>
            </w:r>
          </w:p>
          <w:p>
            <w:pPr>
              <w:spacing w:after="40"/>
            </w:pPr>
            <w:r>
              <w:rPr>
                <w:rFonts w:ascii="Arial" w:hAnsi="Arial" w:cs="Arial" w:eastAsia="Malgun Gothic"/>
                <w:b/>
                <w:i w:val="0"/>
                <w:sz w:val="20"/>
              </w:rPr>
              <w:t>der Entwurf, -würfe</w:t>
            </w:r>
            <w:r>
              <w:rPr>
                <w:rFonts w:ascii="Malgun Gothic" w:hAnsi="Malgun Gothic" w:cs="Malgun Gothic" w:eastAsia="Malgun Gothic"/>
                <w:b w:val="0"/>
                <w:i w:val="0"/>
                <w:sz w:val="20"/>
              </w:rPr>
              <w:t xml:space="preserve">  —  초안</w:t>
            </w:r>
          </w:p>
          <w:p>
            <w:pPr>
              <w:spacing w:after="40"/>
            </w:pPr>
            <w:r>
              <w:rPr>
                <w:rFonts w:ascii="Arial" w:hAnsi="Arial" w:cs="Arial" w:eastAsia="Malgun Gothic"/>
                <w:b/>
                <w:i w:val="0"/>
                <w:sz w:val="20"/>
              </w:rPr>
              <w:t>das Flugblatt, -blätter</w:t>
            </w:r>
            <w:r>
              <w:rPr>
                <w:rFonts w:ascii="Malgun Gothic" w:hAnsi="Malgun Gothic" w:cs="Malgun Gothic" w:eastAsia="Malgun Gothic"/>
                <w:b w:val="0"/>
                <w:i w:val="0"/>
                <w:sz w:val="20"/>
              </w:rPr>
              <w:t xml:space="preserve">  —  전단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Abend sitze ich ... und tippe ...는 두 동사가 und로 연결된 문장입니다. Nur dass diesmal jedes Wort gemeint ist에서 dass절의 정동사 ist가 끝에 오고 gemeint ist는 수동 상태입니다.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Abgemacht!는 약속을 확정하는 구어 표현입니다. Schriftsatz는 법원에 제출하는 서면으로, 법적 문서와 전단을 대비해 일의 성격 변화를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tippe는 현재형(Präsens)이고 gemeint ist는 상태수동(Zustandspassiv) 현재로 '진심이 담겨 있다'는 결과 상태를 나타냅니다.</w:t>
            </w:r>
          </w:p>
        </w:tc>
      </w:tr>
    </w:tbl>
    <w:p>
      <w:pPr>
        <w:spacing w:after="0"/>
      </w:pPr>
    </w:p>
    <w:p>
      <w:pPr>
        <w:keepNext/>
        <w:spacing w:before="160"/>
      </w:pPr>
      <w:r>
        <w:rPr>
          <w:rFonts w:ascii="Arial" w:hAnsi="Arial" w:cs="Arial" w:eastAsia="Malgun Gothic"/>
          <w:b/>
          <w:i w:val="0"/>
          <w:sz w:val="22"/>
        </w:rPr>
        <w:t>72. Jonas: Ich lese den Text zweimal durch, dann drucke ich ihn aus. Er beginnt mit einem Satz, den ich früher nie geschrieben hätte: „Wenn du das hier liest, bist du nicht allein."</w:t>
      </w:r>
    </w:p>
    <w:p>
      <w:pPr>
        <w:keepNext/>
        <w:ind w:left="340"/>
      </w:pPr>
      <w:r>
        <w:rPr>
          <w:rFonts w:ascii="Malgun Gothic" w:hAnsi="Malgun Gothic" w:cs="Malgun Gothic" w:eastAsia="Malgun Gothic"/>
          <w:b w:val="0"/>
          <w:i/>
          <w:color w:val="404040"/>
          <w:sz w:val="20"/>
        </w:rPr>
        <w:t>글을 두 번 읽어 보고 출력한다. 첫 문장은 예전의 나라면 결코 쓰지 않았을 문장이다. "이걸 읽고 있다면 당신은 혼자가 아닙니다."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durchlesen</w:t>
            </w:r>
            <w:r>
              <w:rPr>
                <w:rFonts w:ascii="Malgun Gothic" w:hAnsi="Malgun Gothic" w:cs="Malgun Gothic" w:eastAsia="Malgun Gothic"/>
                <w:b w:val="0"/>
                <w:i w:val="0"/>
                <w:sz w:val="20"/>
              </w:rPr>
              <w:t xml:space="preserve">  —  끝까지 읽다</w:t>
            </w:r>
          </w:p>
          <w:p>
            <w:pPr>
              <w:spacing w:after="40"/>
            </w:pPr>
            <w:r>
              <w:rPr>
                <w:rFonts w:ascii="Arial" w:hAnsi="Arial" w:cs="Arial" w:eastAsia="Malgun Gothic"/>
                <w:b/>
                <w:i w:val="0"/>
                <w:sz w:val="20"/>
              </w:rPr>
              <w:t>ausdrucken</w:t>
            </w:r>
            <w:r>
              <w:rPr>
                <w:rFonts w:ascii="Malgun Gothic" w:hAnsi="Malgun Gothic" w:cs="Malgun Gothic" w:eastAsia="Malgun Gothic"/>
                <w:b w:val="0"/>
                <w:i w:val="0"/>
                <w:sz w:val="20"/>
              </w:rPr>
              <w:t xml:space="preserve">  —  출력하다</w:t>
            </w:r>
          </w:p>
          <w:p>
            <w:pPr>
              <w:spacing w:after="40"/>
            </w:pPr>
            <w:r>
              <w:rPr>
                <w:rFonts w:ascii="Arial" w:hAnsi="Arial" w:cs="Arial" w:eastAsia="Malgun Gothic"/>
                <w:b/>
                <w:i w:val="0"/>
                <w:sz w:val="20"/>
              </w:rPr>
              <w:t>beginnen mit + 3격</w:t>
            </w:r>
            <w:r>
              <w:rPr>
                <w:rFonts w:ascii="Malgun Gothic" w:hAnsi="Malgun Gothic" w:cs="Malgun Gothic" w:eastAsia="Malgun Gothic"/>
                <w:b w:val="0"/>
                <w:i w:val="0"/>
                <w:sz w:val="20"/>
              </w:rPr>
              <w:t xml:space="preserve">  —  ~로 시작하다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lese ... durch, dann drucke ich ihn aus에서 두 분리동사의 접두사가 각각 문장 끝에 놓입니다. den ich früher nie geschrieben hätte는 접속법 II 과거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du das hier liest, bist du nicht allein.은 이 회차의 핵심 메시지입니다. 법률 문서의 건조한 문체 대신 직접 말을 거는 인간적인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 ... durch, drucke ... aus, beginnt는 현재형(Präsens)이고 geschrieben hätte는 접속법 II 과거(Konjunktiv II der Vergangenheit)입니다.</w:t>
            </w:r>
          </w:p>
        </w:tc>
      </w:tr>
    </w:tbl>
    <w:p>
      <w:pPr>
        <w:spacing w:after="0"/>
      </w:pPr>
    </w:p>
    <w:p>
      <w:pPr>
        <w:keepNext/>
        <w:spacing w:before="160"/>
      </w:pPr>
      <w:r>
        <w:rPr>
          <w:rFonts w:ascii="Arial" w:hAnsi="Arial" w:cs="Arial" w:eastAsia="Malgun Gothic"/>
          <w:b/>
          <w:i w:val="0"/>
          <w:sz w:val="22"/>
        </w:rPr>
        <w:t>73. Jonas: Ich stehe am Fenster und schaue in die Nacht. Irgendwo da draußen leuchten dreißig Handydisplays, jedes mit einer Geschichte, die niemand hört.</w:t>
      </w:r>
    </w:p>
    <w:p>
      <w:pPr>
        <w:keepNext/>
        <w:ind w:left="340"/>
      </w:pPr>
      <w:r>
        <w:rPr>
          <w:rFonts w:ascii="Malgun Gothic" w:hAnsi="Malgun Gothic" w:cs="Malgun Gothic" w:eastAsia="Malgun Gothic"/>
          <w:b w:val="0"/>
          <w:i/>
          <w:color w:val="404040"/>
          <w:sz w:val="20"/>
        </w:rPr>
        <w:t>나는 창가에 서서 밤을 내다본다. 저 바깥 어딘가에서 서른 개의 휴대폰 화면이 빛나고 있고, 각각에는 아무도 듣지 않는 사연이 담겨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leuchten</w:t>
            </w:r>
            <w:r>
              <w:rPr>
                <w:rFonts w:ascii="Malgun Gothic" w:hAnsi="Malgun Gothic" w:cs="Malgun Gothic" w:eastAsia="Malgun Gothic"/>
                <w:b w:val="0"/>
                <w:i w:val="0"/>
                <w:sz w:val="20"/>
              </w:rPr>
              <w:t xml:space="preserve">  —  빛나다</w:t>
            </w:r>
          </w:p>
          <w:p>
            <w:pPr>
              <w:spacing w:after="40"/>
            </w:pPr>
            <w:r>
              <w:rPr>
                <w:rFonts w:ascii="Arial" w:hAnsi="Arial" w:cs="Arial" w:eastAsia="Malgun Gothic"/>
                <w:b/>
                <w:i w:val="0"/>
                <w:sz w:val="20"/>
              </w:rPr>
              <w:t>das Display, -s</w:t>
            </w:r>
            <w:r>
              <w:rPr>
                <w:rFonts w:ascii="Malgun Gothic" w:hAnsi="Malgun Gothic" w:cs="Malgun Gothic" w:eastAsia="Malgun Gothic"/>
                <w:b w:val="0"/>
                <w:i w:val="0"/>
                <w:sz w:val="20"/>
              </w:rPr>
              <w:t xml:space="preserve">  —  화면</w:t>
            </w:r>
          </w:p>
          <w:p>
            <w:pPr>
              <w:spacing w:after="40"/>
            </w:pPr>
            <w:r>
              <w:rPr>
                <w:rFonts w:ascii="Arial" w:hAnsi="Arial" w:cs="Arial" w:eastAsia="Malgun Gothic"/>
                <w:b/>
                <w:i w:val="0"/>
                <w:sz w:val="20"/>
              </w:rPr>
              <w:t>die Geschichte, -n</w:t>
            </w:r>
            <w:r>
              <w:rPr>
                <w:rFonts w:ascii="Malgun Gothic" w:hAnsi="Malgun Gothic" w:cs="Malgun Gothic" w:eastAsia="Malgun Gothic"/>
                <w:b w:val="0"/>
                <w:i w:val="0"/>
                <w:sz w:val="20"/>
              </w:rPr>
              <w:t xml:space="preserve">  —  이야기, 사연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stehe am Fenster und schaue ...에서 두 동사가 und로 이어집니다. jedes mit einer Geschichte, die niemand hört에서 die는 4격 관계대명사이고 hört가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jedes는 앞의 Handydisplays(중성 복수가 아닌 각각)를 가리키는 분배적 대명사입니다. 화면 하나하나 속에 한 사람의 사연이 있다는 시적인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schaue, leuchten, hört는 현재형(Präsens)으로 서술 속 현재 장면을 묘사합니다.</w:t>
            </w:r>
          </w:p>
        </w:tc>
      </w:tr>
    </w:tbl>
    <w:p>
      <w:pPr>
        <w:spacing w:after="0"/>
      </w:pPr>
    </w:p>
    <w:p>
      <w:pPr>
        <w:keepNext/>
        <w:spacing w:before="160"/>
      </w:pPr>
      <w:r>
        <w:rPr>
          <w:rFonts w:ascii="Arial" w:hAnsi="Arial" w:cs="Arial" w:eastAsia="Malgun Gothic"/>
          <w:b/>
          <w:i w:val="0"/>
          <w:sz w:val="22"/>
        </w:rPr>
        <w:t>74. Jonas: Dienstag. Die Teestube. Wir werden sehen, wie viele kommen.</w:t>
      </w:r>
    </w:p>
    <w:p>
      <w:pPr>
        <w:keepNext/>
        <w:ind w:left="340"/>
      </w:pPr>
      <w:r>
        <w:rPr>
          <w:rFonts w:ascii="Malgun Gothic" w:hAnsi="Malgun Gothic" w:cs="Malgun Gothic" w:eastAsia="Malgun Gothic"/>
          <w:b w:val="0"/>
          <w:i/>
          <w:color w:val="404040"/>
          <w:sz w:val="20"/>
        </w:rPr>
        <w:t>화요일. 찻집. 얼마나 올지는 두고 보면 알겠지.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wir werden sehen</w:t>
            </w:r>
            <w:r>
              <w:rPr>
                <w:rFonts w:ascii="Malgun Gothic" w:hAnsi="Malgun Gothic" w:cs="Malgun Gothic" w:eastAsia="Malgun Gothic"/>
                <w:b w:val="0"/>
                <w:i w:val="0"/>
                <w:sz w:val="20"/>
              </w:rPr>
              <w:t xml:space="preserve">  —  두고 보자</w:t>
            </w:r>
          </w:p>
          <w:p>
            <w:pPr>
              <w:spacing w:after="40"/>
            </w:pPr>
            <w:r>
              <w:rPr>
                <w:rFonts w:ascii="Arial" w:hAnsi="Arial" w:cs="Arial" w:eastAsia="Malgun Gothic"/>
                <w:b/>
                <w:i w:val="0"/>
                <w:sz w:val="20"/>
              </w:rPr>
              <w:t>die Teestube, -n</w:t>
            </w:r>
            <w:r>
              <w:rPr>
                <w:rFonts w:ascii="Malgun Gothic" w:hAnsi="Malgun Gothic" w:cs="Malgun Gothic" w:eastAsia="Malgun Gothic"/>
                <w:b w:val="0"/>
                <w:i w:val="0"/>
                <w:sz w:val="20"/>
              </w:rPr>
              <w:t xml:space="preserve">  —  찻집</w:t>
            </w:r>
          </w:p>
          <w:p>
            <w:pPr>
              <w:spacing w:after="40"/>
            </w:pPr>
            <w:r>
              <w:rPr>
                <w:rFonts w:ascii="Arial" w:hAnsi="Arial" w:cs="Arial" w:eastAsia="Malgun Gothic"/>
                <w:b/>
                <w:i w:val="0"/>
                <w:sz w:val="20"/>
              </w:rPr>
              <w:t>wie viele</w:t>
            </w:r>
            <w:r>
              <w:rPr>
                <w:rFonts w:ascii="Malgun Gothic" w:hAnsi="Malgun Gothic" w:cs="Malgun Gothic" w:eastAsia="Malgun Gothic"/>
                <w:b w:val="0"/>
                <w:i w:val="0"/>
                <w:sz w:val="20"/>
              </w:rPr>
              <w:t xml:space="preserve">  —  얼마나 많이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Dienstag. Die Teestube.는 동사 없는 생략문입니다. Wir werden sehen, wie viele kommen에서 werden + 부정사는 미래형이고 wie viele kommen은 간접의문절로 정동사 kommen이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werden sehen은 '결과는 두고 보자'는 뜻의 관용 표현입니다. 기대와 불안이 섞인 마음으로 다음 화를 예고하는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werden ... sehen은 미래형(Futur I)이고 kommen은 현재형(Präsens)으로 앞으로 있을 일을 나타냅니다.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