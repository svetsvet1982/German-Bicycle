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2부 16화: Sophies Entscheidung / 소피의 결정</w:t>
      </w:r>
    </w:p>
    <w:p>
      <w:r>
        <w:rPr>
          <w:rFonts w:ascii="Malgun Gothic" w:hAnsi="Malgun Gothic" w:cs="Malgun Gothic" w:eastAsia="Malgun Gothic"/>
          <w:b w:val="0"/>
          <w:i w:val="0"/>
          <w:color w:val="595959"/>
          <w:sz w:val="20"/>
        </w:rPr>
        <w:t>대화문 74턴 — 문장별 주요 단어 · 문법 · 표현 · 시제 해설</w:t>
      </w:r>
    </w:p>
    <w:p>
      <w:pPr>
        <w:keepNext/>
        <w:spacing w:before="160"/>
      </w:pPr>
      <w:r>
        <w:rPr>
          <w:rFonts w:ascii="Arial" w:hAnsi="Arial" w:cs="Arial" w:eastAsia="Malgun Gothic"/>
          <w:b/>
          <w:i w:val="0"/>
          <w:sz w:val="22"/>
        </w:rPr>
        <w:t>1. Jonas: Dienstagabend, kurz nach sieben. Ich sitze auf der Bank am Landwehrkanal und warte auf Sophie. Sie hat mich angerufen, was sie seit dem Rücktritt nicht getan hat.</w:t>
      </w:r>
    </w:p>
    <w:p>
      <w:pPr>
        <w:keepNext/>
        <w:ind w:left="340"/>
      </w:pPr>
      <w:r>
        <w:rPr>
          <w:rFonts w:ascii="Malgun Gothic" w:hAnsi="Malgun Gothic" w:cs="Malgun Gothic" w:eastAsia="Malgun Gothic"/>
          <w:b w:val="0"/>
          <w:i/>
          <w:color w:val="404040"/>
          <w:sz w:val="20"/>
        </w:rPr>
        <w:t>화요일 저녁 일곱 시 조금 넘어서. 나는 란트베어 운하 벤치에 앉아 소피를 기다린다. 소피가 전화를 걸어 왔다, 내가 사직한 뒤로는 한 번도 없던 일이다.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Bank, Bänke</w:t>
            </w:r>
            <w:r>
              <w:rPr>
                <w:rFonts w:ascii="Malgun Gothic" w:hAnsi="Malgun Gothic" w:cs="Malgun Gothic" w:eastAsia="Malgun Gothic"/>
                <w:b w:val="0"/>
                <w:i w:val="0"/>
                <w:sz w:val="20"/>
              </w:rPr>
              <w:t xml:space="preserve">  —  벤치</w:t>
            </w:r>
          </w:p>
          <w:p>
            <w:pPr>
              <w:spacing w:after="40"/>
            </w:pPr>
            <w:r>
              <w:rPr>
                <w:rFonts w:ascii="Arial" w:hAnsi="Arial" w:cs="Arial" w:eastAsia="Malgun Gothic"/>
                <w:b/>
                <w:i w:val="0"/>
                <w:sz w:val="20"/>
              </w:rPr>
              <w:t>der Rücktritt, -e</w:t>
            </w:r>
            <w:r>
              <w:rPr>
                <w:rFonts w:ascii="Malgun Gothic" w:hAnsi="Malgun Gothic" w:cs="Malgun Gothic" w:eastAsia="Malgun Gothic"/>
                <w:b w:val="0"/>
                <w:i w:val="0"/>
                <w:sz w:val="20"/>
              </w:rPr>
              <w:t xml:space="preserve">  —  사퇴</w:t>
            </w:r>
          </w:p>
          <w:p>
            <w:pPr>
              <w:spacing w:after="40"/>
            </w:pPr>
            <w:r>
              <w:rPr>
                <w:rFonts w:ascii="Arial" w:hAnsi="Arial" w:cs="Arial" w:eastAsia="Malgun Gothic"/>
                <w:b/>
                <w:i w:val="0"/>
                <w:sz w:val="20"/>
              </w:rPr>
              <w:t>anrufen</w:t>
            </w:r>
            <w:r>
              <w:rPr>
                <w:rFonts w:ascii="Malgun Gothic" w:hAnsi="Malgun Gothic" w:cs="Malgun Gothic" w:eastAsia="Malgun Gothic"/>
                <w:b w:val="0"/>
                <w:i w:val="0"/>
                <w:sz w:val="20"/>
              </w:rPr>
              <w:t xml:space="preserve">  —  전화하다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sitze ... und warte auf Sophie에서 warten auf + 4격은 '~을 기다리다'입니다. Sie hat mich angerufen, was sie ... nicht getan hat에서 was는 앞 문장 전체를 받는 관계대명사이고 현재완료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dem Rücktritt는 seit + 3격으로 '사퇴한 이후로'를 뜻합니다. was로 앞 문장 전체를 받는 구조는 독일어 관계절의 중요한 용법입니다.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 warte는 현재형(Präsens)이고 hat ... angerufen, hat ... getan은 현재완료(Perfekt)로 사퇴 이후의 경험을 말합니다.</w:t>
            </w:r>
          </w:p>
        </w:tc>
      </w:tr>
    </w:tbl>
    <w:p>
      <w:pPr>
        <w:spacing w:after="0"/>
      </w:pPr>
    </w:p>
    <w:p>
      <w:pPr>
        <w:keepNext/>
        <w:spacing w:before="160"/>
      </w:pPr>
      <w:r>
        <w:rPr>
          <w:rFonts w:ascii="Arial" w:hAnsi="Arial" w:cs="Arial" w:eastAsia="Malgun Gothic"/>
          <w:b/>
          <w:i w:val="0"/>
          <w:sz w:val="22"/>
        </w:rPr>
        <w:t>2. Jonas: Der Kanal glitzert im Abendlicht. Auf der Brücke klingeln Radfahrer, unten fährt ein Ausflugsboot vorbei. Alles wirkt friedlich, und ich bin angespannt wie ein Gummiband.</w:t>
      </w:r>
    </w:p>
    <w:p>
      <w:pPr>
        <w:keepNext/>
        <w:ind w:left="340"/>
      </w:pPr>
      <w:r>
        <w:rPr>
          <w:rFonts w:ascii="Malgun Gothic" w:hAnsi="Malgun Gothic" w:cs="Malgun Gothic" w:eastAsia="Malgun Gothic"/>
          <w:b w:val="0"/>
          <w:i/>
          <w:color w:val="404040"/>
          <w:sz w:val="20"/>
        </w:rPr>
        <w:t>운하는 저녁 햇빛에 반짝인다. 다리 위에서는 자전거 벨이 울리고 아래로는 유람선이 지나간다. 모든 게 평화로워 보이는데 나는 고무줄처럼 팽팽하게 긴장해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glitzern</w:t>
            </w:r>
            <w:r>
              <w:rPr>
                <w:rFonts w:ascii="Malgun Gothic" w:hAnsi="Malgun Gothic" w:cs="Malgun Gothic" w:eastAsia="Malgun Gothic"/>
                <w:b w:val="0"/>
                <w:i w:val="0"/>
                <w:sz w:val="20"/>
              </w:rPr>
              <w:t xml:space="preserve">  —  반짝이다</w:t>
            </w:r>
          </w:p>
          <w:p>
            <w:pPr>
              <w:spacing w:after="40"/>
            </w:pPr>
            <w:r>
              <w:rPr>
                <w:rFonts w:ascii="Arial" w:hAnsi="Arial" w:cs="Arial" w:eastAsia="Malgun Gothic"/>
                <w:b/>
                <w:i w:val="0"/>
                <w:sz w:val="20"/>
              </w:rPr>
              <w:t>das Ausflugsboot, -e</w:t>
            </w:r>
            <w:r>
              <w:rPr>
                <w:rFonts w:ascii="Malgun Gothic" w:hAnsi="Malgun Gothic" w:cs="Malgun Gothic" w:eastAsia="Malgun Gothic"/>
                <w:b w:val="0"/>
                <w:i w:val="0"/>
                <w:sz w:val="20"/>
              </w:rPr>
              <w:t xml:space="preserve">  —  유람선</w:t>
            </w:r>
          </w:p>
          <w:p>
            <w:pPr>
              <w:spacing w:after="40"/>
            </w:pPr>
            <w:r>
              <w:rPr>
                <w:rFonts w:ascii="Arial" w:hAnsi="Arial" w:cs="Arial" w:eastAsia="Malgun Gothic"/>
                <w:b/>
                <w:i w:val="0"/>
                <w:sz w:val="20"/>
              </w:rPr>
              <w:t>angespannt</w:t>
            </w:r>
            <w:r>
              <w:rPr>
                <w:rFonts w:ascii="Malgun Gothic" w:hAnsi="Malgun Gothic" w:cs="Malgun Gothic" w:eastAsia="Malgun Gothic"/>
                <w:b w:val="0"/>
                <w:i w:val="0"/>
                <w:sz w:val="20"/>
              </w:rPr>
              <w:t xml:space="preserve">  —  긴장한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der Brücke klingeln Radfahrer에서 장소 표현이 문두에 와서 정동사가 2번째입니다. unten fährt ein Ausflugsboot vorbei에서 분리동사 vorbeifahren의 vorbei가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angespannt wie ein Gummiband는 '고무줄처럼 팽팽한'이라는 비유로 긴장 상태를 표현합니다. 평온한 풍경과 불안한 심리를 대비하는 문학적 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glitzert, klingeln, fährt ... vorbei, wirkt, bin은 모두 현재형(Präsens)으로 서술 속 현재 장면을 묘사합니다.</w:t>
            </w:r>
          </w:p>
        </w:tc>
      </w:tr>
    </w:tbl>
    <w:p>
      <w:pPr>
        <w:spacing w:after="0"/>
      </w:pPr>
    </w:p>
    <w:p>
      <w:pPr>
        <w:keepNext/>
        <w:spacing w:before="160"/>
      </w:pPr>
      <w:r>
        <w:rPr>
          <w:rFonts w:ascii="Arial" w:hAnsi="Arial" w:cs="Arial" w:eastAsia="Malgun Gothic"/>
          <w:b/>
          <w:i w:val="0"/>
          <w:sz w:val="22"/>
        </w:rPr>
        <w:t>3. Sophie: Hallo, Jonas. Danke, dass du gekommen bist. Ich wusste nicht, wen ich sonst fragen soll.</w:t>
      </w:r>
    </w:p>
    <w:p>
      <w:pPr>
        <w:keepNext/>
        <w:ind w:left="340"/>
      </w:pPr>
      <w:r>
        <w:rPr>
          <w:rFonts w:ascii="Malgun Gothic" w:hAnsi="Malgun Gothic" w:cs="Malgun Gothic" w:eastAsia="Malgun Gothic"/>
          <w:b w:val="0"/>
          <w:i/>
          <w:color w:val="404040"/>
          <w:sz w:val="20"/>
        </w:rPr>
        <w:t>안녕, 요나스. 와 줘서 고마워. 달리 누구한테 물어야 할지 몰랐어.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wissen (wusste – gewusst)</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sonst</w:t>
            </w:r>
            <w:r>
              <w:rPr>
                <w:rFonts w:ascii="Malgun Gothic" w:hAnsi="Malgun Gothic" w:cs="Malgun Gothic" w:eastAsia="Malgun Gothic"/>
                <w:b w:val="0"/>
                <w:i w:val="0"/>
                <w:sz w:val="20"/>
              </w:rPr>
              <w:t xml:space="preserve">  —  그 밖에, 달리</w:t>
            </w:r>
          </w:p>
          <w:p>
            <w:pPr>
              <w:spacing w:after="40"/>
            </w:pPr>
            <w:r>
              <w:rPr>
                <w:rFonts w:ascii="Arial" w:hAnsi="Arial" w:cs="Arial" w:eastAsia="Malgun Gothic"/>
                <w:b/>
                <w:i w:val="0"/>
                <w:sz w:val="20"/>
              </w:rPr>
              <w:t>fragen</w:t>
            </w:r>
            <w:r>
              <w:rPr>
                <w:rFonts w:ascii="Malgun Gothic" w:hAnsi="Malgun Gothic" w:cs="Malgun Gothic" w:eastAsia="Malgun Gothic"/>
                <w:b w:val="0"/>
                <w:i w:val="0"/>
                <w:sz w:val="20"/>
              </w:rPr>
              <w:t xml:space="preserve">  —  묻다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Danke, dass du gekommen bist에서 dass절은 현재완료로 정동사 bist가 끝에 옵니다. Ich wusste nicht, wen ich sonst fragen soll에서 wen은 의문대명사의 4격이고 soll이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 ... fragen soll은 '누구에게 물어야 할지'를 뜻하는 간접의문절입니다. 가까웠던 동료가 먼저 연락할 만큼 절박한 상황을 암시합니다.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gekommen bist는 현재완료(Perfekt)이고 wusste는 과거형(Präteritum), soll은 현재형으로 말합니다.</w:t>
            </w:r>
          </w:p>
        </w:tc>
      </w:tr>
    </w:tbl>
    <w:p>
      <w:pPr>
        <w:spacing w:after="0"/>
      </w:pPr>
    </w:p>
    <w:p>
      <w:pPr>
        <w:keepNext/>
        <w:spacing w:before="160"/>
      </w:pPr>
      <w:r>
        <w:rPr>
          <w:rFonts w:ascii="Arial" w:hAnsi="Arial" w:cs="Arial" w:eastAsia="Malgun Gothic"/>
          <w:b/>
          <w:i w:val="0"/>
          <w:sz w:val="22"/>
        </w:rPr>
        <w:t>4. Jonas: Natürlich bin ich gekommen. Setz dich. Du siehst aus, als hättest du seit Tagen nicht geschlafen.</w:t>
      </w:r>
    </w:p>
    <w:p>
      <w:pPr>
        <w:keepNext/>
        <w:ind w:left="340"/>
      </w:pPr>
      <w:r>
        <w:rPr>
          <w:rFonts w:ascii="Malgun Gothic" w:hAnsi="Malgun Gothic" w:cs="Malgun Gothic" w:eastAsia="Malgun Gothic"/>
          <w:b w:val="0"/>
          <w:i/>
          <w:color w:val="404040"/>
          <w:sz w:val="20"/>
        </w:rPr>
        <w:t>당연히 왔지. 앉아. 며칠째 잠을 못 잔 얼굴이야.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natürlich</w:t>
            </w:r>
            <w:r>
              <w:rPr>
                <w:rFonts w:ascii="Malgun Gothic" w:hAnsi="Malgun Gothic" w:cs="Malgun Gothic" w:eastAsia="Malgun Gothic"/>
                <w:b w:val="0"/>
                <w:i w:val="0"/>
                <w:sz w:val="20"/>
              </w:rPr>
              <w:t xml:space="preserve">  —  당연히</w:t>
            </w:r>
          </w:p>
          <w:p>
            <w:pPr>
              <w:spacing w:after="40"/>
            </w:pPr>
            <w:r>
              <w:rPr>
                <w:rFonts w:ascii="Arial" w:hAnsi="Arial" w:cs="Arial" w:eastAsia="Malgun Gothic"/>
                <w:b/>
                <w:i w:val="0"/>
                <w:sz w:val="20"/>
              </w:rPr>
              <w:t>sich setzen</w:t>
            </w:r>
            <w:r>
              <w:rPr>
                <w:rFonts w:ascii="Malgun Gothic" w:hAnsi="Malgun Gothic" w:cs="Malgun Gothic" w:eastAsia="Malgun Gothic"/>
                <w:b w:val="0"/>
                <w:i w:val="0"/>
                <w:sz w:val="20"/>
              </w:rPr>
              <w:t xml:space="preserve">  —  앉다</w:t>
            </w:r>
          </w:p>
          <w:p>
            <w:pPr>
              <w:spacing w:after="40"/>
            </w:pPr>
            <w:r>
              <w:rPr>
                <w:rFonts w:ascii="Arial" w:hAnsi="Arial" w:cs="Arial" w:eastAsia="Malgun Gothic"/>
                <w:b/>
                <w:i w:val="0"/>
                <w:sz w:val="20"/>
              </w:rPr>
              <w:t>aussehen</w:t>
            </w:r>
            <w:r>
              <w:rPr>
                <w:rFonts w:ascii="Malgun Gothic" w:hAnsi="Malgun Gothic" w:cs="Malgun Gothic" w:eastAsia="Malgun Gothic"/>
                <w:b w:val="0"/>
                <w:i w:val="0"/>
                <w:sz w:val="20"/>
              </w:rPr>
              <w:t xml:space="preserve">  —  ~처럼 보이다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Natürlich bin ich gekommen은 sein 조동사를 쓰는 현재완료입니다. Setz dich는 재귀동사의 du 명령형이고 als hättest du ... geschlafen은 접속법 II 과거의 비현실 비교입니다.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siehst aus, als ...는 상대의 상태를 걱정하며 말하는 정형 표현입니다. 옛 동료를 향한 따뜻한 걱정이 느껴집니다.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 gekommen은 현재완료, siehst ... aus는 현재형, hättest ... geschlafen은 접속법 II 과거입니다.</w:t>
            </w:r>
          </w:p>
        </w:tc>
      </w:tr>
    </w:tbl>
    <w:p>
      <w:pPr>
        <w:spacing w:after="0"/>
      </w:pPr>
    </w:p>
    <w:p>
      <w:pPr>
        <w:keepNext/>
        <w:spacing w:before="160"/>
      </w:pPr>
      <w:r>
        <w:rPr>
          <w:rFonts w:ascii="Arial" w:hAnsi="Arial" w:cs="Arial" w:eastAsia="Malgun Gothic"/>
          <w:b/>
          <w:i w:val="0"/>
          <w:sz w:val="22"/>
        </w:rPr>
        <w:t>5. Sophie: Habe ich auch nicht. Es geht um die Kanzlei. Und um dich.</w:t>
      </w:r>
    </w:p>
    <w:p>
      <w:pPr>
        <w:keepNext/>
        <w:ind w:left="340"/>
      </w:pPr>
      <w:r>
        <w:rPr>
          <w:rFonts w:ascii="Malgun Gothic" w:hAnsi="Malgun Gothic" w:cs="Malgun Gothic" w:eastAsia="Malgun Gothic"/>
          <w:b w:val="0"/>
          <w:i/>
          <w:color w:val="404040"/>
          <w:sz w:val="20"/>
        </w:rPr>
        <w:t>실제로 못 잤어. 사무소 일이야. 그리고 너에 대한 일이기도 하고.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es geht um + 4격</w:t>
            </w:r>
            <w:r>
              <w:rPr>
                <w:rFonts w:ascii="Malgun Gothic" w:hAnsi="Malgun Gothic" w:cs="Malgun Gothic" w:eastAsia="Malgun Gothic"/>
                <w:b w:val="0"/>
                <w:i w:val="0"/>
                <w:sz w:val="20"/>
              </w:rPr>
              <w:t xml:space="preserve">  —  ~에 관한 일이다</w:t>
            </w:r>
          </w:p>
          <w:p>
            <w:pPr>
              <w:spacing w:after="40"/>
            </w:pPr>
            <w:r>
              <w:rPr>
                <w:rFonts w:ascii="Arial" w:hAnsi="Arial" w:cs="Arial" w:eastAsia="Malgun Gothic"/>
                <w:b/>
                <w:i w:val="0"/>
                <w:sz w:val="20"/>
              </w:rPr>
              <w:t>die Kanzlei</w:t>
            </w:r>
            <w:r>
              <w:rPr>
                <w:rFonts w:ascii="Malgun Gothic" w:hAnsi="Malgun Gothic" w:cs="Malgun Gothic" w:eastAsia="Malgun Gothic"/>
                <w:b w:val="0"/>
                <w:i w:val="0"/>
                <w:sz w:val="20"/>
              </w:rPr>
              <w:t xml:space="preserve">  —  법률사무소</w:t>
            </w:r>
          </w:p>
          <w:p>
            <w:pPr>
              <w:spacing w:after="40"/>
            </w:pPr>
            <w:r>
              <w:rPr>
                <w:rFonts w:ascii="Arial" w:hAnsi="Arial" w:cs="Arial" w:eastAsia="Malgun Gothic"/>
                <w:b/>
                <w:i w:val="0"/>
                <w:sz w:val="20"/>
              </w:rPr>
              <w:t>auch nicht</w:t>
            </w:r>
            <w:r>
              <w:rPr>
                <w:rFonts w:ascii="Malgun Gothic" w:hAnsi="Malgun Gothic" w:cs="Malgun Gothic" w:eastAsia="Malgun Gothic"/>
                <w:b w:val="0"/>
                <w:i w:val="0"/>
                <w:sz w:val="20"/>
              </w:rPr>
              <w:t xml:space="preserve">  —  역시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ich auch nicht은 앞 문장의 현재완료(hast geschlafen)를 받는 생략문입니다. Es geht um die Kanzlei. Und um dich.에서 um + 4격이 반복되어 병렬 구조를 이룹니다.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geht um ...는 주제를 소개하는 정형 표현입니다. 두 번째 um dich로 문제가 Jonas와 직접 관련 있음을 암시합니다.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geht는 현재형(Präsens)이고 Habe ich auch nicht은 현재완료 부정(nicht geschlafen의 생략)입니다.</w:t>
            </w:r>
          </w:p>
        </w:tc>
      </w:tr>
    </w:tbl>
    <w:p>
      <w:pPr>
        <w:spacing w:after="0"/>
      </w:pPr>
    </w:p>
    <w:p>
      <w:pPr>
        <w:keepNext/>
        <w:spacing w:before="160"/>
      </w:pPr>
      <w:r>
        <w:rPr>
          <w:rFonts w:ascii="Arial" w:hAnsi="Arial" w:cs="Arial" w:eastAsia="Malgun Gothic"/>
          <w:b/>
          <w:i w:val="0"/>
          <w:sz w:val="22"/>
        </w:rPr>
        <w:t>6. Sophie: Letzte Woche hat Dr. Roth mich in sein Büro gerufen. Er war ungewöhnlich freundlich, hat sogar Kaffee machen lassen.</w:t>
      </w:r>
    </w:p>
    <w:p>
      <w:pPr>
        <w:keepNext/>
        <w:ind w:left="340"/>
      </w:pPr>
      <w:r>
        <w:rPr>
          <w:rFonts w:ascii="Malgun Gothic" w:hAnsi="Malgun Gothic" w:cs="Malgun Gothic" w:eastAsia="Malgun Gothic"/>
          <w:b w:val="0"/>
          <w:i/>
          <w:color w:val="404040"/>
          <w:sz w:val="20"/>
        </w:rPr>
        <w:t>지난주에 로트 박사가 나를 자기 사무실로 불렀어. 평소와 달리 아주 친절했고 심지어 커피까지 내오게 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rufen (rief – gerufen)</w:t>
            </w:r>
            <w:r>
              <w:rPr>
                <w:rFonts w:ascii="Malgun Gothic" w:hAnsi="Malgun Gothic" w:cs="Malgun Gothic" w:eastAsia="Malgun Gothic"/>
                <w:b w:val="0"/>
                <w:i w:val="0"/>
                <w:sz w:val="20"/>
              </w:rPr>
              <w:t xml:space="preserve">  —  부르다</w:t>
            </w:r>
          </w:p>
          <w:p>
            <w:pPr>
              <w:spacing w:after="40"/>
            </w:pPr>
            <w:r>
              <w:rPr>
                <w:rFonts w:ascii="Arial" w:hAnsi="Arial" w:cs="Arial" w:eastAsia="Malgun Gothic"/>
                <w:b/>
                <w:i w:val="0"/>
                <w:sz w:val="20"/>
              </w:rPr>
              <w:t>ungewöhnlich</w:t>
            </w:r>
            <w:r>
              <w:rPr>
                <w:rFonts w:ascii="Malgun Gothic" w:hAnsi="Malgun Gothic" w:cs="Malgun Gothic" w:eastAsia="Malgun Gothic"/>
                <w:b w:val="0"/>
                <w:i w:val="0"/>
                <w:sz w:val="20"/>
              </w:rPr>
              <w:t xml:space="preserve">  —  평소와 다른</w:t>
            </w:r>
          </w:p>
          <w:p>
            <w:pPr>
              <w:spacing w:after="40"/>
            </w:pPr>
            <w:r>
              <w:rPr>
                <w:rFonts w:ascii="Arial" w:hAnsi="Arial" w:cs="Arial" w:eastAsia="Malgun Gothic"/>
                <w:b/>
                <w:i w:val="0"/>
                <w:sz w:val="20"/>
              </w:rPr>
              <w:t>sogar</w:t>
            </w:r>
            <w:r>
              <w:rPr>
                <w:rFonts w:ascii="Malgun Gothic" w:hAnsi="Malgun Gothic" w:cs="Malgun Gothic" w:eastAsia="Malgun Gothic"/>
                <w:b w:val="0"/>
                <w:i w:val="0"/>
                <w:sz w:val="20"/>
              </w:rPr>
              <w:t xml:space="preserve">  —  심지어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gerufen은 현재완료이고 hat sogar Kaffee machen lassen에서 lassen의 완료형이 이중 부정사(machen lassen) 구조입니다. war는 sein의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ungewöhnlich freundlich는 상대의 친절이 오히려 수상하다는 뉘앙스를 줍니다. 권력자의 친절함은 곧 부탁이 있다는 신호임을 시사합니다.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gerufen, hat ... machen lassen은 현재완료(Perfekt)이고 war는 과거형(Präteritum)으로 지난주의 일을 서술합니다.</w:t>
            </w:r>
          </w:p>
        </w:tc>
      </w:tr>
    </w:tbl>
    <w:p>
      <w:pPr>
        <w:spacing w:after="0"/>
      </w:pPr>
    </w:p>
    <w:p>
      <w:pPr>
        <w:keepNext/>
        <w:spacing w:before="160"/>
      </w:pPr>
      <w:r>
        <w:rPr>
          <w:rFonts w:ascii="Arial" w:hAnsi="Arial" w:cs="Arial" w:eastAsia="Malgun Gothic"/>
          <w:b/>
          <w:i w:val="0"/>
          <w:sz w:val="22"/>
        </w:rPr>
        <w:t>7. Jonas: Dann wollte er etwas von dir. Bei Roth ist Freundlichkeit immer eine Vorleistung.</w:t>
      </w:r>
    </w:p>
    <w:p>
      <w:pPr>
        <w:keepNext/>
        <w:ind w:left="340"/>
      </w:pPr>
      <w:r>
        <w:rPr>
          <w:rFonts w:ascii="Malgun Gothic" w:hAnsi="Malgun Gothic" w:cs="Malgun Gothic" w:eastAsia="Malgun Gothic"/>
          <w:b w:val="0"/>
          <w:i/>
          <w:color w:val="404040"/>
          <w:sz w:val="20"/>
        </w:rPr>
        <w:t>그럼 뭔가 요구했겠군. 로트에게 친절함은 늘 선불이니까.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Vorleistung, -en</w:t>
            </w:r>
            <w:r>
              <w:rPr>
                <w:rFonts w:ascii="Malgun Gothic" w:hAnsi="Malgun Gothic" w:cs="Malgun Gothic" w:eastAsia="Malgun Gothic"/>
                <w:b w:val="0"/>
                <w:i w:val="0"/>
                <w:sz w:val="20"/>
              </w:rPr>
              <w:t xml:space="preserve">  —  선행 투자, 먼저 치르는 대가</w:t>
            </w:r>
          </w:p>
          <w:p>
            <w:pPr>
              <w:spacing w:after="40"/>
            </w:pPr>
            <w:r>
              <w:rPr>
                <w:rFonts w:ascii="Arial" w:hAnsi="Arial" w:cs="Arial" w:eastAsia="Malgun Gothic"/>
                <w:b/>
                <w:i w:val="0"/>
                <w:sz w:val="20"/>
              </w:rPr>
              <w:t>wollen etwas von jemandem</w:t>
            </w:r>
            <w:r>
              <w:rPr>
                <w:rFonts w:ascii="Malgun Gothic" w:hAnsi="Malgun Gothic" w:cs="Malgun Gothic" w:eastAsia="Malgun Gothic"/>
                <w:b w:val="0"/>
                <w:i w:val="0"/>
                <w:sz w:val="20"/>
              </w:rPr>
              <w:t xml:space="preserve">  —  ~에게 무엇을 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wollte er etwas von dir에서 wollte는 과거형이고 etwas von dir는 '너에게서 무언가를'을 뜻합니다. Bei Roth ist Freundlichkeit immer eine Vorleistung은 일반적 경험칙을 말하는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Vorleistung은 계약법에서는 먼저 이행하는 급부를 뜻합니다. 비유적으로 '대가를 바라는 선행'이라는 냉소가 담겨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wollte는 과거형(Präteritum)으로 지난 회의에서의 의도를 추측하고, ist는 현재형으로 일반적 특성을 말합니다.</w:t>
            </w:r>
          </w:p>
        </w:tc>
      </w:tr>
    </w:tbl>
    <w:p>
      <w:pPr>
        <w:spacing w:after="0"/>
      </w:pPr>
    </w:p>
    <w:p>
      <w:pPr>
        <w:keepNext/>
        <w:spacing w:before="160"/>
      </w:pPr>
      <w:r>
        <w:rPr>
          <w:rFonts w:ascii="Arial" w:hAnsi="Arial" w:cs="Arial" w:eastAsia="Malgun Gothic"/>
          <w:b/>
          <w:i w:val="0"/>
          <w:sz w:val="22"/>
        </w:rPr>
        <w:t>8. Sophie: Er hat mir eine Mappe gegeben. Darin lag eine Liste von Akten, die „archiviert" werden sollen. Das heißt: vernichtet.</w:t>
      </w:r>
    </w:p>
    <w:p>
      <w:pPr>
        <w:keepNext/>
        <w:ind w:left="340"/>
      </w:pPr>
      <w:r>
        <w:rPr>
          <w:rFonts w:ascii="Malgun Gothic" w:hAnsi="Malgun Gothic" w:cs="Malgun Gothic" w:eastAsia="Malgun Gothic"/>
          <w:b w:val="0"/>
          <w:i/>
          <w:color w:val="404040"/>
          <w:sz w:val="20"/>
        </w:rPr>
        <w:t>서류철 하나를 줬어. 안에 "보관 처리"해야 할 사건 파일 목록이 있었는데, 그건 사실 폐기하라는 뜻이야.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Mappe, -n</w:t>
            </w:r>
            <w:r>
              <w:rPr>
                <w:rFonts w:ascii="Malgun Gothic" w:hAnsi="Malgun Gothic" w:cs="Malgun Gothic" w:eastAsia="Malgun Gothic"/>
                <w:b w:val="0"/>
                <w:i w:val="0"/>
                <w:sz w:val="20"/>
              </w:rPr>
              <w:t xml:space="preserve">  —  서류철</w:t>
            </w:r>
          </w:p>
          <w:p>
            <w:pPr>
              <w:spacing w:after="40"/>
            </w:pPr>
            <w:r>
              <w:rPr>
                <w:rFonts w:ascii="Arial" w:hAnsi="Arial" w:cs="Arial" w:eastAsia="Malgun Gothic"/>
                <w:b/>
                <w:i w:val="0"/>
                <w:sz w:val="20"/>
              </w:rPr>
              <w:t>archivieren</w:t>
            </w:r>
            <w:r>
              <w:rPr>
                <w:rFonts w:ascii="Malgun Gothic" w:hAnsi="Malgun Gothic" w:cs="Malgun Gothic" w:eastAsia="Malgun Gothic"/>
                <w:b w:val="0"/>
                <w:i w:val="0"/>
                <w:sz w:val="20"/>
              </w:rPr>
              <w:t xml:space="preserve">  —  보관하다</w:t>
            </w:r>
          </w:p>
          <w:p>
            <w:pPr>
              <w:spacing w:after="40"/>
            </w:pPr>
            <w:r>
              <w:rPr>
                <w:rFonts w:ascii="Arial" w:hAnsi="Arial" w:cs="Arial" w:eastAsia="Malgun Gothic"/>
                <w:b/>
                <w:i w:val="0"/>
                <w:sz w:val="20"/>
              </w:rPr>
              <w:t>vernichten</w:t>
            </w:r>
            <w:r>
              <w:rPr>
                <w:rFonts w:ascii="Malgun Gothic" w:hAnsi="Malgun Gothic" w:cs="Malgun Gothic" w:eastAsia="Malgun Gothic"/>
                <w:b w:val="0"/>
                <w:i w:val="0"/>
                <w:sz w:val="20"/>
              </w:rPr>
              <w:t xml:space="preserve">  —  폐기하다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Darin lag eine Liste von Akten, die „archiviert" werden sollen에서 lag는 liegen의 과거형이고 관계절에서는 수동태 werden sollen이 끝에 옵니다. Das heißt: vernichtet는 풀이를 덧붙이는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archiviert를 따옴표로 묶어 완곡어법임을 드러냅니다. 법률사무소에서 기록을 없애는 것은 증거인멸로 이어질 수 있는 심각한 일입니다.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gegeben은 현재완료, lag는 과거형(Präteritum)이고 werden sollen은 수동태 현재, heißt는 현재형으로 의미를 풀이합니다.</w:t>
            </w:r>
          </w:p>
        </w:tc>
      </w:tr>
    </w:tbl>
    <w:p>
      <w:pPr>
        <w:spacing w:after="0"/>
      </w:pPr>
    </w:p>
    <w:p>
      <w:pPr>
        <w:keepNext/>
        <w:spacing w:before="160"/>
      </w:pPr>
      <w:r>
        <w:rPr>
          <w:rFonts w:ascii="Arial" w:hAnsi="Arial" w:cs="Arial" w:eastAsia="Malgun Gothic"/>
          <w:b/>
          <w:i w:val="0"/>
          <w:sz w:val="22"/>
        </w:rPr>
        <w:t>9. Jonas: Und auf dieser Liste steht die Akte Voss Bau? Der Vermerk von Herrn Dietrich?</w:t>
      </w:r>
    </w:p>
    <w:p>
      <w:pPr>
        <w:keepNext/>
        <w:ind w:left="340"/>
      </w:pPr>
      <w:r>
        <w:rPr>
          <w:rFonts w:ascii="Malgun Gothic" w:hAnsi="Malgun Gothic" w:cs="Malgun Gothic" w:eastAsia="Malgun Gothic"/>
          <w:b w:val="0"/>
          <w:i/>
          <w:color w:val="404040"/>
          <w:sz w:val="20"/>
        </w:rPr>
        <w:t>그 목록에 보스 바우 사건 파일이 있었어? 디트리히 씨의 메모도?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Vermerk, -e</w:t>
            </w:r>
            <w:r>
              <w:rPr>
                <w:rFonts w:ascii="Malgun Gothic" w:hAnsi="Malgun Gothic" w:cs="Malgun Gothic" w:eastAsia="Malgun Gothic"/>
                <w:b w:val="0"/>
                <w:i w:val="0"/>
                <w:sz w:val="20"/>
              </w:rPr>
              <w:t xml:space="preserve">  —  메모, 기록</w:t>
            </w:r>
          </w:p>
          <w:p>
            <w:pPr>
              <w:spacing w:after="40"/>
            </w:pPr>
            <w:r>
              <w:rPr>
                <w:rFonts w:ascii="Arial" w:hAnsi="Arial" w:cs="Arial" w:eastAsia="Malgun Gothic"/>
                <w:b/>
                <w:i w:val="0"/>
                <w:sz w:val="20"/>
              </w:rPr>
              <w:t>stehen auf</w:t>
            </w:r>
            <w:r>
              <w:rPr>
                <w:rFonts w:ascii="Malgun Gothic" w:hAnsi="Malgun Gothic" w:cs="Malgun Gothic" w:eastAsia="Malgun Gothic"/>
                <w:b w:val="0"/>
                <w:i w:val="0"/>
                <w:sz w:val="20"/>
              </w:rPr>
              <w:t xml:space="preserve">  —  (목록에) 적혀 있다</w:t>
            </w:r>
          </w:p>
          <w:p>
            <w:pPr>
              <w:spacing w:after="40"/>
            </w:pPr>
            <w:r>
              <w:rPr>
                <w:rFonts w:ascii="Arial" w:hAnsi="Arial" w:cs="Arial" w:eastAsia="Malgun Gothic"/>
                <w:b/>
                <w:i w:val="0"/>
                <w:sz w:val="20"/>
              </w:rPr>
              <w:t>die Akte, -n</w:t>
            </w:r>
            <w:r>
              <w:rPr>
                <w:rFonts w:ascii="Malgun Gothic" w:hAnsi="Malgun Gothic" w:cs="Malgun Gothic" w:eastAsia="Malgun Gothic"/>
                <w:b w:val="0"/>
                <w:i w:val="0"/>
                <w:sz w:val="20"/>
              </w:rPr>
              <w:t xml:space="preserve">  —  사건 서류철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 die Akte Voss Bau?는 장소 표현 auf dieser Liste가 앞에 오고 정동사가 문두로 오는 도치 의문문입니다. Der Vermerk von Herrn Dietrich?는 되묻는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Vermerk는 중요한 사실을 기록한 문서를 말합니다. 3화에서 문제의 핵심이었던 메모가 폐기 대상에 올랐다는 점이 긴장을 높입니다.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steht는 현재형(Präsens)으로 현재 목록에 적힌 내용을 묻습니다.</w:t>
            </w:r>
          </w:p>
        </w:tc>
      </w:tr>
    </w:tbl>
    <w:p>
      <w:pPr>
        <w:spacing w:after="0"/>
      </w:pPr>
    </w:p>
    <w:p>
      <w:pPr>
        <w:keepNext/>
        <w:spacing w:before="160"/>
      </w:pPr>
      <w:r>
        <w:rPr>
          <w:rFonts w:ascii="Arial" w:hAnsi="Arial" w:cs="Arial" w:eastAsia="Malgun Gothic"/>
          <w:b/>
          <w:i w:val="0"/>
          <w:sz w:val="22"/>
        </w:rPr>
        <w:t>10. Sophie: Nicht direkt. Der Vermerk steckt in der Hauptakte. Die Hauptakte steht auf der Liste.</w:t>
      </w:r>
    </w:p>
    <w:p>
      <w:pPr>
        <w:keepNext/>
        <w:ind w:left="340"/>
      </w:pPr>
      <w:r>
        <w:rPr>
          <w:rFonts w:ascii="Malgun Gothic" w:hAnsi="Malgun Gothic" w:cs="Malgun Gothic" w:eastAsia="Malgun Gothic"/>
          <w:b w:val="0"/>
          <w:i/>
          <w:color w:val="404040"/>
          <w:sz w:val="20"/>
        </w:rPr>
        <w:t>직접적으로는 아니야. 메모는 본 서류철 안에 들어 있어. 그리고 그 본 서류철이 목록에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stecken</w:t>
            </w:r>
            <w:r>
              <w:rPr>
                <w:rFonts w:ascii="Malgun Gothic" w:hAnsi="Malgun Gothic" w:cs="Malgun Gothic" w:eastAsia="Malgun Gothic"/>
                <w:b w:val="0"/>
                <w:i w:val="0"/>
                <w:sz w:val="20"/>
              </w:rPr>
              <w:t xml:space="preserve">  —  들어 있다, 끼워져 있다</w:t>
            </w:r>
          </w:p>
          <w:p>
            <w:pPr>
              <w:spacing w:after="40"/>
            </w:pPr>
            <w:r>
              <w:rPr>
                <w:rFonts w:ascii="Arial" w:hAnsi="Arial" w:cs="Arial" w:eastAsia="Malgun Gothic"/>
                <w:b/>
                <w:i w:val="0"/>
                <w:sz w:val="20"/>
              </w:rPr>
              <w:t>die Hauptakte, -n</w:t>
            </w:r>
            <w:r>
              <w:rPr>
                <w:rFonts w:ascii="Malgun Gothic" w:hAnsi="Malgun Gothic" w:cs="Malgun Gothic" w:eastAsia="Malgun Gothic"/>
                <w:b w:val="0"/>
                <w:i w:val="0"/>
                <w:sz w:val="20"/>
              </w:rPr>
              <w:t xml:space="preserve">  —  본 서류철</w:t>
            </w:r>
          </w:p>
          <w:p>
            <w:pPr>
              <w:spacing w:after="40"/>
            </w:pPr>
            <w:r>
              <w:rPr>
                <w:rFonts w:ascii="Arial" w:hAnsi="Arial" w:cs="Arial" w:eastAsia="Malgun Gothic"/>
                <w:b/>
                <w:i w:val="0"/>
                <w:sz w:val="20"/>
              </w:rPr>
              <w:t>direkt</w:t>
            </w:r>
            <w:r>
              <w:rPr>
                <w:rFonts w:ascii="Malgun Gothic" w:hAnsi="Malgun Gothic" w:cs="Malgun Gothic" w:eastAsia="Malgun Gothic"/>
                <w:b w:val="0"/>
                <w:i w:val="0"/>
                <w:sz w:val="20"/>
              </w:rPr>
              <w:t xml:space="preserve">  —  직접적으로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direkt는 생략된 부정 대답입니다. Der Vermerk steckt in der Hauptakte에서 in + 3격은 위치를 나타내고 Die Hauptakte steht auf der Liste는 짧은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직접 지목하지 않고 포함시켜 처리하는 방식은 법적 책임을 피하려는 흔한 수법입니다. Sophie는 이 구조를 정확히 간파했습니다.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steckt와 steht는 현재형(Präsens)으로 현재의 서류 상태를 설명합니다.</w:t>
            </w:r>
          </w:p>
        </w:tc>
      </w:tr>
    </w:tbl>
    <w:p>
      <w:pPr>
        <w:spacing w:after="0"/>
      </w:pPr>
    </w:p>
    <w:p>
      <w:pPr>
        <w:keepNext/>
        <w:spacing w:before="160"/>
      </w:pPr>
      <w:r>
        <w:rPr>
          <w:rFonts w:ascii="Arial" w:hAnsi="Arial" w:cs="Arial" w:eastAsia="Malgun Gothic"/>
          <w:b/>
          <w:i w:val="0"/>
          <w:sz w:val="22"/>
        </w:rPr>
        <w:t>11. Jonas: Und er will, dass du das erledigst. Du, die einzige, die den Vermerk kennt.</w:t>
      </w:r>
    </w:p>
    <w:p>
      <w:pPr>
        <w:keepNext/>
        <w:ind w:left="340"/>
      </w:pPr>
      <w:r>
        <w:rPr>
          <w:rFonts w:ascii="Malgun Gothic" w:hAnsi="Malgun Gothic" w:cs="Malgun Gothic" w:eastAsia="Malgun Gothic"/>
          <w:b w:val="0"/>
          <w:i/>
          <w:color w:val="404040"/>
          <w:sz w:val="20"/>
        </w:rPr>
        <w:t>그리고 그걸 네가 처리하길 바라는 거지. 그 메모를 아는 유일한 사람인 너한테.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erledigen</w:t>
            </w:r>
            <w:r>
              <w:rPr>
                <w:rFonts w:ascii="Malgun Gothic" w:hAnsi="Malgun Gothic" w:cs="Malgun Gothic" w:eastAsia="Malgun Gothic"/>
                <w:b w:val="0"/>
                <w:i w:val="0"/>
                <w:sz w:val="20"/>
              </w:rPr>
              <w:t xml:space="preserve">  —  처리하다</w:t>
            </w:r>
          </w:p>
          <w:p>
            <w:pPr>
              <w:spacing w:after="40"/>
            </w:pPr>
            <w:r>
              <w:rPr>
                <w:rFonts w:ascii="Arial" w:hAnsi="Arial" w:cs="Arial" w:eastAsia="Malgun Gothic"/>
                <w:b/>
                <w:i w:val="0"/>
                <w:sz w:val="20"/>
              </w:rPr>
              <w:t>kennen</w:t>
            </w:r>
            <w:r>
              <w:rPr>
                <w:rFonts w:ascii="Malgun Gothic" w:hAnsi="Malgun Gothic" w:cs="Malgun Gothic" w:eastAsia="Malgun Gothic"/>
                <w:b w:val="0"/>
                <w:i w:val="0"/>
                <w:sz w:val="20"/>
              </w:rPr>
              <w:t xml:space="preserve">  —  (내용을) 알다</w:t>
            </w:r>
          </w:p>
          <w:p>
            <w:pPr>
              <w:spacing w:after="40"/>
            </w:pPr>
            <w:r>
              <w:rPr>
                <w:rFonts w:ascii="Arial" w:hAnsi="Arial" w:cs="Arial" w:eastAsia="Malgun Gothic"/>
                <w:b/>
                <w:i w:val="0"/>
                <w:sz w:val="20"/>
              </w:rPr>
              <w:t>einzig</w:t>
            </w:r>
            <w:r>
              <w:rPr>
                <w:rFonts w:ascii="Malgun Gothic" w:hAnsi="Malgun Gothic" w:cs="Malgun Gothic" w:eastAsia="Malgun Gothic"/>
                <w:b w:val="0"/>
                <w:i w:val="0"/>
                <w:sz w:val="20"/>
              </w:rPr>
              <w:t xml:space="preserve">  —  유일한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will, dass du das erledigst에서 dass절의 정동사 erledigst가 끝에 옵니다. Du, die einzige, die den Vermerk kennt는 동격과 관계절이 결합한 생략문으로 kennt가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einzige, die ...는 '~하는 유일한 사람'이라는 구조입니다. 증거를 아는 사람에게 폐기를 맡기는 상황의 모순을 Jonas가 즉시 짚어 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 erledigst, kennt는 현재형(Präsens)으로 현재의 요구와 상황을 말합니다.</w:t>
            </w:r>
          </w:p>
        </w:tc>
      </w:tr>
    </w:tbl>
    <w:p>
      <w:pPr>
        <w:spacing w:after="0"/>
      </w:pPr>
    </w:p>
    <w:p>
      <w:pPr>
        <w:keepNext/>
        <w:spacing w:before="160"/>
      </w:pPr>
      <w:r>
        <w:rPr>
          <w:rFonts w:ascii="Arial" w:hAnsi="Arial" w:cs="Arial" w:eastAsia="Malgun Gothic"/>
          <w:b/>
          <w:i w:val="0"/>
          <w:sz w:val="22"/>
        </w:rPr>
        <w:t>12. Sophie: Er hat es nicht so gesagt. Er hat gesagt: „Frau Brandt, Sie sind meine Vertrauteste. Ich möchte, dass diese Altlasten bis Monatsende verschwinden."</w:t>
      </w:r>
    </w:p>
    <w:p>
      <w:pPr>
        <w:keepNext/>
        <w:ind w:left="340"/>
      </w:pPr>
      <w:r>
        <w:rPr>
          <w:rFonts w:ascii="Malgun Gothic" w:hAnsi="Malgun Gothic" w:cs="Malgun Gothic" w:eastAsia="Malgun Gothic"/>
          <w:b w:val="0"/>
          <w:i/>
          <w:color w:val="404040"/>
          <w:sz w:val="20"/>
        </w:rPr>
        <w:t>그는 그렇게 말하지 않았어. 이렇게 말했어. "브란트 씨, 당신은 제가 가장 믿는 사람입니다. 이 묵은 짐들이 월말까지 사라졌으면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Vertrauteste</w:t>
            </w:r>
            <w:r>
              <w:rPr>
                <w:rFonts w:ascii="Malgun Gothic" w:hAnsi="Malgun Gothic" w:cs="Malgun Gothic" w:eastAsia="Malgun Gothic"/>
                <w:b w:val="0"/>
                <w:i w:val="0"/>
                <w:sz w:val="20"/>
              </w:rPr>
              <w:t xml:space="preserve">  —  가장 신뢰하는 사람 (여성)</w:t>
            </w:r>
          </w:p>
          <w:p>
            <w:pPr>
              <w:spacing w:after="40"/>
            </w:pPr>
            <w:r>
              <w:rPr>
                <w:rFonts w:ascii="Arial" w:hAnsi="Arial" w:cs="Arial" w:eastAsia="Malgun Gothic"/>
                <w:b/>
                <w:i w:val="0"/>
                <w:sz w:val="20"/>
              </w:rPr>
              <w:t>die Altlast, -en</w:t>
            </w:r>
            <w:r>
              <w:rPr>
                <w:rFonts w:ascii="Malgun Gothic" w:hAnsi="Malgun Gothic" w:cs="Malgun Gothic" w:eastAsia="Malgun Gothic"/>
                <w:b w:val="0"/>
                <w:i w:val="0"/>
                <w:sz w:val="20"/>
              </w:rPr>
              <w:t xml:space="preserve">  —  묵은 짐, 과거의 부담</w:t>
            </w:r>
          </w:p>
          <w:p>
            <w:pPr>
              <w:spacing w:after="40"/>
            </w:pPr>
            <w:r>
              <w:rPr>
                <w:rFonts w:ascii="Arial" w:hAnsi="Arial" w:cs="Arial" w:eastAsia="Malgun Gothic"/>
                <w:b/>
                <w:i w:val="0"/>
                <w:sz w:val="20"/>
              </w:rPr>
              <w:t>verschwinden</w:t>
            </w:r>
            <w:r>
              <w:rPr>
                <w:rFonts w:ascii="Malgun Gothic" w:hAnsi="Malgun Gothic" w:cs="Malgun Gothic" w:eastAsia="Malgun Gothic"/>
                <w:b w:val="0"/>
                <w:i w:val="0"/>
                <w:sz w:val="20"/>
              </w:rPr>
              <w:t xml:space="preserve">  —  사라지다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gesagt: ...는 직접 인용이고 Ich möchte, dass diese Altlasten ... verschwinden에서 dass절의 정동사 verschwinden이 끝에 옵니다. Vertrauteste는 vertraut의 최상급 명사형입니다.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Altlasten은 환경 분야에서는 오염된 과거 폐기물을 뜻하지만 여기서는 처리하고 싶은 과거의 문제를 가리키는 비유입니다. 지시 대신 '바람'으로 표현하는 점이 책임 회피의 기술입니다.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gesagt는 현재완료(Perfekt)이고 sind, möchte, verschwinden은 현재형으로 인용된 발언 속의 시제입니다.</w:t>
            </w:r>
          </w:p>
        </w:tc>
      </w:tr>
    </w:tbl>
    <w:p>
      <w:pPr>
        <w:spacing w:after="0"/>
      </w:pPr>
    </w:p>
    <w:p>
      <w:pPr>
        <w:keepNext/>
        <w:spacing w:before="160"/>
      </w:pPr>
      <w:r>
        <w:rPr>
          <w:rFonts w:ascii="Arial" w:hAnsi="Arial" w:cs="Arial" w:eastAsia="Malgun Gothic"/>
          <w:b/>
          <w:i w:val="0"/>
          <w:sz w:val="22"/>
        </w:rPr>
        <w:t>13. Jonas: „Verschwinden." Kein Befehl, kein Beweis. Das ist Roths Handschrift.</w:t>
      </w:r>
    </w:p>
    <w:p>
      <w:pPr>
        <w:keepNext/>
        <w:ind w:left="340"/>
      </w:pPr>
      <w:r>
        <w:rPr>
          <w:rFonts w:ascii="Malgun Gothic" w:hAnsi="Malgun Gothic" w:cs="Malgun Gothic" w:eastAsia="Malgun Gothic"/>
          <w:b w:val="0"/>
          <w:i/>
          <w:color w:val="404040"/>
          <w:sz w:val="20"/>
        </w:rPr>
        <w:t>"사라지다"라니. 명령도 아니고 증거도 안 남기는군. 로트다운 수법이야.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Befehl, -e</w:t>
            </w:r>
            <w:r>
              <w:rPr>
                <w:rFonts w:ascii="Malgun Gothic" w:hAnsi="Malgun Gothic" w:cs="Malgun Gothic" w:eastAsia="Malgun Gothic"/>
                <w:b w:val="0"/>
                <w:i w:val="0"/>
                <w:sz w:val="20"/>
              </w:rPr>
              <w:t xml:space="preserve">  —  명령</w:t>
            </w:r>
          </w:p>
          <w:p>
            <w:pPr>
              <w:spacing w:after="40"/>
            </w:pPr>
            <w:r>
              <w:rPr>
                <w:rFonts w:ascii="Arial" w:hAnsi="Arial" w:cs="Arial" w:eastAsia="Malgun Gothic"/>
                <w:b/>
                <w:i w:val="0"/>
                <w:sz w:val="20"/>
              </w:rPr>
              <w:t>die Handschrift, -en</w:t>
            </w:r>
            <w:r>
              <w:rPr>
                <w:rFonts w:ascii="Malgun Gothic" w:hAnsi="Malgun Gothic" w:cs="Malgun Gothic" w:eastAsia="Malgun Gothic"/>
                <w:b w:val="0"/>
                <w:i w:val="0"/>
                <w:sz w:val="20"/>
              </w:rPr>
              <w:t xml:space="preserve">  —  필체, 특유의 방식</w:t>
            </w:r>
          </w:p>
          <w:p>
            <w:pPr>
              <w:spacing w:after="40"/>
            </w:pPr>
            <w:r>
              <w:rPr>
                <w:rFonts w:ascii="Arial" w:hAnsi="Arial" w:cs="Arial" w:eastAsia="Malgun Gothic"/>
                <w:b/>
                <w:i w:val="0"/>
                <w:sz w:val="20"/>
              </w:rPr>
              <w:t>der Beweis, -e</w:t>
            </w:r>
            <w:r>
              <w:rPr>
                <w:rFonts w:ascii="Malgun Gothic" w:hAnsi="Malgun Gothic" w:cs="Malgun Gothic" w:eastAsia="Malgun Gothic"/>
                <w:b w:val="0"/>
                <w:i w:val="0"/>
                <w:sz w:val="20"/>
              </w:rPr>
              <w:t xml:space="preserve">  —  증거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„Verschwinden." Kein Befehl, kein Beweis.는 생략문의 나열입니다. Das ist Roths Handschrift에서 Roths는 고유명사의 2격(소유격) -s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jemandes Handschrift는 '누구 특유의 방식'을 뜻하는 비유입니다. 명령도 증거도 없는 교묘한 지시를 한마디로 정리한 평가입니다.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현재형(Präsens)으로 현재의 평가를 나타내며 앞 구절은 동사가 없습니다.</w:t>
            </w:r>
          </w:p>
        </w:tc>
      </w:tr>
    </w:tbl>
    <w:p>
      <w:pPr>
        <w:spacing w:after="0"/>
      </w:pPr>
    </w:p>
    <w:p>
      <w:pPr>
        <w:keepNext/>
        <w:spacing w:before="160"/>
      </w:pPr>
      <w:r>
        <w:rPr>
          <w:rFonts w:ascii="Arial" w:hAnsi="Arial" w:cs="Arial" w:eastAsia="Malgun Gothic"/>
          <w:b/>
          <w:i w:val="0"/>
          <w:sz w:val="22"/>
        </w:rPr>
        <w:t>14. Sophie: Ich weiß nicht, was ich tun soll. Wenn ich es mache, bin ich Mittäterin. Wenn ich mich weigere, verliere ich vermutlich meinen Job.</w:t>
      </w:r>
    </w:p>
    <w:p>
      <w:pPr>
        <w:keepNext/>
        <w:ind w:left="340"/>
      </w:pPr>
      <w:r>
        <w:rPr>
          <w:rFonts w:ascii="Malgun Gothic" w:hAnsi="Malgun Gothic" w:cs="Malgun Gothic" w:eastAsia="Malgun Gothic"/>
          <w:b w:val="0"/>
          <w:i/>
          <w:color w:val="404040"/>
          <w:sz w:val="20"/>
        </w:rPr>
        <w:t>어떻게 해야 할지 모르겠어. 하면 공범이 되고, 거부하면 아마 일자리를 잃게 되겠지.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Mittäterin, -nen</w:t>
            </w:r>
            <w:r>
              <w:rPr>
                <w:rFonts w:ascii="Malgun Gothic" w:hAnsi="Malgun Gothic" w:cs="Malgun Gothic" w:eastAsia="Malgun Gothic"/>
                <w:b w:val="0"/>
                <w:i w:val="0"/>
                <w:sz w:val="20"/>
              </w:rPr>
              <w:t xml:space="preserve">  —  공범 (여성)</w:t>
            </w:r>
          </w:p>
          <w:p>
            <w:pPr>
              <w:spacing w:after="40"/>
            </w:pPr>
            <w:r>
              <w:rPr>
                <w:rFonts w:ascii="Arial" w:hAnsi="Arial" w:cs="Arial" w:eastAsia="Malgun Gothic"/>
                <w:b/>
                <w:i w:val="0"/>
                <w:sz w:val="20"/>
              </w:rPr>
              <w:t>sich weigern</w:t>
            </w:r>
            <w:r>
              <w:rPr>
                <w:rFonts w:ascii="Malgun Gothic" w:hAnsi="Malgun Gothic" w:cs="Malgun Gothic" w:eastAsia="Malgun Gothic"/>
                <w:b w:val="0"/>
                <w:i w:val="0"/>
                <w:sz w:val="20"/>
              </w:rPr>
              <w:t xml:space="preserve">  —  거부하다</w:t>
            </w:r>
          </w:p>
          <w:p>
            <w:pPr>
              <w:spacing w:after="40"/>
            </w:pPr>
            <w:r>
              <w:rPr>
                <w:rFonts w:ascii="Arial" w:hAnsi="Arial" w:cs="Arial" w:eastAsia="Malgun Gothic"/>
                <w:b/>
                <w:i w:val="0"/>
                <w:sz w:val="20"/>
              </w:rPr>
              <w:t>vermutlich</w:t>
            </w:r>
            <w:r>
              <w:rPr>
                <w:rFonts w:ascii="Malgun Gothic" w:hAnsi="Malgun Gothic" w:cs="Malgun Gothic" w:eastAsia="Malgun Gothic"/>
                <w:b w:val="0"/>
                <w:i w:val="0"/>
                <w:sz w:val="20"/>
              </w:rPr>
              <w:t xml:space="preserve">  —  아마도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ich es mache, bin ich Mittäterin에서 wenn절 뒤의 주절은 정동사 bin이 문두에 옵니다. Wenn ich mich weigere, verliere ich ...도 같은 구조의 대구입니다.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Mittäter는 범죄를 함께 저지른 사람을 뜻하는 법률 용어입니다. 대구를 이루는 두 개의 wenn 문장으로 딜레마를 압축해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soll, mache, bin, weigere, verliere는 모두 현재형(Präsens)으로 현재의 딜레마와 가정을 말합니다.</w:t>
            </w:r>
          </w:p>
        </w:tc>
      </w:tr>
    </w:tbl>
    <w:p>
      <w:pPr>
        <w:spacing w:after="0"/>
      </w:pPr>
    </w:p>
    <w:p>
      <w:pPr>
        <w:keepNext/>
        <w:spacing w:before="160"/>
      </w:pPr>
      <w:r>
        <w:rPr>
          <w:rFonts w:ascii="Arial" w:hAnsi="Arial" w:cs="Arial" w:eastAsia="Malgun Gothic"/>
          <w:b/>
          <w:i w:val="0"/>
          <w:sz w:val="22"/>
        </w:rPr>
        <w:t>15. Jonas: Hör zu, Sophie. Ich darf dich nicht als Anwalt beraten, ich habe einen Interessenkonflikt. Aber als Freund kann ich dir sagen, was ich sehe.</w:t>
      </w:r>
    </w:p>
    <w:p>
      <w:pPr>
        <w:keepNext/>
        <w:ind w:left="340"/>
      </w:pPr>
      <w:r>
        <w:rPr>
          <w:rFonts w:ascii="Malgun Gothic" w:hAnsi="Malgun Gothic" w:cs="Malgun Gothic" w:eastAsia="Malgun Gothic"/>
          <w:b w:val="0"/>
          <w:i/>
          <w:color w:val="404040"/>
          <w:sz w:val="20"/>
        </w:rPr>
        <w:t>들어 봐, 소피. 나는 변호사로서 너에게 조언할 수 없어, 이해 충돌이 있거든. 하지만 친구로서는 내가 보는 걸 말해 줄 수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Interessenkonflikt, -e</w:t>
            </w:r>
            <w:r>
              <w:rPr>
                <w:rFonts w:ascii="Malgun Gothic" w:hAnsi="Malgun Gothic" w:cs="Malgun Gothic" w:eastAsia="Malgun Gothic"/>
                <w:b w:val="0"/>
                <w:i w:val="0"/>
                <w:sz w:val="20"/>
              </w:rPr>
              <w:t xml:space="preserve">  —  이해 충돌</w:t>
            </w:r>
          </w:p>
          <w:p>
            <w:pPr>
              <w:spacing w:after="40"/>
            </w:pPr>
            <w:r>
              <w:rPr>
                <w:rFonts w:ascii="Arial" w:hAnsi="Arial" w:cs="Arial" w:eastAsia="Malgun Gothic"/>
                <w:b/>
                <w:i w:val="0"/>
                <w:sz w:val="20"/>
              </w:rPr>
              <w:t>beraten</w:t>
            </w:r>
            <w:r>
              <w:rPr>
                <w:rFonts w:ascii="Malgun Gothic" w:hAnsi="Malgun Gothic" w:cs="Malgun Gothic" w:eastAsia="Malgun Gothic"/>
                <w:b w:val="0"/>
                <w:i w:val="0"/>
                <w:sz w:val="20"/>
              </w:rPr>
              <w:t xml:space="preserve">  —  조언하다, 상담하다</w:t>
            </w:r>
          </w:p>
          <w:p>
            <w:pPr>
              <w:spacing w:after="40"/>
            </w:pPr>
            <w:r>
              <w:rPr>
                <w:rFonts w:ascii="Arial" w:hAnsi="Arial" w:cs="Arial" w:eastAsia="Malgun Gothic"/>
                <w:b/>
                <w:i w:val="0"/>
                <w:sz w:val="20"/>
              </w:rPr>
              <w:t>als Freund</w:t>
            </w:r>
            <w:r>
              <w:rPr>
                <w:rFonts w:ascii="Malgun Gothic" w:hAnsi="Malgun Gothic" w:cs="Malgun Gothic" w:eastAsia="Malgun Gothic"/>
                <w:b w:val="0"/>
                <w:i w:val="0"/>
                <w:sz w:val="20"/>
              </w:rPr>
              <w:t xml:space="preserve">  —  친구로서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darf dich nicht als Anwalt beraten에서 darf ... nicht은 금지(~해서는 안 된다)입니다. als Freund kann ich dir sagen, was ich sehe에서 als Freund가 문두에 와 도치되고 was절은 정동사 sehe가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Interessenkonflikt는 변호사가 특정 사건에서 이해가 충돌할 때 상담이 금지되는 법조 윤리 원칙입니다. 법적 조언과 친구의 조언을 구분하는 윤리적 태도를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habe, kann, sehe는 현재형(Präsens)으로 현재의 제한과 가능성을 말합니다.</w:t>
            </w:r>
          </w:p>
        </w:tc>
      </w:tr>
    </w:tbl>
    <w:p>
      <w:pPr>
        <w:spacing w:after="0"/>
      </w:pPr>
    </w:p>
    <w:p>
      <w:pPr>
        <w:keepNext/>
        <w:spacing w:before="160"/>
      </w:pPr>
      <w:r>
        <w:rPr>
          <w:rFonts w:ascii="Arial" w:hAnsi="Arial" w:cs="Arial" w:eastAsia="Malgun Gothic"/>
          <w:b/>
          <w:i w:val="0"/>
          <w:sz w:val="22"/>
        </w:rPr>
        <w:t>16. Sophie: Das reicht mir. Ich brauche keine Rechtsberatung, ich brauche jemanden, der mir sagt, ob ich verrückt bin.</w:t>
      </w:r>
    </w:p>
    <w:p>
      <w:pPr>
        <w:keepNext/>
        <w:ind w:left="340"/>
      </w:pPr>
      <w:r>
        <w:rPr>
          <w:rFonts w:ascii="Malgun Gothic" w:hAnsi="Malgun Gothic" w:cs="Malgun Gothic" w:eastAsia="Malgun Gothic"/>
          <w:b w:val="0"/>
          <w:i/>
          <w:color w:val="404040"/>
          <w:sz w:val="20"/>
        </w:rPr>
        <w:t>그거면 충분해. 법률 상담이 필요한 게 아니라 내가 미친 건 아닌지 말해 줄 사람이 필요해.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verrückt</w:t>
            </w:r>
            <w:r>
              <w:rPr>
                <w:rFonts w:ascii="Malgun Gothic" w:hAnsi="Malgun Gothic" w:cs="Malgun Gothic" w:eastAsia="Malgun Gothic"/>
                <w:b w:val="0"/>
                <w:i w:val="0"/>
                <w:sz w:val="20"/>
              </w:rPr>
              <w:t xml:space="preserve">  —  미친, 제정신이 아닌</w:t>
            </w:r>
          </w:p>
          <w:p>
            <w:pPr>
              <w:spacing w:after="40"/>
            </w:pPr>
            <w:r>
              <w:rPr>
                <w:rFonts w:ascii="Arial" w:hAnsi="Arial" w:cs="Arial" w:eastAsia="Malgun Gothic"/>
                <w:b/>
                <w:i w:val="0"/>
                <w:sz w:val="20"/>
              </w:rPr>
              <w:t>die Rechtsberatung, -en</w:t>
            </w:r>
            <w:r>
              <w:rPr>
                <w:rFonts w:ascii="Malgun Gothic" w:hAnsi="Malgun Gothic" w:cs="Malgun Gothic" w:eastAsia="Malgun Gothic"/>
                <w:b w:val="0"/>
                <w:i w:val="0"/>
                <w:sz w:val="20"/>
              </w:rPr>
              <w:t xml:space="preserve">  —  법률 상담</w:t>
            </w:r>
          </w:p>
          <w:p>
            <w:pPr>
              <w:spacing w:after="40"/>
            </w:pPr>
            <w:r>
              <w:rPr>
                <w:rFonts w:ascii="Arial" w:hAnsi="Arial" w:cs="Arial" w:eastAsia="Malgun Gothic"/>
                <w:b/>
                <w:i w:val="0"/>
                <w:sz w:val="20"/>
              </w:rPr>
              <w:t>reichen</w:t>
            </w:r>
            <w:r>
              <w:rPr>
                <w:rFonts w:ascii="Malgun Gothic" w:hAnsi="Malgun Gothic" w:cs="Malgun Gothic" w:eastAsia="Malgun Gothic"/>
                <w:b w:val="0"/>
                <w:i w:val="0"/>
                <w:sz w:val="20"/>
              </w:rPr>
              <w:t xml:space="preserve">  —  충분하다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reicht mir에서 reichen은 3격 mir와 함께 쓰입니다. jemanden, der mir sagt, ob ich verrückt bin에서 ob절의 정동사 bin이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reicht mir는 '그 정도면 충분하다'는 뜻입니다. 법적 해법보다 정서적 확인을 구한다는 점에서 절박한 마음이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reicht, brauche, sagt, bin은 현재형(Präsens)으로 현재의 필요를 말합니다.</w:t>
            </w:r>
          </w:p>
        </w:tc>
      </w:tr>
    </w:tbl>
    <w:p>
      <w:pPr>
        <w:spacing w:after="0"/>
      </w:pPr>
    </w:p>
    <w:p>
      <w:pPr>
        <w:keepNext/>
        <w:spacing w:before="160"/>
      </w:pPr>
      <w:r>
        <w:rPr>
          <w:rFonts w:ascii="Arial" w:hAnsi="Arial" w:cs="Arial" w:eastAsia="Malgun Gothic"/>
          <w:b/>
          <w:i w:val="0"/>
          <w:sz w:val="22"/>
        </w:rPr>
        <w:t>17. Jonas: Du bist nicht verrückt. Du bist die Einzige in diesem Gebäude, die gerade klar sieht.</w:t>
      </w:r>
    </w:p>
    <w:p>
      <w:pPr>
        <w:keepNext/>
        <w:ind w:left="340"/>
      </w:pPr>
      <w:r>
        <w:rPr>
          <w:rFonts w:ascii="Malgun Gothic" w:hAnsi="Malgun Gothic" w:cs="Malgun Gothic" w:eastAsia="Malgun Gothic"/>
          <w:b w:val="0"/>
          <w:i/>
          <w:color w:val="404040"/>
          <w:sz w:val="20"/>
        </w:rPr>
        <w:t>너는 미치지 않았어. 지금 그 건물에서 유일하게 분명히 보고 있는 사람이야.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klar</w:t>
            </w:r>
            <w:r>
              <w:rPr>
                <w:rFonts w:ascii="Malgun Gothic" w:hAnsi="Malgun Gothic" w:cs="Malgun Gothic" w:eastAsia="Malgun Gothic"/>
                <w:b w:val="0"/>
                <w:i w:val="0"/>
                <w:sz w:val="20"/>
              </w:rPr>
              <w:t xml:space="preserve">  —  분명한</w:t>
            </w:r>
          </w:p>
          <w:p>
            <w:pPr>
              <w:spacing w:after="40"/>
            </w:pPr>
            <w:r>
              <w:rPr>
                <w:rFonts w:ascii="Arial" w:hAnsi="Arial" w:cs="Arial" w:eastAsia="Malgun Gothic"/>
                <w:b/>
                <w:i w:val="0"/>
                <w:sz w:val="20"/>
              </w:rPr>
              <w:t>das Gebäude, -</w:t>
            </w:r>
            <w:r>
              <w:rPr>
                <w:rFonts w:ascii="Malgun Gothic" w:hAnsi="Malgun Gothic" w:cs="Malgun Gothic" w:eastAsia="Malgun Gothic"/>
                <w:b w:val="0"/>
                <w:i w:val="0"/>
                <w:sz w:val="20"/>
              </w:rPr>
              <w:t xml:space="preserve">  —  건물</w:t>
            </w:r>
          </w:p>
          <w:p>
            <w:pPr>
              <w:spacing w:after="40"/>
            </w:pPr>
            <w:r>
              <w:rPr>
                <w:rFonts w:ascii="Arial" w:hAnsi="Arial" w:cs="Arial" w:eastAsia="Malgun Gothic"/>
                <w:b/>
                <w:i w:val="0"/>
                <w:sz w:val="20"/>
              </w:rPr>
              <w:t>gerade</w:t>
            </w:r>
            <w:r>
              <w:rPr>
                <w:rFonts w:ascii="Malgun Gothic" w:hAnsi="Malgun Gothic" w:cs="Malgun Gothic" w:eastAsia="Malgun Gothic"/>
                <w:b w:val="0"/>
                <w:i w:val="0"/>
                <w:sz w:val="20"/>
              </w:rPr>
              <w:t xml:space="preserve">  —  지금, 바로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bist nicht verrückt는 sein + 형용사 부정문이고 Du bist die Einzige in diesem Gebäude, die gerade klar sieht에서 die는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klar sehen은 상황을 분명히 판단하는 것을 말합니다. 상대를 안심시키는 확신 있는 위로의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sieht는 현재형(Präsens)으로 현재 판단과 상태를 말합니다.</w:t>
            </w:r>
          </w:p>
        </w:tc>
      </w:tr>
    </w:tbl>
    <w:p>
      <w:pPr>
        <w:spacing w:after="0"/>
      </w:pPr>
    </w:p>
    <w:p>
      <w:pPr>
        <w:keepNext/>
        <w:spacing w:before="160"/>
      </w:pPr>
      <w:r>
        <w:rPr>
          <w:rFonts w:ascii="Arial" w:hAnsi="Arial" w:cs="Arial" w:eastAsia="Malgun Gothic"/>
          <w:b/>
          <w:i w:val="0"/>
          <w:sz w:val="22"/>
        </w:rPr>
        <w:t>18. Sophie: Danke. Aber ich habe Angst. Meine Wohnung, mein Kredit, meine Eltern, die auf mich zählen.</w:t>
      </w:r>
    </w:p>
    <w:p>
      <w:pPr>
        <w:keepNext/>
        <w:ind w:left="340"/>
      </w:pPr>
      <w:r>
        <w:rPr>
          <w:rFonts w:ascii="Malgun Gothic" w:hAnsi="Malgun Gothic" w:cs="Malgun Gothic" w:eastAsia="Malgun Gothic"/>
          <w:b w:val="0"/>
          <w:i/>
          <w:color w:val="404040"/>
          <w:sz w:val="20"/>
        </w:rPr>
        <w:t>고마워. 하지만 두려워. 내 집, 내 대출금, 나를 믿고 있는 부모님.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Kredit, -e</w:t>
            </w:r>
            <w:r>
              <w:rPr>
                <w:rFonts w:ascii="Malgun Gothic" w:hAnsi="Malgun Gothic" w:cs="Malgun Gothic" w:eastAsia="Malgun Gothic"/>
                <w:b w:val="0"/>
                <w:i w:val="0"/>
                <w:sz w:val="20"/>
              </w:rPr>
              <w:t xml:space="preserve">  —  대출</w:t>
            </w:r>
          </w:p>
          <w:p>
            <w:pPr>
              <w:spacing w:after="40"/>
            </w:pPr>
            <w:r>
              <w:rPr>
                <w:rFonts w:ascii="Arial" w:hAnsi="Arial" w:cs="Arial" w:eastAsia="Malgun Gothic"/>
                <w:b/>
                <w:i w:val="0"/>
                <w:sz w:val="20"/>
              </w:rPr>
              <w:t>zählen auf + 4격</w:t>
            </w:r>
            <w:r>
              <w:rPr>
                <w:rFonts w:ascii="Malgun Gothic" w:hAnsi="Malgun Gothic" w:cs="Malgun Gothic" w:eastAsia="Malgun Gothic"/>
                <w:b w:val="0"/>
                <w:i w:val="0"/>
                <w:sz w:val="20"/>
              </w:rPr>
              <w:t xml:space="preserve">  —  ~을 믿다, 기대하다</w:t>
            </w:r>
          </w:p>
          <w:p>
            <w:pPr>
              <w:spacing w:after="40"/>
            </w:pPr>
            <w:r>
              <w:rPr>
                <w:rFonts w:ascii="Arial" w:hAnsi="Arial" w:cs="Arial" w:eastAsia="Malgun Gothic"/>
                <w:b/>
                <w:i w:val="0"/>
                <w:sz w:val="20"/>
              </w:rPr>
              <w:t>die Angst, Ängste</w:t>
            </w:r>
            <w:r>
              <w:rPr>
                <w:rFonts w:ascii="Malgun Gothic" w:hAnsi="Malgun Gothic" w:cs="Malgun Gothic" w:eastAsia="Malgun Gothic"/>
                <w:b w:val="0"/>
                <w:i w:val="0"/>
                <w:sz w:val="20"/>
              </w:rPr>
              <w:t xml:space="preserve">  —  두려움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Aber ich habe Angst. 뒤의 Meine Wohnung, mein Kredit, meine Eltern은 동사 없는 열거입니다. die auf mich zählen에서 관계절의 정동사 zählen이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jemanden zählen은 '~에게 기대다, 믿고 의지하다'를 뜻합니다. 열거를 통해 일자리를 잃을 때 걸려 있는 것들을 구체적으로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zählen은 현재형(Präsens)이고 열거 구절은 동사가 없습니다.</w:t>
            </w:r>
          </w:p>
        </w:tc>
      </w:tr>
    </w:tbl>
    <w:p>
      <w:pPr>
        <w:spacing w:after="0"/>
      </w:pPr>
    </w:p>
    <w:p>
      <w:pPr>
        <w:keepNext/>
        <w:spacing w:before="160"/>
      </w:pPr>
      <w:r>
        <w:rPr>
          <w:rFonts w:ascii="Arial" w:hAnsi="Arial" w:cs="Arial" w:eastAsia="Malgun Gothic"/>
          <w:b/>
          <w:i w:val="0"/>
          <w:sz w:val="22"/>
        </w:rPr>
        <w:t>19. Jonas: Ich verstehe das, glaub mir. Vor sechs Monaten hatte ich dieselben Gedanken. Und ich bin trotzdem gegangen. Aber du musst nicht meinen Weg wählen.</w:t>
      </w:r>
    </w:p>
    <w:p>
      <w:pPr>
        <w:keepNext/>
        <w:ind w:left="340"/>
      </w:pPr>
      <w:r>
        <w:rPr>
          <w:rFonts w:ascii="Malgun Gothic" w:hAnsi="Malgun Gothic" w:cs="Malgun Gothic" w:eastAsia="Malgun Gothic"/>
          <w:b w:val="0"/>
          <w:i/>
          <w:color w:val="404040"/>
          <w:sz w:val="20"/>
        </w:rPr>
        <w:t>이해해, 믿어 줘. 육 개월 전에 나도 똑같은 생각을 했어. 그리고도 나는 떠났지. 하지만 너는 내 길을 선택할 필요는 없어.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trotzdem</w:t>
            </w:r>
            <w:r>
              <w:rPr>
                <w:rFonts w:ascii="Malgun Gothic" w:hAnsi="Malgun Gothic" w:cs="Malgun Gothic" w:eastAsia="Malgun Gothic"/>
                <w:b w:val="0"/>
                <w:i w:val="0"/>
                <w:sz w:val="20"/>
              </w:rPr>
              <w:t xml:space="preserve">  —  그럼에도</w:t>
            </w:r>
          </w:p>
          <w:p>
            <w:pPr>
              <w:spacing w:after="40"/>
            </w:pPr>
            <w:r>
              <w:rPr>
                <w:rFonts w:ascii="Arial" w:hAnsi="Arial" w:cs="Arial" w:eastAsia="Malgun Gothic"/>
                <w:b/>
                <w:i w:val="0"/>
                <w:sz w:val="20"/>
              </w:rPr>
              <w:t>derselbe</w:t>
            </w:r>
            <w:r>
              <w:rPr>
                <w:rFonts w:ascii="Malgun Gothic" w:hAnsi="Malgun Gothic" w:cs="Malgun Gothic" w:eastAsia="Malgun Gothic"/>
                <w:b w:val="0"/>
                <w:i w:val="0"/>
                <w:sz w:val="20"/>
              </w:rPr>
              <w:t xml:space="preserve">  —  같은</w:t>
            </w:r>
          </w:p>
          <w:p>
            <w:pPr>
              <w:spacing w:after="40"/>
            </w:pPr>
            <w:r>
              <w:rPr>
                <w:rFonts w:ascii="Arial" w:hAnsi="Arial" w:cs="Arial" w:eastAsia="Malgun Gothic"/>
                <w:b/>
                <w:i w:val="0"/>
                <w:sz w:val="20"/>
              </w:rPr>
              <w:t>wählen</w:t>
            </w:r>
            <w:r>
              <w:rPr>
                <w:rFonts w:ascii="Malgun Gothic" w:hAnsi="Malgun Gothic" w:cs="Malgun Gothic" w:eastAsia="Malgun Gothic"/>
                <w:b w:val="0"/>
                <w:i w:val="0"/>
                <w:sz w:val="20"/>
              </w:rPr>
              <w:t xml:space="preserve">  —  선택하다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sechs Monaten hatte ich dieselben Gedanken에서 dieselben은 정관사 + selb-이 결합한 복수 4격입니다. Aber du musst nicht meinen Weg wählen에서 nicht müssen은 '~할 필요 없다'입니다.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meinen Weg wählen은 '나와 같은 방식을 택한다'는 의미입니다. 자신의 선택을 강요하지 않으면서 다른 선택지를 열어 두는 배려입니다.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verstehe, musst는 현재형이고 hatte는 과거형(Präteritum), bin ... gegangen은 현재완료(Perfekt)입니다.</w:t>
            </w:r>
          </w:p>
        </w:tc>
      </w:tr>
    </w:tbl>
    <w:p>
      <w:pPr>
        <w:spacing w:after="0"/>
      </w:pPr>
    </w:p>
    <w:p>
      <w:pPr>
        <w:keepNext/>
        <w:spacing w:before="160"/>
      </w:pPr>
      <w:r>
        <w:rPr>
          <w:rFonts w:ascii="Arial" w:hAnsi="Arial" w:cs="Arial" w:eastAsia="Malgun Gothic"/>
          <w:b/>
          <w:i w:val="0"/>
          <w:sz w:val="22"/>
        </w:rPr>
        <w:t>20. Sophie: Was meinst du? Es gibt einen Weg dazwischen?</w:t>
      </w:r>
    </w:p>
    <w:p>
      <w:pPr>
        <w:keepNext/>
        <w:ind w:left="340"/>
      </w:pPr>
      <w:r>
        <w:rPr>
          <w:rFonts w:ascii="Malgun Gothic" w:hAnsi="Malgun Gothic" w:cs="Malgun Gothic" w:eastAsia="Malgun Gothic"/>
          <w:b w:val="0"/>
          <w:i/>
          <w:color w:val="404040"/>
          <w:sz w:val="20"/>
        </w:rPr>
        <w:t>무슨 뜻이야? 그 사이에 다른 길이 있다는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dazwischen</w:t>
            </w:r>
            <w:r>
              <w:rPr>
                <w:rFonts w:ascii="Malgun Gothic" w:hAnsi="Malgun Gothic" w:cs="Malgun Gothic" w:eastAsia="Malgun Gothic"/>
                <w:b w:val="0"/>
                <w:i w:val="0"/>
                <w:sz w:val="20"/>
              </w:rPr>
              <w:t xml:space="preserve">  —  그 사이에</w:t>
            </w:r>
          </w:p>
          <w:p>
            <w:pPr>
              <w:spacing w:after="40"/>
            </w:pPr>
            <w:r>
              <w:rPr>
                <w:rFonts w:ascii="Arial" w:hAnsi="Arial" w:cs="Arial" w:eastAsia="Malgun Gothic"/>
                <w:b/>
                <w:i w:val="0"/>
                <w:sz w:val="20"/>
              </w:rPr>
              <w:t>der Weg, -e</w:t>
            </w:r>
            <w:r>
              <w:rPr>
                <w:rFonts w:ascii="Malgun Gothic" w:hAnsi="Malgun Gothic" w:cs="Malgun Gothic" w:eastAsia="Malgun Gothic"/>
                <w:b w:val="0"/>
                <w:i w:val="0"/>
                <w:sz w:val="20"/>
              </w:rPr>
              <w:t xml:space="preserve">  —  길</w:t>
            </w:r>
          </w:p>
          <w:p>
            <w:pPr>
              <w:spacing w:after="40"/>
            </w:pPr>
            <w:r>
              <w:rPr>
                <w:rFonts w:ascii="Arial" w:hAnsi="Arial" w:cs="Arial" w:eastAsia="Malgun Gothic"/>
                <w:b/>
                <w:i w:val="0"/>
                <w:sz w:val="20"/>
              </w:rPr>
              <w:t>meinen</w:t>
            </w:r>
            <w:r>
              <w:rPr>
                <w:rFonts w:ascii="Malgun Gothic" w:hAnsi="Malgun Gothic" w:cs="Malgun Gothic" w:eastAsia="Malgun Gothic"/>
                <w:b w:val="0"/>
                <w:i w:val="0"/>
                <w:sz w:val="20"/>
              </w:rPr>
              <w:t xml:space="preserve">  —  의미하다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einen Weg dazwischen?은 평서문 어순에 억양을 올린 의문문입니다. einen Weg는 es gibt + 4격 구문의 남성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dazwischen은 두 극단(공범이 되거나 사직하거나) 사이를 가리키는 부사입니다. 희망이 담긴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meinst와 gibt는 현재형(Präsens)으로 현재의 질문과 존재를 말합니다.</w:t>
            </w:r>
          </w:p>
        </w:tc>
      </w:tr>
    </w:tbl>
    <w:p>
      <w:pPr>
        <w:spacing w:after="0"/>
      </w:pPr>
    </w:p>
    <w:p>
      <w:pPr>
        <w:keepNext/>
        <w:spacing w:before="160"/>
      </w:pPr>
      <w:r>
        <w:rPr>
          <w:rFonts w:ascii="Arial" w:hAnsi="Arial" w:cs="Arial" w:eastAsia="Malgun Gothic"/>
          <w:b/>
          <w:i w:val="0"/>
          <w:sz w:val="22"/>
        </w:rPr>
        <w:t>21. Jonas: Vielleicht. Es gibt ein Gesetz, das Hinweisgeber schützt. Du darfst nicht einfach auf eigene Faust Akten kopieren, aber du darfst dich weigern, etwas zu vernichten.</w:t>
      </w:r>
    </w:p>
    <w:p>
      <w:pPr>
        <w:keepNext/>
        <w:ind w:left="340"/>
      </w:pPr>
      <w:r>
        <w:rPr>
          <w:rFonts w:ascii="Malgun Gothic" w:hAnsi="Malgun Gothic" w:cs="Malgun Gothic" w:eastAsia="Malgun Gothic"/>
          <w:b w:val="0"/>
          <w:i/>
          <w:color w:val="404040"/>
          <w:sz w:val="20"/>
        </w:rPr>
        <w:t>어쩌면. 내부 고발자를 보호하는 법이 있어. 마음대로 서류를 복사해서는 안 되지만, 폐기를 거부할 수는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Hinweisgeber, -</w:t>
            </w:r>
            <w:r>
              <w:rPr>
                <w:rFonts w:ascii="Malgun Gothic" w:hAnsi="Malgun Gothic" w:cs="Malgun Gothic" w:eastAsia="Malgun Gothic"/>
                <w:b w:val="0"/>
                <w:i w:val="0"/>
                <w:sz w:val="20"/>
              </w:rPr>
              <w:t xml:space="preserve">  —  내부 고발자</w:t>
            </w:r>
          </w:p>
          <w:p>
            <w:pPr>
              <w:spacing w:after="40"/>
            </w:pPr>
            <w:r>
              <w:rPr>
                <w:rFonts w:ascii="Arial" w:hAnsi="Arial" w:cs="Arial" w:eastAsia="Malgun Gothic"/>
                <w:b/>
                <w:i w:val="0"/>
                <w:sz w:val="20"/>
              </w:rPr>
              <w:t>auf eigene Faust</w:t>
            </w:r>
            <w:r>
              <w:rPr>
                <w:rFonts w:ascii="Malgun Gothic" w:hAnsi="Malgun Gothic" w:cs="Malgun Gothic" w:eastAsia="Malgun Gothic"/>
                <w:b w:val="0"/>
                <w:i w:val="0"/>
                <w:sz w:val="20"/>
              </w:rPr>
              <w:t xml:space="preserve">  —  제멋대로, 자기 판단으로</w:t>
            </w:r>
          </w:p>
          <w:p>
            <w:pPr>
              <w:spacing w:after="40"/>
            </w:pPr>
            <w:r>
              <w:rPr>
                <w:rFonts w:ascii="Arial" w:hAnsi="Arial" w:cs="Arial" w:eastAsia="Malgun Gothic"/>
                <w:b/>
                <w:i w:val="0"/>
                <w:sz w:val="20"/>
              </w:rPr>
              <w:t>schützen</w:t>
            </w:r>
            <w:r>
              <w:rPr>
                <w:rFonts w:ascii="Malgun Gothic" w:hAnsi="Malgun Gothic" w:cs="Malgun Gothic" w:eastAsia="Malgun Gothic"/>
                <w:b w:val="0"/>
                <w:i w:val="0"/>
                <w:sz w:val="20"/>
              </w:rPr>
              <w:t xml:space="preserve">  —  보호하다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Gesetz, das Hinweisgeber schützt에서 das는 관계대명사이고 schützt가 끝에 옵니다. Du darfst nicht ..., aber du darfst ...는 금지와 허용의 대비입니다. sich weigern + zu부정사는 '~하기를 거부하다'입니다.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eigene Faust는 '자기 마음대로, 독자적으로'라는 관용 표현입니다. 법이 허용하는 것과 금지하는 것을 정확히 구분해 주는 법률가다운 설명입니다.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 schützt, darfst는 현재형(Präsens)으로 일반적인 법적 허용과 금지를 말합니다.</w:t>
            </w:r>
          </w:p>
        </w:tc>
      </w:tr>
    </w:tbl>
    <w:p>
      <w:pPr>
        <w:spacing w:after="0"/>
      </w:pPr>
    </w:p>
    <w:p>
      <w:pPr>
        <w:keepNext/>
        <w:spacing w:before="160"/>
      </w:pPr>
      <w:r>
        <w:rPr>
          <w:rFonts w:ascii="Arial" w:hAnsi="Arial" w:cs="Arial" w:eastAsia="Malgun Gothic"/>
          <w:b/>
          <w:i w:val="0"/>
          <w:sz w:val="22"/>
        </w:rPr>
        <w:t>22. Sophie: Das Hinweisgeberschutzgesetz, ich kenne den Namen. Aber ich habe es immer für ein Gesetz für Konzerne gehalten.</w:t>
      </w:r>
    </w:p>
    <w:p>
      <w:pPr>
        <w:keepNext/>
        <w:ind w:left="340"/>
      </w:pPr>
      <w:r>
        <w:rPr>
          <w:rFonts w:ascii="Malgun Gothic" w:hAnsi="Malgun Gothic" w:cs="Malgun Gothic" w:eastAsia="Malgun Gothic"/>
          <w:b w:val="0"/>
          <w:i/>
          <w:color w:val="404040"/>
          <w:sz w:val="20"/>
        </w:rPr>
        <w:t>내부고발자 보호법, 이름은 알아. 하지만 늘 대기업을 위한 법이라고 생각했어.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Hinweisgeberschutzgesetz</w:t>
            </w:r>
            <w:r>
              <w:rPr>
                <w:rFonts w:ascii="Malgun Gothic" w:hAnsi="Malgun Gothic" w:cs="Malgun Gothic" w:eastAsia="Malgun Gothic"/>
                <w:b w:val="0"/>
                <w:i w:val="0"/>
                <w:sz w:val="20"/>
              </w:rPr>
              <w:t xml:space="preserve">  —  내부고발자 보호법</w:t>
            </w:r>
          </w:p>
          <w:p>
            <w:pPr>
              <w:spacing w:after="40"/>
            </w:pPr>
            <w:r>
              <w:rPr>
                <w:rFonts w:ascii="Arial" w:hAnsi="Arial" w:cs="Arial" w:eastAsia="Malgun Gothic"/>
                <w:b/>
                <w:i w:val="0"/>
                <w:sz w:val="20"/>
              </w:rPr>
              <w:t>der Konzern, -e</w:t>
            </w:r>
            <w:r>
              <w:rPr>
                <w:rFonts w:ascii="Malgun Gothic" w:hAnsi="Malgun Gothic" w:cs="Malgun Gothic" w:eastAsia="Malgun Gothic"/>
                <w:b w:val="0"/>
                <w:i w:val="0"/>
                <w:sz w:val="20"/>
              </w:rPr>
              <w:t xml:space="preserve">  —  대기업 그룹</w:t>
            </w:r>
          </w:p>
          <w:p>
            <w:pPr>
              <w:spacing w:after="40"/>
            </w:pPr>
            <w:r>
              <w:rPr>
                <w:rFonts w:ascii="Arial" w:hAnsi="Arial" w:cs="Arial" w:eastAsia="Malgun Gothic"/>
                <w:b/>
                <w:i w:val="0"/>
                <w:sz w:val="20"/>
              </w:rPr>
              <w:t>halten für + 4격</w:t>
            </w:r>
            <w:r>
              <w:rPr>
                <w:rFonts w:ascii="Malgun Gothic" w:hAnsi="Malgun Gothic" w:cs="Malgun Gothic" w:eastAsia="Malgun Gothic"/>
                <w:b w:val="0"/>
                <w:i w:val="0"/>
                <w:sz w:val="20"/>
              </w:rPr>
              <w:t xml:space="preserve">  —  ~로 여기다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es immer für ein Gesetz für Konzerne gehalten에서 halten für는 '~으로 간주하다'이고 현재완료의 gehalten이 끝에 옵니다. den Namen은 kennen의 4격 목적어입니다.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Hinweisgeberschutzgesetz는 긴 합성어로 독일어의 특징을 보여 줍니다. 법을 대기업을 위한 것이라 여기던 편견이 여기서 바뀝니다.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kenne는 현재형이고 habe ... gehalten은 현재완료(Perfekt)로 지금까지 이어진 생각을 말합니다.</w:t>
            </w:r>
          </w:p>
        </w:tc>
      </w:tr>
    </w:tbl>
    <w:p>
      <w:pPr>
        <w:spacing w:after="0"/>
      </w:pPr>
    </w:p>
    <w:p>
      <w:pPr>
        <w:keepNext/>
        <w:spacing w:before="160"/>
      </w:pPr>
      <w:r>
        <w:rPr>
          <w:rFonts w:ascii="Arial" w:hAnsi="Arial" w:cs="Arial" w:eastAsia="Malgun Gothic"/>
          <w:b/>
          <w:i w:val="0"/>
          <w:sz w:val="22"/>
        </w:rPr>
        <w:t>23. Jonas: Es gilt für jeden Beschäftigten, der in seinem Arbeitsumfeld Verstöße meldet. Und es verbietet Repressalien: Kündigung, Versetzung, Mobbing.</w:t>
      </w:r>
    </w:p>
    <w:p>
      <w:pPr>
        <w:keepNext/>
        <w:ind w:left="340"/>
      </w:pPr>
      <w:r>
        <w:rPr>
          <w:rFonts w:ascii="Malgun Gothic" w:hAnsi="Malgun Gothic" w:cs="Malgun Gothic" w:eastAsia="Malgun Gothic"/>
          <w:b w:val="0"/>
          <w:i/>
          <w:color w:val="404040"/>
          <w:sz w:val="20"/>
        </w:rPr>
        <w:t>업무 환경에서 위반 사실을 신고하는 모든 근로자에게 적용돼. 그리고 보복 조치, 즉 해고, 전보, 따돌림을 금지해.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Verstoß, Verstöße</w:t>
            </w:r>
            <w:r>
              <w:rPr>
                <w:rFonts w:ascii="Malgun Gothic" w:hAnsi="Malgun Gothic" w:cs="Malgun Gothic" w:eastAsia="Malgun Gothic"/>
                <w:b w:val="0"/>
                <w:i w:val="0"/>
                <w:sz w:val="20"/>
              </w:rPr>
              <w:t xml:space="preserve">  —  위반</w:t>
            </w:r>
          </w:p>
          <w:p>
            <w:pPr>
              <w:spacing w:after="40"/>
            </w:pPr>
            <w:r>
              <w:rPr>
                <w:rFonts w:ascii="Arial" w:hAnsi="Arial" w:cs="Arial" w:eastAsia="Malgun Gothic"/>
                <w:b/>
                <w:i w:val="0"/>
                <w:sz w:val="20"/>
              </w:rPr>
              <w:t>die Repressalie, -n</w:t>
            </w:r>
            <w:r>
              <w:rPr>
                <w:rFonts w:ascii="Malgun Gothic" w:hAnsi="Malgun Gothic" w:cs="Malgun Gothic" w:eastAsia="Malgun Gothic"/>
                <w:b w:val="0"/>
                <w:i w:val="0"/>
                <w:sz w:val="20"/>
              </w:rPr>
              <w:t xml:space="preserve">  —  보복 조치</w:t>
            </w:r>
          </w:p>
          <w:p>
            <w:pPr>
              <w:spacing w:after="40"/>
            </w:pPr>
            <w:r>
              <w:rPr>
                <w:rFonts w:ascii="Arial" w:hAnsi="Arial" w:cs="Arial" w:eastAsia="Malgun Gothic"/>
                <w:b/>
                <w:i w:val="0"/>
                <w:sz w:val="20"/>
              </w:rPr>
              <w:t>verbieten (verbot – verboten)</w:t>
            </w:r>
            <w:r>
              <w:rPr>
                <w:rFonts w:ascii="Malgun Gothic" w:hAnsi="Malgun Gothic" w:cs="Malgun Gothic" w:eastAsia="Malgun Gothic"/>
                <w:b w:val="0"/>
                <w:i w:val="0"/>
                <w:sz w:val="20"/>
              </w:rPr>
              <w:t xml:space="preserve">  —  금지하다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gilt für jeden Beschäftigten, der ... meldet에서 jeden Beschäftigten은 4격 형용사 명사화이고 관계절 정동사 meldet이 끝에 옵니다. Kündigung, Versetzung, Mobbing는 Repressalien의 예를 나열한 동격 구절입니다.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Repressalien은 보복성 불이익을 가리키는 법률 용어입니다. 법의 적용 범위와 보호 내용을 간결하게 정리하는 설명입니다.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gilt, meldet, verbietet은 현재형(Präsens)으로 일반적인 법적 효력을 말합니다.</w:t>
            </w:r>
          </w:p>
        </w:tc>
      </w:tr>
    </w:tbl>
    <w:p>
      <w:pPr>
        <w:spacing w:after="0"/>
      </w:pPr>
    </w:p>
    <w:p>
      <w:pPr>
        <w:keepNext/>
        <w:spacing w:before="160"/>
      </w:pPr>
      <w:r>
        <w:rPr>
          <w:rFonts w:ascii="Arial" w:hAnsi="Arial" w:cs="Arial" w:eastAsia="Malgun Gothic"/>
          <w:b/>
          <w:i w:val="0"/>
          <w:sz w:val="22"/>
        </w:rPr>
        <w:t>24. Sophie: Ich müsste also nicht zwangsläufig kündigen, ich könnte intern Meldung machen.</w:t>
      </w:r>
    </w:p>
    <w:p>
      <w:pPr>
        <w:keepNext/>
        <w:ind w:left="340"/>
      </w:pPr>
      <w:r>
        <w:rPr>
          <w:rFonts w:ascii="Malgun Gothic" w:hAnsi="Malgun Gothic" w:cs="Malgun Gothic" w:eastAsia="Malgun Gothic"/>
          <w:b w:val="0"/>
          <w:i/>
          <w:color w:val="404040"/>
          <w:sz w:val="20"/>
        </w:rPr>
        <w:t>그러니까 꼭 사직하지 않아도 되고 내부에 신고할 수도 있다는 거네.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zwangsläufig</w:t>
            </w:r>
            <w:r>
              <w:rPr>
                <w:rFonts w:ascii="Malgun Gothic" w:hAnsi="Malgun Gothic" w:cs="Malgun Gothic" w:eastAsia="Malgun Gothic"/>
                <w:b w:val="0"/>
                <w:i w:val="0"/>
                <w:sz w:val="20"/>
              </w:rPr>
              <w:t xml:space="preserve">  —  불가피하게</w:t>
            </w:r>
          </w:p>
          <w:p>
            <w:pPr>
              <w:spacing w:after="40"/>
            </w:pPr>
            <w:r>
              <w:rPr>
                <w:rFonts w:ascii="Arial" w:hAnsi="Arial" w:cs="Arial" w:eastAsia="Malgun Gothic"/>
                <w:b/>
                <w:i w:val="0"/>
                <w:sz w:val="20"/>
              </w:rPr>
              <w:t>intern</w:t>
            </w:r>
            <w:r>
              <w:rPr>
                <w:rFonts w:ascii="Malgun Gothic" w:hAnsi="Malgun Gothic" w:cs="Malgun Gothic" w:eastAsia="Malgun Gothic"/>
                <w:b w:val="0"/>
                <w:i w:val="0"/>
                <w:sz w:val="20"/>
              </w:rPr>
              <w:t xml:space="preserve">  —  내부적으로</w:t>
            </w:r>
          </w:p>
          <w:p>
            <w:pPr>
              <w:spacing w:after="40"/>
            </w:pPr>
            <w:r>
              <w:rPr>
                <w:rFonts w:ascii="Arial" w:hAnsi="Arial" w:cs="Arial" w:eastAsia="Malgun Gothic"/>
                <w:b/>
                <w:i w:val="0"/>
                <w:sz w:val="20"/>
              </w:rPr>
              <w:t>Meldung machen</w:t>
            </w:r>
            <w:r>
              <w:rPr>
                <w:rFonts w:ascii="Malgun Gothic" w:hAnsi="Malgun Gothic" w:cs="Malgun Gothic" w:eastAsia="Malgun Gothic"/>
                <w:b w:val="0"/>
                <w:i w:val="0"/>
                <w:sz w:val="20"/>
              </w:rPr>
              <w:t xml:space="preserve">  —  신고하다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müsste ... nicht zwangsläufig kündigen에서 müsste는 접속법 II로 가능성을 조심스럽게 말합니다. ich könnte intern Meldung machen도 접속법 II(könnte)입니다.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also는 상대가 한 말에서 이끌어 낸 결론을 확인하는 접속부사입니다. 접속법 II로 가능성을 신중하게 열어 보는 사고의 과정을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müsste와 könnte는 접속법 II(Konjunktiv II)로 가정적 가능성을 나타냅니다.</w:t>
            </w:r>
          </w:p>
        </w:tc>
      </w:tr>
    </w:tbl>
    <w:p>
      <w:pPr>
        <w:spacing w:after="0"/>
      </w:pPr>
    </w:p>
    <w:p>
      <w:pPr>
        <w:keepNext/>
        <w:spacing w:before="160"/>
      </w:pPr>
      <w:r>
        <w:rPr>
          <w:rFonts w:ascii="Arial" w:hAnsi="Arial" w:cs="Arial" w:eastAsia="Malgun Gothic"/>
          <w:b/>
          <w:i w:val="0"/>
          <w:sz w:val="22"/>
        </w:rPr>
        <w:t>25. Jonas: Interne Meldestelle, ja. Oder extern, beim Bundesamt für Justiz. Aber das entscheidest nicht du allein, nicht heute Abend und nicht aus Angst.</w:t>
      </w:r>
    </w:p>
    <w:p>
      <w:pPr>
        <w:keepNext/>
        <w:ind w:left="340"/>
      </w:pPr>
      <w:r>
        <w:rPr>
          <w:rFonts w:ascii="Malgun Gothic" w:hAnsi="Malgun Gothic" w:cs="Malgun Gothic" w:eastAsia="Malgun Gothic"/>
          <w:b w:val="0"/>
          <w:i/>
          <w:color w:val="404040"/>
          <w:sz w:val="20"/>
        </w:rPr>
        <w:t>내부 신고 창구, 맞아. 아니면 연방법무청 같은 외부 창구도 있고. 하지만 그건 너 혼자서 결정할 문제가 아니야, 오늘 밤도 아니고 두려움에서 나올 결정도 아니야.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Meldestelle, -n</w:t>
            </w:r>
            <w:r>
              <w:rPr>
                <w:rFonts w:ascii="Malgun Gothic" w:hAnsi="Malgun Gothic" w:cs="Malgun Gothic" w:eastAsia="Malgun Gothic"/>
                <w:b w:val="0"/>
                <w:i w:val="0"/>
                <w:sz w:val="20"/>
              </w:rPr>
              <w:t xml:space="preserve">  —  신고 창구</w:t>
            </w:r>
          </w:p>
          <w:p>
            <w:pPr>
              <w:spacing w:after="40"/>
            </w:pPr>
            <w:r>
              <w:rPr>
                <w:rFonts w:ascii="Arial" w:hAnsi="Arial" w:cs="Arial" w:eastAsia="Malgun Gothic"/>
                <w:b/>
                <w:i w:val="0"/>
                <w:sz w:val="20"/>
              </w:rPr>
              <w:t>extern</w:t>
            </w:r>
            <w:r>
              <w:rPr>
                <w:rFonts w:ascii="Malgun Gothic" w:hAnsi="Malgun Gothic" w:cs="Malgun Gothic" w:eastAsia="Malgun Gothic"/>
                <w:b w:val="0"/>
                <w:i w:val="0"/>
                <w:sz w:val="20"/>
              </w:rPr>
              <w:t xml:space="preserve">  —  외부의</w:t>
            </w:r>
          </w:p>
          <w:p>
            <w:pPr>
              <w:spacing w:after="40"/>
            </w:pPr>
            <w:r>
              <w:rPr>
                <w:rFonts w:ascii="Arial" w:hAnsi="Arial" w:cs="Arial" w:eastAsia="Malgun Gothic"/>
                <w:b/>
                <w:i w:val="0"/>
                <w:sz w:val="20"/>
              </w:rPr>
              <w:t>allein entscheiden</w:t>
            </w:r>
            <w:r>
              <w:rPr>
                <w:rFonts w:ascii="Malgun Gothic" w:hAnsi="Malgun Gothic" w:cs="Malgun Gothic" w:eastAsia="Malgun Gothic"/>
                <w:b w:val="0"/>
                <w:i w:val="0"/>
                <w:sz w:val="20"/>
              </w:rPr>
              <w:t xml:space="preserve">  —  혼자 결정하다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Interne Meldestelle, ja. Oder extern, ...는 생략문의 나열입니다. Aber das entscheidest nicht du allein에서 das가 목적어로 문두에 오고 nicht ... allein이 주어를 한정합니다.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aus Angst는 '두려움에서 나온 것이 아닌'이라는 뜻입니다. 중요한 결정을 감정에 휘둘려 내리지 말라는 신중한 조언입니다.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entscheidest는 현재형(Präsens)으로 일반적인 원칙을 말하고 앞 구절은 동사가 없는 생략문입니다.</w:t>
            </w:r>
          </w:p>
        </w:tc>
      </w:tr>
    </w:tbl>
    <w:p>
      <w:pPr>
        <w:spacing w:after="0"/>
      </w:pPr>
    </w:p>
    <w:p>
      <w:pPr>
        <w:keepNext/>
        <w:spacing w:before="160"/>
      </w:pPr>
      <w:r>
        <w:rPr>
          <w:rFonts w:ascii="Arial" w:hAnsi="Arial" w:cs="Arial" w:eastAsia="Malgun Gothic"/>
          <w:b/>
          <w:i w:val="0"/>
          <w:sz w:val="22"/>
        </w:rPr>
        <w:t>26. Sophie: Du klingst, als würdest du mir raten, nichts zu tun.</w:t>
      </w:r>
    </w:p>
    <w:p>
      <w:pPr>
        <w:keepNext/>
        <w:ind w:left="340"/>
      </w:pPr>
      <w:r>
        <w:rPr>
          <w:rFonts w:ascii="Malgun Gothic" w:hAnsi="Malgun Gothic" w:cs="Malgun Gothic" w:eastAsia="Malgun Gothic"/>
          <w:b w:val="0"/>
          <w:i/>
          <w:color w:val="404040"/>
          <w:sz w:val="20"/>
        </w:rPr>
        <w:t>마치 아무것도 하지 말라고 조언하는 것처럼 들려.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raten (riet – geraten)</w:t>
            </w:r>
            <w:r>
              <w:rPr>
                <w:rFonts w:ascii="Malgun Gothic" w:hAnsi="Malgun Gothic" w:cs="Malgun Gothic" w:eastAsia="Malgun Gothic"/>
                <w:b w:val="0"/>
                <w:i w:val="0"/>
                <w:sz w:val="20"/>
              </w:rPr>
              <w:t xml:space="preserve">  —  조언하다</w:t>
            </w:r>
          </w:p>
          <w:p>
            <w:pPr>
              <w:spacing w:after="40"/>
            </w:pPr>
            <w:r>
              <w:rPr>
                <w:rFonts w:ascii="Arial" w:hAnsi="Arial" w:cs="Arial" w:eastAsia="Malgun Gothic"/>
                <w:b/>
                <w:i w:val="0"/>
                <w:sz w:val="20"/>
              </w:rPr>
              <w:t>als würdest du ...</w:t>
            </w:r>
            <w:r>
              <w:rPr>
                <w:rFonts w:ascii="Malgun Gothic" w:hAnsi="Malgun Gothic" w:cs="Malgun Gothic" w:eastAsia="Malgun Gothic"/>
                <w:b w:val="0"/>
                <w:i w:val="0"/>
                <w:sz w:val="20"/>
              </w:rPr>
              <w:t xml:space="preserve">  —  마치 ~하는 것처럼</w:t>
            </w:r>
          </w:p>
          <w:p>
            <w:pPr>
              <w:spacing w:after="40"/>
            </w:pPr>
            <w:r>
              <w:rPr>
                <w:rFonts w:ascii="Arial" w:hAnsi="Arial" w:cs="Arial" w:eastAsia="Malgun Gothic"/>
                <w:b/>
                <w:i w:val="0"/>
                <w:sz w:val="20"/>
              </w:rPr>
              <w:t>nichts tun</w:t>
            </w:r>
            <w:r>
              <w:rPr>
                <w:rFonts w:ascii="Malgun Gothic" w:hAnsi="Malgun Gothic" w:cs="Malgun Gothic" w:eastAsia="Malgun Gothic"/>
                <w:b w:val="0"/>
                <w:i w:val="0"/>
                <w:sz w:val="20"/>
              </w:rPr>
              <w:t xml:space="preserve">  —  아무것도 하지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klingst, als würdest du mir raten, nichts zu tun에서 als würdest ...는 접속법 II 비교(würde + 부정사)입니다. nichts zu tun은 zu부정사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raten, zu + 동사는 '~에게 ~하라고 조언하다'입니다. 오해를 풀기 위해 Jonas의 말을 다시 짚어 되묻는 반응입니다.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klingst는 현재형이고 würdest ... raten은 접속법 II(Konjunktiv II)로 비현실 비교를 나타냅니다.</w:t>
            </w:r>
          </w:p>
        </w:tc>
      </w:tr>
    </w:tbl>
    <w:p>
      <w:pPr>
        <w:spacing w:after="0"/>
      </w:pPr>
    </w:p>
    <w:p>
      <w:pPr>
        <w:keepNext/>
        <w:spacing w:before="160"/>
      </w:pPr>
      <w:r>
        <w:rPr>
          <w:rFonts w:ascii="Arial" w:hAnsi="Arial" w:cs="Arial" w:eastAsia="Malgun Gothic"/>
          <w:b/>
          <w:i w:val="0"/>
          <w:sz w:val="22"/>
        </w:rPr>
        <w:t>27. Jonas: Im Gegenteil. Ich rate dir, etwas ganz Bestimmtes zu tun: Lösche nichts. Und lege eine schriftliche Spur an.</w:t>
      </w:r>
    </w:p>
    <w:p>
      <w:pPr>
        <w:keepNext/>
        <w:ind w:left="340"/>
      </w:pPr>
      <w:r>
        <w:rPr>
          <w:rFonts w:ascii="Malgun Gothic" w:hAnsi="Malgun Gothic" w:cs="Malgun Gothic" w:eastAsia="Malgun Gothic"/>
          <w:b w:val="0"/>
          <w:i/>
          <w:color w:val="404040"/>
          <w:sz w:val="20"/>
        </w:rPr>
        <w:t>정반대야. 아주 구체적인 걸 하라고 조언하는 거야. 아무것도 지우지 마. 그리고 서면 기록을 남겨.</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löschen</w:t>
            </w:r>
            <w:r>
              <w:rPr>
                <w:rFonts w:ascii="Malgun Gothic" w:hAnsi="Malgun Gothic" w:cs="Malgun Gothic" w:eastAsia="Malgun Gothic"/>
                <w:b w:val="0"/>
                <w:i w:val="0"/>
                <w:sz w:val="20"/>
              </w:rPr>
              <w:t xml:space="preserve">  —  지우다</w:t>
            </w:r>
          </w:p>
          <w:p>
            <w:pPr>
              <w:spacing w:after="40"/>
            </w:pPr>
            <w:r>
              <w:rPr>
                <w:rFonts w:ascii="Arial" w:hAnsi="Arial" w:cs="Arial" w:eastAsia="Malgun Gothic"/>
                <w:b/>
                <w:i w:val="0"/>
                <w:sz w:val="20"/>
              </w:rPr>
              <w:t>anlegen</w:t>
            </w:r>
            <w:r>
              <w:rPr>
                <w:rFonts w:ascii="Malgun Gothic" w:hAnsi="Malgun Gothic" w:cs="Malgun Gothic" w:eastAsia="Malgun Gothic"/>
                <w:b w:val="0"/>
                <w:i w:val="0"/>
                <w:sz w:val="20"/>
              </w:rPr>
              <w:t xml:space="preserve">  —  만들어 두다</w:t>
            </w:r>
          </w:p>
          <w:p>
            <w:pPr>
              <w:spacing w:after="40"/>
            </w:pPr>
            <w:r>
              <w:rPr>
                <w:rFonts w:ascii="Arial" w:hAnsi="Arial" w:cs="Arial" w:eastAsia="Malgun Gothic"/>
                <w:b/>
                <w:i w:val="0"/>
                <w:sz w:val="20"/>
              </w:rPr>
              <w:t>die Spur, -en</w:t>
            </w:r>
            <w:r>
              <w:rPr>
                <w:rFonts w:ascii="Malgun Gothic" w:hAnsi="Malgun Gothic" w:cs="Malgun Gothic" w:eastAsia="Malgun Gothic"/>
                <w:b w:val="0"/>
                <w:i w:val="0"/>
                <w:sz w:val="20"/>
              </w:rPr>
              <w:t xml:space="preserve">  —  흔적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rate dir, etwas ganz Bestimmtes zu tun에서 zu tun은 zu부정사입니다. Lösche nichts와 Lege ... eine schriftliche Spur an은 du 명령형이며 분리동사 anlegen의 an이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schriftliche Spur anlegen은 '서면 기록을 남겨 두다'라는 뜻으로 분쟁 대비의 기본입니다. etwas ganz Bestimmtes는 '아주 구체적인 무언가'를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rate는 현재형이고 Lösche, Lege ... an은 명령형으로 지금 주는 구체적 지시입니다.</w:t>
            </w:r>
          </w:p>
        </w:tc>
      </w:tr>
    </w:tbl>
    <w:p>
      <w:pPr>
        <w:spacing w:after="0"/>
      </w:pPr>
    </w:p>
    <w:p>
      <w:pPr>
        <w:keepNext/>
        <w:spacing w:before="160"/>
      </w:pPr>
      <w:r>
        <w:rPr>
          <w:rFonts w:ascii="Arial" w:hAnsi="Arial" w:cs="Arial" w:eastAsia="Malgun Gothic"/>
          <w:b/>
          <w:i w:val="0"/>
          <w:sz w:val="22"/>
        </w:rPr>
        <w:t>28. Sophie: Eine schriftliche Spur? Du meinst eine Mail an Roth?</w:t>
      </w:r>
    </w:p>
    <w:p>
      <w:pPr>
        <w:keepNext/>
        <w:ind w:left="340"/>
      </w:pPr>
      <w:r>
        <w:rPr>
          <w:rFonts w:ascii="Malgun Gothic" w:hAnsi="Malgun Gothic" w:cs="Malgun Gothic" w:eastAsia="Malgun Gothic"/>
          <w:b w:val="0"/>
          <w:i/>
          <w:color w:val="404040"/>
          <w:sz w:val="20"/>
        </w:rPr>
        <w:t>서면 기록이라고? 로트에게 메일을 보내라는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Mail, -s</w:t>
            </w:r>
            <w:r>
              <w:rPr>
                <w:rFonts w:ascii="Malgun Gothic" w:hAnsi="Malgun Gothic" w:cs="Malgun Gothic" w:eastAsia="Malgun Gothic"/>
                <w:b w:val="0"/>
                <w:i w:val="0"/>
                <w:sz w:val="20"/>
              </w:rPr>
              <w:t xml:space="preserve">  —  이메일</w:t>
            </w:r>
          </w:p>
          <w:p>
            <w:pPr>
              <w:spacing w:after="40"/>
            </w:pPr>
            <w:r>
              <w:rPr>
                <w:rFonts w:ascii="Arial" w:hAnsi="Arial" w:cs="Arial" w:eastAsia="Malgun Gothic"/>
                <w:b/>
                <w:i w:val="0"/>
                <w:sz w:val="20"/>
              </w:rPr>
              <w:t>meinen</w:t>
            </w:r>
            <w:r>
              <w:rPr>
                <w:rFonts w:ascii="Malgun Gothic" w:hAnsi="Malgun Gothic" w:cs="Malgun Gothic" w:eastAsia="Malgun Gothic"/>
                <w:b w:val="0"/>
                <w:i w:val="0"/>
                <w:sz w:val="20"/>
              </w:rPr>
              <w:t xml:space="preserve">  —  의미하다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schriftliche Spur?는 되묻는 생략문이고 Du meinst eine Mail an Roth?는 평서문 어순에 억양을 올린 확인 질문입니다. an + 4격은 수신자를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meinen은 '의도하다, 가리키다'를 뜻합니다. 모호한 조언을 구체적인 행동으로 연결해 이해하려는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meinst는 현재형(Präsens)으로 지금 상대의 의도를 확인합니다.</w:t>
            </w:r>
          </w:p>
        </w:tc>
      </w:tr>
    </w:tbl>
    <w:p>
      <w:pPr>
        <w:spacing w:after="0"/>
      </w:pPr>
    </w:p>
    <w:p>
      <w:pPr>
        <w:keepNext/>
        <w:spacing w:before="160"/>
      </w:pPr>
      <w:r>
        <w:rPr>
          <w:rFonts w:ascii="Arial" w:hAnsi="Arial" w:cs="Arial" w:eastAsia="Malgun Gothic"/>
          <w:b/>
          <w:i w:val="0"/>
          <w:sz w:val="22"/>
        </w:rPr>
        <w:t>29. Jonas: Ja. Höflich, sachlich, ohne Vorwurf. Zum Beispiel: „Zur Vermeidung von Missverständnissen bitte ich um eine schriftliche Anweisung, welche Akten zu vernichten sind."</w:t>
      </w:r>
    </w:p>
    <w:p>
      <w:pPr>
        <w:keepNext/>
        <w:ind w:left="340"/>
      </w:pPr>
      <w:r>
        <w:rPr>
          <w:rFonts w:ascii="Malgun Gothic" w:hAnsi="Malgun Gothic" w:cs="Malgun Gothic" w:eastAsia="Malgun Gothic"/>
          <w:b w:val="0"/>
          <w:i/>
          <w:color w:val="404040"/>
          <w:sz w:val="20"/>
        </w:rPr>
        <w:t>응. 공손하고 사실적이고 비난 없이. 예를 들어 이렇게. "오해를 피하기 위해 어떤 서류를 폐기해야 하는지 서면으로 지시해 주시기 바랍니다."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Vermeidung (단수)</w:t>
            </w:r>
            <w:r>
              <w:rPr>
                <w:rFonts w:ascii="Malgun Gothic" w:hAnsi="Malgun Gothic" w:cs="Malgun Gothic" w:eastAsia="Malgun Gothic"/>
                <w:b w:val="0"/>
                <w:i w:val="0"/>
                <w:sz w:val="20"/>
              </w:rPr>
              <w:t xml:space="preserve">  —  회피, 방지</w:t>
            </w:r>
          </w:p>
          <w:p>
            <w:pPr>
              <w:spacing w:after="40"/>
            </w:pPr>
            <w:r>
              <w:rPr>
                <w:rFonts w:ascii="Arial" w:hAnsi="Arial" w:cs="Arial" w:eastAsia="Malgun Gothic"/>
                <w:b/>
                <w:i w:val="0"/>
                <w:sz w:val="20"/>
              </w:rPr>
              <w:t>das Missverständnis, -se</w:t>
            </w:r>
            <w:r>
              <w:rPr>
                <w:rFonts w:ascii="Malgun Gothic" w:hAnsi="Malgun Gothic" w:cs="Malgun Gothic" w:eastAsia="Malgun Gothic"/>
                <w:b w:val="0"/>
                <w:i w:val="0"/>
                <w:sz w:val="20"/>
              </w:rPr>
              <w:t xml:space="preserve">  —  오해</w:t>
            </w:r>
          </w:p>
          <w:p>
            <w:pPr>
              <w:spacing w:after="40"/>
            </w:pPr>
            <w:r>
              <w:rPr>
                <w:rFonts w:ascii="Arial" w:hAnsi="Arial" w:cs="Arial" w:eastAsia="Malgun Gothic"/>
                <w:b/>
                <w:i w:val="0"/>
                <w:sz w:val="20"/>
              </w:rPr>
              <w:t>die Anweisung, -en</w:t>
            </w:r>
            <w:r>
              <w:rPr>
                <w:rFonts w:ascii="Malgun Gothic" w:hAnsi="Malgun Gothic" w:cs="Malgun Gothic" w:eastAsia="Malgun Gothic"/>
                <w:b w:val="0"/>
                <w:i w:val="0"/>
                <w:sz w:val="20"/>
              </w:rPr>
              <w:t xml:space="preserve">  —  지시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 Vermeidung von Missverständnissen에서 zur는 zu der의 축약형이고 von + 3격 복수가 이어집니다. welche Akten zu vernichten sind에서 sein + zu부정사는 '~되어야 한다'는 의무적 수동의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 Vermeidung von ...는 공문서에서 자주 쓰는 정중한 이유 제시 표현입니다. 이 한 줄로 상대는 증거를 없애라는 지시를 문서로 남기든 철회하든 해야 하는 처지가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bitte는 현재형(Präsens)이고 zu vernichten sind는 sein + zu부정사로 의무를 나타내는 수동 의미 구문입니다.</w:t>
            </w:r>
          </w:p>
        </w:tc>
      </w:tr>
    </w:tbl>
    <w:p>
      <w:pPr>
        <w:spacing w:after="0"/>
      </w:pPr>
    </w:p>
    <w:p>
      <w:pPr>
        <w:keepNext/>
        <w:spacing w:before="160"/>
      </w:pPr>
      <w:r>
        <w:rPr>
          <w:rFonts w:ascii="Arial" w:hAnsi="Arial" w:cs="Arial" w:eastAsia="Malgun Gothic"/>
          <w:b/>
          <w:i w:val="0"/>
          <w:sz w:val="22"/>
        </w:rPr>
        <w:t>30. Sophie: Das ist geschickt. Er kann es nicht schriftlich geben, ohne sich zu belasten. Und er kann es nicht ignorieren, ohne dass ich es dokumentiert habe.</w:t>
      </w:r>
    </w:p>
    <w:p>
      <w:pPr>
        <w:keepNext/>
        <w:ind w:left="340"/>
      </w:pPr>
      <w:r>
        <w:rPr>
          <w:rFonts w:ascii="Malgun Gothic" w:hAnsi="Malgun Gothic" w:cs="Malgun Gothic" w:eastAsia="Malgun Gothic"/>
          <w:b w:val="0"/>
          <w:i/>
          <w:color w:val="404040"/>
          <w:sz w:val="20"/>
        </w:rPr>
        <w:t>영리하네. 자기를 불리하게 만들지 않고는 서면으로 줄 수 없고, 내가 기록해 두었으니 무시할 수도 없겠어.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geschickt</w:t>
            </w:r>
            <w:r>
              <w:rPr>
                <w:rFonts w:ascii="Malgun Gothic" w:hAnsi="Malgun Gothic" w:cs="Malgun Gothic" w:eastAsia="Malgun Gothic"/>
                <w:b w:val="0"/>
                <w:i w:val="0"/>
                <w:sz w:val="20"/>
              </w:rPr>
              <w:t xml:space="preserve">  —  영리한, 능숙한</w:t>
            </w:r>
          </w:p>
          <w:p>
            <w:pPr>
              <w:spacing w:after="40"/>
            </w:pPr>
            <w:r>
              <w:rPr>
                <w:rFonts w:ascii="Arial" w:hAnsi="Arial" w:cs="Arial" w:eastAsia="Malgun Gothic"/>
                <w:b/>
                <w:i w:val="0"/>
                <w:sz w:val="20"/>
              </w:rPr>
              <w:t>sich belasten</w:t>
            </w:r>
            <w:r>
              <w:rPr>
                <w:rFonts w:ascii="Malgun Gothic" w:hAnsi="Malgun Gothic" w:cs="Malgun Gothic" w:eastAsia="Malgun Gothic"/>
                <w:b w:val="0"/>
                <w:i w:val="0"/>
                <w:sz w:val="20"/>
              </w:rPr>
              <w:t xml:space="preserve">  —  스스로 불리하게 만들다</w:t>
            </w:r>
          </w:p>
          <w:p>
            <w:pPr>
              <w:spacing w:after="40"/>
            </w:pPr>
            <w:r>
              <w:rPr>
                <w:rFonts w:ascii="Arial" w:hAnsi="Arial" w:cs="Arial" w:eastAsia="Malgun Gothic"/>
                <w:b/>
                <w:i w:val="0"/>
                <w:sz w:val="20"/>
              </w:rPr>
              <w:t>dokumentieren</w:t>
            </w:r>
            <w:r>
              <w:rPr>
                <w:rFonts w:ascii="Malgun Gothic" w:hAnsi="Malgun Gothic" w:cs="Malgun Gothic" w:eastAsia="Malgun Gothic"/>
                <w:b w:val="0"/>
                <w:i w:val="0"/>
                <w:sz w:val="20"/>
              </w:rPr>
              <w:t xml:space="preserve">  —  기록하다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sich zu belasten은 ohne ... zu 부정사구입니다. ohne dass ich es dokumentiert habe는 주어가 다르므로 ohne dass절을 쓰며 현재완료의 habe가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 zu와 ohne dass를 구분하는 것이 중요합니다. 주어가 같으면 ohne zu, 다르면 ohne dass를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kann은 현재형이고 dokumentiert habe는 현재완료(Perfekt)로 이미 기록해 둔 결과를 말합니다.</w:t>
            </w:r>
          </w:p>
        </w:tc>
      </w:tr>
    </w:tbl>
    <w:p>
      <w:pPr>
        <w:spacing w:after="0"/>
      </w:pPr>
    </w:p>
    <w:p>
      <w:pPr>
        <w:keepNext/>
        <w:spacing w:before="160"/>
      </w:pPr>
      <w:r>
        <w:rPr>
          <w:rFonts w:ascii="Arial" w:hAnsi="Arial" w:cs="Arial" w:eastAsia="Malgun Gothic"/>
          <w:b/>
          <w:i w:val="0"/>
          <w:sz w:val="22"/>
        </w:rPr>
        <w:t>31. Jonas: Genau. Du gibst ihm die Chance, es richtig zu machen, und sicherst dich gleichzeitig ab. Das ist keine Rebellion, das ist Vorsicht.</w:t>
      </w:r>
    </w:p>
    <w:p>
      <w:pPr>
        <w:keepNext/>
        <w:ind w:left="340"/>
      </w:pPr>
      <w:r>
        <w:rPr>
          <w:rFonts w:ascii="Malgun Gothic" w:hAnsi="Malgun Gothic" w:cs="Malgun Gothic" w:eastAsia="Malgun Gothic"/>
          <w:b w:val="0"/>
          <w:i/>
          <w:color w:val="404040"/>
          <w:sz w:val="20"/>
        </w:rPr>
        <w:t>맞아. 그에게 바로잡을 기회를 주면서 동시에 네 입장도 보호하는 거야. 반란이 아니라 신중함이야.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absichern</w:t>
            </w:r>
            <w:r>
              <w:rPr>
                <w:rFonts w:ascii="Malgun Gothic" w:hAnsi="Malgun Gothic" w:cs="Malgun Gothic" w:eastAsia="Malgun Gothic"/>
                <w:b w:val="0"/>
                <w:i w:val="0"/>
                <w:sz w:val="20"/>
              </w:rPr>
              <w:t xml:space="preserve">  —  스스로 안전장치를 마련하다</w:t>
            </w:r>
          </w:p>
          <w:p>
            <w:pPr>
              <w:spacing w:after="40"/>
            </w:pPr>
            <w:r>
              <w:rPr>
                <w:rFonts w:ascii="Arial" w:hAnsi="Arial" w:cs="Arial" w:eastAsia="Malgun Gothic"/>
                <w:b/>
                <w:i w:val="0"/>
                <w:sz w:val="20"/>
              </w:rPr>
              <w:t>die Chance, -n</w:t>
            </w:r>
            <w:r>
              <w:rPr>
                <w:rFonts w:ascii="Malgun Gothic" w:hAnsi="Malgun Gothic" w:cs="Malgun Gothic" w:eastAsia="Malgun Gothic"/>
                <w:b w:val="0"/>
                <w:i w:val="0"/>
                <w:sz w:val="20"/>
              </w:rPr>
              <w:t xml:space="preserve">  —  기회</w:t>
            </w:r>
          </w:p>
          <w:p>
            <w:pPr>
              <w:spacing w:after="40"/>
            </w:pPr>
            <w:r>
              <w:rPr>
                <w:rFonts w:ascii="Arial" w:hAnsi="Arial" w:cs="Arial" w:eastAsia="Malgun Gothic"/>
                <w:b/>
                <w:i w:val="0"/>
                <w:sz w:val="20"/>
              </w:rPr>
              <w:t>die Vorsicht (단수)</w:t>
            </w:r>
            <w:r>
              <w:rPr>
                <w:rFonts w:ascii="Malgun Gothic" w:hAnsi="Malgun Gothic" w:cs="Malgun Gothic" w:eastAsia="Malgun Gothic"/>
                <w:b w:val="0"/>
                <w:i w:val="0"/>
                <w:sz w:val="20"/>
              </w:rPr>
              <w:t xml:space="preserve">  —  신중함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gibst ihm die Chance, es richtig zu machen에서 zu machen은 Chance를 설명하는 zu부정사구입니다. und sicherst dich gleichzeitig ab에서 분리동사 absichern의 ab가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keine Rebellion, das ist Vorsicht는 대구를 이루는 강조 구문입니다. 대립이 아니라 신중함이라는 프레임으로 소피가 행동하기 쉽게 도와줍니다.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gibst, sicherst ... ab, ist는 현재형(Präsens)으로 현재의 조언과 평가를 말합니다.</w:t>
            </w:r>
          </w:p>
        </w:tc>
      </w:tr>
    </w:tbl>
    <w:p>
      <w:pPr>
        <w:spacing w:after="0"/>
      </w:pPr>
    </w:p>
    <w:p>
      <w:pPr>
        <w:keepNext/>
        <w:spacing w:before="160"/>
      </w:pPr>
      <w:r>
        <w:rPr>
          <w:rFonts w:ascii="Arial" w:hAnsi="Arial" w:cs="Arial" w:eastAsia="Malgun Gothic"/>
          <w:b/>
          <w:i w:val="0"/>
          <w:sz w:val="22"/>
        </w:rPr>
        <w:t>32. Sophie: Und wenn er mich trotzdem feuert?</w:t>
      </w:r>
    </w:p>
    <w:p>
      <w:pPr>
        <w:keepNext/>
        <w:ind w:left="340"/>
      </w:pPr>
      <w:r>
        <w:rPr>
          <w:rFonts w:ascii="Malgun Gothic" w:hAnsi="Malgun Gothic" w:cs="Malgun Gothic" w:eastAsia="Malgun Gothic"/>
          <w:b w:val="0"/>
          <w:i/>
          <w:color w:val="404040"/>
          <w:sz w:val="20"/>
        </w:rPr>
        <w:t>그래도 나를 해고하면?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feuern</w:t>
            </w:r>
            <w:r>
              <w:rPr>
                <w:rFonts w:ascii="Malgun Gothic" w:hAnsi="Malgun Gothic" w:cs="Malgun Gothic" w:eastAsia="Malgun Gothic"/>
                <w:b w:val="0"/>
                <w:i w:val="0"/>
                <w:sz w:val="20"/>
              </w:rPr>
              <w:t xml:space="preserve">  —  해고하다 (구어)</w:t>
            </w:r>
          </w:p>
          <w:p>
            <w:pPr>
              <w:spacing w:after="40"/>
            </w:pPr>
            <w:r>
              <w:rPr>
                <w:rFonts w:ascii="Arial" w:hAnsi="Arial" w:cs="Arial" w:eastAsia="Malgun Gothic"/>
                <w:b/>
                <w:i w:val="0"/>
                <w:sz w:val="20"/>
              </w:rPr>
              <w:t>trotzdem</w:t>
            </w:r>
            <w:r>
              <w:rPr>
                <w:rFonts w:ascii="Malgun Gothic" w:hAnsi="Malgun Gothic" w:cs="Malgun Gothic" w:eastAsia="Malgun Gothic"/>
                <w:b w:val="0"/>
                <w:i w:val="0"/>
                <w:sz w:val="20"/>
              </w:rPr>
              <w:t xml:space="preserve">  —  그럼에도</w:t>
            </w:r>
          </w:p>
          <w:p>
            <w:pPr>
              <w:spacing w:after="40"/>
            </w:pPr>
            <w:r>
              <w:rPr>
                <w:rFonts w:ascii="Arial" w:hAnsi="Arial" w:cs="Arial" w:eastAsia="Malgun Gothic"/>
                <w:b/>
                <w:i w:val="0"/>
                <w:sz w:val="20"/>
              </w:rPr>
              <w:t>wenn</w:t>
            </w:r>
            <w:r>
              <w:rPr>
                <w:rFonts w:ascii="Malgun Gothic" w:hAnsi="Malgun Gothic" w:cs="Malgun Gothic" w:eastAsia="Malgun Gothic"/>
                <w:b w:val="0"/>
                <w:i w:val="0"/>
                <w:sz w:val="20"/>
              </w:rPr>
              <w:t xml:space="preserve">  —  ~라면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wenn er mich trotzdem feuert?는 주절이 생략된 wenn절 질문입니다. feuert는 wenn절 끝에 놓입니다.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feuern은 kündigen의 거친 구어체로 '해고하다'를 뜻합니다. 가장 두려운 시나리오를 직접 묻는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feuert는 현재형(Präsens)으로 가정 속의 상황을 말합니다.</w:t>
            </w:r>
          </w:p>
        </w:tc>
      </w:tr>
    </w:tbl>
    <w:p>
      <w:pPr>
        <w:spacing w:after="0"/>
      </w:pPr>
    </w:p>
    <w:p>
      <w:pPr>
        <w:keepNext/>
        <w:spacing w:before="160"/>
      </w:pPr>
      <w:r>
        <w:rPr>
          <w:rFonts w:ascii="Arial" w:hAnsi="Arial" w:cs="Arial" w:eastAsia="Malgun Gothic"/>
          <w:b/>
          <w:i w:val="0"/>
          <w:sz w:val="22"/>
        </w:rPr>
        <w:t>33. Jonas: Dann hast du eine Kündigung, die nach dem Gesetz als Repressalie gilt, einen Anwalt in Form von Hanna Berger, und einen Freund, der dich zur Not im Lieferdienst unterbringt.</w:t>
      </w:r>
    </w:p>
    <w:p>
      <w:pPr>
        <w:keepNext/>
        <w:ind w:left="340"/>
      </w:pPr>
      <w:r>
        <w:rPr>
          <w:rFonts w:ascii="Malgun Gothic" w:hAnsi="Malgun Gothic" w:cs="Malgun Gothic" w:eastAsia="Malgun Gothic"/>
          <w:b w:val="0"/>
          <w:i/>
          <w:color w:val="404040"/>
          <w:sz w:val="20"/>
        </w:rPr>
        <w:t>그럼 너에겐 법적으로 보복성 해고로 간주될 해고 통보와, 한나 베르거라는 변호사, 그리고 여차하면 배달 일에 데려다 쓸 친구가 있게 되지.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 Not</w:t>
            </w:r>
            <w:r>
              <w:rPr>
                <w:rFonts w:ascii="Malgun Gothic" w:hAnsi="Malgun Gothic" w:cs="Malgun Gothic" w:eastAsia="Malgun Gothic"/>
                <w:b w:val="0"/>
                <w:i w:val="0"/>
                <w:sz w:val="20"/>
              </w:rPr>
              <w:t xml:space="preserve">  —  여차하면</w:t>
            </w:r>
          </w:p>
          <w:p>
            <w:pPr>
              <w:spacing w:after="40"/>
            </w:pPr>
            <w:r>
              <w:rPr>
                <w:rFonts w:ascii="Arial" w:hAnsi="Arial" w:cs="Arial" w:eastAsia="Malgun Gothic"/>
                <w:b/>
                <w:i w:val="0"/>
                <w:sz w:val="20"/>
              </w:rPr>
              <w:t>unterbringen</w:t>
            </w:r>
            <w:r>
              <w:rPr>
                <w:rFonts w:ascii="Malgun Gothic" w:hAnsi="Malgun Gothic" w:cs="Malgun Gothic" w:eastAsia="Malgun Gothic"/>
                <w:b w:val="0"/>
                <w:i w:val="0"/>
                <w:sz w:val="20"/>
              </w:rPr>
              <w:t xml:space="preserve">  —  자리를 마련해 주다</w:t>
            </w:r>
          </w:p>
          <w:p>
            <w:pPr>
              <w:spacing w:after="40"/>
            </w:pPr>
            <w:r>
              <w:rPr>
                <w:rFonts w:ascii="Arial" w:hAnsi="Arial" w:cs="Arial" w:eastAsia="Malgun Gothic"/>
                <w:b/>
                <w:i w:val="0"/>
                <w:sz w:val="20"/>
              </w:rPr>
              <w:t>gelten als</w:t>
            </w:r>
            <w:r>
              <w:rPr>
                <w:rFonts w:ascii="Malgun Gothic" w:hAnsi="Malgun Gothic" w:cs="Malgun Gothic" w:eastAsia="Malgun Gothic"/>
                <w:b w:val="0"/>
                <w:i w:val="0"/>
                <w:sz w:val="20"/>
              </w:rPr>
              <w:t xml:space="preserve">  —  ~로 간주되다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Kündigung, die nach dem Gesetz als Repressalie gilt에서 die는 관계대명사로 gilt가 끝에 옵니다. einen Freund, der dich ... unterbringt에서도 관계절이 쓰이며 분리동사 unterbringen은 분리되지 않고 한 덩어리로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 Not은 '다급할 때에는'을 뜻하는 관용 표현입니다. 유머를 섞어 불안한 친구를 웃게 하면서 현실적 대비책을 알려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gilt, unterbringt는 현재형(Präsens)으로 가정의 결과를 현재형으로 열거합니다.</w:t>
            </w:r>
          </w:p>
        </w:tc>
      </w:tr>
    </w:tbl>
    <w:p>
      <w:pPr>
        <w:spacing w:after="0"/>
      </w:pPr>
    </w:p>
    <w:p>
      <w:pPr>
        <w:keepNext/>
        <w:spacing w:before="160"/>
      </w:pPr>
      <w:r>
        <w:rPr>
          <w:rFonts w:ascii="Arial" w:hAnsi="Arial" w:cs="Arial" w:eastAsia="Malgun Gothic"/>
          <w:b/>
          <w:i w:val="0"/>
          <w:sz w:val="22"/>
        </w:rPr>
        <w:t>34. Sophie: Du als Fahrradkurier. Ich sehe dich noch immer im Anzug.</w:t>
      </w:r>
    </w:p>
    <w:p>
      <w:pPr>
        <w:keepNext/>
        <w:ind w:left="340"/>
      </w:pPr>
      <w:r>
        <w:rPr>
          <w:rFonts w:ascii="Malgun Gothic" w:hAnsi="Malgun Gothic" w:cs="Malgun Gothic" w:eastAsia="Malgun Gothic"/>
          <w:b w:val="0"/>
          <w:i/>
          <w:color w:val="404040"/>
          <w:sz w:val="20"/>
        </w:rPr>
        <w:t>자전거 배달원이 된 너라니. 나는 아직도 정장 입은 네 모습이 떠올라.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Anzug, Anzüge</w:t>
            </w:r>
            <w:r>
              <w:rPr>
                <w:rFonts w:ascii="Malgun Gothic" w:hAnsi="Malgun Gothic" w:cs="Malgun Gothic" w:eastAsia="Malgun Gothic"/>
                <w:b w:val="0"/>
                <w:i w:val="0"/>
                <w:sz w:val="20"/>
              </w:rPr>
              <w:t xml:space="preserve">  —  정장</w:t>
            </w:r>
          </w:p>
          <w:p>
            <w:pPr>
              <w:spacing w:after="40"/>
            </w:pPr>
            <w:r>
              <w:rPr>
                <w:rFonts w:ascii="Arial" w:hAnsi="Arial" w:cs="Arial" w:eastAsia="Malgun Gothic"/>
                <w:b/>
                <w:i w:val="0"/>
                <w:sz w:val="20"/>
              </w:rPr>
              <w:t>noch immer</w:t>
            </w:r>
            <w:r>
              <w:rPr>
                <w:rFonts w:ascii="Malgun Gothic" w:hAnsi="Malgun Gothic" w:cs="Malgun Gothic" w:eastAsia="Malgun Gothic"/>
                <w:b w:val="0"/>
                <w:i w:val="0"/>
                <w:sz w:val="20"/>
              </w:rPr>
              <w:t xml:space="preserve">  —  여전히</w:t>
            </w:r>
          </w:p>
          <w:p>
            <w:pPr>
              <w:spacing w:after="40"/>
            </w:pPr>
            <w:r>
              <w:rPr>
                <w:rFonts w:ascii="Arial" w:hAnsi="Arial" w:cs="Arial" w:eastAsia="Malgun Gothic"/>
                <w:b/>
                <w:i w:val="0"/>
                <w:sz w:val="20"/>
              </w:rPr>
              <w:t>Fahrradkurier</w:t>
            </w:r>
            <w:r>
              <w:rPr>
                <w:rFonts w:ascii="Malgun Gothic" w:hAnsi="Malgun Gothic" w:cs="Malgun Gothic" w:eastAsia="Malgun Gothic"/>
                <w:b w:val="0"/>
                <w:i w:val="0"/>
                <w:sz w:val="20"/>
              </w:rPr>
              <w:t xml:space="preserve">  —  자전거 배달원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als Fahrradkurier는 동사 없는 생략문이고 als는 자격을 나타냅니다. Ich sehe dich noch immer im Anzug에서 im는 in dem의 축약형으로 상태를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immer는 '지금도 여전히'라는 뜻입니다. 친구가 변화한 모습에 아직 적응하지 못한 솔직한 감정입니다.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sehe는 현재형(Präsens)으로 지금 머릿속에 떠오르는 이미지를 말합니다.</w:t>
            </w:r>
          </w:p>
        </w:tc>
      </w:tr>
    </w:tbl>
    <w:p>
      <w:pPr>
        <w:spacing w:after="0"/>
      </w:pPr>
    </w:p>
    <w:p>
      <w:pPr>
        <w:keepNext/>
        <w:spacing w:before="160"/>
      </w:pPr>
      <w:r>
        <w:rPr>
          <w:rFonts w:ascii="Arial" w:hAnsi="Arial" w:cs="Arial" w:eastAsia="Malgun Gothic"/>
          <w:b/>
          <w:i w:val="0"/>
          <w:sz w:val="22"/>
        </w:rPr>
        <w:t>35. Jonas: Der Anzug hat mir nie so gut gestanden wie diese Regenjacke. Aber ich vermisse die Krawatte kein bisschen.</w:t>
      </w:r>
    </w:p>
    <w:p>
      <w:pPr>
        <w:keepNext/>
        <w:ind w:left="340"/>
      </w:pPr>
      <w:r>
        <w:rPr>
          <w:rFonts w:ascii="Malgun Gothic" w:hAnsi="Malgun Gothic" w:cs="Malgun Gothic" w:eastAsia="Malgun Gothic"/>
          <w:b w:val="0"/>
          <w:i/>
          <w:color w:val="404040"/>
          <w:sz w:val="20"/>
        </w:rPr>
        <w:t>정장은 이 비옷만큼 나한테 어울린 적이 없어. 하지만 넥타이는 조금도 그립지 않아.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stehen + 3격</w:t>
            </w:r>
            <w:r>
              <w:rPr>
                <w:rFonts w:ascii="Malgun Gothic" w:hAnsi="Malgun Gothic" w:cs="Malgun Gothic" w:eastAsia="Malgun Gothic"/>
                <w:b w:val="0"/>
                <w:i w:val="0"/>
                <w:sz w:val="20"/>
              </w:rPr>
              <w:t xml:space="preserve">  —  (옷이) 어울리다</w:t>
            </w:r>
          </w:p>
          <w:p>
            <w:pPr>
              <w:spacing w:after="40"/>
            </w:pPr>
            <w:r>
              <w:rPr>
                <w:rFonts w:ascii="Arial" w:hAnsi="Arial" w:cs="Arial" w:eastAsia="Malgun Gothic"/>
                <w:b/>
                <w:i w:val="0"/>
                <w:sz w:val="20"/>
              </w:rPr>
              <w:t>die Regenjacke, -n</w:t>
            </w:r>
            <w:r>
              <w:rPr>
                <w:rFonts w:ascii="Malgun Gothic" w:hAnsi="Malgun Gothic" w:cs="Malgun Gothic" w:eastAsia="Malgun Gothic"/>
                <w:b w:val="0"/>
                <w:i w:val="0"/>
                <w:sz w:val="20"/>
              </w:rPr>
              <w:t xml:space="preserve">  —  비옷</w:t>
            </w:r>
          </w:p>
          <w:p>
            <w:pPr>
              <w:spacing w:after="40"/>
            </w:pPr>
            <w:r>
              <w:rPr>
                <w:rFonts w:ascii="Arial" w:hAnsi="Arial" w:cs="Arial" w:eastAsia="Malgun Gothic"/>
                <w:b/>
                <w:i w:val="0"/>
                <w:sz w:val="20"/>
              </w:rPr>
              <w:t>vermissen</w:t>
            </w:r>
            <w:r>
              <w:rPr>
                <w:rFonts w:ascii="Malgun Gothic" w:hAnsi="Malgun Gothic" w:cs="Malgun Gothic" w:eastAsia="Malgun Gothic"/>
                <w:b w:val="0"/>
                <w:i w:val="0"/>
                <w:sz w:val="20"/>
              </w:rPr>
              <w:t xml:space="preserve">  —  그리워하다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Anzug hat mir nie so gut gestanden wie ...에서 stehen은 옷이 어울린다는 뜻으로 3격(mir)을 취합니다. so ... wie는 동등 비교이고 kein bisschen은 '조금도 ~않다'입니다.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gut stehen은 '~에게 잘 어울리다'를 뜻합니다. 옷 이야기로 변화한 삶에 대한 만족을 유머러스하게 표현합니다.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gestanden은 현재완료(Perfekt)로 지금까지의 경험을 말하고 vermisse는 현재형입니다.</w:t>
            </w:r>
          </w:p>
        </w:tc>
      </w:tr>
    </w:tbl>
    <w:p>
      <w:pPr>
        <w:spacing w:after="0"/>
      </w:pPr>
    </w:p>
    <w:p>
      <w:pPr>
        <w:keepNext/>
        <w:spacing w:before="160"/>
      </w:pPr>
      <w:r>
        <w:rPr>
          <w:rFonts w:ascii="Arial" w:hAnsi="Arial" w:cs="Arial" w:eastAsia="Malgun Gothic"/>
          <w:b/>
          <w:i w:val="0"/>
          <w:sz w:val="22"/>
        </w:rPr>
        <w:t>36. Sophie: Du bist hier wirklich glücklich geworden. Das macht mir fast Mut. Und fast Neid.</w:t>
      </w:r>
    </w:p>
    <w:p>
      <w:pPr>
        <w:keepNext/>
        <w:ind w:left="340"/>
      </w:pPr>
      <w:r>
        <w:rPr>
          <w:rFonts w:ascii="Malgun Gothic" w:hAnsi="Malgun Gothic" w:cs="Malgun Gothic" w:eastAsia="Malgun Gothic"/>
          <w:b w:val="0"/>
          <w:i/>
          <w:color w:val="404040"/>
          <w:sz w:val="20"/>
        </w:rPr>
        <w:t>넌 여기서 정말 행복해졌구나. 그게 나한테 거의 용기를 줘. 그리고 거의 질투도 나고.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Mut (단수)</w:t>
            </w:r>
            <w:r>
              <w:rPr>
                <w:rFonts w:ascii="Malgun Gothic" w:hAnsi="Malgun Gothic" w:cs="Malgun Gothic" w:eastAsia="Malgun Gothic"/>
                <w:b w:val="0"/>
                <w:i w:val="0"/>
                <w:sz w:val="20"/>
              </w:rPr>
              <w:t xml:space="preserve">  —  용기</w:t>
            </w:r>
          </w:p>
          <w:p>
            <w:pPr>
              <w:spacing w:after="40"/>
            </w:pPr>
            <w:r>
              <w:rPr>
                <w:rFonts w:ascii="Arial" w:hAnsi="Arial" w:cs="Arial" w:eastAsia="Malgun Gothic"/>
                <w:b/>
                <w:i w:val="0"/>
                <w:sz w:val="20"/>
              </w:rPr>
              <w:t>der Neid (단수)</w:t>
            </w:r>
            <w:r>
              <w:rPr>
                <w:rFonts w:ascii="Malgun Gothic" w:hAnsi="Malgun Gothic" w:cs="Malgun Gothic" w:eastAsia="Malgun Gothic"/>
                <w:b w:val="0"/>
                <w:i w:val="0"/>
                <w:sz w:val="20"/>
              </w:rPr>
              <w:t xml:space="preserve">  —  질투</w:t>
            </w:r>
          </w:p>
          <w:p>
            <w:pPr>
              <w:spacing w:after="40"/>
            </w:pPr>
            <w:r>
              <w:rPr>
                <w:rFonts w:ascii="Arial" w:hAnsi="Arial" w:cs="Arial" w:eastAsia="Malgun Gothic"/>
                <w:b/>
                <w:i w:val="0"/>
                <w:sz w:val="20"/>
              </w:rPr>
              <w:t>glücklich werden</w:t>
            </w:r>
            <w:r>
              <w:rPr>
                <w:rFonts w:ascii="Malgun Gothic" w:hAnsi="Malgun Gothic" w:cs="Malgun Gothic" w:eastAsia="Malgun Gothic"/>
                <w:b w:val="0"/>
                <w:i w:val="0"/>
                <w:sz w:val="20"/>
              </w:rPr>
              <w:t xml:space="preserve">  —  행복해지다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bist hier wirklich glücklich geworden는 werden의 현재완료로 sein 조동사를 씁니다. Das macht mir fast Mut에서 mir는 3격이고 Mut machen은 '용기를 주다'입니다.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Mut machen과 Neid가 대조되며 감정의 복합성을 나타냅니다. fast를 두 번 반복해 마음속 솔직한 이중성을 드러냅니다.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 geworden는 현재완료(Perfekt)로 변화의 결과를 말하고 macht는 현재형(Präsens)입니다.</w:t>
            </w:r>
          </w:p>
        </w:tc>
      </w:tr>
    </w:tbl>
    <w:p>
      <w:pPr>
        <w:spacing w:after="0"/>
      </w:pPr>
    </w:p>
    <w:p>
      <w:pPr>
        <w:keepNext/>
        <w:spacing w:before="160"/>
      </w:pPr>
      <w:r>
        <w:rPr>
          <w:rFonts w:ascii="Arial" w:hAnsi="Arial" w:cs="Arial" w:eastAsia="Malgun Gothic"/>
          <w:b/>
          <w:i w:val="0"/>
          <w:sz w:val="22"/>
        </w:rPr>
        <w:t>37. Jonas: Neid ist erlaubt. Hauptsache, du entscheidest nicht aus Neid und nicht aus Angst, sondern aus Überzeugung.</w:t>
      </w:r>
    </w:p>
    <w:p>
      <w:pPr>
        <w:keepNext/>
        <w:ind w:left="340"/>
      </w:pPr>
      <w:r>
        <w:rPr>
          <w:rFonts w:ascii="Malgun Gothic" w:hAnsi="Malgun Gothic" w:cs="Malgun Gothic" w:eastAsia="Malgun Gothic"/>
          <w:b w:val="0"/>
          <w:i/>
          <w:color w:val="404040"/>
          <w:sz w:val="20"/>
        </w:rPr>
        <w:t>질투는 허용돼. 중요한 건 질투나 두려움이 아니라 확신으로 결정하는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Überzeugung, -en</w:t>
            </w:r>
            <w:r>
              <w:rPr>
                <w:rFonts w:ascii="Malgun Gothic" w:hAnsi="Malgun Gothic" w:cs="Malgun Gothic" w:eastAsia="Malgun Gothic"/>
                <w:b w:val="0"/>
                <w:i w:val="0"/>
                <w:sz w:val="20"/>
              </w:rPr>
              <w:t xml:space="preserve">  —  확신</w:t>
            </w:r>
          </w:p>
          <w:p>
            <w:pPr>
              <w:spacing w:after="40"/>
            </w:pPr>
            <w:r>
              <w:rPr>
                <w:rFonts w:ascii="Arial" w:hAnsi="Arial" w:cs="Arial" w:eastAsia="Malgun Gothic"/>
                <w:b/>
                <w:i w:val="0"/>
                <w:sz w:val="20"/>
              </w:rPr>
              <w:t>erlaubt</w:t>
            </w:r>
            <w:r>
              <w:rPr>
                <w:rFonts w:ascii="Malgun Gothic" w:hAnsi="Malgun Gothic" w:cs="Malgun Gothic" w:eastAsia="Malgun Gothic"/>
                <w:b w:val="0"/>
                <w:i w:val="0"/>
                <w:sz w:val="20"/>
              </w:rPr>
              <w:t xml:space="preserve">  —  허용된</w:t>
            </w:r>
          </w:p>
          <w:p>
            <w:pPr>
              <w:spacing w:after="40"/>
            </w:pPr>
            <w:r>
              <w:rPr>
                <w:rFonts w:ascii="Arial" w:hAnsi="Arial" w:cs="Arial" w:eastAsia="Malgun Gothic"/>
                <w:b/>
                <w:i w:val="0"/>
                <w:sz w:val="20"/>
              </w:rPr>
              <w:t>die Hauptsache (단수)</w:t>
            </w:r>
            <w:r>
              <w:rPr>
                <w:rFonts w:ascii="Malgun Gothic" w:hAnsi="Malgun Gothic" w:cs="Malgun Gothic" w:eastAsia="Malgun Gothic"/>
                <w:b w:val="0"/>
                <w:i w:val="0"/>
                <w:sz w:val="20"/>
              </w:rPr>
              <w:t xml:space="preserve">  —  가장 중요한 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Neid ist erlaubt는 sein + 과거분사의 상태수동입니다. Hauptsache, du entscheidest nicht aus Neid ...에서 Hauptsache 뒤에는 dass절 없이 주절 어순이 이어집니다. nicht ... sondern ...은 대조를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Hauptsache, ...는 '중요한 건 ~하는 것이다'라는 구어 표현입니다. 감정을 부정하지 않으면서 결정의 기준을 확신에 두라고 제안합니다.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erlaubt는 상태수동 현재이고 entscheidest는 현재형(Präsens)으로 일반적 조언을 나타냅니다.</w:t>
            </w:r>
          </w:p>
        </w:tc>
      </w:tr>
    </w:tbl>
    <w:p>
      <w:pPr>
        <w:spacing w:after="0"/>
      </w:pPr>
    </w:p>
    <w:p>
      <w:pPr>
        <w:keepNext/>
        <w:spacing w:before="160"/>
      </w:pPr>
      <w:r>
        <w:rPr>
          <w:rFonts w:ascii="Arial" w:hAnsi="Arial" w:cs="Arial" w:eastAsia="Malgun Gothic"/>
          <w:b/>
          <w:i w:val="0"/>
          <w:sz w:val="22"/>
        </w:rPr>
        <w:t>38. Sophie: Aus Überzeugung. Gut. Dann sag mir, wie ich die Mail formuliere, und ich schreibe sie jetzt, bevor mich der Mut wieder verlässt.</w:t>
      </w:r>
    </w:p>
    <w:p>
      <w:pPr>
        <w:keepNext/>
        <w:ind w:left="340"/>
      </w:pPr>
      <w:r>
        <w:rPr>
          <w:rFonts w:ascii="Malgun Gothic" w:hAnsi="Malgun Gothic" w:cs="Malgun Gothic" w:eastAsia="Malgun Gothic"/>
          <w:b w:val="0"/>
          <w:i/>
          <w:color w:val="404040"/>
          <w:sz w:val="20"/>
        </w:rPr>
        <w:t>확신으로. 좋아. 그럼 메일을 어떻게 써야 할지 말해 줘. 용기가 다시 사라지기 전에 지금 쓸게.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formulieren</w:t>
            </w:r>
            <w:r>
              <w:rPr>
                <w:rFonts w:ascii="Malgun Gothic" w:hAnsi="Malgun Gothic" w:cs="Malgun Gothic" w:eastAsia="Malgun Gothic"/>
                <w:b w:val="0"/>
                <w:i w:val="0"/>
                <w:sz w:val="20"/>
              </w:rPr>
              <w:t xml:space="preserve">  —  표현하다, 작성하다</w:t>
            </w:r>
          </w:p>
          <w:p>
            <w:pPr>
              <w:spacing w:after="40"/>
            </w:pPr>
            <w:r>
              <w:rPr>
                <w:rFonts w:ascii="Arial" w:hAnsi="Arial" w:cs="Arial" w:eastAsia="Malgun Gothic"/>
                <w:b/>
                <w:i w:val="0"/>
                <w:sz w:val="20"/>
              </w:rPr>
              <w:t>verlassen (verließ – verlassen)</w:t>
            </w:r>
            <w:r>
              <w:rPr>
                <w:rFonts w:ascii="Malgun Gothic" w:hAnsi="Malgun Gothic" w:cs="Malgun Gothic" w:eastAsia="Malgun Gothic"/>
                <w:b w:val="0"/>
                <w:i w:val="0"/>
                <w:sz w:val="20"/>
              </w:rPr>
              <w:t xml:space="preserve">  —  떠나다</w:t>
            </w:r>
          </w:p>
          <w:p>
            <w:pPr>
              <w:spacing w:after="40"/>
            </w:pPr>
            <w:r>
              <w:rPr>
                <w:rFonts w:ascii="Arial" w:hAnsi="Arial" w:cs="Arial" w:eastAsia="Malgun Gothic"/>
                <w:b/>
                <w:i w:val="0"/>
                <w:sz w:val="20"/>
              </w:rPr>
              <w:t>bevor</w:t>
            </w:r>
            <w:r>
              <w:rPr>
                <w:rFonts w:ascii="Malgun Gothic" w:hAnsi="Malgun Gothic" w:cs="Malgun Gothic" w:eastAsia="Malgun Gothic"/>
                <w:b w:val="0"/>
                <w:i w:val="0"/>
                <w:sz w:val="20"/>
              </w:rPr>
              <w:t xml:space="preserve">  —  ~하기 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 mir, wie ich die Mail formuliere에서 sag는 명령형이고 wie절은 정동사 formuliere가 끝에 옵니다. bevor mich der Mut wieder verlässt에서 mich는 4격 목적어, verlässt는 절 끝에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Mut verlässt mich는 '용기가 사라지다'라는 표현으로 용기를 의인화합니다. 결심이 흔들리기 전에 행동하려는 현실적인 판단입니다.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sag는 명령형, formuliere, schreibe는 현재형이고 verlässt는 bevor절 안의 현재형(Präsens)입니다.</w:t>
            </w:r>
          </w:p>
        </w:tc>
      </w:tr>
    </w:tbl>
    <w:p>
      <w:pPr>
        <w:spacing w:after="0"/>
      </w:pPr>
    </w:p>
    <w:p>
      <w:pPr>
        <w:keepNext/>
        <w:spacing w:before="160"/>
      </w:pPr>
      <w:r>
        <w:rPr>
          <w:rFonts w:ascii="Arial" w:hAnsi="Arial" w:cs="Arial" w:eastAsia="Malgun Gothic"/>
          <w:b/>
          <w:i w:val="0"/>
          <w:sz w:val="22"/>
        </w:rPr>
        <w:t>39. Jonas: Schreib: „Sehr geehrter Herr Dr. Roth, Bezug nehmend auf unser Gespräch vom 14. des Monats bitte ich um eine schriftliche Anweisung."</w:t>
      </w:r>
    </w:p>
    <w:p>
      <w:pPr>
        <w:keepNext/>
        <w:ind w:left="340"/>
      </w:pPr>
      <w:r>
        <w:rPr>
          <w:rFonts w:ascii="Malgun Gothic" w:hAnsi="Malgun Gothic" w:cs="Malgun Gothic" w:eastAsia="Malgun Gothic"/>
          <w:b w:val="0"/>
          <w:i/>
          <w:color w:val="404040"/>
          <w:sz w:val="20"/>
        </w:rPr>
        <w:t>이렇게 써. "친애하는 로트 박사님께, 이달 14일의 대화와 관련하여 서면 지시를 요청드립니다."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Bezug nehmen auf + 4격</w:t>
            </w:r>
            <w:r>
              <w:rPr>
                <w:rFonts w:ascii="Malgun Gothic" w:hAnsi="Malgun Gothic" w:cs="Malgun Gothic" w:eastAsia="Malgun Gothic"/>
                <w:b w:val="0"/>
                <w:i w:val="0"/>
                <w:sz w:val="20"/>
              </w:rPr>
              <w:t xml:space="preserve">  —  ~와 관련하다</w:t>
            </w:r>
          </w:p>
          <w:p>
            <w:pPr>
              <w:spacing w:after="40"/>
            </w:pPr>
            <w:r>
              <w:rPr>
                <w:rFonts w:ascii="Arial" w:hAnsi="Arial" w:cs="Arial" w:eastAsia="Malgun Gothic"/>
                <w:b/>
                <w:i w:val="0"/>
                <w:sz w:val="20"/>
              </w:rPr>
              <w:t>das Gespräch, -e</w:t>
            </w:r>
            <w:r>
              <w:rPr>
                <w:rFonts w:ascii="Malgun Gothic" w:hAnsi="Malgun Gothic" w:cs="Malgun Gothic" w:eastAsia="Malgun Gothic"/>
                <w:b w:val="0"/>
                <w:i w:val="0"/>
                <w:sz w:val="20"/>
              </w:rPr>
              <w:t xml:space="preserve">  —  대화</w:t>
            </w:r>
          </w:p>
          <w:p>
            <w:pPr>
              <w:spacing w:after="40"/>
            </w:pPr>
            <w:r>
              <w:rPr>
                <w:rFonts w:ascii="Arial" w:hAnsi="Arial" w:cs="Arial" w:eastAsia="Malgun Gothic"/>
                <w:b/>
                <w:i w:val="0"/>
                <w:sz w:val="20"/>
              </w:rPr>
              <w:t>vom 14.</w:t>
            </w:r>
            <w:r>
              <w:rPr>
                <w:rFonts w:ascii="Malgun Gothic" w:hAnsi="Malgun Gothic" w:cs="Malgun Gothic" w:eastAsia="Malgun Gothic"/>
                <w:b w:val="0"/>
                <w:i w:val="0"/>
                <w:sz w:val="20"/>
              </w:rPr>
              <w:t xml:space="preserve">  —  14일의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Bezug nehmend auf ...는 현재분사 구문으로 공문서에서 쓰는 격식체 표현입니다. unser Gespräch vom 14. des Monats에서 vom는 von dem의 축약형이며 날짜는 서수로 읽습니다.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Bezug nehmend auf는 '~에 관하여'라는 뜻의 정형 서두입니다. 대화 일자를 특정해 기록으로 못 박는 점이 핵심입니다.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Schreib는 명령형이고 인용문 속 bitte는 현재형(Präsens)으로 공식적인 요청을 나타냅니다.</w:t>
            </w:r>
          </w:p>
        </w:tc>
      </w:tr>
    </w:tbl>
    <w:p>
      <w:pPr>
        <w:spacing w:after="0"/>
      </w:pPr>
    </w:p>
    <w:p>
      <w:pPr>
        <w:keepNext/>
        <w:spacing w:before="160"/>
      </w:pPr>
      <w:r>
        <w:rPr>
          <w:rFonts w:ascii="Arial" w:hAnsi="Arial" w:cs="Arial" w:eastAsia="Malgun Gothic"/>
          <w:b/>
          <w:i w:val="0"/>
          <w:sz w:val="22"/>
        </w:rPr>
        <w:t>40. Sophie: „Ich möchte sicherstellen, dass ich Ihre Erwartungen korrekt verstehe. Eine Vernichtung von Akten setzt eine ausdrückliche Weisung voraus."</w:t>
      </w:r>
    </w:p>
    <w:p>
      <w:pPr>
        <w:keepNext/>
        <w:ind w:left="340"/>
      </w:pPr>
      <w:r>
        <w:rPr>
          <w:rFonts w:ascii="Malgun Gothic" w:hAnsi="Malgun Gothic" w:cs="Malgun Gothic" w:eastAsia="Malgun Gothic"/>
          <w:b w:val="0"/>
          <w:i/>
          <w:color w:val="404040"/>
          <w:sz w:val="20"/>
        </w:rPr>
        <w:t>"귀하의 기대를 정확히 이해하고 있는지 확인하고 싶습니다. 서류 폐기는 명시적인 지시를 전제로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sicherstellen</w:t>
            </w:r>
            <w:r>
              <w:rPr>
                <w:rFonts w:ascii="Malgun Gothic" w:hAnsi="Malgun Gothic" w:cs="Malgun Gothic" w:eastAsia="Malgun Gothic"/>
                <w:b w:val="0"/>
                <w:i w:val="0"/>
                <w:sz w:val="20"/>
              </w:rPr>
              <w:t xml:space="preserve">  —  확실히 하다</w:t>
            </w:r>
          </w:p>
          <w:p>
            <w:pPr>
              <w:spacing w:after="40"/>
            </w:pPr>
            <w:r>
              <w:rPr>
                <w:rFonts w:ascii="Arial" w:hAnsi="Arial" w:cs="Arial" w:eastAsia="Malgun Gothic"/>
                <w:b/>
                <w:i w:val="0"/>
                <w:sz w:val="20"/>
              </w:rPr>
              <w:t>ausdrücklich</w:t>
            </w:r>
            <w:r>
              <w:rPr>
                <w:rFonts w:ascii="Malgun Gothic" w:hAnsi="Malgun Gothic" w:cs="Malgun Gothic" w:eastAsia="Malgun Gothic"/>
                <w:b w:val="0"/>
                <w:i w:val="0"/>
                <w:sz w:val="20"/>
              </w:rPr>
              <w:t xml:space="preserve">  —  명시적인</w:t>
            </w:r>
          </w:p>
          <w:p>
            <w:pPr>
              <w:spacing w:after="40"/>
            </w:pPr>
            <w:r>
              <w:rPr>
                <w:rFonts w:ascii="Arial" w:hAnsi="Arial" w:cs="Arial" w:eastAsia="Malgun Gothic"/>
                <w:b/>
                <w:i w:val="0"/>
                <w:sz w:val="20"/>
              </w:rPr>
              <w:t>voraussetzen</w:t>
            </w:r>
            <w:r>
              <w:rPr>
                <w:rFonts w:ascii="Malgun Gothic" w:hAnsi="Malgun Gothic" w:cs="Malgun Gothic" w:eastAsia="Malgun Gothic"/>
                <w:b w:val="0"/>
                <w:i w:val="0"/>
                <w:sz w:val="20"/>
              </w:rPr>
              <w:t xml:space="preserve">  —  전제로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sicherstellen, dass ...에서 sicherstellen은 분리되지 않은 원형으로 möchte와 함께 쓰입니다. Eine Vernichtung von Akten setzt ... voraus에서 분리동사 voraussetzen의 voraus가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법적 표현을 사용하되 비난 없이 사실을 서술하는 문체입니다. ausdrückliche Weisung은 법적으로 책임 소재를 분명히 하는 열쇠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setzt ... voraus는 현재형(Präsens)으로 현재의 의사와 일반적 원칙을 서술합니다.</w:t>
            </w:r>
          </w:p>
        </w:tc>
      </w:tr>
    </w:tbl>
    <w:p>
      <w:pPr>
        <w:spacing w:after="0"/>
      </w:pPr>
    </w:p>
    <w:p>
      <w:pPr>
        <w:keepNext/>
        <w:spacing w:before="160"/>
      </w:pPr>
      <w:r>
        <w:rPr>
          <w:rFonts w:ascii="Arial" w:hAnsi="Arial" w:cs="Arial" w:eastAsia="Malgun Gothic"/>
          <w:b/>
          <w:i w:val="0"/>
          <w:sz w:val="22"/>
        </w:rPr>
        <w:t>41. Jonas: Sehr gut. Und zum Schluss: „Bis zur Klärung werde ich keine Akten vernichten oder verändern." Damit bist du aus der Schusslinie.</w:t>
      </w:r>
    </w:p>
    <w:p>
      <w:pPr>
        <w:keepNext/>
        <w:ind w:left="340"/>
      </w:pPr>
      <w:r>
        <w:rPr>
          <w:rFonts w:ascii="Malgun Gothic" w:hAnsi="Malgun Gothic" w:cs="Malgun Gothic" w:eastAsia="Malgun Gothic"/>
          <w:b w:val="0"/>
          <w:i/>
          <w:color w:val="404040"/>
          <w:sz w:val="20"/>
        </w:rPr>
        <w:t>아주 좋아. 마지막으로 이렇게. "정리가 될 때까지 어떤 서류도 폐기하거나 변경하지 않겠습니다." 이로써 너는 사선에서 벗어나는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Klärung, -en</w:t>
            </w:r>
            <w:r>
              <w:rPr>
                <w:rFonts w:ascii="Malgun Gothic" w:hAnsi="Malgun Gothic" w:cs="Malgun Gothic" w:eastAsia="Malgun Gothic"/>
                <w:b w:val="0"/>
                <w:i w:val="0"/>
                <w:sz w:val="20"/>
              </w:rPr>
              <w:t xml:space="preserve">  —  해명, 정리</w:t>
            </w:r>
          </w:p>
          <w:p>
            <w:pPr>
              <w:spacing w:after="40"/>
            </w:pPr>
            <w:r>
              <w:rPr>
                <w:rFonts w:ascii="Arial" w:hAnsi="Arial" w:cs="Arial" w:eastAsia="Malgun Gothic"/>
                <w:b/>
                <w:i w:val="0"/>
                <w:sz w:val="20"/>
              </w:rPr>
              <w:t>verändern</w:t>
            </w:r>
            <w:r>
              <w:rPr>
                <w:rFonts w:ascii="Malgun Gothic" w:hAnsi="Malgun Gothic" w:cs="Malgun Gothic" w:eastAsia="Malgun Gothic"/>
                <w:b w:val="0"/>
                <w:i w:val="0"/>
                <w:sz w:val="20"/>
              </w:rPr>
              <w:t xml:space="preserve">  —  변경하다</w:t>
            </w:r>
          </w:p>
          <w:p>
            <w:pPr>
              <w:spacing w:after="40"/>
            </w:pPr>
            <w:r>
              <w:rPr>
                <w:rFonts w:ascii="Arial" w:hAnsi="Arial" w:cs="Arial" w:eastAsia="Malgun Gothic"/>
                <w:b/>
                <w:i w:val="0"/>
                <w:sz w:val="20"/>
              </w:rPr>
              <w:t>die Schusslinie</w:t>
            </w:r>
            <w:r>
              <w:rPr>
                <w:rFonts w:ascii="Malgun Gothic" w:hAnsi="Malgun Gothic" w:cs="Malgun Gothic" w:eastAsia="Malgun Gothic"/>
                <w:b w:val="0"/>
                <w:i w:val="0"/>
                <w:sz w:val="20"/>
              </w:rPr>
              <w:t xml:space="preserve">  —  사선(총알 날아오는 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 zur Klärung werde ich keine Akten vernichten oder verändern에서 werde + 부정사는 미래형 의지이고 keine는 복수 4격 부정관사입니다. Damit bist du aus der Schusslinie에서 aus + 3격은 '~에서 벗어난'을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der Schusslinie sein은 '위험한 위치에서 벗어나다'는 관용 표현입니다. 이 한 문장이 소피를 증거인멸 혐의에서 보호하는 방어선이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 ... vernichten은 미래형(Futur I)으로 의지를 선언하고 bist는 현재형(Präsens)으로 결과를 나타냅니다.</w:t>
            </w:r>
          </w:p>
        </w:tc>
      </w:tr>
    </w:tbl>
    <w:p>
      <w:pPr>
        <w:spacing w:after="0"/>
      </w:pPr>
    </w:p>
    <w:p>
      <w:pPr>
        <w:keepNext/>
        <w:spacing w:before="160"/>
      </w:pPr>
      <w:r>
        <w:rPr>
          <w:rFonts w:ascii="Arial" w:hAnsi="Arial" w:cs="Arial" w:eastAsia="Malgun Gothic"/>
          <w:b/>
          <w:i w:val="0"/>
          <w:sz w:val="22"/>
        </w:rPr>
        <w:t>42. Sophie: Ich tippe es. Meine Finger zittern. Siehst du? Ich werde nicht ruhiger, nur entschlossener.</w:t>
      </w:r>
    </w:p>
    <w:p>
      <w:pPr>
        <w:keepNext/>
        <w:ind w:left="340"/>
      </w:pPr>
      <w:r>
        <w:rPr>
          <w:rFonts w:ascii="Malgun Gothic" w:hAnsi="Malgun Gothic" w:cs="Malgun Gothic" w:eastAsia="Malgun Gothic"/>
          <w:b w:val="0"/>
          <w:i/>
          <w:color w:val="404040"/>
          <w:sz w:val="20"/>
        </w:rPr>
        <w:t>입력할게. 손가락이 떨려. 보여? 나는 침착해지는 게 아니라 단호해지는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zittern</w:t>
            </w:r>
            <w:r>
              <w:rPr>
                <w:rFonts w:ascii="Malgun Gothic" w:hAnsi="Malgun Gothic" w:cs="Malgun Gothic" w:eastAsia="Malgun Gothic"/>
                <w:b w:val="0"/>
                <w:i w:val="0"/>
                <w:sz w:val="20"/>
              </w:rPr>
              <w:t xml:space="preserve">  —  떨다</w:t>
            </w:r>
          </w:p>
          <w:p>
            <w:pPr>
              <w:spacing w:after="40"/>
            </w:pPr>
            <w:r>
              <w:rPr>
                <w:rFonts w:ascii="Arial" w:hAnsi="Arial" w:cs="Arial" w:eastAsia="Malgun Gothic"/>
                <w:b/>
                <w:i w:val="0"/>
                <w:sz w:val="20"/>
              </w:rPr>
              <w:t>entschlossen</w:t>
            </w:r>
            <w:r>
              <w:rPr>
                <w:rFonts w:ascii="Malgun Gothic" w:hAnsi="Malgun Gothic" w:cs="Malgun Gothic" w:eastAsia="Malgun Gothic"/>
                <w:b w:val="0"/>
                <w:i w:val="0"/>
                <w:sz w:val="20"/>
              </w:rPr>
              <w:t xml:space="preserve">  —  단호한</w:t>
            </w:r>
          </w:p>
          <w:p>
            <w:pPr>
              <w:spacing w:after="40"/>
            </w:pPr>
            <w:r>
              <w:rPr>
                <w:rFonts w:ascii="Arial" w:hAnsi="Arial" w:cs="Arial" w:eastAsia="Malgun Gothic"/>
                <w:b/>
                <w:i w:val="0"/>
                <w:sz w:val="20"/>
              </w:rPr>
              <w:t>ruhig</w:t>
            </w:r>
            <w:r>
              <w:rPr>
                <w:rFonts w:ascii="Malgun Gothic" w:hAnsi="Malgun Gothic" w:cs="Malgun Gothic" w:eastAsia="Malgun Gothic"/>
                <w:b w:val="0"/>
                <w:i w:val="0"/>
                <w:sz w:val="20"/>
              </w:rPr>
              <w:t xml:space="preserve">  —  침착한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tippe es는 간단한 평서문이고 Siehst du?는 확인 질문입니다. Ich werde nicht ruhiger, nur entschlossener에서 werden + 비교급은 '더 ~해진다'를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ruhiger, nur entschlossener는 대조의 반복으로 감정 상태를 표현합니다. 2화에서 Sophie가 Jonas에게 한 말(Entschlossener. Vielleicht auch etwas unruhiger)과 대칭되는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tippe, zittern, siehst, werde는 모두 현재형(Präsens)으로 현재 상황을 말합니다.</w:t>
            </w:r>
          </w:p>
        </w:tc>
      </w:tr>
    </w:tbl>
    <w:p>
      <w:pPr>
        <w:spacing w:after="0"/>
      </w:pPr>
    </w:p>
    <w:p>
      <w:pPr>
        <w:keepNext/>
        <w:spacing w:before="160"/>
      </w:pPr>
      <w:r>
        <w:rPr>
          <w:rFonts w:ascii="Arial" w:hAnsi="Arial" w:cs="Arial" w:eastAsia="Malgun Gothic"/>
          <w:b/>
          <w:i w:val="0"/>
          <w:sz w:val="22"/>
        </w:rPr>
        <w:t>43. Jonas: Das ist der beste Zustand für eine Entscheidung. Ruhig sein können nur diejenigen, die nichts riskieren.</w:t>
      </w:r>
    </w:p>
    <w:p>
      <w:pPr>
        <w:keepNext/>
        <w:ind w:left="340"/>
      </w:pPr>
      <w:r>
        <w:rPr>
          <w:rFonts w:ascii="Malgun Gothic" w:hAnsi="Malgun Gothic" w:cs="Malgun Gothic" w:eastAsia="Malgun Gothic"/>
          <w:b w:val="0"/>
          <w:i/>
          <w:color w:val="404040"/>
          <w:sz w:val="20"/>
        </w:rPr>
        <w:t>그게 결정을 내리기에 가장 좋은 상태야. 침착할 수 있는 건 아무것도 걸지 않는 사람들뿐이니까.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Zustand, Zustände</w:t>
            </w:r>
            <w:r>
              <w:rPr>
                <w:rFonts w:ascii="Malgun Gothic" w:hAnsi="Malgun Gothic" w:cs="Malgun Gothic" w:eastAsia="Malgun Gothic"/>
                <w:b w:val="0"/>
                <w:i w:val="0"/>
                <w:sz w:val="20"/>
              </w:rPr>
              <w:t xml:space="preserve">  —  상태</w:t>
            </w:r>
          </w:p>
          <w:p>
            <w:pPr>
              <w:spacing w:after="40"/>
            </w:pPr>
            <w:r>
              <w:rPr>
                <w:rFonts w:ascii="Arial" w:hAnsi="Arial" w:cs="Arial" w:eastAsia="Malgun Gothic"/>
                <w:b/>
                <w:i w:val="0"/>
                <w:sz w:val="20"/>
              </w:rPr>
              <w:t>riskieren</w:t>
            </w:r>
            <w:r>
              <w:rPr>
                <w:rFonts w:ascii="Malgun Gothic" w:hAnsi="Malgun Gothic" w:cs="Malgun Gothic" w:eastAsia="Malgun Gothic"/>
                <w:b w:val="0"/>
                <w:i w:val="0"/>
                <w:sz w:val="20"/>
              </w:rPr>
              <w:t xml:space="preserve">  —  위험을 무릅쓰다</w:t>
            </w:r>
          </w:p>
          <w:p>
            <w:pPr>
              <w:spacing w:after="40"/>
            </w:pPr>
            <w:r>
              <w:rPr>
                <w:rFonts w:ascii="Arial" w:hAnsi="Arial" w:cs="Arial" w:eastAsia="Malgun Gothic"/>
                <w:b/>
                <w:i w:val="0"/>
                <w:sz w:val="20"/>
              </w:rPr>
              <w:t>diejenigen</w:t>
            </w:r>
            <w:r>
              <w:rPr>
                <w:rFonts w:ascii="Malgun Gothic" w:hAnsi="Malgun Gothic" w:cs="Malgun Gothic" w:eastAsia="Malgun Gothic"/>
                <w:b w:val="0"/>
                <w:i w:val="0"/>
                <w:sz w:val="20"/>
              </w:rPr>
              <w:t xml:space="preserve">  —  ~하는 사람들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der beste Zustand에서 beste는 gut의 최상급입니다. Ruhig sein können nur diejenigen, die nichts riskieren에서 diejenigen, die ...는 '~하는 그 사람들'을 가리키는 관계 구조이며 riskieren이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Ruhig sein können nur diejenigen은 부정사구가 문두에 와서 강조되는 도치 구조입니다. 두려움 속에서의 행동이 진짜 용기라는 격려입니다.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können, riskieren은 현재형(Präsens)으로 일반적인 진리를 말합니다.</w:t>
            </w:r>
          </w:p>
        </w:tc>
      </w:tr>
    </w:tbl>
    <w:p>
      <w:pPr>
        <w:spacing w:after="0"/>
      </w:pPr>
    </w:p>
    <w:p>
      <w:pPr>
        <w:keepNext/>
        <w:spacing w:before="160"/>
      </w:pPr>
      <w:r>
        <w:rPr>
          <w:rFonts w:ascii="Arial" w:hAnsi="Arial" w:cs="Arial" w:eastAsia="Malgun Gothic"/>
          <w:b/>
          <w:i w:val="0"/>
          <w:sz w:val="22"/>
        </w:rPr>
        <w:t>44. Sophie: Fertig. Soll ich auf „Senden" drücken?</w:t>
      </w:r>
    </w:p>
    <w:p>
      <w:pPr>
        <w:keepNext/>
        <w:ind w:left="340"/>
      </w:pPr>
      <w:r>
        <w:rPr>
          <w:rFonts w:ascii="Malgun Gothic" w:hAnsi="Malgun Gothic" w:cs="Malgun Gothic" w:eastAsia="Malgun Gothic"/>
          <w:b w:val="0"/>
          <w:i/>
          <w:color w:val="404040"/>
          <w:sz w:val="20"/>
        </w:rPr>
        <w:t>다 썼어. "보내기" 눌러도 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fertig</w:t>
            </w:r>
            <w:r>
              <w:rPr>
                <w:rFonts w:ascii="Malgun Gothic" w:hAnsi="Malgun Gothic" w:cs="Malgun Gothic" w:eastAsia="Malgun Gothic"/>
                <w:b w:val="0"/>
                <w:i w:val="0"/>
                <w:sz w:val="20"/>
              </w:rPr>
              <w:t xml:space="preserve">  —  끝난</w:t>
            </w:r>
          </w:p>
          <w:p>
            <w:pPr>
              <w:spacing w:after="40"/>
            </w:pPr>
            <w:r>
              <w:rPr>
                <w:rFonts w:ascii="Arial" w:hAnsi="Arial" w:cs="Arial" w:eastAsia="Malgun Gothic"/>
                <w:b/>
                <w:i w:val="0"/>
                <w:sz w:val="20"/>
              </w:rPr>
              <w:t>senden</w:t>
            </w:r>
            <w:r>
              <w:rPr>
                <w:rFonts w:ascii="Malgun Gothic" w:hAnsi="Malgun Gothic" w:cs="Malgun Gothic" w:eastAsia="Malgun Gothic"/>
                <w:b w:val="0"/>
                <w:i w:val="0"/>
                <w:sz w:val="20"/>
              </w:rPr>
              <w:t xml:space="preserve">  —  보내다</w:t>
            </w:r>
          </w:p>
          <w:p>
            <w:pPr>
              <w:spacing w:after="40"/>
            </w:pPr>
            <w:r>
              <w:rPr>
                <w:rFonts w:ascii="Arial" w:hAnsi="Arial" w:cs="Arial" w:eastAsia="Malgun Gothic"/>
                <w:b/>
                <w:i w:val="0"/>
                <w:sz w:val="20"/>
              </w:rPr>
              <w:t>drücken</w:t>
            </w:r>
            <w:r>
              <w:rPr>
                <w:rFonts w:ascii="Malgun Gothic" w:hAnsi="Malgun Gothic" w:cs="Malgun Gothic" w:eastAsia="Malgun Gothic"/>
                <w:b w:val="0"/>
                <w:i w:val="0"/>
                <w:sz w:val="20"/>
              </w:rPr>
              <w:t xml:space="preserve">  —  누르다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Fertig.는 형용사만으로 된 생략문이고 Soll ich auf „Senden" drücken?은 sollen을 이용한 의향 의문문입니다. auf + 4격은 '~을 누르다'입니다.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 ich ...?는 상대의 허락이나 조언을 구하는 정형 의문문입니다. 결정을 상대에게 맡기며 마지막 용기를 구하는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Soll은 현재형(Präsens)으로 현재의 의향을 묻습니다.</w:t>
            </w:r>
          </w:p>
        </w:tc>
      </w:tr>
    </w:tbl>
    <w:p>
      <w:pPr>
        <w:spacing w:after="0"/>
      </w:pPr>
    </w:p>
    <w:p>
      <w:pPr>
        <w:keepNext/>
        <w:spacing w:before="160"/>
      </w:pPr>
      <w:r>
        <w:rPr>
          <w:rFonts w:ascii="Arial" w:hAnsi="Arial" w:cs="Arial" w:eastAsia="Malgun Gothic"/>
          <w:b/>
          <w:i w:val="0"/>
          <w:sz w:val="22"/>
        </w:rPr>
        <w:t>45. Jonas: Das entscheidest allein du. Aber ich halte währenddessen deine Jacke.</w:t>
      </w:r>
    </w:p>
    <w:p>
      <w:pPr>
        <w:keepNext/>
        <w:ind w:left="340"/>
      </w:pPr>
      <w:r>
        <w:rPr>
          <w:rFonts w:ascii="Malgun Gothic" w:hAnsi="Malgun Gothic" w:cs="Malgun Gothic" w:eastAsia="Malgun Gothic"/>
          <w:b w:val="0"/>
          <w:i/>
          <w:color w:val="404040"/>
          <w:sz w:val="20"/>
        </w:rPr>
        <w:t>그건 너 혼자 결정하는 거야. 하지만 그동안 내가 네 재킷을 들고 있을게.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währenddessen</w:t>
            </w:r>
            <w:r>
              <w:rPr>
                <w:rFonts w:ascii="Malgun Gothic" w:hAnsi="Malgun Gothic" w:cs="Malgun Gothic" w:eastAsia="Malgun Gothic"/>
                <w:b w:val="0"/>
                <w:i w:val="0"/>
                <w:sz w:val="20"/>
              </w:rPr>
              <w:t xml:space="preserve">  —  그동안에</w:t>
            </w:r>
          </w:p>
          <w:p>
            <w:pPr>
              <w:spacing w:after="40"/>
            </w:pPr>
            <w:r>
              <w:rPr>
                <w:rFonts w:ascii="Arial" w:hAnsi="Arial" w:cs="Arial" w:eastAsia="Malgun Gothic"/>
                <w:b/>
                <w:i w:val="0"/>
                <w:sz w:val="20"/>
              </w:rPr>
              <w:t>halten (hielt – gehalten)</w:t>
            </w:r>
            <w:r>
              <w:rPr>
                <w:rFonts w:ascii="Malgun Gothic" w:hAnsi="Malgun Gothic" w:cs="Malgun Gothic" w:eastAsia="Malgun Gothic"/>
                <w:b w:val="0"/>
                <w:i w:val="0"/>
                <w:sz w:val="20"/>
              </w:rPr>
              <w:t xml:space="preserve">  —  잡다, 들고 있다</w:t>
            </w:r>
          </w:p>
          <w:p>
            <w:pPr>
              <w:spacing w:after="40"/>
            </w:pPr>
            <w:r>
              <w:rPr>
                <w:rFonts w:ascii="Arial" w:hAnsi="Arial" w:cs="Arial" w:eastAsia="Malgun Gothic"/>
                <w:b/>
                <w:i w:val="0"/>
                <w:sz w:val="20"/>
              </w:rPr>
              <w:t>allein</w:t>
            </w:r>
            <w:r>
              <w:rPr>
                <w:rFonts w:ascii="Malgun Gothic" w:hAnsi="Malgun Gothic" w:cs="Malgun Gothic" w:eastAsia="Malgun Gothic"/>
                <w:b w:val="0"/>
                <w:i w:val="0"/>
                <w:sz w:val="20"/>
              </w:rPr>
              <w:t xml:space="preserve">  —  혼자서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entscheidest allein du에서 Das는 목적어로 문두에 오고 allein이 주어 du를 한정합니다. ich halte währenddessen deine Jacke는 일반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법적으로나 윤리적으로 결정은 소피 몫이라고 말하면서 곁에서 지켜 주겠다는 마음을 재킷에 담은 유머입니다.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entscheidest와 halte는 현재형(Präsens)으로 일반적 원칙과 곧 할 행동을 말합니다.</w:t>
            </w:r>
          </w:p>
        </w:tc>
      </w:tr>
    </w:tbl>
    <w:p>
      <w:pPr>
        <w:spacing w:after="0"/>
      </w:pPr>
    </w:p>
    <w:p>
      <w:pPr>
        <w:keepNext/>
        <w:spacing w:before="160"/>
      </w:pPr>
      <w:r>
        <w:rPr>
          <w:rFonts w:ascii="Arial" w:hAnsi="Arial" w:cs="Arial" w:eastAsia="Malgun Gothic"/>
          <w:b/>
          <w:i w:val="0"/>
          <w:sz w:val="22"/>
        </w:rPr>
        <w:t>46. Sophie: Jetzt. Eins, zwei, drei. Gesendet.</w:t>
      </w:r>
    </w:p>
    <w:p>
      <w:pPr>
        <w:keepNext/>
        <w:ind w:left="340"/>
      </w:pPr>
      <w:r>
        <w:rPr>
          <w:rFonts w:ascii="Malgun Gothic" w:hAnsi="Malgun Gothic" w:cs="Malgun Gothic" w:eastAsia="Malgun Gothic"/>
          <w:b w:val="0"/>
          <w:i/>
          <w:color w:val="404040"/>
          <w:sz w:val="20"/>
        </w:rPr>
        <w:t>지금. 하나, 둘, 셋. 전송됐어.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gesendet</w:t>
            </w:r>
            <w:r>
              <w:rPr>
                <w:rFonts w:ascii="Malgun Gothic" w:hAnsi="Malgun Gothic" w:cs="Malgun Gothic" w:eastAsia="Malgun Gothic"/>
                <w:b w:val="0"/>
                <w:i w:val="0"/>
                <w:sz w:val="20"/>
              </w:rPr>
              <w:t xml:space="preserve">  —  전송됨</w:t>
            </w:r>
          </w:p>
          <w:p>
            <w:pPr>
              <w:spacing w:after="40"/>
            </w:pPr>
            <w:r>
              <w:rPr>
                <w:rFonts w:ascii="Arial" w:hAnsi="Arial" w:cs="Arial" w:eastAsia="Malgun Gothic"/>
                <w:b/>
                <w:i w:val="0"/>
                <w:sz w:val="20"/>
              </w:rPr>
              <w:t>eins, zwei, drei</w:t>
            </w:r>
            <w:r>
              <w:rPr>
                <w:rFonts w:ascii="Malgun Gothic" w:hAnsi="Malgun Gothic" w:cs="Malgun Gothic" w:eastAsia="Malgun Gothic"/>
                <w:b w:val="0"/>
                <w:i w:val="0"/>
                <w:sz w:val="20"/>
              </w:rPr>
              <w:t xml:space="preserve">  —  하나, 둘, 셋</w:t>
            </w:r>
          </w:p>
          <w:p>
            <w:pPr>
              <w:spacing w:after="40"/>
            </w:pPr>
            <w:r>
              <w:rPr>
                <w:rFonts w:ascii="Arial" w:hAnsi="Arial" w:cs="Arial" w:eastAsia="Malgun Gothic"/>
                <w:b/>
                <w:i w:val="0"/>
                <w:sz w:val="20"/>
              </w:rPr>
              <w:t>jetzt</w:t>
            </w:r>
            <w:r>
              <w:rPr>
                <w:rFonts w:ascii="Malgun Gothic" w:hAnsi="Malgun Gothic" w:cs="Malgun Gothic" w:eastAsia="Malgun Gothic"/>
                <w:b w:val="0"/>
                <w:i w:val="0"/>
                <w:sz w:val="20"/>
              </w:rPr>
              <w:t xml:space="preserve">  —  지금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Jetzt. Eins, zwei, drei. Gesendet.는 동사 없는 생략문의 연속입니다. gesendet는 과거분사가 형용사처럼 쓰여 상태를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숫자를 세며 결심을 행동으로 옮기는 장면이 극적으로 표현됩니다. 짧은 문장의 연속이 긴박감을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모두 동사가 없는 생략문이라 시제 표지가 없고 gesendet는 과거분사로 결과 상태를 가리킵니다.</w:t>
            </w:r>
          </w:p>
        </w:tc>
      </w:tr>
    </w:tbl>
    <w:p>
      <w:pPr>
        <w:spacing w:after="0"/>
      </w:pPr>
    </w:p>
    <w:p>
      <w:pPr>
        <w:keepNext/>
        <w:spacing w:before="160"/>
      </w:pPr>
      <w:r>
        <w:rPr>
          <w:rFonts w:ascii="Arial" w:hAnsi="Arial" w:cs="Arial" w:eastAsia="Malgun Gothic"/>
          <w:b/>
          <w:i w:val="0"/>
          <w:sz w:val="22"/>
        </w:rPr>
        <w:t>47. Jonas: Und? Wie fühlt es sich an?</w:t>
      </w:r>
    </w:p>
    <w:p>
      <w:pPr>
        <w:keepNext/>
        <w:ind w:left="340"/>
      </w:pPr>
      <w:r>
        <w:rPr>
          <w:rFonts w:ascii="Malgun Gothic" w:hAnsi="Malgun Gothic" w:cs="Malgun Gothic" w:eastAsia="Malgun Gothic"/>
          <w:b w:val="0"/>
          <w:i/>
          <w:color w:val="404040"/>
          <w:sz w:val="20"/>
        </w:rPr>
        <w:t>그래서? 기분이 어때?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anfühlen</w:t>
            </w:r>
            <w:r>
              <w:rPr>
                <w:rFonts w:ascii="Malgun Gothic" w:hAnsi="Malgun Gothic" w:cs="Malgun Gothic" w:eastAsia="Malgun Gothic"/>
                <w:b w:val="0"/>
                <w:i w:val="0"/>
                <w:sz w:val="20"/>
              </w:rPr>
              <w:t xml:space="preserve">  —  (~한 느낌이) 들다</w:t>
            </w:r>
          </w:p>
          <w:p>
            <w:pPr>
              <w:spacing w:after="40"/>
            </w:pPr>
            <w:r>
              <w:rPr>
                <w:rFonts w:ascii="Arial" w:hAnsi="Arial" w:cs="Arial" w:eastAsia="Malgun Gothic"/>
                <w:b/>
                <w:i w:val="0"/>
                <w:sz w:val="20"/>
              </w:rPr>
              <w:t>und</w:t>
            </w:r>
            <w:r>
              <w:rPr>
                <w:rFonts w:ascii="Malgun Gothic" w:hAnsi="Malgun Gothic" w:cs="Malgun Gothic" w:eastAsia="Malgun Gothic"/>
                <w:b w:val="0"/>
                <w:i w:val="0"/>
                <w:sz w:val="20"/>
              </w:rPr>
              <w:t xml:space="preserve">  —  그래서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fühlt es sich an?에서 sich anfühlen은 분리·재귀동사이며 an이 문장 끝에 옵니다. 의문사 wie가 문두에 와서 정동사 fühlt가 2번째입니다.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fühlt es sich an?은 어떤 경험의 느낌을 묻는 정형 질문입니다. 큰 결정 직후 감정을 확인해 주는 배려입니다.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fühlt ... an은 현재형(Präsens)으로 지금의 감각을 묻습니다.</w:t>
            </w:r>
          </w:p>
        </w:tc>
      </w:tr>
    </w:tbl>
    <w:p>
      <w:pPr>
        <w:spacing w:after="0"/>
      </w:pPr>
    </w:p>
    <w:p>
      <w:pPr>
        <w:keepNext/>
        <w:spacing w:before="160"/>
      </w:pPr>
      <w:r>
        <w:rPr>
          <w:rFonts w:ascii="Arial" w:hAnsi="Arial" w:cs="Arial" w:eastAsia="Malgun Gothic"/>
          <w:b/>
          <w:i w:val="0"/>
          <w:sz w:val="22"/>
        </w:rPr>
        <w:t>48. Sophie: Als hätte ich ein Fenster aufgerissen. Ich zittere immer noch, aber ich bekomme wieder Luft.</w:t>
      </w:r>
    </w:p>
    <w:p>
      <w:pPr>
        <w:keepNext/>
        <w:ind w:left="340"/>
      </w:pPr>
      <w:r>
        <w:rPr>
          <w:rFonts w:ascii="Malgun Gothic" w:hAnsi="Malgun Gothic" w:cs="Malgun Gothic" w:eastAsia="Malgun Gothic"/>
          <w:b w:val="0"/>
          <w:i/>
          <w:color w:val="404040"/>
          <w:sz w:val="20"/>
        </w:rPr>
        <w:t>창문을 활짝 연 것 같아. 아직도 떨리지만 다시 숨이 쉬어져.</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aufreißen (riss auf – aufgerissen)</w:t>
            </w:r>
            <w:r>
              <w:rPr>
                <w:rFonts w:ascii="Malgun Gothic" w:hAnsi="Malgun Gothic" w:cs="Malgun Gothic" w:eastAsia="Malgun Gothic"/>
                <w:b w:val="0"/>
                <w:i w:val="0"/>
                <w:sz w:val="20"/>
              </w:rPr>
              <w:t xml:space="preserve">  —  확 열어젖히다</w:t>
            </w:r>
          </w:p>
          <w:p>
            <w:pPr>
              <w:spacing w:after="40"/>
            </w:pPr>
            <w:r>
              <w:rPr>
                <w:rFonts w:ascii="Arial" w:hAnsi="Arial" w:cs="Arial" w:eastAsia="Malgun Gothic"/>
                <w:b/>
                <w:i w:val="0"/>
                <w:sz w:val="20"/>
              </w:rPr>
              <w:t>zittern</w:t>
            </w:r>
            <w:r>
              <w:rPr>
                <w:rFonts w:ascii="Malgun Gothic" w:hAnsi="Malgun Gothic" w:cs="Malgun Gothic" w:eastAsia="Malgun Gothic"/>
                <w:b w:val="0"/>
                <w:i w:val="0"/>
                <w:sz w:val="20"/>
              </w:rPr>
              <w:t xml:space="preserve">  —  떨다</w:t>
            </w:r>
          </w:p>
          <w:p>
            <w:pPr>
              <w:spacing w:after="40"/>
            </w:pPr>
            <w:r>
              <w:rPr>
                <w:rFonts w:ascii="Arial" w:hAnsi="Arial" w:cs="Arial" w:eastAsia="Malgun Gothic"/>
                <w:b/>
                <w:i w:val="0"/>
                <w:sz w:val="20"/>
              </w:rPr>
              <w:t>Luft bekommen</w:t>
            </w:r>
            <w:r>
              <w:rPr>
                <w:rFonts w:ascii="Malgun Gothic" w:hAnsi="Malgun Gothic" w:cs="Malgun Gothic" w:eastAsia="Malgun Gothic"/>
                <w:b w:val="0"/>
                <w:i w:val="0"/>
                <w:sz w:val="20"/>
              </w:rPr>
              <w:t xml:space="preserve">  —  숨을 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hätte ich ein Fenster aufgerissen는 접속법 II 과거의 비현실 비교이며 als가 문두에 와서 hätte가 바로 뒤에 옵니다. Ich zittere immer noch, aber ich bekomme wieder Luft에서 aber가 대비를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Luft bekommen은 '숨을 쉴 수 있게 되다'라는 뜻으로 심리적 해방감을 비유합니다. 두려움과 안도가 공존하는 상태를 정확히 표현한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 ... aufgerissen는 접속법 II 과거이고 zittere, bekomme는 현재형(Präsens)입니다.</w:t>
            </w:r>
          </w:p>
        </w:tc>
      </w:tr>
    </w:tbl>
    <w:p>
      <w:pPr>
        <w:spacing w:after="0"/>
      </w:pPr>
    </w:p>
    <w:p>
      <w:pPr>
        <w:keepNext/>
        <w:spacing w:before="160"/>
      </w:pPr>
      <w:r>
        <w:rPr>
          <w:rFonts w:ascii="Arial" w:hAnsi="Arial" w:cs="Arial" w:eastAsia="Malgun Gothic"/>
          <w:b/>
          <w:i w:val="0"/>
          <w:sz w:val="22"/>
        </w:rPr>
        <w:t>49. Jonas: Das kenne ich. Der Moment nach dem Absenden ist der ehrlichste. Alles danach ist Konsequenz.</w:t>
      </w:r>
    </w:p>
    <w:p>
      <w:pPr>
        <w:keepNext/>
        <w:ind w:left="340"/>
      </w:pPr>
      <w:r>
        <w:rPr>
          <w:rFonts w:ascii="Malgun Gothic" w:hAnsi="Malgun Gothic" w:cs="Malgun Gothic" w:eastAsia="Malgun Gothic"/>
          <w:b w:val="0"/>
          <w:i/>
          <w:color w:val="404040"/>
          <w:sz w:val="20"/>
        </w:rPr>
        <w:t>나도 알아. 메일을 보낸 직후의 순간이 가장 정직해. 그 이후는 전부 결과일 뿐이야.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Absenden (단수)</w:t>
            </w:r>
            <w:r>
              <w:rPr>
                <w:rFonts w:ascii="Malgun Gothic" w:hAnsi="Malgun Gothic" w:cs="Malgun Gothic" w:eastAsia="Malgun Gothic"/>
                <w:b w:val="0"/>
                <w:i w:val="0"/>
                <w:sz w:val="20"/>
              </w:rPr>
              <w:t xml:space="preserve">  —  발송</w:t>
            </w:r>
          </w:p>
          <w:p>
            <w:pPr>
              <w:spacing w:after="40"/>
            </w:pPr>
            <w:r>
              <w:rPr>
                <w:rFonts w:ascii="Arial" w:hAnsi="Arial" w:cs="Arial" w:eastAsia="Malgun Gothic"/>
                <w:b/>
                <w:i w:val="0"/>
                <w:sz w:val="20"/>
              </w:rPr>
              <w:t>ehrlich</w:t>
            </w:r>
            <w:r>
              <w:rPr>
                <w:rFonts w:ascii="Malgun Gothic" w:hAnsi="Malgun Gothic" w:cs="Malgun Gothic" w:eastAsia="Malgun Gothic"/>
                <w:b w:val="0"/>
                <w:i w:val="0"/>
                <w:sz w:val="20"/>
              </w:rPr>
              <w:t xml:space="preserve">  —  정직한</w:t>
            </w:r>
          </w:p>
          <w:p>
            <w:pPr>
              <w:spacing w:after="40"/>
            </w:pPr>
            <w:r>
              <w:rPr>
                <w:rFonts w:ascii="Arial" w:hAnsi="Arial" w:cs="Arial" w:eastAsia="Malgun Gothic"/>
                <w:b/>
                <w:i w:val="0"/>
                <w:sz w:val="20"/>
              </w:rPr>
              <w:t>die Konsequenz, -en</w:t>
            </w:r>
            <w:r>
              <w:rPr>
                <w:rFonts w:ascii="Malgun Gothic" w:hAnsi="Malgun Gothic" w:cs="Malgun Gothic" w:eastAsia="Malgun Gothic"/>
                <w:b w:val="0"/>
                <w:i w:val="0"/>
                <w:sz w:val="20"/>
              </w:rPr>
              <w:t xml:space="preserve">  —  결과, 일관성</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Moment nach dem Absenden은 nach + 3격 구문에서 Absenden이 명사화된 부정사입니다. der ehrlichste는 ehrlich의 최상급 -ste이며 서술 명사로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Alles danach ist Konsequenz는 결정 이후 일어나는 모든 일이 그 선택의 결과라는 철학적 표현입니다. 사직 때의 자신의 경험을 소피에게 나눠 주는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kenne, ist는 현재형(Präsens)으로 일반적인 경험과 진리를 나타냅니다.</w:t>
            </w:r>
          </w:p>
        </w:tc>
      </w:tr>
    </w:tbl>
    <w:p>
      <w:pPr>
        <w:spacing w:after="0"/>
      </w:pPr>
    </w:p>
    <w:p>
      <w:pPr>
        <w:keepNext/>
        <w:spacing w:before="160"/>
      </w:pPr>
      <w:r>
        <w:rPr>
          <w:rFonts w:ascii="Arial" w:hAnsi="Arial" w:cs="Arial" w:eastAsia="Malgun Gothic"/>
          <w:b/>
          <w:i w:val="0"/>
          <w:sz w:val="22"/>
        </w:rPr>
        <w:t>50. Sophie: Darf ich dich etwas Persönliches fragen? Warum bist du damals nicht zu mir gekommen, bevor du gegangen bist?</w:t>
      </w:r>
    </w:p>
    <w:p>
      <w:pPr>
        <w:keepNext/>
        <w:ind w:left="340"/>
      </w:pPr>
      <w:r>
        <w:rPr>
          <w:rFonts w:ascii="Malgun Gothic" w:hAnsi="Malgun Gothic" w:cs="Malgun Gothic" w:eastAsia="Malgun Gothic"/>
          <w:b w:val="0"/>
          <w:i/>
          <w:color w:val="404040"/>
          <w:sz w:val="20"/>
        </w:rPr>
        <w:t>개인적인 걸 물어봐도 될까? 그때 떠나기 전에 왜 나한테 먼저 오지 않았어?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persönlich</w:t>
            </w:r>
            <w:r>
              <w:rPr>
                <w:rFonts w:ascii="Malgun Gothic" w:hAnsi="Malgun Gothic" w:cs="Malgun Gothic" w:eastAsia="Malgun Gothic"/>
                <w:b w:val="0"/>
                <w:i w:val="0"/>
                <w:sz w:val="20"/>
              </w:rPr>
              <w:t xml:space="preserve">  —  개인적인</w:t>
            </w:r>
          </w:p>
          <w:p>
            <w:pPr>
              <w:spacing w:after="40"/>
            </w:pPr>
            <w:r>
              <w:rPr>
                <w:rFonts w:ascii="Arial" w:hAnsi="Arial" w:cs="Arial" w:eastAsia="Malgun Gothic"/>
                <w:b/>
                <w:i w:val="0"/>
                <w:sz w:val="20"/>
              </w:rPr>
              <w:t>damals</w:t>
            </w:r>
            <w:r>
              <w:rPr>
                <w:rFonts w:ascii="Malgun Gothic" w:hAnsi="Malgun Gothic" w:cs="Malgun Gothic" w:eastAsia="Malgun Gothic"/>
                <w:b w:val="0"/>
                <w:i w:val="0"/>
                <w:sz w:val="20"/>
              </w:rPr>
              <w:t xml:space="preserve">  —  그때</w:t>
            </w:r>
          </w:p>
          <w:p>
            <w:pPr>
              <w:spacing w:after="40"/>
            </w:pPr>
            <w:r>
              <w:rPr>
                <w:rFonts w:ascii="Arial" w:hAnsi="Arial" w:cs="Arial" w:eastAsia="Malgun Gothic"/>
                <w:b/>
                <w:i w:val="0"/>
                <w:sz w:val="20"/>
              </w:rPr>
              <w:t>gehen (ging – gegangen)</w:t>
            </w:r>
            <w:r>
              <w:rPr>
                <w:rFonts w:ascii="Malgun Gothic" w:hAnsi="Malgun Gothic" w:cs="Malgun Gothic" w:eastAsia="Malgun Gothic"/>
                <w:b w:val="0"/>
                <w:i w:val="0"/>
                <w:sz w:val="20"/>
              </w:rPr>
              <w:t xml:space="preserve">  —  가다, 떠나다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ich dich etwas Persönliches fragen?에서 fragen은 4격 목적어 둘(dich와 etwas Persönliches)을 취합니다. bevor du gegangen bist는 현재완료로 bist가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Persönliches는 '개인적인 것'으로 형용사의 명사적 용법입니다. 서운함을 질문 형태로 조심스럽게 꺼내는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Darf는 현재형이고 bist ... gekommen, bist ... gegangen은 현재완료(Perfekt)로 과거의 일을 묻습니다.</w:t>
            </w:r>
          </w:p>
        </w:tc>
      </w:tr>
    </w:tbl>
    <w:p>
      <w:pPr>
        <w:spacing w:after="0"/>
      </w:pPr>
    </w:p>
    <w:p>
      <w:pPr>
        <w:keepNext/>
        <w:spacing w:before="160"/>
      </w:pPr>
      <w:r>
        <w:rPr>
          <w:rFonts w:ascii="Arial" w:hAnsi="Arial" w:cs="Arial" w:eastAsia="Malgun Gothic"/>
          <w:b/>
          <w:i w:val="0"/>
          <w:sz w:val="22"/>
        </w:rPr>
        <w:t>51. Jonas: Weil ich dich schützen wollte. Wenn du es gewusst hättest, wärst du in einen Konflikt geraten. Aber das war falsch, wie ich inzwischen weiß.</w:t>
      </w:r>
    </w:p>
    <w:p>
      <w:pPr>
        <w:keepNext/>
        <w:ind w:left="340"/>
      </w:pPr>
      <w:r>
        <w:rPr>
          <w:rFonts w:ascii="Malgun Gothic" w:hAnsi="Malgun Gothic" w:cs="Malgun Gothic" w:eastAsia="Malgun Gothic"/>
          <w:b w:val="0"/>
          <w:i/>
          <w:color w:val="404040"/>
          <w:sz w:val="20"/>
        </w:rPr>
        <w:t>너를 보호하고 싶었으니까. 알았다면 넌 갈등에 휘말렸을 거야. 하지만 그건 잘못이었다는 걸 이제는 알아.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schützen</w:t>
            </w:r>
            <w:r>
              <w:rPr>
                <w:rFonts w:ascii="Malgun Gothic" w:hAnsi="Malgun Gothic" w:cs="Malgun Gothic" w:eastAsia="Malgun Gothic"/>
                <w:b w:val="0"/>
                <w:i w:val="0"/>
                <w:sz w:val="20"/>
              </w:rPr>
              <w:t xml:space="preserve">  —  보호하다</w:t>
            </w:r>
          </w:p>
          <w:p>
            <w:pPr>
              <w:spacing w:after="40"/>
            </w:pPr>
            <w:r>
              <w:rPr>
                <w:rFonts w:ascii="Arial" w:hAnsi="Arial" w:cs="Arial" w:eastAsia="Malgun Gothic"/>
                <w:b/>
                <w:i w:val="0"/>
                <w:sz w:val="20"/>
              </w:rPr>
              <w:t>geraten in + 4격</w:t>
            </w:r>
            <w:r>
              <w:rPr>
                <w:rFonts w:ascii="Malgun Gothic" w:hAnsi="Malgun Gothic" w:cs="Malgun Gothic" w:eastAsia="Malgun Gothic"/>
                <w:b w:val="0"/>
                <w:i w:val="0"/>
                <w:sz w:val="20"/>
              </w:rPr>
              <w:t xml:space="preserve">  —  ~에 빠지다</w:t>
            </w:r>
          </w:p>
          <w:p>
            <w:pPr>
              <w:spacing w:after="40"/>
            </w:pPr>
            <w:r>
              <w:rPr>
                <w:rFonts w:ascii="Arial" w:hAnsi="Arial" w:cs="Arial" w:eastAsia="Malgun Gothic"/>
                <w:b/>
                <w:i w:val="0"/>
                <w:sz w:val="20"/>
              </w:rPr>
              <w:t>inzwischen</w:t>
            </w:r>
            <w:r>
              <w:rPr>
                <w:rFonts w:ascii="Malgun Gothic" w:hAnsi="Malgun Gothic" w:cs="Malgun Gothic" w:eastAsia="Malgun Gothic"/>
                <w:b w:val="0"/>
                <w:i w:val="0"/>
                <w:sz w:val="20"/>
              </w:rPr>
              <w:t xml:space="preserve">  —  그사이에, 이제는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du es gewusst hättest, wärst du ... geraten은 접속법 II 과거의 비현실 조건문입니다. wie ich inzwischen weiß는 삽입된 비교절입니다.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'말하지 않고 혼자 감당하는 배려'가 틀렸음을 인정하는 대사입니다. 이 시리즈가 반복해서 다루는 '말하지 않는 배려'가 틀렸음을 인정하는 반성입니다.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wollte와 war는 과거형(Präteritum)이고 gewusst hättest, wärst ... geraten은 접속법 II 과거, weiß는 현재형입니다.</w:t>
            </w:r>
          </w:p>
        </w:tc>
      </w:tr>
    </w:tbl>
    <w:p>
      <w:pPr>
        <w:spacing w:after="0"/>
      </w:pPr>
    </w:p>
    <w:p>
      <w:pPr>
        <w:keepNext/>
        <w:spacing w:before="160"/>
      </w:pPr>
      <w:r>
        <w:rPr>
          <w:rFonts w:ascii="Arial" w:hAnsi="Arial" w:cs="Arial" w:eastAsia="Malgun Gothic"/>
          <w:b/>
          <w:i w:val="0"/>
          <w:sz w:val="22"/>
        </w:rPr>
        <w:t>52. Sophie: Ja. Das war falsch. Aber ich habe dir längst verziehen. Wir sind beide gleich schlecht darin, andere zu fragen, wie es ihnen wirklich geht.</w:t>
      </w:r>
    </w:p>
    <w:p>
      <w:pPr>
        <w:keepNext/>
        <w:ind w:left="340"/>
      </w:pPr>
      <w:r>
        <w:rPr>
          <w:rFonts w:ascii="Malgun Gothic" w:hAnsi="Malgun Gothic" w:cs="Malgun Gothic" w:eastAsia="Malgun Gothic"/>
          <w:b w:val="0"/>
          <w:i/>
          <w:color w:val="404040"/>
          <w:sz w:val="20"/>
        </w:rPr>
        <w:t>맞아, 그건 잘못이었어. 하지만 난 오래전에 널 용서했어. 우리 둘 다 남에게 정말 어떻게 지내는지 묻는 데 서툴지.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verzeihen (verzieh – verziehen)</w:t>
            </w:r>
            <w:r>
              <w:rPr>
                <w:rFonts w:ascii="Malgun Gothic" w:hAnsi="Malgun Gothic" w:cs="Malgun Gothic" w:eastAsia="Malgun Gothic"/>
                <w:b w:val="0"/>
                <w:i w:val="0"/>
                <w:sz w:val="20"/>
              </w:rPr>
              <w:t xml:space="preserve">  —  용서하다</w:t>
            </w:r>
          </w:p>
          <w:p>
            <w:pPr>
              <w:spacing w:after="40"/>
            </w:pPr>
            <w:r>
              <w:rPr>
                <w:rFonts w:ascii="Arial" w:hAnsi="Arial" w:cs="Arial" w:eastAsia="Malgun Gothic"/>
                <w:b/>
                <w:i w:val="0"/>
                <w:sz w:val="20"/>
              </w:rPr>
              <w:t>längst</w:t>
            </w:r>
            <w:r>
              <w:rPr>
                <w:rFonts w:ascii="Malgun Gothic" w:hAnsi="Malgun Gothic" w:cs="Malgun Gothic" w:eastAsia="Malgun Gothic"/>
                <w:b w:val="0"/>
                <w:i w:val="0"/>
                <w:sz w:val="20"/>
              </w:rPr>
              <w:t xml:space="preserve">  —  이미 오래전에</w:t>
            </w:r>
          </w:p>
          <w:p>
            <w:pPr>
              <w:spacing w:after="40"/>
            </w:pPr>
            <w:r>
              <w:rPr>
                <w:rFonts w:ascii="Arial" w:hAnsi="Arial" w:cs="Arial" w:eastAsia="Malgun Gothic"/>
                <w:b/>
                <w:i w:val="0"/>
                <w:sz w:val="20"/>
              </w:rPr>
              <w:t>schlecht darin sein</w:t>
            </w:r>
            <w:r>
              <w:rPr>
                <w:rFonts w:ascii="Malgun Gothic" w:hAnsi="Malgun Gothic" w:cs="Malgun Gothic" w:eastAsia="Malgun Gothic"/>
                <w:b w:val="0"/>
                <w:i w:val="0"/>
                <w:sz w:val="20"/>
              </w:rPr>
              <w:t xml:space="preserve">  —  그것에 서툴다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dir längst verziehen에서 verzeihen은 3격(dir)을 취하며 현재완료입니다. Wir sind beide gleich schlecht darin, andere zu fragen, ...에서 zu fragen은 darin을 설명하는 zu부정사구입니다.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schlecht darin sein, ... zu ...는 '~하는 데 서툴다'라는 표현입니다. 서로의 약점을 인정하며 관계가 회복되는 순간입니다.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 habe ... verziehen은 현재완료(Perfekt)이고 sind는 현재형(Präsens)입니다.</w:t>
            </w:r>
          </w:p>
        </w:tc>
      </w:tr>
    </w:tbl>
    <w:p>
      <w:pPr>
        <w:spacing w:after="0"/>
      </w:pPr>
    </w:p>
    <w:p>
      <w:pPr>
        <w:keepNext/>
        <w:spacing w:before="160"/>
      </w:pPr>
      <w:r>
        <w:rPr>
          <w:rFonts w:ascii="Arial" w:hAnsi="Arial" w:cs="Arial" w:eastAsia="Malgun Gothic"/>
          <w:b/>
          <w:i w:val="0"/>
          <w:sz w:val="22"/>
        </w:rPr>
        <w:t>53. Jonas: Dann fangen wir an, es besser zu machen. Wie geht es dir wirklich, Sophie?</w:t>
      </w:r>
    </w:p>
    <w:p>
      <w:pPr>
        <w:keepNext/>
        <w:ind w:left="340"/>
      </w:pPr>
      <w:r>
        <w:rPr>
          <w:rFonts w:ascii="Malgun Gothic" w:hAnsi="Malgun Gothic" w:cs="Malgun Gothic" w:eastAsia="Malgun Gothic"/>
          <w:b w:val="0"/>
          <w:i/>
          <w:color w:val="404040"/>
          <w:sz w:val="20"/>
        </w:rPr>
        <w:t>그럼 더 잘해 보기로 하자. 정말 어떻게 지내, 소피?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anfangen</w:t>
            </w:r>
            <w:r>
              <w:rPr>
                <w:rFonts w:ascii="Malgun Gothic" w:hAnsi="Malgun Gothic" w:cs="Malgun Gothic" w:eastAsia="Malgun Gothic"/>
                <w:b w:val="0"/>
                <w:i w:val="0"/>
                <w:sz w:val="20"/>
              </w:rPr>
              <w:t xml:space="preserve">  —  시작하다</w:t>
            </w:r>
          </w:p>
          <w:p>
            <w:pPr>
              <w:spacing w:after="40"/>
            </w:pPr>
            <w:r>
              <w:rPr>
                <w:rFonts w:ascii="Arial" w:hAnsi="Arial" w:cs="Arial" w:eastAsia="Malgun Gothic"/>
                <w:b/>
                <w:i w:val="0"/>
                <w:sz w:val="20"/>
              </w:rPr>
              <w:t>besser machen</w:t>
            </w:r>
            <w:r>
              <w:rPr>
                <w:rFonts w:ascii="Malgun Gothic" w:hAnsi="Malgun Gothic" w:cs="Malgun Gothic" w:eastAsia="Malgun Gothic"/>
                <w:b w:val="0"/>
                <w:i w:val="0"/>
                <w:sz w:val="20"/>
              </w:rPr>
              <w:t xml:space="preserve">  —  더 낫게 하다</w:t>
            </w:r>
          </w:p>
          <w:p>
            <w:pPr>
              <w:spacing w:after="40"/>
            </w:pPr>
            <w:r>
              <w:rPr>
                <w:rFonts w:ascii="Arial" w:hAnsi="Arial" w:cs="Arial" w:eastAsia="Malgun Gothic"/>
                <w:b/>
                <w:i w:val="0"/>
                <w:sz w:val="20"/>
              </w:rPr>
              <w:t>wirklich</w:t>
            </w:r>
            <w:r>
              <w:rPr>
                <w:rFonts w:ascii="Malgun Gothic" w:hAnsi="Malgun Gothic" w:cs="Malgun Gothic" w:eastAsia="Malgun Gothic"/>
                <w:b w:val="0"/>
                <w:i w:val="0"/>
                <w:sz w:val="20"/>
              </w:rPr>
              <w:t xml:space="preserve">  —  정말로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fangen wir an, es besser zu machen에서 분리동사 anfangen의 an이 문장 끝이 아니라 zu부정사구 앞에 놓입니다. Wie geht es dir wirklich?는 안부를 묻는 정형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geht es dir?는 안부를 묻는 기본 표현으로 geht es + 3격 구조입니다. wirklich로 형식적 인사를 넘어 진짜 대답을 요청합니다.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fangen ... an과 geht는 현재형(Präsens)으로 현재의 제안과 질문을 나타냅니다.</w:t>
            </w:r>
          </w:p>
        </w:tc>
      </w:tr>
    </w:tbl>
    <w:p>
      <w:pPr>
        <w:spacing w:after="0"/>
      </w:pPr>
    </w:p>
    <w:p>
      <w:pPr>
        <w:keepNext/>
        <w:spacing w:before="160"/>
      </w:pPr>
      <w:r>
        <w:rPr>
          <w:rFonts w:ascii="Arial" w:hAnsi="Arial" w:cs="Arial" w:eastAsia="Malgun Gothic"/>
          <w:b/>
          <w:i w:val="0"/>
          <w:sz w:val="22"/>
        </w:rPr>
        <w:t>54. Sophie: Schlecht. Ehrlich. Ich bin müde, ich bin wütend, und ich vermisse unsere Mittagspausen. Das klingt albern, oder?</w:t>
      </w:r>
    </w:p>
    <w:p>
      <w:pPr>
        <w:keepNext/>
        <w:ind w:left="340"/>
      </w:pPr>
      <w:r>
        <w:rPr>
          <w:rFonts w:ascii="Malgun Gothic" w:hAnsi="Malgun Gothic" w:cs="Malgun Gothic" w:eastAsia="Malgun Gothic"/>
          <w:b w:val="0"/>
          <w:i/>
          <w:color w:val="404040"/>
          <w:sz w:val="20"/>
        </w:rPr>
        <w:t>안 좋아. 솔직히. 피곤하고 화가 나고, 그리고 우리 점심시간이 그리워. 우습게 들리지, 그치?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wütend</w:t>
            </w:r>
            <w:r>
              <w:rPr>
                <w:rFonts w:ascii="Malgun Gothic" w:hAnsi="Malgun Gothic" w:cs="Malgun Gothic" w:eastAsia="Malgun Gothic"/>
                <w:b w:val="0"/>
                <w:i w:val="0"/>
                <w:sz w:val="20"/>
              </w:rPr>
              <w:t xml:space="preserve">  —  화난</w:t>
            </w:r>
          </w:p>
          <w:p>
            <w:pPr>
              <w:spacing w:after="40"/>
            </w:pPr>
            <w:r>
              <w:rPr>
                <w:rFonts w:ascii="Arial" w:hAnsi="Arial" w:cs="Arial" w:eastAsia="Malgun Gothic"/>
                <w:b/>
                <w:i w:val="0"/>
                <w:sz w:val="20"/>
              </w:rPr>
              <w:t>albern</w:t>
            </w:r>
            <w:r>
              <w:rPr>
                <w:rFonts w:ascii="Malgun Gothic" w:hAnsi="Malgun Gothic" w:cs="Malgun Gothic" w:eastAsia="Malgun Gothic"/>
                <w:b w:val="0"/>
                <w:i w:val="0"/>
                <w:sz w:val="20"/>
              </w:rPr>
              <w:t xml:space="preserve">  —  어리석은, 우스꽝스러운</w:t>
            </w:r>
          </w:p>
          <w:p>
            <w:pPr>
              <w:spacing w:after="40"/>
            </w:pPr>
            <w:r>
              <w:rPr>
                <w:rFonts w:ascii="Arial" w:hAnsi="Arial" w:cs="Arial" w:eastAsia="Malgun Gothic"/>
                <w:b/>
                <w:i w:val="0"/>
                <w:sz w:val="20"/>
              </w:rPr>
              <w:t>die Mittagspause, -n</w:t>
            </w:r>
            <w:r>
              <w:rPr>
                <w:rFonts w:ascii="Malgun Gothic" w:hAnsi="Malgun Gothic" w:cs="Malgun Gothic" w:eastAsia="Malgun Gothic"/>
                <w:b w:val="0"/>
                <w:i w:val="0"/>
                <w:sz w:val="20"/>
              </w:rPr>
              <w:t xml:space="preserve">  —  점심시간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müde, ich bin wütend, und ich vermisse ...는 세 절이 병렬로 연결된 문장입니다. Das klingt albern, oder?에서 oder?는 동의를 구하는 부가의문입니다.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Schlecht. Ehrlich.는 형용사만으로 된 생략문입니다. 일상적인 그리움이 가장 인간적인 감정이라는 점을 드러냅니다.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vermisse, klingt는 현재형(Präsens)으로 현재의 감정과 인상을 말합니다.</w:t>
            </w:r>
          </w:p>
        </w:tc>
      </w:tr>
    </w:tbl>
    <w:p>
      <w:pPr>
        <w:spacing w:after="0"/>
      </w:pPr>
    </w:p>
    <w:p>
      <w:pPr>
        <w:keepNext/>
        <w:spacing w:before="160"/>
      </w:pPr>
      <w:r>
        <w:rPr>
          <w:rFonts w:ascii="Arial" w:hAnsi="Arial" w:cs="Arial" w:eastAsia="Malgun Gothic"/>
          <w:b/>
          <w:i w:val="0"/>
          <w:sz w:val="22"/>
        </w:rPr>
        <w:t>55. Jonas: Gar nicht albern. Ich vermisse sie auch. Vielleicht holen wir das nach, mit Kaffee und einem Stück Kuchen statt Konferenzraum.</w:t>
      </w:r>
    </w:p>
    <w:p>
      <w:pPr>
        <w:keepNext/>
        <w:ind w:left="340"/>
      </w:pPr>
      <w:r>
        <w:rPr>
          <w:rFonts w:ascii="Malgun Gothic" w:hAnsi="Malgun Gothic" w:cs="Malgun Gothic" w:eastAsia="Malgun Gothic"/>
          <w:b w:val="0"/>
          <w:i/>
          <w:color w:val="404040"/>
          <w:sz w:val="20"/>
        </w:rPr>
        <w:t>전혀 우습지 않아. 나도 그리워. 어쩌면 회의실 대신 커피와 케이크 한 조각으로 그걸 만회할 수 있겠지.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nachholen</w:t>
            </w:r>
            <w:r>
              <w:rPr>
                <w:rFonts w:ascii="Malgun Gothic" w:hAnsi="Malgun Gothic" w:cs="Malgun Gothic" w:eastAsia="Malgun Gothic"/>
                <w:b w:val="0"/>
                <w:i w:val="0"/>
                <w:sz w:val="20"/>
              </w:rPr>
              <w:t xml:space="preserve">  —  만회하다</w:t>
            </w:r>
          </w:p>
          <w:p>
            <w:pPr>
              <w:spacing w:after="40"/>
            </w:pPr>
            <w:r>
              <w:rPr>
                <w:rFonts w:ascii="Arial" w:hAnsi="Arial" w:cs="Arial" w:eastAsia="Malgun Gothic"/>
                <w:b/>
                <w:i w:val="0"/>
                <w:sz w:val="20"/>
              </w:rPr>
              <w:t>statt + 2격</w:t>
            </w:r>
            <w:r>
              <w:rPr>
                <w:rFonts w:ascii="Malgun Gothic" w:hAnsi="Malgun Gothic" w:cs="Malgun Gothic" w:eastAsia="Malgun Gothic"/>
                <w:b w:val="0"/>
                <w:i w:val="0"/>
                <w:sz w:val="20"/>
              </w:rPr>
              <w:t xml:space="preserve">  —  ~ 대신</w:t>
            </w:r>
          </w:p>
          <w:p>
            <w:pPr>
              <w:spacing w:after="40"/>
            </w:pPr>
            <w:r>
              <w:rPr>
                <w:rFonts w:ascii="Arial" w:hAnsi="Arial" w:cs="Arial" w:eastAsia="Malgun Gothic"/>
                <w:b/>
                <w:i w:val="0"/>
                <w:sz w:val="20"/>
              </w:rPr>
              <w:t>das Stück, -e</w:t>
            </w:r>
            <w:r>
              <w:rPr>
                <w:rFonts w:ascii="Malgun Gothic" w:hAnsi="Malgun Gothic" w:cs="Malgun Gothic" w:eastAsia="Malgun Gothic"/>
                <w:b w:val="0"/>
                <w:i w:val="0"/>
                <w:sz w:val="20"/>
              </w:rPr>
              <w:t xml:space="preserve">  —  조각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Vielleicht holen wir das nach에서 분리동사 nachholen의 nach가 문장 끝에 옵니다. statt Konferenzraum은 statt + 명사(관사 생략)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nachholen은 놓친 것을 나중에 보충한다는 뜻입니다. 사무적 장소를 일상의 소소한 휴식으로 대체하겠다는 제안에서 관계 회복의 의지가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vermisse, holen ... nach는 현재형(Präsens)으로 현재의 마음과 앞으로의 제안을 말합니다.</w:t>
            </w:r>
          </w:p>
        </w:tc>
      </w:tr>
    </w:tbl>
    <w:p>
      <w:pPr>
        <w:spacing w:after="0"/>
      </w:pPr>
    </w:p>
    <w:p>
      <w:pPr>
        <w:keepNext/>
        <w:spacing w:before="160"/>
      </w:pPr>
      <w:r>
        <w:rPr>
          <w:rFonts w:ascii="Arial" w:hAnsi="Arial" w:cs="Arial" w:eastAsia="Malgun Gothic"/>
          <w:b/>
          <w:i w:val="0"/>
          <w:sz w:val="22"/>
        </w:rPr>
        <w:t>56. Sophie: Das würde ich gern. Aber erst, wenn ich weiß, ob ich noch einen Job habe.</w:t>
      </w:r>
    </w:p>
    <w:p>
      <w:pPr>
        <w:keepNext/>
        <w:ind w:left="340"/>
      </w:pPr>
      <w:r>
        <w:rPr>
          <w:rFonts w:ascii="Malgun Gothic" w:hAnsi="Malgun Gothic" w:cs="Malgun Gothic" w:eastAsia="Malgun Gothic"/>
          <w:b w:val="0"/>
          <w:i/>
          <w:color w:val="404040"/>
          <w:sz w:val="20"/>
        </w:rPr>
        <w:t>그러고 싶어. 하지만 일자리가 아직 있는지 알게 된 뒤에.</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erst, wenn ...</w:t>
            </w:r>
            <w:r>
              <w:rPr>
                <w:rFonts w:ascii="Malgun Gothic" w:hAnsi="Malgun Gothic" w:cs="Malgun Gothic" w:eastAsia="Malgun Gothic"/>
                <w:b w:val="0"/>
                <w:i w:val="0"/>
                <w:sz w:val="20"/>
              </w:rPr>
              <w:t xml:space="preserve">  —  ~한 뒤에야</w:t>
            </w:r>
          </w:p>
          <w:p>
            <w:pPr>
              <w:spacing w:after="40"/>
            </w:pPr>
            <w:r>
              <w:rPr>
                <w:rFonts w:ascii="Arial" w:hAnsi="Arial" w:cs="Arial" w:eastAsia="Malgun Gothic"/>
                <w:b/>
                <w:i w:val="0"/>
                <w:sz w:val="20"/>
              </w:rPr>
              <w:t>der Job, -s</w:t>
            </w:r>
            <w:r>
              <w:rPr>
                <w:rFonts w:ascii="Malgun Gothic" w:hAnsi="Malgun Gothic" w:cs="Malgun Gothic" w:eastAsia="Malgun Gothic"/>
                <w:b w:val="0"/>
                <w:i w:val="0"/>
                <w:sz w:val="20"/>
              </w:rPr>
              <w:t xml:space="preserve">  —  일자리</w:t>
            </w:r>
          </w:p>
          <w:p>
            <w:pPr>
              <w:spacing w:after="40"/>
            </w:pPr>
            <w:r>
              <w:rPr>
                <w:rFonts w:ascii="Arial" w:hAnsi="Arial" w:cs="Arial" w:eastAsia="Malgun Gothic"/>
                <w:b/>
                <w:i w:val="0"/>
                <w:sz w:val="20"/>
              </w:rPr>
              <w:t>gern</w:t>
            </w:r>
            <w:r>
              <w:rPr>
                <w:rFonts w:ascii="Malgun Gothic" w:hAnsi="Malgun Gothic" w:cs="Malgun Gothic" w:eastAsia="Malgun Gothic"/>
                <w:b w:val="0"/>
                <w:i w:val="0"/>
                <w:sz w:val="20"/>
              </w:rPr>
              <w:t xml:space="preserve">  —  기꺼이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würde ich gern은 접속법 II의 würde + 부정사 생략형으로 완곡한 소망을 나타냅니다. wenn ich weiß, ob ich noch einen Job habe에서 wenn절 안에 ob절이 중첩되어 각각 끝에 정동사가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 wenn ...은 '~한 뒤에야 비로소'라는 시간 조건입니다. 불안을 해소하기 전에는 즐거운 일을 미루겠다는 조심스러운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 ... gern은 접속법 II(Konjunktiv II)로 소망을, weiß, habe는 현재형(Präsens)으로 조건을 나타냅니다.</w:t>
            </w:r>
          </w:p>
        </w:tc>
      </w:tr>
    </w:tbl>
    <w:p>
      <w:pPr>
        <w:spacing w:after="0"/>
      </w:pPr>
    </w:p>
    <w:p>
      <w:pPr>
        <w:keepNext/>
        <w:spacing w:before="160"/>
      </w:pPr>
      <w:r>
        <w:rPr>
          <w:rFonts w:ascii="Arial" w:hAnsi="Arial" w:cs="Arial" w:eastAsia="Malgun Gothic"/>
          <w:b/>
          <w:i w:val="0"/>
          <w:sz w:val="22"/>
        </w:rPr>
        <w:t>57. Jonas: Dann holen wir dich morgen Abend ab und feiern, dass du die Mail abgeschickt hast, egal was kommt.</w:t>
      </w:r>
    </w:p>
    <w:p>
      <w:pPr>
        <w:keepNext/>
        <w:ind w:left="340"/>
      </w:pPr>
      <w:r>
        <w:rPr>
          <w:rFonts w:ascii="Malgun Gothic" w:hAnsi="Malgun Gothic" w:cs="Malgun Gothic" w:eastAsia="Malgun Gothic"/>
          <w:b w:val="0"/>
          <w:i/>
          <w:color w:val="404040"/>
          <w:sz w:val="20"/>
        </w:rPr>
        <w:t>그럼 내일 저녁에 널 데리러 가서 어떤 결과가 오든 메일을 보낸 걸 축하하자.</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abholen</w:t>
            </w:r>
            <w:r>
              <w:rPr>
                <w:rFonts w:ascii="Malgun Gothic" w:hAnsi="Malgun Gothic" w:cs="Malgun Gothic" w:eastAsia="Malgun Gothic"/>
                <w:b w:val="0"/>
                <w:i w:val="0"/>
                <w:sz w:val="20"/>
              </w:rPr>
              <w:t xml:space="preserve">  —  데리러 가다</w:t>
            </w:r>
          </w:p>
          <w:p>
            <w:pPr>
              <w:spacing w:after="40"/>
            </w:pPr>
            <w:r>
              <w:rPr>
                <w:rFonts w:ascii="Arial" w:hAnsi="Arial" w:cs="Arial" w:eastAsia="Malgun Gothic"/>
                <w:b/>
                <w:i w:val="0"/>
                <w:sz w:val="20"/>
              </w:rPr>
              <w:t>abschicken</w:t>
            </w:r>
            <w:r>
              <w:rPr>
                <w:rFonts w:ascii="Malgun Gothic" w:hAnsi="Malgun Gothic" w:cs="Malgun Gothic" w:eastAsia="Malgun Gothic"/>
                <w:b w:val="0"/>
                <w:i w:val="0"/>
                <w:sz w:val="20"/>
              </w:rPr>
              <w:t xml:space="preserve">  —  발송하다</w:t>
            </w:r>
          </w:p>
          <w:p>
            <w:pPr>
              <w:spacing w:after="40"/>
            </w:pPr>
            <w:r>
              <w:rPr>
                <w:rFonts w:ascii="Arial" w:hAnsi="Arial" w:cs="Arial" w:eastAsia="Malgun Gothic"/>
                <w:b/>
                <w:i w:val="0"/>
                <w:sz w:val="20"/>
              </w:rPr>
              <w:t>egal was</w:t>
            </w:r>
            <w:r>
              <w:rPr>
                <w:rFonts w:ascii="Malgun Gothic" w:hAnsi="Malgun Gothic" w:cs="Malgun Gothic" w:eastAsia="Malgun Gothic"/>
                <w:b w:val="0"/>
                <w:i w:val="0"/>
                <w:sz w:val="20"/>
              </w:rPr>
              <w:t xml:space="preserve">  —  무엇이든 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holen wir dich ... ab에서 분리동사 abholen의 ab가 문장 끝에 옵니다. feiern, dass du die Mail abgeschickt hast에서 dass절은 현재완료로 hast가 끝에 오고 egal was kommt는 양보절입니다.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egal was kommt는 '무슨 일이 오든 상관없이'라는 뜻입니다. 결과가 아니라 행동 자체를 축하하는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holen ... ab, feiern은 현재형이고 abgeschickt hast는 현재완료(Perfekt), kommt는 현재형입니다.</w:t>
            </w:r>
          </w:p>
        </w:tc>
      </w:tr>
    </w:tbl>
    <w:p>
      <w:pPr>
        <w:spacing w:after="0"/>
      </w:pPr>
    </w:p>
    <w:p>
      <w:pPr>
        <w:keepNext/>
        <w:spacing w:before="160"/>
      </w:pPr>
      <w:r>
        <w:rPr>
          <w:rFonts w:ascii="Arial" w:hAnsi="Arial" w:cs="Arial" w:eastAsia="Malgun Gothic"/>
          <w:b/>
          <w:i w:val="0"/>
          <w:sz w:val="22"/>
        </w:rPr>
        <w:t>58. Sophie: „Wir"? Wer ist wir?</w:t>
      </w:r>
    </w:p>
    <w:p>
      <w:pPr>
        <w:keepNext/>
        <w:ind w:left="340"/>
      </w:pPr>
      <w:r>
        <w:rPr>
          <w:rFonts w:ascii="Malgun Gothic" w:hAnsi="Malgun Gothic" w:cs="Malgun Gothic" w:eastAsia="Malgun Gothic"/>
          <w:b w:val="0"/>
          <w:i/>
          <w:color w:val="404040"/>
          <w:sz w:val="20"/>
        </w:rPr>
        <w:t>"우리"? 우리가 누군데?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wir</w:t>
            </w:r>
            <w:r>
              <w:rPr>
                <w:rFonts w:ascii="Malgun Gothic" w:hAnsi="Malgun Gothic" w:cs="Malgun Gothic" w:eastAsia="Malgun Gothic"/>
                <w:b w:val="0"/>
                <w:i w:val="0"/>
                <w:sz w:val="20"/>
              </w:rPr>
              <w:t xml:space="preserve">  —  우리</w:t>
            </w:r>
          </w:p>
          <w:p>
            <w:pPr>
              <w:spacing w:after="40"/>
            </w:pPr>
            <w:r>
              <w:rPr>
                <w:rFonts w:ascii="Arial" w:hAnsi="Arial" w:cs="Arial" w:eastAsia="Malgun Gothic"/>
                <w:b/>
                <w:i w:val="0"/>
                <w:sz w:val="20"/>
              </w:rPr>
              <w:t>wer</w:t>
            </w:r>
            <w:r>
              <w:rPr>
                <w:rFonts w:ascii="Malgun Gothic" w:hAnsi="Malgun Gothic" w:cs="Malgun Gothic" w:eastAsia="Malgun Gothic"/>
                <w:b w:val="0"/>
                <w:i w:val="0"/>
                <w:sz w:val="20"/>
              </w:rPr>
              <w:t xml:space="preserve">  —  누구</w:t>
            </w:r>
          </w:p>
          <w:p>
            <w:pPr>
              <w:spacing w:after="40"/>
            </w:pPr>
            <w:r>
              <w:rPr>
                <w:rFonts w:ascii="Arial" w:hAnsi="Arial" w:cs="Arial" w:eastAsia="Malgun Gothic"/>
                <w:b/>
                <w:i w:val="0"/>
                <w:sz w:val="20"/>
              </w:rPr>
              <w:t>ist</w:t>
            </w:r>
            <w:r>
              <w:rPr>
                <w:rFonts w:ascii="Malgun Gothic" w:hAnsi="Malgun Gothic" w:cs="Malgun Gothic" w:eastAsia="Malgun Gothic"/>
                <w:b w:val="0"/>
                <w:i w:val="0"/>
                <w:sz w:val="20"/>
              </w:rPr>
              <w:t xml:space="preserve">  —  ~이다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„Wir"?는 앞 문장의 단어를 되묻는 생략문입니다. Wer ist wir?는 의도적으로 wir를 명사처럼 쓴 어색한 문장으로 되묻는 말장난입니다.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되묻는 방식으로 상대의 말에 숨은 의미를 찾는 재치 있는 반응입니다. 호기심과 장난기가 섞여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현재형(Präsens)으로 현재의 질문을 나타냅니다.</w:t>
            </w:r>
          </w:p>
        </w:tc>
      </w:tr>
    </w:tbl>
    <w:p>
      <w:pPr>
        <w:spacing w:after="0"/>
      </w:pPr>
    </w:p>
    <w:p>
      <w:pPr>
        <w:keepNext/>
        <w:spacing w:before="160"/>
      </w:pPr>
      <w:r>
        <w:rPr>
          <w:rFonts w:ascii="Arial" w:hAnsi="Arial" w:cs="Arial" w:eastAsia="Malgun Gothic"/>
          <w:b/>
          <w:i w:val="0"/>
          <w:sz w:val="22"/>
        </w:rPr>
        <w:t>59. Jonas: Elif, Milan und ich. Du lernst sie kennen. Elif wird dich mögen, sie hat ein Faible für Menschen, die sich trauen.</w:t>
      </w:r>
    </w:p>
    <w:p>
      <w:pPr>
        <w:keepNext/>
        <w:ind w:left="340"/>
      </w:pPr>
      <w:r>
        <w:rPr>
          <w:rFonts w:ascii="Malgun Gothic" w:hAnsi="Malgun Gothic" w:cs="Malgun Gothic" w:eastAsia="Malgun Gothic"/>
          <w:b w:val="0"/>
          <w:i/>
          <w:color w:val="404040"/>
          <w:sz w:val="20"/>
        </w:rPr>
        <w:t>엘리프, 밀란, 그리고 나. 너도 그들을 알게 될 거야. 엘리프는 널 좋아할 거야, 용기 내는 사람에게 약하거든.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kennenlernen</w:t>
            </w:r>
            <w:r>
              <w:rPr>
                <w:rFonts w:ascii="Malgun Gothic" w:hAnsi="Malgun Gothic" w:cs="Malgun Gothic" w:eastAsia="Malgun Gothic"/>
                <w:b w:val="0"/>
                <w:i w:val="0"/>
                <w:sz w:val="20"/>
              </w:rPr>
              <w:t xml:space="preserve">  —  알게 되다</w:t>
            </w:r>
          </w:p>
          <w:p>
            <w:pPr>
              <w:spacing w:after="40"/>
            </w:pPr>
            <w:r>
              <w:rPr>
                <w:rFonts w:ascii="Arial" w:hAnsi="Arial" w:cs="Arial" w:eastAsia="Malgun Gothic"/>
                <w:b/>
                <w:i w:val="0"/>
                <w:sz w:val="20"/>
              </w:rPr>
              <w:t>ein Faible haben für + 4격</w:t>
            </w:r>
            <w:r>
              <w:rPr>
                <w:rFonts w:ascii="Malgun Gothic" w:hAnsi="Malgun Gothic" w:cs="Malgun Gothic" w:eastAsia="Malgun Gothic"/>
                <w:b w:val="0"/>
                <w:i w:val="0"/>
                <w:sz w:val="20"/>
              </w:rPr>
              <w:t xml:space="preserve">  —  ~에 약하다, 좋아하는 편이다</w:t>
            </w:r>
          </w:p>
          <w:p>
            <w:pPr>
              <w:spacing w:after="40"/>
            </w:pPr>
            <w:r>
              <w:rPr>
                <w:rFonts w:ascii="Arial" w:hAnsi="Arial" w:cs="Arial" w:eastAsia="Malgun Gothic"/>
                <w:b/>
                <w:i w:val="0"/>
                <w:sz w:val="20"/>
              </w:rPr>
              <w:t>sich trauen</w:t>
            </w:r>
            <w:r>
              <w:rPr>
                <w:rFonts w:ascii="Malgun Gothic" w:hAnsi="Malgun Gothic" w:cs="Malgun Gothic" w:eastAsia="Malgun Gothic"/>
                <w:b w:val="0"/>
                <w:i w:val="0"/>
                <w:sz w:val="20"/>
              </w:rPr>
              <w:t xml:space="preserve">  —  용기를 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lernst sie kennen에서 분리동사 kennenlernen의 kennen이 문장 끝에 옵니다. Elif wird dich mögen은 werden + 부정사 미래형이고 Menschen, die sich trauen은 관계절입니다.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Faible für ...는 '~에 대한 특별한 애정'이라는 구어 표현입니다. 새 사람들을 소개하며 소피를 새로운 공동체로 이끄는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lernst ... kennen, hat은 현재형이고 wird ... mögen은 미래형(Futur I)으로 추측을 나타냅니다.</w:t>
            </w:r>
          </w:p>
        </w:tc>
      </w:tr>
    </w:tbl>
    <w:p>
      <w:pPr>
        <w:spacing w:after="0"/>
      </w:pPr>
    </w:p>
    <w:p>
      <w:pPr>
        <w:keepNext/>
        <w:spacing w:before="160"/>
      </w:pPr>
      <w:r>
        <w:rPr>
          <w:rFonts w:ascii="Arial" w:hAnsi="Arial" w:cs="Arial" w:eastAsia="Malgun Gothic"/>
          <w:b/>
          <w:i w:val="0"/>
          <w:sz w:val="22"/>
        </w:rPr>
        <w:t>60. Sophie: Eine neue Gruppe, eine neue Welt. Vielleicht ist das genau das, was ich brauche.</w:t>
      </w:r>
    </w:p>
    <w:p>
      <w:pPr>
        <w:keepNext/>
        <w:ind w:left="340"/>
      </w:pPr>
      <w:r>
        <w:rPr>
          <w:rFonts w:ascii="Malgun Gothic" w:hAnsi="Malgun Gothic" w:cs="Malgun Gothic" w:eastAsia="Malgun Gothic"/>
          <w:b w:val="0"/>
          <w:i/>
          <w:color w:val="404040"/>
          <w:sz w:val="20"/>
        </w:rPr>
        <w:t>새로운 모임, 새로운 세계. 어쩌면 그게 내가 필요로 하던 걸지도 몰라.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Gruppe, -n</w:t>
            </w:r>
            <w:r>
              <w:rPr>
                <w:rFonts w:ascii="Malgun Gothic" w:hAnsi="Malgun Gothic" w:cs="Malgun Gothic" w:eastAsia="Malgun Gothic"/>
                <w:b w:val="0"/>
                <w:i w:val="0"/>
                <w:sz w:val="20"/>
              </w:rPr>
              <w:t xml:space="preserve">  —  모임, 그룹</w:t>
            </w:r>
          </w:p>
          <w:p>
            <w:pPr>
              <w:spacing w:after="40"/>
            </w:pPr>
            <w:r>
              <w:rPr>
                <w:rFonts w:ascii="Arial" w:hAnsi="Arial" w:cs="Arial" w:eastAsia="Malgun Gothic"/>
                <w:b/>
                <w:i w:val="0"/>
                <w:sz w:val="20"/>
              </w:rPr>
              <w:t>genau das, was ...</w:t>
            </w:r>
            <w:r>
              <w:rPr>
                <w:rFonts w:ascii="Malgun Gothic" w:hAnsi="Malgun Gothic" w:cs="Malgun Gothic" w:eastAsia="Malgun Gothic"/>
                <w:b w:val="0"/>
                <w:i w:val="0"/>
                <w:sz w:val="20"/>
              </w:rPr>
              <w:t xml:space="preserve">  —  바로 ~하는 것</w:t>
            </w:r>
          </w:p>
          <w:p>
            <w:pPr>
              <w:spacing w:after="40"/>
            </w:pPr>
            <w:r>
              <w:rPr>
                <w:rFonts w:ascii="Arial" w:hAnsi="Arial" w:cs="Arial" w:eastAsia="Malgun Gothic"/>
                <w:b/>
                <w:i w:val="0"/>
                <w:sz w:val="20"/>
              </w:rPr>
              <w:t>brauchen</w:t>
            </w:r>
            <w:r>
              <w:rPr>
                <w:rFonts w:ascii="Malgun Gothic" w:hAnsi="Malgun Gothic" w:cs="Malgun Gothic" w:eastAsia="Malgun Gothic"/>
                <w:b w:val="0"/>
                <w:i w:val="0"/>
                <w:sz w:val="20"/>
              </w:rPr>
              <w:t xml:space="preserve">  —  필요로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Vielleicht ist das genau das, was ich brauche에서 was절은 정동사 brauche가 끝에 옵니다. Eine neue Gruppe, eine neue Welt는 동사 없는 병렬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genau das, was ...는 '바로 그것이다'라는 강조 구문입니다. 불안 속에서 새로운 가능성을 발견하는 감정을 담습니다.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brauche는 현재형(Präsens)으로 현재의 추측과 필요를 말합니다.</w:t>
            </w:r>
          </w:p>
        </w:tc>
      </w:tr>
    </w:tbl>
    <w:p>
      <w:pPr>
        <w:spacing w:after="0"/>
      </w:pPr>
    </w:p>
    <w:p>
      <w:pPr>
        <w:keepNext/>
        <w:spacing w:before="160"/>
      </w:pPr>
      <w:r>
        <w:rPr>
          <w:rFonts w:ascii="Arial" w:hAnsi="Arial" w:cs="Arial" w:eastAsia="Malgun Gothic"/>
          <w:b/>
          <w:i w:val="0"/>
          <w:sz w:val="22"/>
        </w:rPr>
        <w:t>61. Jonas: Dann komm. Ich bringe dich nach Hause. Mein Fahrrad kann zwei, wenn man das Gepäckträgerkunststück beherrscht.</w:t>
      </w:r>
    </w:p>
    <w:p>
      <w:pPr>
        <w:keepNext/>
        <w:ind w:left="340"/>
      </w:pPr>
      <w:r>
        <w:rPr>
          <w:rFonts w:ascii="Malgun Gothic" w:hAnsi="Malgun Gothic" w:cs="Malgun Gothic" w:eastAsia="Malgun Gothic"/>
          <w:b w:val="0"/>
          <w:i/>
          <w:color w:val="404040"/>
          <w:sz w:val="20"/>
        </w:rPr>
        <w:t>그럼 가자. 집까지 데려다줄게. 내 자전거는 짐받이 곡예만 익히면 두 명도 태울 수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nach Hause bringen</w:t>
            </w:r>
            <w:r>
              <w:rPr>
                <w:rFonts w:ascii="Malgun Gothic" w:hAnsi="Malgun Gothic" w:cs="Malgun Gothic" w:eastAsia="Malgun Gothic"/>
                <w:b w:val="0"/>
                <w:i w:val="0"/>
                <w:sz w:val="20"/>
              </w:rPr>
              <w:t xml:space="preserve">  —  집에 데려다주다</w:t>
            </w:r>
          </w:p>
          <w:p>
            <w:pPr>
              <w:spacing w:after="40"/>
            </w:pPr>
            <w:r>
              <w:rPr>
                <w:rFonts w:ascii="Arial" w:hAnsi="Arial" w:cs="Arial" w:eastAsia="Malgun Gothic"/>
                <w:b/>
                <w:i w:val="0"/>
                <w:sz w:val="20"/>
              </w:rPr>
              <w:t>der Gepäckträger, -</w:t>
            </w:r>
            <w:r>
              <w:rPr>
                <w:rFonts w:ascii="Malgun Gothic" w:hAnsi="Malgun Gothic" w:cs="Malgun Gothic" w:eastAsia="Malgun Gothic"/>
                <w:b w:val="0"/>
                <w:i w:val="0"/>
                <w:sz w:val="20"/>
              </w:rPr>
              <w:t xml:space="preserve">  —  짐받이</w:t>
            </w:r>
          </w:p>
          <w:p>
            <w:pPr>
              <w:spacing w:after="40"/>
            </w:pPr>
            <w:r>
              <w:rPr>
                <w:rFonts w:ascii="Arial" w:hAnsi="Arial" w:cs="Arial" w:eastAsia="Malgun Gothic"/>
                <w:b/>
                <w:i w:val="0"/>
                <w:sz w:val="20"/>
              </w:rPr>
              <w:t>beherrschen</w:t>
            </w:r>
            <w:r>
              <w:rPr>
                <w:rFonts w:ascii="Malgun Gothic" w:hAnsi="Malgun Gothic" w:cs="Malgun Gothic" w:eastAsia="Malgun Gothic"/>
                <w:b w:val="0"/>
                <w:i w:val="0"/>
                <w:sz w:val="20"/>
              </w:rPr>
              <w:t xml:space="preserve">  —  능숙하게 다루다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bringe dich nach Hause에서 nach Hause는 '집으로'를 뜻하는 고정 표현입니다. wenn man das Gepäckträgerkunststück beherrscht는 wenn절로 beherrscht가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Gepäckträgerkunststück은 Gepäckträger와 Kunststück의 합성어입니다. 농담으로 자전거 뒷자리 이야기를 꺼내며 분위기를 가볍게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komm은 명령형이고 bringe, kann, beherrscht는 현재형(Präsens)으로 현재의 제안과 일반적 조건을 말합니다.</w:t>
            </w:r>
          </w:p>
        </w:tc>
      </w:tr>
    </w:tbl>
    <w:p>
      <w:pPr>
        <w:spacing w:after="0"/>
      </w:pPr>
    </w:p>
    <w:p>
      <w:pPr>
        <w:keepNext/>
        <w:spacing w:before="160"/>
      </w:pPr>
      <w:r>
        <w:rPr>
          <w:rFonts w:ascii="Arial" w:hAnsi="Arial" w:cs="Arial" w:eastAsia="Malgun Gothic"/>
          <w:b/>
          <w:i w:val="0"/>
          <w:sz w:val="22"/>
        </w:rPr>
        <w:t>62. Sophie: Ich habe zwei Beine und Absätze, die für Fahrradfahren nicht gebaut sind. Ich nehme die U-Bahn. Aber danke fürs Angebot.</w:t>
      </w:r>
    </w:p>
    <w:p>
      <w:pPr>
        <w:keepNext/>
        <w:ind w:left="340"/>
      </w:pPr>
      <w:r>
        <w:rPr>
          <w:rFonts w:ascii="Malgun Gothic" w:hAnsi="Malgun Gothic" w:cs="Malgun Gothic" w:eastAsia="Malgun Gothic"/>
          <w:b w:val="0"/>
          <w:i/>
          <w:color w:val="404040"/>
          <w:sz w:val="20"/>
        </w:rPr>
        <w:t>나는 다리가 두 개뿐이고 자전거 타기에 맞지 않는 굽 높은 신발을 신었어. 지하철 탈게. 하지만 제안은 고마워.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Absatz, Absätze</w:t>
            </w:r>
            <w:r>
              <w:rPr>
                <w:rFonts w:ascii="Malgun Gothic" w:hAnsi="Malgun Gothic" w:cs="Malgun Gothic" w:eastAsia="Malgun Gothic"/>
                <w:b w:val="0"/>
                <w:i w:val="0"/>
                <w:sz w:val="20"/>
              </w:rPr>
              <w:t xml:space="preserve">  —  (신발) 굽</w:t>
            </w:r>
          </w:p>
          <w:p>
            <w:pPr>
              <w:spacing w:after="40"/>
            </w:pPr>
            <w:r>
              <w:rPr>
                <w:rFonts w:ascii="Arial" w:hAnsi="Arial" w:cs="Arial" w:eastAsia="Malgun Gothic"/>
                <w:b/>
                <w:i w:val="0"/>
                <w:sz w:val="20"/>
              </w:rPr>
              <w:t>das Angebot, -e</w:t>
            </w:r>
            <w:r>
              <w:rPr>
                <w:rFonts w:ascii="Malgun Gothic" w:hAnsi="Malgun Gothic" w:cs="Malgun Gothic" w:eastAsia="Malgun Gothic"/>
                <w:b w:val="0"/>
                <w:i w:val="0"/>
                <w:sz w:val="20"/>
              </w:rPr>
              <w:t xml:space="preserve">  —  제안</w:t>
            </w:r>
          </w:p>
          <w:p>
            <w:pPr>
              <w:spacing w:after="40"/>
            </w:pPr>
            <w:r>
              <w:rPr>
                <w:rFonts w:ascii="Arial" w:hAnsi="Arial" w:cs="Arial" w:eastAsia="Malgun Gothic"/>
                <w:b/>
                <w:i w:val="0"/>
                <w:sz w:val="20"/>
              </w:rPr>
              <w:t>die U-Bahn</w:t>
            </w:r>
            <w:r>
              <w:rPr>
                <w:rFonts w:ascii="Malgun Gothic" w:hAnsi="Malgun Gothic" w:cs="Malgun Gothic" w:eastAsia="Malgun Gothic"/>
                <w:b w:val="0"/>
                <w:i w:val="0"/>
                <w:sz w:val="20"/>
              </w:rPr>
              <w:t xml:space="preserve">  —  지하철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Absätze, die für Fahrradfahren nicht gebaut sind에서 die는 관계대명사이고 sind이 끝에 오는 상태수동입니다. danke fürs Angebot에서 fürs는 für das의 축약형입니다.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fürs, im, zum 같은 축약형은 구어에서 매우 흔합니다. 가볍게 거절하며 감사를 표하는 자연스러운 말투입니다.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nehme는 현재형(Präsens)이고 gebaut sind은 상태수동 현재입니다.</w:t>
            </w:r>
          </w:p>
        </w:tc>
      </w:tr>
    </w:tbl>
    <w:p>
      <w:pPr>
        <w:spacing w:after="0"/>
      </w:pPr>
    </w:p>
    <w:p>
      <w:pPr>
        <w:keepNext/>
        <w:spacing w:before="160"/>
      </w:pPr>
      <w:r>
        <w:rPr>
          <w:rFonts w:ascii="Arial" w:hAnsi="Arial" w:cs="Arial" w:eastAsia="Malgun Gothic"/>
          <w:b/>
          <w:i w:val="0"/>
          <w:sz w:val="22"/>
        </w:rPr>
        <w:t>63. Jonas: Dann begleite ich dich zur U-Bahn und schiebe das Rad. So habe ich wenigstens das Gefühl, etwas Sinnvolles zu tun.</w:t>
      </w:r>
    </w:p>
    <w:p>
      <w:pPr>
        <w:keepNext/>
        <w:ind w:left="340"/>
      </w:pPr>
      <w:r>
        <w:rPr>
          <w:rFonts w:ascii="Malgun Gothic" w:hAnsi="Malgun Gothic" w:cs="Malgun Gothic" w:eastAsia="Malgun Gothic"/>
          <w:b w:val="0"/>
          <w:i/>
          <w:color w:val="404040"/>
          <w:sz w:val="20"/>
        </w:rPr>
        <w:t>그럼 지하철역까지 자전거를 끌고 같이 갈게. 그러면 적어도 의미 있는 일을 한다는 기분이 들거든.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schieben (schob – geschoben)</w:t>
            </w:r>
            <w:r>
              <w:rPr>
                <w:rFonts w:ascii="Malgun Gothic" w:hAnsi="Malgun Gothic" w:cs="Malgun Gothic" w:eastAsia="Malgun Gothic"/>
                <w:b w:val="0"/>
                <w:i w:val="0"/>
                <w:sz w:val="20"/>
              </w:rPr>
              <w:t xml:space="preserve">  —  밀다, 끌다</w:t>
            </w:r>
          </w:p>
          <w:p>
            <w:pPr>
              <w:spacing w:after="40"/>
            </w:pPr>
            <w:r>
              <w:rPr>
                <w:rFonts w:ascii="Arial" w:hAnsi="Arial" w:cs="Arial" w:eastAsia="Malgun Gothic"/>
                <w:b/>
                <w:i w:val="0"/>
                <w:sz w:val="20"/>
              </w:rPr>
              <w:t>sinnvoll</w:t>
            </w:r>
            <w:r>
              <w:rPr>
                <w:rFonts w:ascii="Malgun Gothic" w:hAnsi="Malgun Gothic" w:cs="Malgun Gothic" w:eastAsia="Malgun Gothic"/>
                <w:b w:val="0"/>
                <w:i w:val="0"/>
                <w:sz w:val="20"/>
              </w:rPr>
              <w:t xml:space="preserve">  —  의미 있는</w:t>
            </w:r>
          </w:p>
          <w:p>
            <w:pPr>
              <w:spacing w:after="40"/>
            </w:pPr>
            <w:r>
              <w:rPr>
                <w:rFonts w:ascii="Arial" w:hAnsi="Arial" w:cs="Arial" w:eastAsia="Malgun Gothic"/>
                <w:b/>
                <w:i w:val="0"/>
                <w:sz w:val="20"/>
              </w:rPr>
              <w:t>wenigstens</w:t>
            </w:r>
            <w:r>
              <w:rPr>
                <w:rFonts w:ascii="Malgun Gothic" w:hAnsi="Malgun Gothic" w:cs="Malgun Gothic" w:eastAsia="Malgun Gothic"/>
                <w:b w:val="0"/>
                <w:i w:val="0"/>
                <w:sz w:val="20"/>
              </w:rPr>
              <w:t xml:space="preserve">  —  적어도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begleite ich dich zur U-Bahn und schiebe das Rad는 두 동사가 und로 연결된 문장입니다. das Gefühl, etwas Sinnvolles zu tun에서 zu tun은 Gefühl을 설명하는 zu부정사구입니다.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Sinnvolles는 형용사의 명사적 용법으로 '의미 있는 것'을 뜻합니다. 별것 아닌 동행도 의미 있는 행동이 될 수 있다는 소소한 낙관입니다.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begleite, schiebe, habe는 현재형(Präsens)으로 현재의 제안과 감정을 나타냅니다.</w:t>
            </w:r>
          </w:p>
        </w:tc>
      </w:tr>
    </w:tbl>
    <w:p>
      <w:pPr>
        <w:spacing w:after="0"/>
      </w:pPr>
    </w:p>
    <w:p>
      <w:pPr>
        <w:keepNext/>
        <w:spacing w:before="160"/>
      </w:pPr>
      <w:r>
        <w:rPr>
          <w:rFonts w:ascii="Arial" w:hAnsi="Arial" w:cs="Arial" w:eastAsia="Malgun Gothic"/>
          <w:b/>
          <w:i w:val="0"/>
          <w:sz w:val="22"/>
        </w:rPr>
        <w:t>64. Jonas: Wir gehen die Kanalpromenade entlang, ich schiebe das Rad, Sophie geht neben mir. Zum ersten Mal seit Monaten schweigen wir, ohne dass es unangenehm ist.</w:t>
      </w:r>
    </w:p>
    <w:p>
      <w:pPr>
        <w:keepNext/>
        <w:ind w:left="340"/>
      </w:pPr>
      <w:r>
        <w:rPr>
          <w:rFonts w:ascii="Malgun Gothic" w:hAnsi="Malgun Gothic" w:cs="Malgun Gothic" w:eastAsia="Malgun Gothic"/>
          <w:b w:val="0"/>
          <w:i/>
          <w:color w:val="404040"/>
          <w:sz w:val="20"/>
        </w:rPr>
        <w:t>우리는 운하 산책로를 따라 걷는다. 나는 자전거를 밀고 소피는 내 옆에서 걷는다. 몇 달 만에 처음으로, 불편하지 않은 침묵 속에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entlanggehen</w:t>
            </w:r>
            <w:r>
              <w:rPr>
                <w:rFonts w:ascii="Malgun Gothic" w:hAnsi="Malgun Gothic" w:cs="Malgun Gothic" w:eastAsia="Malgun Gothic"/>
                <w:b w:val="0"/>
                <w:i w:val="0"/>
                <w:sz w:val="20"/>
              </w:rPr>
              <w:t xml:space="preserve">  —  (~를 따라) 걷다</w:t>
            </w:r>
          </w:p>
          <w:p>
            <w:pPr>
              <w:spacing w:after="40"/>
            </w:pPr>
            <w:r>
              <w:rPr>
                <w:rFonts w:ascii="Arial" w:hAnsi="Arial" w:cs="Arial" w:eastAsia="Malgun Gothic"/>
                <w:b/>
                <w:i w:val="0"/>
                <w:sz w:val="20"/>
              </w:rPr>
              <w:t>schweigen (schwieg – geschwiegen)</w:t>
            </w:r>
            <w:r>
              <w:rPr>
                <w:rFonts w:ascii="Malgun Gothic" w:hAnsi="Malgun Gothic" w:cs="Malgun Gothic" w:eastAsia="Malgun Gothic"/>
                <w:b w:val="0"/>
                <w:i w:val="0"/>
                <w:sz w:val="20"/>
              </w:rPr>
              <w:t xml:space="preserve">  —  침묵하다</w:t>
            </w:r>
          </w:p>
          <w:p>
            <w:pPr>
              <w:spacing w:after="40"/>
            </w:pPr>
            <w:r>
              <w:rPr>
                <w:rFonts w:ascii="Arial" w:hAnsi="Arial" w:cs="Arial" w:eastAsia="Malgun Gothic"/>
                <w:b/>
                <w:i w:val="0"/>
                <w:sz w:val="20"/>
              </w:rPr>
              <w:t>unangenehm</w:t>
            </w:r>
            <w:r>
              <w:rPr>
                <w:rFonts w:ascii="Malgun Gothic" w:hAnsi="Malgun Gothic" w:cs="Malgun Gothic" w:eastAsia="Malgun Gothic"/>
                <w:b w:val="0"/>
                <w:i w:val="0"/>
                <w:sz w:val="20"/>
              </w:rPr>
              <w:t xml:space="preserve">  —  불편한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Kanalpromenade entlang에서 entlang는 4격 뒤에 놓여 '~를 따라'를 뜻합니다. ohne dass es unangenehm ist에서 ohne dass는 주어가 다르거나 별개의 절일 때 쓰며 정동사 ist가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dass es unangenehm ist는 침묵이 어색하지 않다는 편안함을 표현합니다. 말이 필요 없는 우정의 회복을 보여 주는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gehen, schiebe, geht, schweigen은 현재형(Präsens)으로 서술 속 현재 장면을 묘사합니다.</w:t>
            </w:r>
          </w:p>
        </w:tc>
      </w:tr>
    </w:tbl>
    <w:p>
      <w:pPr>
        <w:spacing w:after="0"/>
      </w:pPr>
    </w:p>
    <w:p>
      <w:pPr>
        <w:keepNext/>
        <w:spacing w:before="160"/>
      </w:pPr>
      <w:r>
        <w:rPr>
          <w:rFonts w:ascii="Arial" w:hAnsi="Arial" w:cs="Arial" w:eastAsia="Malgun Gothic"/>
          <w:b/>
          <w:i w:val="0"/>
          <w:sz w:val="22"/>
        </w:rPr>
        <w:t>65. Sophie: Weißt du, was seltsam ist? Ich habe Angst, und gleichzeitig fühle ich mich freier als seit Jahren.</w:t>
      </w:r>
    </w:p>
    <w:p>
      <w:pPr>
        <w:keepNext/>
        <w:ind w:left="340"/>
      </w:pPr>
      <w:r>
        <w:rPr>
          <w:rFonts w:ascii="Malgun Gothic" w:hAnsi="Malgun Gothic" w:cs="Malgun Gothic" w:eastAsia="Malgun Gothic"/>
          <w:b w:val="0"/>
          <w:i/>
          <w:color w:val="404040"/>
          <w:sz w:val="20"/>
        </w:rPr>
        <w:t>이상한 게 뭔지 알아? 나는 무서운데 동시에 몇 년 만에 가장 자유롭다고 느껴.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seltsam</w:t>
            </w:r>
            <w:r>
              <w:rPr>
                <w:rFonts w:ascii="Malgun Gothic" w:hAnsi="Malgun Gothic" w:cs="Malgun Gothic" w:eastAsia="Malgun Gothic"/>
                <w:b w:val="0"/>
                <w:i w:val="0"/>
                <w:sz w:val="20"/>
              </w:rPr>
              <w:t xml:space="preserve">  —  이상한</w:t>
            </w:r>
          </w:p>
          <w:p>
            <w:pPr>
              <w:spacing w:after="40"/>
            </w:pPr>
            <w:r>
              <w:rPr>
                <w:rFonts w:ascii="Arial" w:hAnsi="Arial" w:cs="Arial" w:eastAsia="Malgun Gothic"/>
                <w:b/>
                <w:i w:val="0"/>
                <w:sz w:val="20"/>
              </w:rPr>
              <w:t>frei (freier)</w:t>
            </w:r>
            <w:r>
              <w:rPr>
                <w:rFonts w:ascii="Malgun Gothic" w:hAnsi="Malgun Gothic" w:cs="Malgun Gothic" w:eastAsia="Malgun Gothic"/>
                <w:b w:val="0"/>
                <w:i w:val="0"/>
                <w:sz w:val="20"/>
              </w:rPr>
              <w:t xml:space="preserve">  —  자유로운 (비교급)</w:t>
            </w:r>
          </w:p>
          <w:p>
            <w:pPr>
              <w:spacing w:after="40"/>
            </w:pPr>
            <w:r>
              <w:rPr>
                <w:rFonts w:ascii="Arial" w:hAnsi="Arial" w:cs="Arial" w:eastAsia="Malgun Gothic"/>
                <w:b/>
                <w:i w:val="0"/>
                <w:sz w:val="20"/>
              </w:rPr>
              <w:t>gleichzeitig</w:t>
            </w:r>
            <w:r>
              <w:rPr>
                <w:rFonts w:ascii="Malgun Gothic" w:hAnsi="Malgun Gothic" w:cs="Malgun Gothic" w:eastAsia="Malgun Gothic"/>
                <w:b w:val="0"/>
                <w:i w:val="0"/>
                <w:sz w:val="20"/>
              </w:rPr>
              <w:t xml:space="preserve">  —  동시에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du, was seltsam ist?에서 was절은 간접의문절로 ist가 끝에 옵니다. freier als seit Jahren은 비교급과 als 구문에 seit Jahren이 비교 대상으로 쓰인 압축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Angst haben과 sich frei fühlen이 공존하는 모순된 감정을 한 문장에 담았습니다. 불안과 해방감이 함께 오는 것이 용기 있는 결정 후의 전형적 감정입니다.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ist, habe, fühle는 현재형(Präsens)으로 현재의 감정 상태를 말합니다.</w:t>
            </w:r>
          </w:p>
        </w:tc>
      </w:tr>
    </w:tbl>
    <w:p>
      <w:pPr>
        <w:spacing w:after="0"/>
      </w:pPr>
    </w:p>
    <w:p>
      <w:pPr>
        <w:keepNext/>
        <w:spacing w:before="160"/>
      </w:pPr>
      <w:r>
        <w:rPr>
          <w:rFonts w:ascii="Arial" w:hAnsi="Arial" w:cs="Arial" w:eastAsia="Malgun Gothic"/>
          <w:b/>
          <w:i w:val="0"/>
          <w:sz w:val="22"/>
        </w:rPr>
        <w:t>66. Jonas: Das ist kein Widerspruch. Das ist das Gefühl, das man hat, wenn man den Mut hat, etwas zu tun, das man tun muss.</w:t>
      </w:r>
    </w:p>
    <w:p>
      <w:pPr>
        <w:keepNext/>
        <w:ind w:left="340"/>
      </w:pPr>
      <w:r>
        <w:rPr>
          <w:rFonts w:ascii="Malgun Gothic" w:hAnsi="Malgun Gothic" w:cs="Malgun Gothic" w:eastAsia="Malgun Gothic"/>
          <w:b w:val="0"/>
          <w:i/>
          <w:color w:val="404040"/>
          <w:sz w:val="20"/>
        </w:rPr>
        <w:t>그건 모순이 아니야. 해야만 하는 일을 할 용기를 냈을 때 갖게 되는 느낌이지.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Widerspruch, -sprüche</w:t>
            </w:r>
            <w:r>
              <w:rPr>
                <w:rFonts w:ascii="Malgun Gothic" w:hAnsi="Malgun Gothic" w:cs="Malgun Gothic" w:eastAsia="Malgun Gothic"/>
                <w:b w:val="0"/>
                <w:i w:val="0"/>
                <w:sz w:val="20"/>
              </w:rPr>
              <w:t xml:space="preserve">  —  모순</w:t>
            </w:r>
          </w:p>
          <w:p>
            <w:pPr>
              <w:spacing w:after="40"/>
            </w:pPr>
            <w:r>
              <w:rPr>
                <w:rFonts w:ascii="Arial" w:hAnsi="Arial" w:cs="Arial" w:eastAsia="Malgun Gothic"/>
                <w:b/>
                <w:i w:val="0"/>
                <w:sz w:val="20"/>
              </w:rPr>
              <w:t>der Mut (단수)</w:t>
            </w:r>
            <w:r>
              <w:rPr>
                <w:rFonts w:ascii="Malgun Gothic" w:hAnsi="Malgun Gothic" w:cs="Malgun Gothic" w:eastAsia="Malgun Gothic"/>
                <w:b w:val="0"/>
                <w:i w:val="0"/>
                <w:sz w:val="20"/>
              </w:rPr>
              <w:t xml:space="preserve">  —  용기</w:t>
            </w:r>
          </w:p>
          <w:p>
            <w:pPr>
              <w:spacing w:after="40"/>
            </w:pPr>
            <w:r>
              <w:rPr>
                <w:rFonts w:ascii="Arial" w:hAnsi="Arial" w:cs="Arial" w:eastAsia="Malgun Gothic"/>
                <w:b/>
                <w:i w:val="0"/>
                <w:sz w:val="20"/>
              </w:rPr>
              <w:t>tun müssen</w:t>
            </w:r>
            <w:r>
              <w:rPr>
                <w:rFonts w:ascii="Malgun Gothic" w:hAnsi="Malgun Gothic" w:cs="Malgun Gothic" w:eastAsia="Malgun Gothic"/>
                <w:b w:val="0"/>
                <w:i w:val="0"/>
                <w:sz w:val="20"/>
              </w:rPr>
              <w:t xml:space="preserve">  —  해야만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das Gefühl, das man hat, wenn man den Mut hat, etwas zu tun, das man tun muss에서 관계절과 wenn절, zu부정사구가 겹겹이 중첩되어 있습니다. 마지막 das man tun muss에서는 정동사 muss가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한 문장 안에 여러 관계절이 겹친 복잡한 구문이지만 각 절의 정동사가 끝에 온다는 규칙을 적용하면 해석할 수 있습니다. 철학적 위로의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hat, muss는 현재형(Präsens)으로 일반적인 심리 법칙을 설명합니다.</w:t>
            </w:r>
          </w:p>
        </w:tc>
      </w:tr>
    </w:tbl>
    <w:p>
      <w:pPr>
        <w:spacing w:after="0"/>
      </w:pPr>
    </w:p>
    <w:p>
      <w:pPr>
        <w:keepNext/>
        <w:spacing w:before="160"/>
      </w:pPr>
      <w:r>
        <w:rPr>
          <w:rFonts w:ascii="Arial" w:hAnsi="Arial" w:cs="Arial" w:eastAsia="Malgun Gothic"/>
          <w:b/>
          <w:i w:val="0"/>
          <w:sz w:val="22"/>
        </w:rPr>
        <w:t>67. Sophie: Du hättest Philosoph werden sollen, nicht Jurist.</w:t>
      </w:r>
    </w:p>
    <w:p>
      <w:pPr>
        <w:keepNext/>
        <w:ind w:left="340"/>
      </w:pPr>
      <w:r>
        <w:rPr>
          <w:rFonts w:ascii="Malgun Gothic" w:hAnsi="Malgun Gothic" w:cs="Malgun Gothic" w:eastAsia="Malgun Gothic"/>
          <w:b w:val="0"/>
          <w:i/>
          <w:color w:val="404040"/>
          <w:sz w:val="20"/>
        </w:rPr>
        <w:t>너는 법률가가 아니라 철학자가 됐어야 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Philosoph, -en</w:t>
            </w:r>
            <w:r>
              <w:rPr>
                <w:rFonts w:ascii="Malgun Gothic" w:hAnsi="Malgun Gothic" w:cs="Malgun Gothic" w:eastAsia="Malgun Gothic"/>
                <w:b w:val="0"/>
                <w:i w:val="0"/>
                <w:sz w:val="20"/>
              </w:rPr>
              <w:t xml:space="preserve">  —  철학자 (약변화)</w:t>
            </w:r>
          </w:p>
          <w:p>
            <w:pPr>
              <w:spacing w:after="40"/>
            </w:pPr>
            <w:r>
              <w:rPr>
                <w:rFonts w:ascii="Arial" w:hAnsi="Arial" w:cs="Arial" w:eastAsia="Malgun Gothic"/>
                <w:b/>
                <w:i w:val="0"/>
                <w:sz w:val="20"/>
              </w:rPr>
              <w:t>der Jurist, -en</w:t>
            </w:r>
            <w:r>
              <w:rPr>
                <w:rFonts w:ascii="Malgun Gothic" w:hAnsi="Malgun Gothic" w:cs="Malgun Gothic" w:eastAsia="Malgun Gothic"/>
                <w:b w:val="0"/>
                <w:i w:val="0"/>
                <w:sz w:val="20"/>
              </w:rPr>
              <w:t xml:space="preserve">  —  법률가</w:t>
            </w:r>
          </w:p>
          <w:p>
            <w:pPr>
              <w:spacing w:after="40"/>
            </w:pPr>
            <w:r>
              <w:rPr>
                <w:rFonts w:ascii="Arial" w:hAnsi="Arial" w:cs="Arial" w:eastAsia="Malgun Gothic"/>
                <w:b/>
                <w:i w:val="0"/>
                <w:sz w:val="20"/>
              </w:rPr>
              <w:t>sollen</w:t>
            </w:r>
            <w:r>
              <w:rPr>
                <w:rFonts w:ascii="Malgun Gothic" w:hAnsi="Malgun Gothic" w:cs="Malgun Gothic" w:eastAsia="Malgun Gothic"/>
                <w:b w:val="0"/>
                <w:i w:val="0"/>
                <w:sz w:val="20"/>
              </w:rPr>
              <w:t xml:space="preserve">  —  ~해야 한다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hättest Philosoph werden sollen에서 hättest ... werden sollen은 sollen의 접속법 II 과거 형태로 이중 부정사 구조입니다. 직업 명사 Philosoph, Jurist에는 관사를 쓰지 않습니다.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hättest ... sollen은 '~했어야 했는데'라는 과거의 비현실적 의무를 나타냅니다. 칭찬을 장난스럽게 돌려 말하는 농담입니다.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hättest ... werden sollen은 접속법 II 과거(Konjunktiv II der Vergangenheit)로 과거에 대한 아쉬움과 농담을 나타냅니다.</w:t>
            </w:r>
          </w:p>
        </w:tc>
      </w:tr>
    </w:tbl>
    <w:p>
      <w:pPr>
        <w:spacing w:after="0"/>
      </w:pPr>
    </w:p>
    <w:p>
      <w:pPr>
        <w:keepNext/>
        <w:spacing w:before="160"/>
      </w:pPr>
      <w:r>
        <w:rPr>
          <w:rFonts w:ascii="Arial" w:hAnsi="Arial" w:cs="Arial" w:eastAsia="Malgun Gothic"/>
          <w:b/>
          <w:i w:val="0"/>
          <w:sz w:val="22"/>
        </w:rPr>
        <w:t>68. Jonas: Philosophen verdienen noch weniger als Fahrradkuriere. Ich habe also genau die richtige Entscheidung getroffen.</w:t>
      </w:r>
    </w:p>
    <w:p>
      <w:pPr>
        <w:keepNext/>
        <w:ind w:left="340"/>
      </w:pPr>
      <w:r>
        <w:rPr>
          <w:rFonts w:ascii="Malgun Gothic" w:hAnsi="Malgun Gothic" w:cs="Malgun Gothic" w:eastAsia="Malgun Gothic"/>
          <w:b w:val="0"/>
          <w:i/>
          <w:color w:val="404040"/>
          <w:sz w:val="20"/>
        </w:rPr>
        <w:t>철학자는 자전거 배달원보다도 돈을 못 벌어. 그러니까 내 선택이 딱 맞았지.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verdienen</w:t>
            </w:r>
            <w:r>
              <w:rPr>
                <w:rFonts w:ascii="Malgun Gothic" w:hAnsi="Malgun Gothic" w:cs="Malgun Gothic" w:eastAsia="Malgun Gothic"/>
                <w:b w:val="0"/>
                <w:i w:val="0"/>
                <w:sz w:val="20"/>
              </w:rPr>
              <w:t xml:space="preserve">  —  (돈을) 벌다</w:t>
            </w:r>
          </w:p>
          <w:p>
            <w:pPr>
              <w:spacing w:after="40"/>
            </w:pPr>
            <w:r>
              <w:rPr>
                <w:rFonts w:ascii="Arial" w:hAnsi="Arial" w:cs="Arial" w:eastAsia="Malgun Gothic"/>
                <w:b/>
                <w:i w:val="0"/>
                <w:sz w:val="20"/>
              </w:rPr>
              <w:t>weniger</w:t>
            </w:r>
            <w:r>
              <w:rPr>
                <w:rFonts w:ascii="Malgun Gothic" w:hAnsi="Malgun Gothic" w:cs="Malgun Gothic" w:eastAsia="Malgun Gothic"/>
                <w:b w:val="0"/>
                <w:i w:val="0"/>
                <w:sz w:val="20"/>
              </w:rPr>
              <w:t xml:space="preserve">  —  더 적게</w:t>
            </w:r>
          </w:p>
          <w:p>
            <w:pPr>
              <w:spacing w:after="40"/>
            </w:pPr>
            <w:r>
              <w:rPr>
                <w:rFonts w:ascii="Arial" w:hAnsi="Arial" w:cs="Arial" w:eastAsia="Malgun Gothic"/>
                <w:b/>
                <w:i w:val="0"/>
                <w:sz w:val="20"/>
              </w:rPr>
              <w:t>genau die richtige Entscheidung</w:t>
            </w:r>
            <w:r>
              <w:rPr>
                <w:rFonts w:ascii="Malgun Gothic" w:hAnsi="Malgun Gothic" w:cs="Malgun Gothic" w:eastAsia="Malgun Gothic"/>
                <w:b w:val="0"/>
                <w:i w:val="0"/>
                <w:sz w:val="20"/>
              </w:rPr>
              <w:t xml:space="preserve">  —  딱 맞는 결정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Philosophen verdienen noch weniger als Fahrradkuriere에서 noch weniger als는 비교급 강화 표현입니다. Ich habe ... Entscheidung getroffen는 현재완료이며 eine Entscheidung treffen은 연어입니다.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also는 앞 말의 결론을 도출하는 부사로 여기서는 반어적 농담에 쓰였습니다. 직업의 보수를 비교해 자신을 낮추며 웃음을 주는 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verdienen은 현재형(Präsens)이고 habe ... getroffen은 현재완료(Perfekt)로 지금까지의 결정을 말합니다.</w:t>
            </w:r>
          </w:p>
        </w:tc>
      </w:tr>
    </w:tbl>
    <w:p>
      <w:pPr>
        <w:spacing w:after="0"/>
      </w:pPr>
    </w:p>
    <w:p>
      <w:pPr>
        <w:keepNext/>
        <w:spacing w:before="160"/>
      </w:pPr>
      <w:r>
        <w:rPr>
          <w:rFonts w:ascii="Arial" w:hAnsi="Arial" w:cs="Arial" w:eastAsia="Malgun Gothic"/>
          <w:b/>
          <w:i w:val="0"/>
          <w:sz w:val="22"/>
        </w:rPr>
        <w:t>69. Sophie: Bis morgen, Jonas. Und wenn Roth mich feuert, dann ... dann liefere ich eben deine Pizza aus.</w:t>
      </w:r>
    </w:p>
    <w:p>
      <w:pPr>
        <w:keepNext/>
        <w:ind w:left="340"/>
      </w:pPr>
      <w:r>
        <w:rPr>
          <w:rFonts w:ascii="Malgun Gothic" w:hAnsi="Malgun Gothic" w:cs="Malgun Gothic" w:eastAsia="Malgun Gothic"/>
          <w:b w:val="0"/>
          <w:i/>
          <w:color w:val="404040"/>
          <w:sz w:val="20"/>
        </w:rPr>
        <w:t>내일 보자, 요나스. 그리고 로트가 날 해고하면 그땐... 그냥 네 피자를 배달해 주지, 뭐.</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ausliefern</w:t>
            </w:r>
            <w:r>
              <w:rPr>
                <w:rFonts w:ascii="Malgun Gothic" w:hAnsi="Malgun Gothic" w:cs="Malgun Gothic" w:eastAsia="Malgun Gothic"/>
                <w:b w:val="0"/>
                <w:i w:val="0"/>
                <w:sz w:val="20"/>
              </w:rPr>
              <w:t xml:space="preserve">  —  배달하다</w:t>
            </w:r>
          </w:p>
          <w:p>
            <w:pPr>
              <w:spacing w:after="40"/>
            </w:pPr>
            <w:r>
              <w:rPr>
                <w:rFonts w:ascii="Arial" w:hAnsi="Arial" w:cs="Arial" w:eastAsia="Malgun Gothic"/>
                <w:b/>
                <w:i w:val="0"/>
                <w:sz w:val="20"/>
              </w:rPr>
              <w:t>eben</w:t>
            </w:r>
            <w:r>
              <w:rPr>
                <w:rFonts w:ascii="Malgun Gothic" w:hAnsi="Malgun Gothic" w:cs="Malgun Gothic" w:eastAsia="Malgun Gothic"/>
                <w:b w:val="0"/>
                <w:i w:val="0"/>
                <w:sz w:val="20"/>
              </w:rPr>
              <w:t xml:space="preserve">  —  그냥, 뭐</w:t>
            </w:r>
          </w:p>
          <w:p>
            <w:pPr>
              <w:spacing w:after="40"/>
            </w:pPr>
            <w:r>
              <w:rPr>
                <w:rFonts w:ascii="Arial" w:hAnsi="Arial" w:cs="Arial" w:eastAsia="Malgun Gothic"/>
                <w:b/>
                <w:i w:val="0"/>
                <w:sz w:val="20"/>
              </w:rPr>
              <w:t>bis morgen</w:t>
            </w:r>
            <w:r>
              <w:rPr>
                <w:rFonts w:ascii="Malgun Gothic" w:hAnsi="Malgun Gothic" w:cs="Malgun Gothic" w:eastAsia="Malgun Gothic"/>
                <w:b w:val="0"/>
                <w:i w:val="0"/>
                <w:sz w:val="20"/>
              </w:rPr>
              <w:t xml:space="preserve">  —  내일 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 morgen은 헤어질 때의 인사이고 Und wenn Roth mich feuert, dann ... dann liefere ich eben ... aus에서 분리동사 ausliefern의 aus가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 morgen은 '내일까지 안녕'이라는 뜻의 인사입니다. 두려운 가정을 농담으로 바꾸는 순간, 소피가 이미 한 걸음 앞으로 나아갔음을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feuert, liefere ... aus는 현재형(Präsens)으로 가정 속의 상황과 농담 어린 계획을 말합니다.</w:t>
            </w:r>
          </w:p>
        </w:tc>
      </w:tr>
    </w:tbl>
    <w:p>
      <w:pPr>
        <w:spacing w:after="0"/>
      </w:pPr>
    </w:p>
    <w:p>
      <w:pPr>
        <w:keepNext/>
        <w:spacing w:before="160"/>
      </w:pPr>
      <w:r>
        <w:rPr>
          <w:rFonts w:ascii="Arial" w:hAnsi="Arial" w:cs="Arial" w:eastAsia="Malgun Gothic"/>
          <w:b/>
          <w:i w:val="0"/>
          <w:sz w:val="22"/>
        </w:rPr>
        <w:t>70. Jonas: Ich sehe ihr nach, bis ihre Silhouette im Bahnhofsgetümmel verschwindet. Dann steige ich aufs Rad.</w:t>
      </w:r>
    </w:p>
    <w:p>
      <w:pPr>
        <w:keepNext/>
        <w:ind w:left="340"/>
      </w:pPr>
      <w:r>
        <w:rPr>
          <w:rFonts w:ascii="Malgun Gothic" w:hAnsi="Malgun Gothic" w:cs="Malgun Gothic" w:eastAsia="Malgun Gothic"/>
          <w:b w:val="0"/>
          <w:i/>
          <w:color w:val="404040"/>
          <w:sz w:val="20"/>
        </w:rPr>
        <w:t>나는 소피의 실루엣이 역의 인파 속으로 사라질 때까지 지켜본다. 그리고 자전거에 올라탄다.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nachsehen + 3격</w:t>
            </w:r>
            <w:r>
              <w:rPr>
                <w:rFonts w:ascii="Malgun Gothic" w:hAnsi="Malgun Gothic" w:cs="Malgun Gothic" w:eastAsia="Malgun Gothic"/>
                <w:b w:val="0"/>
                <w:i w:val="0"/>
                <w:sz w:val="20"/>
              </w:rPr>
              <w:t xml:space="preserve">  —  ~의 뒷모습을 지켜보다</w:t>
            </w:r>
          </w:p>
          <w:p>
            <w:pPr>
              <w:spacing w:after="40"/>
            </w:pPr>
            <w:r>
              <w:rPr>
                <w:rFonts w:ascii="Arial" w:hAnsi="Arial" w:cs="Arial" w:eastAsia="Malgun Gothic"/>
                <w:b/>
                <w:i w:val="0"/>
                <w:sz w:val="20"/>
              </w:rPr>
              <w:t>die Silhouette, -n</w:t>
            </w:r>
            <w:r>
              <w:rPr>
                <w:rFonts w:ascii="Malgun Gothic" w:hAnsi="Malgun Gothic" w:cs="Malgun Gothic" w:eastAsia="Malgun Gothic"/>
                <w:b w:val="0"/>
                <w:i w:val="0"/>
                <w:sz w:val="20"/>
              </w:rPr>
              <w:t xml:space="preserve">  —  실루엣</w:t>
            </w:r>
          </w:p>
          <w:p>
            <w:pPr>
              <w:spacing w:after="40"/>
            </w:pPr>
            <w:r>
              <w:rPr>
                <w:rFonts w:ascii="Arial" w:hAnsi="Arial" w:cs="Arial" w:eastAsia="Malgun Gothic"/>
                <w:b/>
                <w:i w:val="0"/>
                <w:sz w:val="20"/>
              </w:rPr>
              <w:t>aufsteigen</w:t>
            </w:r>
            <w:r>
              <w:rPr>
                <w:rFonts w:ascii="Malgun Gothic" w:hAnsi="Malgun Gothic" w:cs="Malgun Gothic" w:eastAsia="Malgun Gothic"/>
                <w:b w:val="0"/>
                <w:i w:val="0"/>
                <w:sz w:val="20"/>
              </w:rPr>
              <w:t xml:space="preserve">  —  올라타다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ihr nach에서 분리동사 nachsehen은 3격(ihr)을 취하며 nach가 끝에 옵니다. bis ihre Silhouette ... verschwindet는 시간절로 verschwindet가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nachsehen은 떠나는 사람을 끝까지 바라보는 행동을 뜻합니다. 친구가 멀어지는 모습을 지켜보는 여운 있는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 nach, verschwindet, steige ... auf는 현재형(Präsens)으로 서술 속 현재 장면을 묘사합니다.</w:t>
            </w:r>
          </w:p>
        </w:tc>
      </w:tr>
    </w:tbl>
    <w:p>
      <w:pPr>
        <w:spacing w:after="0"/>
      </w:pPr>
    </w:p>
    <w:p>
      <w:pPr>
        <w:keepNext/>
        <w:spacing w:before="160"/>
      </w:pPr>
      <w:r>
        <w:rPr>
          <w:rFonts w:ascii="Arial" w:hAnsi="Arial" w:cs="Arial" w:eastAsia="Malgun Gothic"/>
          <w:b/>
          <w:i w:val="0"/>
          <w:sz w:val="22"/>
        </w:rPr>
        <w:t>71. Jonas: Sie hat sich entschieden. Nicht für mich, nicht für Roth, sondern für das, was sie für richtig hält. Das ist alles, was zählt.</w:t>
      </w:r>
    </w:p>
    <w:p>
      <w:pPr>
        <w:keepNext/>
        <w:ind w:left="340"/>
      </w:pPr>
      <w:r>
        <w:rPr>
          <w:rFonts w:ascii="Malgun Gothic" w:hAnsi="Malgun Gothic" w:cs="Malgun Gothic" w:eastAsia="Malgun Gothic"/>
          <w:b w:val="0"/>
          <w:i/>
          <w:color w:val="404040"/>
          <w:sz w:val="20"/>
        </w:rPr>
        <w:t>소피는 결정을 내렸다. 나를 위해서도 로트를 위해서도 아니고 자신이 옳다고 믿는 것을 위해서. 중요한 건 그것뿐이다.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entscheiden für + 4격</w:t>
            </w:r>
            <w:r>
              <w:rPr>
                <w:rFonts w:ascii="Malgun Gothic" w:hAnsi="Malgun Gothic" w:cs="Malgun Gothic" w:eastAsia="Malgun Gothic"/>
                <w:b w:val="0"/>
                <w:i w:val="0"/>
                <w:sz w:val="20"/>
              </w:rPr>
              <w:t xml:space="preserve">  —  ~을 선택하다</w:t>
            </w:r>
          </w:p>
          <w:p>
            <w:pPr>
              <w:spacing w:after="40"/>
            </w:pPr>
            <w:r>
              <w:rPr>
                <w:rFonts w:ascii="Arial" w:hAnsi="Arial" w:cs="Arial" w:eastAsia="Malgun Gothic"/>
                <w:b/>
                <w:i w:val="0"/>
                <w:sz w:val="20"/>
              </w:rPr>
              <w:t>für richtig halten</w:t>
            </w:r>
            <w:r>
              <w:rPr>
                <w:rFonts w:ascii="Malgun Gothic" w:hAnsi="Malgun Gothic" w:cs="Malgun Gothic" w:eastAsia="Malgun Gothic"/>
                <w:b w:val="0"/>
                <w:i w:val="0"/>
                <w:sz w:val="20"/>
              </w:rPr>
              <w:t xml:space="preserve">  —  옳다고 여기다</w:t>
            </w:r>
          </w:p>
          <w:p>
            <w:pPr>
              <w:spacing w:after="40"/>
            </w:pPr>
            <w:r>
              <w:rPr>
                <w:rFonts w:ascii="Arial" w:hAnsi="Arial" w:cs="Arial" w:eastAsia="Malgun Gothic"/>
                <w:b/>
                <w:i w:val="0"/>
                <w:sz w:val="20"/>
              </w:rPr>
              <w:t>zählen</w:t>
            </w:r>
            <w:r>
              <w:rPr>
                <w:rFonts w:ascii="Malgun Gothic" w:hAnsi="Malgun Gothic" w:cs="Malgun Gothic" w:eastAsia="Malgun Gothic"/>
                <w:b w:val="0"/>
                <w:i w:val="0"/>
                <w:sz w:val="20"/>
              </w:rPr>
              <w:t xml:space="preserve">  —  중요하다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hat sich entschieden은 재귀동사 sich entscheiden의 현재완료입니다. für das, was sie für richtig hält에서 was절의 정동사 hält가 끝에 옵니다. Das ist alles, was zählt는 alles를 선행사로 하는 관계절입니다.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für ..., nicht für ..., sondern für ...는 두 번의 부정 뒤에 핵심을 제시하는 구조입니다. 이 회차의 주제인 '자신의 판단으로 하는 결정'을 요약하는 마무리입니다.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entschieden은 현재완료(Perfekt)로 이미 이루어진 결정을 말하고, hält, ist, zählt는 현재형입니다.</w:t>
            </w:r>
          </w:p>
        </w:tc>
      </w:tr>
    </w:tbl>
    <w:p>
      <w:pPr>
        <w:spacing w:after="0"/>
      </w:pPr>
    </w:p>
    <w:p>
      <w:pPr>
        <w:keepNext/>
        <w:spacing w:before="160"/>
      </w:pPr>
      <w:r>
        <w:rPr>
          <w:rFonts w:ascii="Arial" w:hAnsi="Arial" w:cs="Arial" w:eastAsia="Malgun Gothic"/>
          <w:b/>
          <w:i w:val="0"/>
          <w:sz w:val="22"/>
        </w:rPr>
        <w:t>72. Jonas: Am nächsten Morgen um halb acht piept mein Handy. Eine Nachricht von Sophie, drei Wörter und ein Foto: „Gesendet. Noch da."</w:t>
      </w:r>
    </w:p>
    <w:p>
      <w:pPr>
        <w:keepNext/>
        <w:ind w:left="340"/>
      </w:pPr>
      <w:r>
        <w:rPr>
          <w:rFonts w:ascii="Malgun Gothic" w:hAnsi="Malgun Gothic" w:cs="Malgun Gothic" w:eastAsia="Malgun Gothic"/>
          <w:b w:val="0"/>
          <w:i/>
          <w:color w:val="404040"/>
          <w:sz w:val="20"/>
        </w:rPr>
        <w:t>다음 날 아침 일곱 시 반에 내 휴대폰이 울린다. 소피의 메시지다, 단어 세 개와 사진 한 장. "보냈어. 아직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piepen</w:t>
            </w:r>
            <w:r>
              <w:rPr>
                <w:rFonts w:ascii="Malgun Gothic" w:hAnsi="Malgun Gothic" w:cs="Malgun Gothic" w:eastAsia="Malgun Gothic"/>
                <w:b w:val="0"/>
                <w:i w:val="0"/>
                <w:sz w:val="20"/>
              </w:rPr>
              <w:t xml:space="preserve">  —  삑삑 울리다</w:t>
            </w:r>
          </w:p>
          <w:p>
            <w:pPr>
              <w:spacing w:after="40"/>
            </w:pPr>
            <w:r>
              <w:rPr>
                <w:rFonts w:ascii="Arial" w:hAnsi="Arial" w:cs="Arial" w:eastAsia="Malgun Gothic"/>
                <w:b/>
                <w:i w:val="0"/>
                <w:sz w:val="20"/>
              </w:rPr>
              <w:t>das Wort, Wörter</w:t>
            </w:r>
            <w:r>
              <w:rPr>
                <w:rFonts w:ascii="Malgun Gothic" w:hAnsi="Malgun Gothic" w:cs="Malgun Gothic" w:eastAsia="Malgun Gothic"/>
                <w:b w:val="0"/>
                <w:i w:val="0"/>
                <w:sz w:val="20"/>
              </w:rPr>
              <w:t xml:space="preserve">  —  단어</w:t>
            </w:r>
          </w:p>
          <w:p>
            <w:pPr>
              <w:spacing w:after="40"/>
            </w:pPr>
            <w:r>
              <w:rPr>
                <w:rFonts w:ascii="Arial" w:hAnsi="Arial" w:cs="Arial" w:eastAsia="Malgun Gothic"/>
                <w:b/>
                <w:i w:val="0"/>
                <w:sz w:val="20"/>
              </w:rPr>
              <w:t>das Foto, -s</w:t>
            </w:r>
            <w:r>
              <w:rPr>
                <w:rFonts w:ascii="Malgun Gothic" w:hAnsi="Malgun Gothic" w:cs="Malgun Gothic" w:eastAsia="Malgun Gothic"/>
                <w:b w:val="0"/>
                <w:i w:val="0"/>
                <w:sz w:val="20"/>
              </w:rPr>
              <w:t xml:space="preserve">  —  사진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nächsten Morgen um halb acht piept mein Handy에서 시간 표현이 문두에 와서 정동사가 2번째입니다. Eine Nachricht von Sophie, drei Wörter und ein Foto는 동사 없는 보충 구절입니다.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Gesendet. Noch da.는 '보냈어. 아직 (회사에) 있어.'라는 압축된 문장입니다. 사진은 아마도 사무소 앞에서 찍은 사진임을 짐작하게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piept는 현재형(Präsens)으로 서술 속 현재 장면을 나타냅니다. 이어지는 구절은 동사가 없는 생략문입니다.</w:t>
            </w:r>
          </w:p>
        </w:tc>
      </w:tr>
    </w:tbl>
    <w:p>
      <w:pPr>
        <w:spacing w:after="0"/>
      </w:pPr>
    </w:p>
    <w:p>
      <w:pPr>
        <w:keepNext/>
        <w:spacing w:before="160"/>
      </w:pPr>
      <w:r>
        <w:rPr>
          <w:rFonts w:ascii="Arial" w:hAnsi="Arial" w:cs="Arial" w:eastAsia="Malgun Gothic"/>
          <w:b/>
          <w:i w:val="0"/>
          <w:sz w:val="22"/>
        </w:rPr>
        <w:t>73. Jonas: Auf dem Foto: ein Kaffeebecher, ein Notizblock und Sophies Daumen, der nach oben zeigt. Ich muss lachen, mitten auf der Straße, und bin glücklich.</w:t>
      </w:r>
    </w:p>
    <w:p>
      <w:pPr>
        <w:keepNext/>
        <w:ind w:left="340"/>
      </w:pPr>
      <w:r>
        <w:rPr>
          <w:rFonts w:ascii="Malgun Gothic" w:hAnsi="Malgun Gothic" w:cs="Malgun Gothic" w:eastAsia="Malgun Gothic"/>
          <w:b w:val="0"/>
          <w:i/>
          <w:color w:val="404040"/>
          <w:sz w:val="20"/>
        </w:rPr>
        <w:t>사진에는 커피잔 하나, 메모장 하나, 그리고 위로 세운 소피의 엄지손가락이 있다. 길 한복판에서 웃음이 터지고 나는 행복하다.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Becher, -</w:t>
            </w:r>
            <w:r>
              <w:rPr>
                <w:rFonts w:ascii="Malgun Gothic" w:hAnsi="Malgun Gothic" w:cs="Malgun Gothic" w:eastAsia="Malgun Gothic"/>
                <w:b w:val="0"/>
                <w:i w:val="0"/>
                <w:sz w:val="20"/>
              </w:rPr>
              <w:t xml:space="preserve">  —  컵</w:t>
            </w:r>
          </w:p>
          <w:p>
            <w:pPr>
              <w:spacing w:after="40"/>
            </w:pPr>
            <w:r>
              <w:rPr>
                <w:rFonts w:ascii="Arial" w:hAnsi="Arial" w:cs="Arial" w:eastAsia="Malgun Gothic"/>
                <w:b/>
                <w:i w:val="0"/>
                <w:sz w:val="20"/>
              </w:rPr>
              <w:t>der Daumen, -</w:t>
            </w:r>
            <w:r>
              <w:rPr>
                <w:rFonts w:ascii="Malgun Gothic" w:hAnsi="Malgun Gothic" w:cs="Malgun Gothic" w:eastAsia="Malgun Gothic"/>
                <w:b w:val="0"/>
                <w:i w:val="0"/>
                <w:sz w:val="20"/>
              </w:rPr>
              <w:t xml:space="preserve">  —  엄지손가락</w:t>
            </w:r>
          </w:p>
          <w:p>
            <w:pPr>
              <w:spacing w:after="40"/>
            </w:pPr>
            <w:r>
              <w:rPr>
                <w:rFonts w:ascii="Arial" w:hAnsi="Arial" w:cs="Arial" w:eastAsia="Malgun Gothic"/>
                <w:b/>
                <w:i w:val="0"/>
                <w:sz w:val="20"/>
              </w:rPr>
              <w:t>lachen müssen</w:t>
            </w:r>
            <w:r>
              <w:rPr>
                <w:rFonts w:ascii="Malgun Gothic" w:hAnsi="Malgun Gothic" w:cs="Malgun Gothic" w:eastAsia="Malgun Gothic"/>
                <w:b w:val="0"/>
                <w:i w:val="0"/>
                <w:sz w:val="20"/>
              </w:rPr>
              <w:t xml:space="preserve">  —  웃음이 터지다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Foto: ein Kaffeebecher, ein Notizblock und Sophies Daumen, der nach oben zeigt에서 der는 관계대명사로 zeigt가 끝에 옵니다. Ich muss lachen에서 müssen은 '억제할 수 없다'는 뉘앙스를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muss lachen은 '웃지 않을 수 없다'는 뜻으로 의무가 아니라 감정을 억누를 수 없다는 표현입니다. 짧은 사진 묘사로 소피가 무사하다는 것을 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zeigt, muss, bin은 현재형(Präsens)으로 서술 속 현재 장면을 묘사합니다.</w:t>
            </w:r>
          </w:p>
        </w:tc>
      </w:tr>
    </w:tbl>
    <w:p>
      <w:pPr>
        <w:spacing w:after="0"/>
      </w:pPr>
    </w:p>
    <w:p>
      <w:pPr>
        <w:keepNext/>
        <w:spacing w:before="160"/>
      </w:pPr>
      <w:r>
        <w:rPr>
          <w:rFonts w:ascii="Arial" w:hAnsi="Arial" w:cs="Arial" w:eastAsia="Malgun Gothic"/>
          <w:b/>
          <w:i w:val="0"/>
          <w:sz w:val="22"/>
        </w:rPr>
        <w:t>74. Jonas: Ich tippe zurück: „Ich bin stolz auf dich. Heute Abend Kuchen. Ich lade dich ein." Und schiebe das Handy in die Tasche. Die erste Lieferung des Tages wartet.</w:t>
      </w:r>
    </w:p>
    <w:p>
      <w:pPr>
        <w:keepNext/>
        <w:ind w:left="340"/>
      </w:pPr>
      <w:r>
        <w:rPr>
          <w:rFonts w:ascii="Malgun Gothic" w:hAnsi="Malgun Gothic" w:cs="Malgun Gothic" w:eastAsia="Malgun Gothic"/>
          <w:b w:val="0"/>
          <w:i/>
          <w:color w:val="404040"/>
          <w:sz w:val="20"/>
        </w:rPr>
        <w:t>나는 이렇게 답장한다. "네가 자랑스러워. 오늘 저녁엔 케이크야. 내가 살게." 그리고 휴대폰을 주머니에 밀어 넣는다. 오늘의 첫 배달이 기다리고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stolz auf + 4격</w:t>
            </w:r>
            <w:r>
              <w:rPr>
                <w:rFonts w:ascii="Malgun Gothic" w:hAnsi="Malgun Gothic" w:cs="Malgun Gothic" w:eastAsia="Malgun Gothic"/>
                <w:b w:val="0"/>
                <w:i w:val="0"/>
                <w:sz w:val="20"/>
              </w:rPr>
              <w:t xml:space="preserve">  —  ~이 자랑스러운</w:t>
            </w:r>
          </w:p>
          <w:p>
            <w:pPr>
              <w:spacing w:after="40"/>
            </w:pPr>
            <w:r>
              <w:rPr>
                <w:rFonts w:ascii="Arial" w:hAnsi="Arial" w:cs="Arial" w:eastAsia="Malgun Gothic"/>
                <w:b/>
                <w:i w:val="0"/>
                <w:sz w:val="20"/>
              </w:rPr>
              <w:t>einladen</w:t>
            </w:r>
            <w:r>
              <w:rPr>
                <w:rFonts w:ascii="Malgun Gothic" w:hAnsi="Malgun Gothic" w:cs="Malgun Gothic" w:eastAsia="Malgun Gothic"/>
                <w:b w:val="0"/>
                <w:i w:val="0"/>
                <w:sz w:val="20"/>
              </w:rPr>
              <w:t xml:space="preserve">  —  초대하다, 한턱내다</w:t>
            </w:r>
          </w:p>
          <w:p>
            <w:pPr>
              <w:spacing w:after="40"/>
            </w:pPr>
            <w:r>
              <w:rPr>
                <w:rFonts w:ascii="Arial" w:hAnsi="Arial" w:cs="Arial" w:eastAsia="Malgun Gothic"/>
                <w:b/>
                <w:i w:val="0"/>
                <w:sz w:val="20"/>
              </w:rPr>
              <w:t>die Tasche, -n</w:t>
            </w:r>
            <w:r>
              <w:rPr>
                <w:rFonts w:ascii="Malgun Gothic" w:hAnsi="Malgun Gothic" w:cs="Malgun Gothic" w:eastAsia="Malgun Gothic"/>
                <w:b w:val="0"/>
                <w:i w:val="0"/>
                <w:sz w:val="20"/>
              </w:rPr>
              <w:t xml:space="preserve">  —  주머니, 가방</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tippe zurück에서 분리동사 zurücktippen은 tippen의 zurück 형태입니다. Ich lade dich ein에서 분리동사 einladen의 ein이 문장 끝에 옵니다. Die erste Lieferung des Tages wartet은 일반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stolz auf dich는 상대를 진심으로 격려하는 표현입니다. 하루를 시작하는 일상이 이어진다는 안정감으로 이야기를 마무리합니다.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tippe ... zurück, bin, lade ... ein, schiebe, wartet은 모두 현재형(Präsens)으로 서술 속 현재를 나타냅니다.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