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22화: Rouladen und der erste Schnee / 롤라덴 그리고 첫눈</w:t>
      </w:r>
    </w:p>
    <w:p>
      <w:r>
        <w:rPr>
          <w:rFonts w:ascii="Malgun Gothic" w:hAnsi="Malgun Gothic" w:cs="Malgun Gothic" w:eastAsia="Malgun Gothic"/>
          <w:b w:val="0"/>
          <w:i w:val="0"/>
          <w:color w:val="595959"/>
          <w:sz w:val="20"/>
        </w:rPr>
        <w:t>대화문 31턴 — 문장별 주요 단어 · 문법 · 표현 · 시제 해설</w:t>
      </w:r>
    </w:p>
    <w:p>
      <w:pPr>
        <w:keepNext/>
        <w:spacing w:before="160"/>
      </w:pPr>
      <w:r>
        <w:rPr>
          <w:rFonts w:ascii="Arial" w:hAnsi="Arial" w:cs="Arial" w:eastAsia="Malgun Gothic"/>
          <w:b/>
          <w:i w:val="0"/>
          <w:sz w:val="22"/>
        </w:rPr>
        <w:t>1. Mama: Da bist du ja, mein Junge! Komm rein, du siehst durchgefroren aus. Das Essen ist in zehn Minuten fertig, die Rouladen schmoren schon seit zwei Stunden.</w:t>
      </w:r>
    </w:p>
    <w:p>
      <w:pPr>
        <w:keepNext/>
        <w:ind w:left="340"/>
      </w:pPr>
      <w:r>
        <w:rPr>
          <w:rFonts w:ascii="Malgun Gothic" w:hAnsi="Malgun Gothic" w:cs="Malgun Gothic" w:eastAsia="Malgun Gothic"/>
          <w:b w:val="0"/>
          <w:i/>
          <w:color w:val="404040"/>
          <w:sz w:val="20"/>
        </w:rPr>
        <w:t>왔구나, 우리 아들! 들어와, 꽁꽁 언 얼굴이네. 식사는 십 분 뒤면 돼, 롤라덴이 벌써 두 시간째 졸고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durchgefroren</w:t>
            </w:r>
            <w:r>
              <w:rPr>
                <w:rFonts w:ascii="Malgun Gothic" w:hAnsi="Malgun Gothic" w:cs="Malgun Gothic" w:eastAsia="Malgun Gothic"/>
                <w:b w:val="0"/>
                <w:i w:val="0"/>
                <w:sz w:val="20"/>
              </w:rPr>
              <w:t xml:space="preserve">  —  꽁꽁 언</w:t>
            </w:r>
          </w:p>
          <w:p>
            <w:pPr>
              <w:spacing w:after="40"/>
            </w:pPr>
            <w:r>
              <w:rPr>
                <w:rFonts w:ascii="Arial" w:hAnsi="Arial" w:cs="Arial" w:eastAsia="Malgun Gothic"/>
                <w:b/>
                <w:i w:val="0"/>
                <w:sz w:val="20"/>
              </w:rPr>
              <w:t>schmoren</w:t>
            </w:r>
            <w:r>
              <w:rPr>
                <w:rFonts w:ascii="Malgun Gothic" w:hAnsi="Malgun Gothic" w:cs="Malgun Gothic" w:eastAsia="Malgun Gothic"/>
                <w:b w:val="0"/>
                <w:i w:val="0"/>
                <w:sz w:val="20"/>
              </w:rPr>
              <w:t xml:space="preserve">  —  푹 졸이다</w:t>
            </w:r>
          </w:p>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준비된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 rein은 du 명령형이고 du siehst durchgefroren aus에서 분리동사 aussehen의 aus가 끝에 옵니다. die Rouladen schmoren schon seit zwei Stunden에서 seit + 3격은 지속 시간을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Junge는 어머니가 아들을 부르는 다정한 호칭입니다. 요리가 두 시간째 졸고 있다는 표현은 정성을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Komm과 현재형 siehst ... aus, ist, schmoren은 현재의 상황을 말하며 seit와 함께 쓰인 현재형은 지속을 나타냅니다.</w:t>
            </w:r>
          </w:p>
        </w:tc>
      </w:tr>
    </w:tbl>
    <w:p>
      <w:pPr>
        <w:spacing w:after="0"/>
      </w:pPr>
    </w:p>
    <w:p>
      <w:pPr>
        <w:keepNext/>
        <w:spacing w:before="160"/>
      </w:pPr>
      <w:r>
        <w:rPr>
          <w:rFonts w:ascii="Arial" w:hAnsi="Arial" w:cs="Arial" w:eastAsia="Malgun Gothic"/>
          <w:b/>
          <w:i w:val="0"/>
          <w:sz w:val="22"/>
        </w:rPr>
        <w:t>2. Jonas: Hallo, Mama. Es riecht herrlich bis ins Treppenhaus. Ich habe Felix' Lieblingskuchen mitgebracht, den mit den Walnüssen.</w:t>
      </w:r>
    </w:p>
    <w:p>
      <w:pPr>
        <w:keepNext/>
        <w:ind w:left="340"/>
      </w:pPr>
      <w:r>
        <w:rPr>
          <w:rFonts w:ascii="Malgun Gothic" w:hAnsi="Malgun Gothic" w:cs="Malgun Gothic" w:eastAsia="Malgun Gothic"/>
          <w:b w:val="0"/>
          <w:i/>
          <w:color w:val="404040"/>
          <w:sz w:val="20"/>
        </w:rPr>
        <w:t>안녕, 엄마. 계단까지 냄새가 정말 좋아요. 펠릭스가 제일 좋아하는 호두 케이크를 가져왔어요.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herrlich</w:t>
            </w:r>
            <w:r>
              <w:rPr>
                <w:rFonts w:ascii="Malgun Gothic" w:hAnsi="Malgun Gothic" w:cs="Malgun Gothic" w:eastAsia="Malgun Gothic"/>
                <w:b w:val="0"/>
                <w:i w:val="0"/>
                <w:sz w:val="20"/>
              </w:rPr>
              <w:t xml:space="preserve">  —  훌륭하게</w:t>
            </w:r>
          </w:p>
          <w:p>
            <w:pPr>
              <w:spacing w:after="40"/>
            </w:pPr>
            <w:r>
              <w:rPr>
                <w:rFonts w:ascii="Arial" w:hAnsi="Arial" w:cs="Arial" w:eastAsia="Malgun Gothic"/>
                <w:b/>
                <w:i w:val="0"/>
                <w:sz w:val="20"/>
              </w:rPr>
              <w:t>das Treppenhaus, -häuser</w:t>
            </w:r>
            <w:r>
              <w:rPr>
                <w:rFonts w:ascii="Malgun Gothic" w:hAnsi="Malgun Gothic" w:cs="Malgun Gothic" w:eastAsia="Malgun Gothic"/>
                <w:b w:val="0"/>
                <w:i w:val="0"/>
                <w:sz w:val="20"/>
              </w:rPr>
              <w:t xml:space="preserve">  —  계단실</w:t>
            </w:r>
          </w:p>
          <w:p>
            <w:pPr>
              <w:spacing w:after="40"/>
            </w:pPr>
            <w:r>
              <w:rPr>
                <w:rFonts w:ascii="Arial" w:hAnsi="Arial" w:cs="Arial" w:eastAsia="Malgun Gothic"/>
                <w:b/>
                <w:i w:val="0"/>
                <w:sz w:val="20"/>
              </w:rPr>
              <w:t>die Walnuss, -nüsse</w:t>
            </w:r>
            <w:r>
              <w:rPr>
                <w:rFonts w:ascii="Malgun Gothic" w:hAnsi="Malgun Gothic" w:cs="Malgun Gothic" w:eastAsia="Malgun Gothic"/>
                <w:b w:val="0"/>
                <w:i w:val="0"/>
                <w:sz w:val="20"/>
              </w:rPr>
              <w:t xml:space="preserve">  —  호두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riecht herrlich bis ins Treppenhaus에서 비인칭 es가 주어이고 bis ins는 bis in das의 축약형입니다. Ich habe ... den mit den Walnüssen에서 den은 Kuchen을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Lieblingskuchen에서 -s로 끝나는 이름의 소유격은 아포스트로피만 붙입니다. 13화에서 한 약속을 지키는 작은 디테일입니다.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riecht는 현재형이고 habe ... mitgebracht는 현재완료(Perfekt)로 가져온 결과를 말합니다.</w:t>
            </w:r>
          </w:p>
        </w:tc>
      </w:tr>
    </w:tbl>
    <w:p>
      <w:pPr>
        <w:spacing w:after="0"/>
      </w:pPr>
    </w:p>
    <w:p>
      <w:pPr>
        <w:keepNext/>
        <w:spacing w:before="160"/>
      </w:pPr>
      <w:r>
        <w:rPr>
          <w:rFonts w:ascii="Arial" w:hAnsi="Arial" w:cs="Arial" w:eastAsia="Malgun Gothic"/>
          <w:b/>
          <w:i w:val="0"/>
          <w:sz w:val="22"/>
        </w:rPr>
        <w:t>3. Mama: Du vergisst nie etwas, das bei deinem Bruder Eindruck macht. Er ist schon da und deckt den Tisch. Setz dich schon mal, ich hole die Soße.</w:t>
      </w:r>
    </w:p>
    <w:p>
      <w:pPr>
        <w:keepNext/>
        <w:ind w:left="340"/>
      </w:pPr>
      <w:r>
        <w:rPr>
          <w:rFonts w:ascii="Malgun Gothic" w:hAnsi="Malgun Gothic" w:cs="Malgun Gothic" w:eastAsia="Malgun Gothic"/>
          <w:b w:val="0"/>
          <w:i/>
          <w:color w:val="404040"/>
          <w:sz w:val="20"/>
        </w:rPr>
        <w:t>너는 동생에게 좋은 인상을 주는 일은 절대 안 잊어버리지. 걔는 벌써 와서 상을 차리고 있어. 먼저 앉아, 소스 가져올게.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Eindruck machen</w:t>
            </w:r>
            <w:r>
              <w:rPr>
                <w:rFonts w:ascii="Malgun Gothic" w:hAnsi="Malgun Gothic" w:cs="Malgun Gothic" w:eastAsia="Malgun Gothic"/>
                <w:b w:val="0"/>
                <w:i w:val="0"/>
                <w:sz w:val="20"/>
              </w:rPr>
              <w:t xml:space="preserve">  —  인상을 주다</w:t>
            </w:r>
          </w:p>
          <w:p>
            <w:pPr>
              <w:spacing w:after="40"/>
            </w:pPr>
            <w:r>
              <w:rPr>
                <w:rFonts w:ascii="Arial" w:hAnsi="Arial" w:cs="Arial" w:eastAsia="Malgun Gothic"/>
                <w:b/>
                <w:i w:val="0"/>
                <w:sz w:val="20"/>
              </w:rPr>
              <w:t>den Tisch decken</w:t>
            </w:r>
            <w:r>
              <w:rPr>
                <w:rFonts w:ascii="Malgun Gothic" w:hAnsi="Malgun Gothic" w:cs="Malgun Gothic" w:eastAsia="Malgun Gothic"/>
                <w:b w:val="0"/>
                <w:i w:val="0"/>
                <w:sz w:val="20"/>
              </w:rPr>
              <w:t xml:space="preserve">  —  상을 차리다</w:t>
            </w:r>
          </w:p>
          <w:p>
            <w:pPr>
              <w:spacing w:after="40"/>
            </w:pPr>
            <w:r>
              <w:rPr>
                <w:rFonts w:ascii="Arial" w:hAnsi="Arial" w:cs="Arial" w:eastAsia="Malgun Gothic"/>
                <w:b/>
                <w:i w:val="0"/>
                <w:sz w:val="20"/>
              </w:rPr>
              <w:t>die Soße, -n</w:t>
            </w:r>
            <w:r>
              <w:rPr>
                <w:rFonts w:ascii="Malgun Gothic" w:hAnsi="Malgun Gothic" w:cs="Malgun Gothic" w:eastAsia="Malgun Gothic"/>
                <w:b w:val="0"/>
                <w:i w:val="0"/>
                <w:sz w:val="20"/>
              </w:rPr>
              <w:t xml:space="preserve">  —  소스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vergisst nie etwas, das bei deinem Bruder Eindruck macht에서 das는 etwas를 받는 관계대명사이며 macht가 끝에 옵니다. Setz dich schon mal은 재귀동사 sich setzen의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mal은 '먼저, 우선'이라는 구어 표현입니다. 어머니의 말에서 형제 사이의 관계에 대한 관찰이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vergisst, ist, deckt, hole는 현재형(Präsens)이고 Setz는 명령형으로 지금의 요청을 말합니다.</w:t>
            </w:r>
          </w:p>
        </w:tc>
      </w:tr>
    </w:tbl>
    <w:p>
      <w:pPr>
        <w:spacing w:after="0"/>
      </w:pPr>
    </w:p>
    <w:p>
      <w:pPr>
        <w:keepNext/>
        <w:spacing w:before="160"/>
      </w:pPr>
      <w:r>
        <w:rPr>
          <w:rFonts w:ascii="Arial" w:hAnsi="Arial" w:cs="Arial" w:eastAsia="Malgun Gothic"/>
          <w:b/>
          <w:i w:val="0"/>
          <w:sz w:val="22"/>
        </w:rPr>
        <w:t>4. Felix: Na, wenn das nicht der Aussteiger ist. Ich dachte schon, du hättest es dir anders überlegt und kommst nicht.</w:t>
      </w:r>
    </w:p>
    <w:p>
      <w:pPr>
        <w:keepNext/>
        <w:ind w:left="340"/>
      </w:pPr>
      <w:r>
        <w:rPr>
          <w:rFonts w:ascii="Malgun Gothic" w:hAnsi="Malgun Gothic" w:cs="Malgun Gothic" w:eastAsia="Malgun Gothic"/>
          <w:b w:val="0"/>
          <w:i/>
          <w:color w:val="404040"/>
          <w:sz w:val="20"/>
        </w:rPr>
        <w:t>이야, 이게 누구야, 탈출한 사람 아냐. 마음을 바꿔서 안 오는 줄 알았네.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Aussteiger, -</w:t>
            </w:r>
            <w:r>
              <w:rPr>
                <w:rFonts w:ascii="Malgun Gothic" w:hAnsi="Malgun Gothic" w:cs="Malgun Gothic" w:eastAsia="Malgun Gothic"/>
                <w:b w:val="0"/>
                <w:i w:val="0"/>
                <w:sz w:val="20"/>
              </w:rPr>
              <w:t xml:space="preserve">  —  (직장·사회에서) 이탈한 사람</w:t>
            </w:r>
          </w:p>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숙고하다</w:t>
            </w:r>
          </w:p>
          <w:p>
            <w:pPr>
              <w:spacing w:after="40"/>
            </w:pPr>
            <w:r>
              <w:rPr>
                <w:rFonts w:ascii="Arial" w:hAnsi="Arial" w:cs="Arial" w:eastAsia="Malgun Gothic"/>
                <w:b/>
                <w:i w:val="0"/>
                <w:sz w:val="20"/>
              </w:rPr>
              <w:t>dachte</w:t>
            </w:r>
            <w:r>
              <w:rPr>
                <w:rFonts w:ascii="Malgun Gothic" w:hAnsi="Malgun Gothic" w:cs="Malgun Gothic" w:eastAsia="Malgun Gothic"/>
                <w:b w:val="0"/>
                <w:i w:val="0"/>
                <w:sz w:val="20"/>
              </w:rPr>
              <w:t xml:space="preserve">  —  생각했다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 wenn das nicht der Aussteiger ist에서 wenn절은 감탄의 의미로 쓰였고 ist가 끝에 옵니다. du hättest es dir anders überlegt는 접속법 II 과거로 비현실적 가정을 말하며 und kommst nicht가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 wenn das nicht ... ist!는 '이거 ~가 아니고 뭐겠어'라는 구어 표현입니다. 약간의 도발 섞인 친밀한 형제 사이의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kommst는 현재형이고 dachte는 과거형(Präteritum), hättest ... überlegt는 접속법 II 과거입니다.</w:t>
            </w:r>
          </w:p>
        </w:tc>
      </w:tr>
    </w:tbl>
    <w:p>
      <w:pPr>
        <w:spacing w:after="0"/>
      </w:pPr>
    </w:p>
    <w:p>
      <w:pPr>
        <w:keepNext/>
        <w:spacing w:before="160"/>
      </w:pPr>
      <w:r>
        <w:rPr>
          <w:rFonts w:ascii="Arial" w:hAnsi="Arial" w:cs="Arial" w:eastAsia="Malgun Gothic"/>
          <w:b/>
          <w:i w:val="0"/>
          <w:sz w:val="22"/>
        </w:rPr>
        <w:t>5. Jonas: Der Aussteiger bringt Kuchen. Walnuss. Du hast ihn dir verdient, auch wenn du mich auf der Hochzeit von Tante Ingrid als „den Lieferjungen der Familie" vorgestellt hast.</w:t>
      </w:r>
    </w:p>
    <w:p>
      <w:pPr>
        <w:keepNext/>
        <w:ind w:left="340"/>
      </w:pPr>
      <w:r>
        <w:rPr>
          <w:rFonts w:ascii="Malgun Gothic" w:hAnsi="Malgun Gothic" w:cs="Malgun Gothic" w:eastAsia="Malgun Gothic"/>
          <w:b w:val="0"/>
          <w:i/>
          <w:color w:val="404040"/>
          <w:sz w:val="20"/>
        </w:rPr>
        <w:t>이 탈출자가 케이크를 가져왔어. 호두 케이크야. 잉그리드 이모 결혼식에서 나를 "가족 배달 소년"이라고 소개한 건 용서하고 이건 네 몫이야.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verdienen</w:t>
            </w:r>
            <w:r>
              <w:rPr>
                <w:rFonts w:ascii="Malgun Gothic" w:hAnsi="Malgun Gothic" w:cs="Malgun Gothic" w:eastAsia="Malgun Gothic"/>
                <w:b w:val="0"/>
                <w:i w:val="0"/>
                <w:sz w:val="20"/>
              </w:rPr>
              <w:t xml:space="preserve">  —  ~할 자격을 얻다</w:t>
            </w:r>
          </w:p>
          <w:p>
            <w:pPr>
              <w:spacing w:after="40"/>
            </w:pPr>
            <w:r>
              <w:rPr>
                <w:rFonts w:ascii="Arial" w:hAnsi="Arial" w:cs="Arial" w:eastAsia="Malgun Gothic"/>
                <w:b/>
                <w:i w:val="0"/>
                <w:sz w:val="20"/>
              </w:rPr>
              <w:t>vorstellen</w:t>
            </w:r>
            <w:r>
              <w:rPr>
                <w:rFonts w:ascii="Malgun Gothic" w:hAnsi="Malgun Gothic" w:cs="Malgun Gothic" w:eastAsia="Malgun Gothic"/>
                <w:b w:val="0"/>
                <w:i w:val="0"/>
                <w:sz w:val="20"/>
              </w:rPr>
              <w:t xml:space="preserve">  —  소개하다</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비록 ~하더라도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ihn dir verdient에서 dir는 3격 재귀대명사입니다. auch wenn du mich ... vorgestellt hast에서 wenn절은 현재완료로 vorgestellt hast가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형제 사이의 장난스러운 앙갚음입니다. 11화의 가족 식탁에서 놀림을 당한 사건을 되살려 이야기의 연속성을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bringt는 현재형이고 hast ... verdient, hast ... vorgestellt는 현재완료(Perfekt)로 이미 있었던 일을 말합니다.</w:t>
            </w:r>
          </w:p>
        </w:tc>
      </w:tr>
    </w:tbl>
    <w:p>
      <w:pPr>
        <w:spacing w:after="0"/>
      </w:pPr>
    </w:p>
    <w:p>
      <w:pPr>
        <w:keepNext/>
        <w:spacing w:before="160"/>
      </w:pPr>
      <w:r>
        <w:rPr>
          <w:rFonts w:ascii="Arial" w:hAnsi="Arial" w:cs="Arial" w:eastAsia="Malgun Gothic"/>
          <w:b/>
          <w:i w:val="0"/>
          <w:sz w:val="22"/>
        </w:rPr>
        <w:t>6. Felix: Ich bin nicht stolz darauf. Ich war ... ein Idiot. Ich habe mich über dich lustig gemacht, weil ich Angst hatte, du hättest recht.</w:t>
      </w:r>
    </w:p>
    <w:p>
      <w:pPr>
        <w:keepNext/>
        <w:ind w:left="340"/>
      </w:pPr>
      <w:r>
        <w:rPr>
          <w:rFonts w:ascii="Malgun Gothic" w:hAnsi="Malgun Gothic" w:cs="Malgun Gothic" w:eastAsia="Malgun Gothic"/>
          <w:b w:val="0"/>
          <w:i/>
          <w:color w:val="404040"/>
          <w:sz w:val="20"/>
        </w:rPr>
        <w:t>그건 자랑스럽지 않아. 내가... 바보 같았어. 네 말이 맞을까 봐 겁이 나서 너를 놀렸던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Idiot, -en</w:t>
            </w:r>
            <w:r>
              <w:rPr>
                <w:rFonts w:ascii="Malgun Gothic" w:hAnsi="Malgun Gothic" w:cs="Malgun Gothic" w:eastAsia="Malgun Gothic"/>
                <w:b w:val="0"/>
                <w:i w:val="0"/>
                <w:sz w:val="20"/>
              </w:rPr>
              <w:t xml:space="preserve">  —  바보</w:t>
            </w:r>
          </w:p>
          <w:p>
            <w:pPr>
              <w:spacing w:after="40"/>
            </w:pPr>
            <w:r>
              <w:rPr>
                <w:rFonts w:ascii="Arial" w:hAnsi="Arial" w:cs="Arial" w:eastAsia="Malgun Gothic"/>
                <w:b/>
                <w:i w:val="0"/>
                <w:sz w:val="20"/>
              </w:rPr>
              <w:t>sich lustig machen über + 4격</w:t>
            </w:r>
            <w:r>
              <w:rPr>
                <w:rFonts w:ascii="Malgun Gothic" w:hAnsi="Malgun Gothic" w:cs="Malgun Gothic" w:eastAsia="Malgun Gothic"/>
                <w:b w:val="0"/>
                <w:i w:val="0"/>
                <w:sz w:val="20"/>
              </w:rPr>
              <w:t xml:space="preserve">  —  ~을 놀리다</w:t>
            </w:r>
          </w:p>
          <w:p>
            <w:pPr>
              <w:spacing w:after="40"/>
            </w:pPr>
            <w:r>
              <w:rPr>
                <w:rFonts w:ascii="Arial" w:hAnsi="Arial" w:cs="Arial" w:eastAsia="Malgun Gothic"/>
                <w:b/>
                <w:i w:val="0"/>
                <w:sz w:val="20"/>
              </w:rPr>
              <w:t>recht haben</w:t>
            </w:r>
            <w:r>
              <w:rPr>
                <w:rFonts w:ascii="Malgun Gothic" w:hAnsi="Malgun Gothic" w:cs="Malgun Gothic" w:eastAsia="Malgun Gothic"/>
                <w:b w:val="0"/>
                <w:i w:val="0"/>
                <w:sz w:val="20"/>
              </w:rPr>
              <w:t xml:space="preserve">  —  옳다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stolz darauf에서 darauf는 앞 문장을 가리키는 대용부사입니다. weil ich Angst hatte, du hättest recht에서 hättest는 간접화법의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über jemanden lustig machen은 '~를 조롱하다'를 뜻합니다. 솔직한 사과와 자기 인정은 형제 관계가 한 걸음 나아가는 계기입니다.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war, hatte는 과거형, habe ... gemacht는 현재완료이며 hättest는 접속법 II(Konjunktiv II)입니다.</w:t>
            </w:r>
          </w:p>
        </w:tc>
      </w:tr>
    </w:tbl>
    <w:p>
      <w:pPr>
        <w:spacing w:after="0"/>
      </w:pPr>
    </w:p>
    <w:p>
      <w:pPr>
        <w:keepNext/>
        <w:spacing w:before="160"/>
      </w:pPr>
      <w:r>
        <w:rPr>
          <w:rFonts w:ascii="Arial" w:hAnsi="Arial" w:cs="Arial" w:eastAsia="Malgun Gothic"/>
          <w:b/>
          <w:i w:val="0"/>
          <w:sz w:val="22"/>
        </w:rPr>
        <w:t>7. Jonas: Recht womit, Felix? Dass man kündigen kann? Dass man nicht auf Dauer in einem Büro versauern muss?</w:t>
      </w:r>
    </w:p>
    <w:p>
      <w:pPr>
        <w:keepNext/>
        <w:ind w:left="340"/>
      </w:pPr>
      <w:r>
        <w:rPr>
          <w:rFonts w:ascii="Malgun Gothic" w:hAnsi="Malgun Gothic" w:cs="Malgun Gothic" w:eastAsia="Malgun Gothic"/>
          <w:b w:val="0"/>
          <w:i/>
          <w:color w:val="404040"/>
          <w:sz w:val="20"/>
        </w:rPr>
        <w:t>뭐가 옳다는 거야, 펠릭스? 직장을 그만둘 수 있다는 거? 사무실에서 평생 썩을 필요가 없다는 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versauern</w:t>
            </w:r>
            <w:r>
              <w:rPr>
                <w:rFonts w:ascii="Malgun Gothic" w:hAnsi="Malgun Gothic" w:cs="Malgun Gothic" w:eastAsia="Malgun Gothic"/>
                <w:b w:val="0"/>
                <w:i w:val="0"/>
                <w:sz w:val="20"/>
              </w:rPr>
              <w:t xml:space="preserve">  —  (환경에서) 시들다, 썩다</w:t>
            </w:r>
          </w:p>
          <w:p>
            <w:pPr>
              <w:spacing w:after="40"/>
            </w:pPr>
            <w:r>
              <w:rPr>
                <w:rFonts w:ascii="Arial" w:hAnsi="Arial" w:cs="Arial" w:eastAsia="Malgun Gothic"/>
                <w:b/>
                <w:i w:val="0"/>
                <w:sz w:val="20"/>
              </w:rPr>
              <w:t>auf Dauer</w:t>
            </w:r>
            <w:r>
              <w:rPr>
                <w:rFonts w:ascii="Malgun Gothic" w:hAnsi="Malgun Gothic" w:cs="Malgun Gothic" w:eastAsia="Malgun Gothic"/>
                <w:b w:val="0"/>
                <w:i w:val="0"/>
                <w:sz w:val="20"/>
              </w:rPr>
              <w:t xml:space="preserve">  —  장기적으로</w:t>
            </w:r>
          </w:p>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사직하다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 womit?는 womit(= mit was)의 의문부사를 쓴 생략 의문입니다. Dass man kündigen kann?과 Dass man nicht ... versauern muss?는 dass절이 독립 문장으로 쓰인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Dauer는 '오랜 기간에 걸쳐'를 뜻합니다. 질문을 던지는 방식으로 상대가 스스로 말하게 이끄는 대화입니다.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muss는 현재형(Präsens)으로 일반적인 가능성을 말하는 dass절 안의 동사입니다.</w:t>
            </w:r>
          </w:p>
        </w:tc>
      </w:tr>
    </w:tbl>
    <w:p>
      <w:pPr>
        <w:spacing w:after="0"/>
      </w:pPr>
    </w:p>
    <w:p>
      <w:pPr>
        <w:keepNext/>
        <w:spacing w:before="160"/>
      </w:pPr>
      <w:r>
        <w:rPr>
          <w:rFonts w:ascii="Arial" w:hAnsi="Arial" w:cs="Arial" w:eastAsia="Malgun Gothic"/>
          <w:b/>
          <w:i w:val="0"/>
          <w:sz w:val="22"/>
        </w:rPr>
        <w:t>8. Felix: Dass es einen Ausweg gibt. Ich arbeite seit sieben Jahren in der Bank und träume seit fünf davon, auszusteigen. Aber ich habe Raten für die Wohnung und die Verantwortung für meine Familie.</w:t>
      </w:r>
    </w:p>
    <w:p>
      <w:pPr>
        <w:keepNext/>
        <w:ind w:left="340"/>
      </w:pPr>
      <w:r>
        <w:rPr>
          <w:rFonts w:ascii="Malgun Gothic" w:hAnsi="Malgun Gothic" w:cs="Malgun Gothic" w:eastAsia="Malgun Gothic"/>
          <w:b w:val="0"/>
          <w:i/>
          <w:color w:val="404040"/>
          <w:sz w:val="20"/>
        </w:rPr>
        <w:t>출구가 있다는 거 말이야. 나는 칠 년째 은행에서 일하고 오 년째 그만두는 꿈을 꿔. 하지만 집 할부금이 있고 가족에 대한 책임도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Ausweg, -e</w:t>
            </w:r>
            <w:r>
              <w:rPr>
                <w:rFonts w:ascii="Malgun Gothic" w:hAnsi="Malgun Gothic" w:cs="Malgun Gothic" w:eastAsia="Malgun Gothic"/>
                <w:b w:val="0"/>
                <w:i w:val="0"/>
                <w:sz w:val="20"/>
              </w:rPr>
              <w:t xml:space="preserve">  —  출구</w:t>
            </w:r>
          </w:p>
          <w:p>
            <w:pPr>
              <w:spacing w:after="40"/>
            </w:pPr>
            <w:r>
              <w:rPr>
                <w:rFonts w:ascii="Arial" w:hAnsi="Arial" w:cs="Arial" w:eastAsia="Malgun Gothic"/>
                <w:b/>
                <w:i w:val="0"/>
                <w:sz w:val="20"/>
              </w:rPr>
              <w:t>aussteigen</w:t>
            </w:r>
            <w:r>
              <w:rPr>
                <w:rFonts w:ascii="Malgun Gothic" w:hAnsi="Malgun Gothic" w:cs="Malgun Gothic" w:eastAsia="Malgun Gothic"/>
                <w:b w:val="0"/>
                <w:i w:val="0"/>
                <w:sz w:val="20"/>
              </w:rPr>
              <w:t xml:space="preserve">  —  (직장에서) 빠져나오다</w:t>
            </w:r>
          </w:p>
          <w:p>
            <w:pPr>
              <w:spacing w:after="40"/>
            </w:pPr>
            <w:r>
              <w:rPr>
                <w:rFonts w:ascii="Arial" w:hAnsi="Arial" w:cs="Arial" w:eastAsia="Malgun Gothic"/>
                <w:b/>
                <w:i w:val="0"/>
                <w:sz w:val="20"/>
              </w:rPr>
              <w:t>die Rate, -n</w:t>
            </w:r>
            <w:r>
              <w:rPr>
                <w:rFonts w:ascii="Malgun Gothic" w:hAnsi="Malgun Gothic" w:cs="Malgun Gothic" w:eastAsia="Malgun Gothic"/>
                <w:b w:val="0"/>
                <w:i w:val="0"/>
                <w:sz w:val="20"/>
              </w:rPr>
              <w:t xml:space="preserve">  —  할부금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es einen Ausweg gibt에서 gibt이 dass절 끝에 옵니다. träume seit fünf davon, auszusteigen에서 davon은 뒤의 zu부정사구를 미리 가리키는 대용부사이고 auszusteigen에서 zu가 접두사와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sieben Jahren과 seit fünf가 병렬로 쓰여 지속 기간을 강조합니다. 형제가 부러워한 이유가 자유가 아니라 용기였음을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 träume, habe, gibt은 현재형(Präsens)으로 현재의 상태를 말하며 seit와 함께 지속을 나타냅니다.</w:t>
            </w:r>
          </w:p>
        </w:tc>
      </w:tr>
    </w:tbl>
    <w:p>
      <w:pPr>
        <w:spacing w:after="0"/>
      </w:pPr>
    </w:p>
    <w:p>
      <w:pPr>
        <w:keepNext/>
        <w:spacing w:before="160"/>
      </w:pPr>
      <w:r>
        <w:rPr>
          <w:rFonts w:ascii="Arial" w:hAnsi="Arial" w:cs="Arial" w:eastAsia="Malgun Gothic"/>
          <w:b/>
          <w:i w:val="0"/>
          <w:sz w:val="22"/>
        </w:rPr>
        <w:t>9. Jonas: Ich habe auch Verantwortung. Nur eine andere. Und glaub mir, ich habe nachts Angst, dass ich mich verrechnet habe.</w:t>
      </w:r>
    </w:p>
    <w:p>
      <w:pPr>
        <w:keepNext/>
        <w:ind w:left="340"/>
      </w:pPr>
      <w:r>
        <w:rPr>
          <w:rFonts w:ascii="Malgun Gothic" w:hAnsi="Malgun Gothic" w:cs="Malgun Gothic" w:eastAsia="Malgun Gothic"/>
          <w:b w:val="0"/>
          <w:i/>
          <w:color w:val="404040"/>
          <w:sz w:val="20"/>
        </w:rPr>
        <w:t>나도 책임이 있어. 다른 종류일 뿐이야. 그리고 믿어, 내가 잘못 계산했을까 봐 밤마다 겁이 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verrechnen</w:t>
            </w:r>
            <w:r>
              <w:rPr>
                <w:rFonts w:ascii="Malgun Gothic" w:hAnsi="Malgun Gothic" w:cs="Malgun Gothic" w:eastAsia="Malgun Gothic"/>
                <w:b w:val="0"/>
                <w:i w:val="0"/>
                <w:sz w:val="20"/>
              </w:rPr>
              <w:t xml:space="preserve">  —  계산을 잘못하다</w:t>
            </w:r>
          </w:p>
          <w:p>
            <w:pPr>
              <w:spacing w:after="40"/>
            </w:pPr>
            <w:r>
              <w:rPr>
                <w:rFonts w:ascii="Arial" w:hAnsi="Arial" w:cs="Arial" w:eastAsia="Malgun Gothic"/>
                <w:b/>
                <w:i w:val="0"/>
                <w:sz w:val="20"/>
              </w:rPr>
              <w:t>nachts</w:t>
            </w:r>
            <w:r>
              <w:rPr>
                <w:rFonts w:ascii="Malgun Gothic" w:hAnsi="Malgun Gothic" w:cs="Malgun Gothic" w:eastAsia="Malgun Gothic"/>
                <w:b w:val="0"/>
                <w:i w:val="0"/>
                <w:sz w:val="20"/>
              </w:rPr>
              <w:t xml:space="preserve">  —  밤에</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nachts Angst, dass ich mich verrechnet habe에서 dass절은 현재완료로 habe가 끝에 옵니다. glaub mir는 glauben + 3격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 dass ...는 '~일까 봐 두렵다'를 뜻합니다. 겉으로 용감해 보이는 형도 불안을 안고 산다는 솔직함이 두 사람을 가깝게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glaub는 현재형과 명령형이고 verrechnet habe는 현재완료(Perfekt)입니다.</w:t>
            </w:r>
          </w:p>
        </w:tc>
      </w:tr>
    </w:tbl>
    <w:p>
      <w:pPr>
        <w:spacing w:after="0"/>
      </w:pPr>
    </w:p>
    <w:p>
      <w:pPr>
        <w:keepNext/>
        <w:spacing w:before="160"/>
      </w:pPr>
      <w:r>
        <w:rPr>
          <w:rFonts w:ascii="Arial" w:hAnsi="Arial" w:cs="Arial" w:eastAsia="Malgun Gothic"/>
          <w:b/>
          <w:i w:val="0"/>
          <w:sz w:val="22"/>
        </w:rPr>
        <w:t>10. Felix: Du? Du hast Angst? Du, der du immer wusstest, wohin die Reise geht?</w:t>
      </w:r>
    </w:p>
    <w:p>
      <w:pPr>
        <w:keepNext/>
        <w:ind w:left="340"/>
      </w:pPr>
      <w:r>
        <w:rPr>
          <w:rFonts w:ascii="Malgun Gothic" w:hAnsi="Malgun Gothic" w:cs="Malgun Gothic" w:eastAsia="Malgun Gothic"/>
          <w:b w:val="0"/>
          <w:i/>
          <w:color w:val="404040"/>
          <w:sz w:val="20"/>
        </w:rPr>
        <w:t>형이? 겁이 난다고? 늘 가는 길을 알고 있던 형이?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Reise, -n</w:t>
            </w:r>
            <w:r>
              <w:rPr>
                <w:rFonts w:ascii="Malgun Gothic" w:hAnsi="Malgun Gothic" w:cs="Malgun Gothic" w:eastAsia="Malgun Gothic"/>
                <w:b w:val="0"/>
                <w:i w:val="0"/>
                <w:sz w:val="20"/>
              </w:rPr>
              <w:t xml:space="preserve">  —  여행, 여정</w:t>
            </w:r>
          </w:p>
          <w:p>
            <w:pPr>
              <w:spacing w:after="40"/>
            </w:pPr>
            <w:r>
              <w:rPr>
                <w:rFonts w:ascii="Arial" w:hAnsi="Arial" w:cs="Arial" w:eastAsia="Malgun Gothic"/>
                <w:b/>
                <w:i w:val="0"/>
                <w:sz w:val="20"/>
              </w:rPr>
              <w:t>wohin</w:t>
            </w:r>
            <w:r>
              <w:rPr>
                <w:rFonts w:ascii="Malgun Gothic" w:hAnsi="Malgun Gothic" w:cs="Malgun Gothic" w:eastAsia="Malgun Gothic"/>
                <w:b w:val="0"/>
                <w:i w:val="0"/>
                <w:sz w:val="20"/>
              </w:rPr>
              <w:t xml:space="preserve">  —  어디로</w:t>
            </w:r>
          </w:p>
          <w:p>
            <w:pPr>
              <w:spacing w:after="40"/>
            </w:pPr>
            <w:r>
              <w:rPr>
                <w:rFonts w:ascii="Arial" w:hAnsi="Arial" w:cs="Arial" w:eastAsia="Malgun Gothic"/>
                <w:b/>
                <w:i w:val="0"/>
                <w:sz w:val="20"/>
              </w:rPr>
              <w:t>wissen (wusste – gewusst)</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der du immer wusstest, wohin die Reise geht에서 der du는 관계절로 주어를 강조하는 문어체 구조입니다. wohin절은 간접의문절로 geht가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wohin die Reise geht는 '인생이 어디로 향하는지'를 비유합니다. 완벽해 보였던 형의 약한 면을 발견한 놀라움이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geht는 현재형이고 wusstest는 과거형(Präteritum)으로 과거의 확신을 말합니다.</w:t>
            </w:r>
          </w:p>
        </w:tc>
      </w:tr>
    </w:tbl>
    <w:p>
      <w:pPr>
        <w:spacing w:after="0"/>
      </w:pPr>
    </w:p>
    <w:p>
      <w:pPr>
        <w:keepNext/>
        <w:spacing w:before="160"/>
      </w:pPr>
      <w:r>
        <w:rPr>
          <w:rFonts w:ascii="Arial" w:hAnsi="Arial" w:cs="Arial" w:eastAsia="Malgun Gothic"/>
          <w:b/>
          <w:i w:val="0"/>
          <w:sz w:val="22"/>
        </w:rPr>
        <w:t>11. Jonas: Ich wusste, wohin ich wollte. Nicht, ob ich dort glücklich werde. Das ist ein Unterschied, und ich habe ihn zu spät bemerkt.</w:t>
      </w:r>
    </w:p>
    <w:p>
      <w:pPr>
        <w:keepNext/>
        <w:ind w:left="340"/>
      </w:pPr>
      <w:r>
        <w:rPr>
          <w:rFonts w:ascii="Malgun Gothic" w:hAnsi="Malgun Gothic" w:cs="Malgun Gothic" w:eastAsia="Malgun Gothic"/>
          <w:b w:val="0"/>
          <w:i/>
          <w:color w:val="404040"/>
          <w:sz w:val="20"/>
        </w:rPr>
        <w:t>어디로 가고 싶은지는 알았지. 거기서 행복해질지는 몰랐어. 그건 다른 문제인데 나는 그걸 너무 늦게 알아챘어.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bemerken</w:t>
            </w:r>
            <w:r>
              <w:rPr>
                <w:rFonts w:ascii="Malgun Gothic" w:hAnsi="Malgun Gothic" w:cs="Malgun Gothic" w:eastAsia="Malgun Gothic"/>
                <w:b w:val="0"/>
                <w:i w:val="0"/>
                <w:sz w:val="20"/>
              </w:rPr>
              <w:t xml:space="preserve">  —  알아채다</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glücklich</w:t>
            </w:r>
            <w:r>
              <w:rPr>
                <w:rFonts w:ascii="Malgun Gothic" w:hAnsi="Malgun Gothic" w:cs="Malgun Gothic" w:eastAsia="Malgun Gothic"/>
                <w:b w:val="0"/>
                <w:i w:val="0"/>
                <w:sz w:val="20"/>
              </w:rPr>
              <w:t xml:space="preserve">  —  행복한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wusste, wohin ich wollte에서 wollte 뒤에 gehen이 생략되었습니다. Nicht, ob ich dort glücklich werde는 ob절만 있는 부정 생략문입니다. ich habe ihn zu spät bemerkt는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wohin과 wissen, ob의 차이가 이 대사의 핵심입니다. 방향과 행복은 다른 문제라는 통찰입니다.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 wollte는 과거형이고 werde, ist는 현재형, habe ... bemerkt는 현재완료(Perfekt)입니다.</w:t>
            </w:r>
          </w:p>
        </w:tc>
      </w:tr>
    </w:tbl>
    <w:p>
      <w:pPr>
        <w:spacing w:after="0"/>
      </w:pPr>
    </w:p>
    <w:p>
      <w:pPr>
        <w:keepNext/>
        <w:spacing w:before="160"/>
      </w:pPr>
      <w:r>
        <w:rPr>
          <w:rFonts w:ascii="Arial" w:hAnsi="Arial" w:cs="Arial" w:eastAsia="Malgun Gothic"/>
          <w:b/>
          <w:i w:val="0"/>
          <w:sz w:val="22"/>
        </w:rPr>
        <w:t>12. Mama: Essen ist fertig! Hände waschen, ihr beiden. Und Felix, stell die Gläser hin, nicht wieder diese Plastikbecher.</w:t>
      </w:r>
    </w:p>
    <w:p>
      <w:pPr>
        <w:keepNext/>
        <w:ind w:left="340"/>
      </w:pPr>
      <w:r>
        <w:rPr>
          <w:rFonts w:ascii="Malgun Gothic" w:hAnsi="Malgun Gothic" w:cs="Malgun Gothic" w:eastAsia="Malgun Gothic"/>
          <w:b w:val="0"/>
          <w:i/>
          <w:color w:val="404040"/>
          <w:sz w:val="20"/>
        </w:rPr>
        <w:t>식사 준비됐어! 둘 다 손 씻어. 그리고 펠릭스, 이번에는 플라스틱 컵 말고 유리잔을 놓아.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Hände waschen</w:t>
            </w:r>
            <w:r>
              <w:rPr>
                <w:rFonts w:ascii="Malgun Gothic" w:hAnsi="Malgun Gothic" w:cs="Malgun Gothic" w:eastAsia="Malgun Gothic"/>
                <w:b w:val="0"/>
                <w:i w:val="0"/>
                <w:sz w:val="20"/>
              </w:rPr>
              <w:t xml:space="preserve">  —  손을 씻다</w:t>
            </w:r>
          </w:p>
          <w:p>
            <w:pPr>
              <w:spacing w:after="40"/>
            </w:pPr>
            <w:r>
              <w:rPr>
                <w:rFonts w:ascii="Arial" w:hAnsi="Arial" w:cs="Arial" w:eastAsia="Malgun Gothic"/>
                <w:b/>
                <w:i w:val="0"/>
                <w:sz w:val="20"/>
              </w:rPr>
              <w:t>hinstellen</w:t>
            </w:r>
            <w:r>
              <w:rPr>
                <w:rFonts w:ascii="Malgun Gothic" w:hAnsi="Malgun Gothic" w:cs="Malgun Gothic" w:eastAsia="Malgun Gothic"/>
                <w:b w:val="0"/>
                <w:i w:val="0"/>
                <w:sz w:val="20"/>
              </w:rPr>
              <w:t xml:space="preserve">  —  놓다</w:t>
            </w:r>
          </w:p>
          <w:p>
            <w:pPr>
              <w:spacing w:after="40"/>
            </w:pPr>
            <w:r>
              <w:rPr>
                <w:rFonts w:ascii="Arial" w:hAnsi="Arial" w:cs="Arial" w:eastAsia="Malgun Gothic"/>
                <w:b/>
                <w:i w:val="0"/>
                <w:sz w:val="20"/>
              </w:rPr>
              <w:t>der Plastikbecher, -</w:t>
            </w:r>
            <w:r>
              <w:rPr>
                <w:rFonts w:ascii="Malgun Gothic" w:hAnsi="Malgun Gothic" w:cs="Malgun Gothic" w:eastAsia="Malgun Gothic"/>
                <w:b w:val="0"/>
                <w:i w:val="0"/>
                <w:sz w:val="20"/>
              </w:rPr>
              <w:t xml:space="preserve">  —  플라스틱 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Hände waschen은 동사 원형으로 쓰인 지시이고 stell die Gläser hin은 분리동사 hinstellen의 du 명령형입니다. nicht wieder diese Plastikbecher는 동사 없는 보충 명령입니다.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요리 완성을 알리는 어머니의 말은 가족 식탁의 일상적인 장면입니다. 아들들이 어른이 되어도 어머니의 지시를 받는 유머가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stell ... hin은 명령형이며 Hände waschen은 부정사 지시문입니다.</w:t>
            </w:r>
          </w:p>
        </w:tc>
      </w:tr>
    </w:tbl>
    <w:p>
      <w:pPr>
        <w:spacing w:after="0"/>
      </w:pPr>
    </w:p>
    <w:p>
      <w:pPr>
        <w:keepNext/>
        <w:spacing w:before="160"/>
      </w:pPr>
      <w:r>
        <w:rPr>
          <w:rFonts w:ascii="Arial" w:hAnsi="Arial" w:cs="Arial" w:eastAsia="Malgun Gothic"/>
          <w:b/>
          <w:i w:val="0"/>
          <w:sz w:val="22"/>
        </w:rPr>
        <w:t>13. Jonas: Beim Essen erzählt Mama von ihrer Nachbarin, die einen Bürgerbegehren-Antrag stellen will, und ich merke, dass ich dieses Gespräch über Alltägliches vermisst habe. Keine Strategien, keine Fristen, nur Rouladen und Rotkohl.</w:t>
      </w:r>
    </w:p>
    <w:p>
      <w:pPr>
        <w:keepNext/>
        <w:ind w:left="340"/>
      </w:pPr>
      <w:r>
        <w:rPr>
          <w:rFonts w:ascii="Malgun Gothic" w:hAnsi="Malgun Gothic" w:cs="Malgun Gothic" w:eastAsia="Malgun Gothic"/>
          <w:b w:val="0"/>
          <w:i/>
          <w:color w:val="404040"/>
          <w:sz w:val="20"/>
        </w:rPr>
        <w:t>식사를 하면서 엄마는 주민 청원을 하려는 이웃 이야기를 하신다. 나는 이런 소소한 일상 대화가 그리웠다는 걸 알아챈다. 전략도 기한도 없고 롤라덴과 적양배추만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Rotkohl (단수)</w:t>
            </w:r>
            <w:r>
              <w:rPr>
                <w:rFonts w:ascii="Malgun Gothic" w:hAnsi="Malgun Gothic" w:cs="Malgun Gothic" w:eastAsia="Malgun Gothic"/>
                <w:b w:val="0"/>
                <w:i w:val="0"/>
                <w:sz w:val="20"/>
              </w:rPr>
              <w:t xml:space="preserve">  —  적양배추</w:t>
            </w:r>
          </w:p>
          <w:p>
            <w:pPr>
              <w:spacing w:after="40"/>
            </w:pPr>
            <w:r>
              <w:rPr>
                <w:rFonts w:ascii="Arial" w:hAnsi="Arial" w:cs="Arial" w:eastAsia="Malgun Gothic"/>
                <w:b/>
                <w:i w:val="0"/>
                <w:sz w:val="20"/>
              </w:rPr>
              <w:t>das Alltägliche</w:t>
            </w:r>
            <w:r>
              <w:rPr>
                <w:rFonts w:ascii="Malgun Gothic" w:hAnsi="Malgun Gothic" w:cs="Malgun Gothic" w:eastAsia="Malgun Gothic"/>
                <w:b w:val="0"/>
                <w:i w:val="0"/>
                <w:sz w:val="20"/>
              </w:rPr>
              <w:t xml:space="preserve">  —  일상적인 것</w:t>
            </w:r>
          </w:p>
          <w:p>
            <w:pPr>
              <w:spacing w:after="40"/>
            </w:pPr>
            <w:r>
              <w:rPr>
                <w:rFonts w:ascii="Arial" w:hAnsi="Arial" w:cs="Arial" w:eastAsia="Malgun Gothic"/>
                <w:b/>
                <w:i w:val="0"/>
                <w:sz w:val="20"/>
              </w:rPr>
              <w:t>vermissen</w:t>
            </w:r>
            <w:r>
              <w:rPr>
                <w:rFonts w:ascii="Malgun Gothic" w:hAnsi="Malgun Gothic" w:cs="Malgun Gothic" w:eastAsia="Malgun Gothic"/>
                <w:b w:val="0"/>
                <w:i w:val="0"/>
                <w:sz w:val="20"/>
              </w:rPr>
              <w:t xml:space="preserve">  —  그리워하다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von ihrer Nachbarin, die einen ... Antrag stellen will에서 die는 관계대명사이고 will이 끝에 옵니다. ich merke, dass ich ... vermisst habe에서 dass절은 현재완료로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Rotkohl은 독일의 전통 요리인 롤라덴과 함께 먹는 대표적인 곁들임입니다. 일상의 평범한 대화가 얼마나 소중한지 깨닫는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erzählt, will, merke는 현재형이고 vermisst habe는 현재완료(Perfekt)로 지금까지의 그리움을 말합니다.</w:t>
            </w:r>
          </w:p>
        </w:tc>
      </w:tr>
    </w:tbl>
    <w:p>
      <w:pPr>
        <w:spacing w:after="0"/>
      </w:pPr>
    </w:p>
    <w:p>
      <w:pPr>
        <w:keepNext/>
        <w:spacing w:before="160"/>
      </w:pPr>
      <w:r>
        <w:rPr>
          <w:rFonts w:ascii="Arial" w:hAnsi="Arial" w:cs="Arial" w:eastAsia="Malgun Gothic"/>
          <w:b/>
          <w:i w:val="0"/>
          <w:sz w:val="22"/>
        </w:rPr>
        <w:t>14. Mama: Jonas, du isst gar nichts. Schmeckt es dir nicht?</w:t>
      </w:r>
    </w:p>
    <w:p>
      <w:pPr>
        <w:keepNext/>
        <w:ind w:left="340"/>
      </w:pPr>
      <w:r>
        <w:rPr>
          <w:rFonts w:ascii="Malgun Gothic" w:hAnsi="Malgun Gothic" w:cs="Malgun Gothic" w:eastAsia="Malgun Gothic"/>
          <w:b w:val="0"/>
          <w:i/>
          <w:color w:val="404040"/>
          <w:sz w:val="20"/>
        </w:rPr>
        <w:t>요나스, 아무것도 안 먹네. 맛이 없니?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schmecken</w:t>
            </w:r>
            <w:r>
              <w:rPr>
                <w:rFonts w:ascii="Malgun Gothic" w:hAnsi="Malgun Gothic" w:cs="Malgun Gothic" w:eastAsia="Malgun Gothic"/>
                <w:b w:val="0"/>
                <w:i w:val="0"/>
                <w:sz w:val="20"/>
              </w:rPr>
              <w:t xml:space="preserve">  —  맛이 나다</w:t>
            </w:r>
          </w:p>
          <w:p>
            <w:pPr>
              <w:spacing w:after="40"/>
            </w:pPr>
            <w:r>
              <w:rPr>
                <w:rFonts w:ascii="Arial" w:hAnsi="Arial" w:cs="Arial" w:eastAsia="Malgun Gothic"/>
                <w:b/>
                <w:i w:val="0"/>
                <w:sz w:val="20"/>
              </w:rPr>
              <w:t>gar nichts</w:t>
            </w:r>
            <w:r>
              <w:rPr>
                <w:rFonts w:ascii="Malgun Gothic" w:hAnsi="Malgun Gothic" w:cs="Malgun Gothic" w:eastAsia="Malgun Gothic"/>
                <w:b w:val="0"/>
                <w:i w:val="0"/>
                <w:sz w:val="20"/>
              </w:rPr>
              <w:t xml:space="preserve">  —  전혀 아무것도</w:t>
            </w:r>
          </w:p>
          <w:p>
            <w:pPr>
              <w:spacing w:after="40"/>
            </w:pPr>
            <w:r>
              <w:rPr>
                <w:rFonts w:ascii="Arial" w:hAnsi="Arial" w:cs="Arial" w:eastAsia="Malgun Gothic"/>
                <w:b/>
                <w:i w:val="0"/>
                <w:sz w:val="20"/>
              </w:rPr>
              <w:t>essen (aß – gegessen)</w:t>
            </w:r>
            <w:r>
              <w:rPr>
                <w:rFonts w:ascii="Malgun Gothic" w:hAnsi="Malgun Gothic" w:cs="Malgun Gothic" w:eastAsia="Malgun Gothic"/>
                <w:b w:val="0"/>
                <w:i w:val="0"/>
                <w:sz w:val="20"/>
              </w:rPr>
              <w:t xml:space="preserve">  —  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isst gar nichts에서 isst는 essen의 du 현재형입니다. Schmeckt es dir nicht?에서 schmecken은 3격(dir)을 취하는 동사로 결정의문문입니다.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schmecken은 '~의 입맛에 맞다'를 뜻합니다. 걱정하는 어머니의 질문은 아들의 상태를 먼저 살피는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isst와 Schmeckt는 현재형(Präsens)으로 현재의 상태를 묻습니다.</w:t>
            </w:r>
          </w:p>
        </w:tc>
      </w:tr>
    </w:tbl>
    <w:p>
      <w:pPr>
        <w:spacing w:after="0"/>
      </w:pPr>
    </w:p>
    <w:p>
      <w:pPr>
        <w:keepNext/>
        <w:spacing w:before="160"/>
      </w:pPr>
      <w:r>
        <w:rPr>
          <w:rFonts w:ascii="Arial" w:hAnsi="Arial" w:cs="Arial" w:eastAsia="Malgun Gothic"/>
          <w:b/>
          <w:i w:val="0"/>
          <w:sz w:val="22"/>
        </w:rPr>
        <w:t>15. Jonas: Es schmeckt fantastisch. Ich bin nur in Gedanken. Mama, ich muss dir etwas erzählen. Nicht alles, das darf ich nicht, aber das Wichtigste.</w:t>
      </w:r>
    </w:p>
    <w:p>
      <w:pPr>
        <w:keepNext/>
        <w:ind w:left="340"/>
      </w:pPr>
      <w:r>
        <w:rPr>
          <w:rFonts w:ascii="Malgun Gothic" w:hAnsi="Malgun Gothic" w:cs="Malgun Gothic" w:eastAsia="Malgun Gothic"/>
          <w:b w:val="0"/>
          <w:i/>
          <w:color w:val="404040"/>
          <w:sz w:val="20"/>
        </w:rPr>
        <w:t>환상적으로 맛있어요. 그냥 생각에 잠겨 있었어요. 엄마, 말씀드릴 게 있어요. 전부는 아니고요, 그건 안 되지만 중요한 부분만요.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fantastisch</w:t>
            </w:r>
            <w:r>
              <w:rPr>
                <w:rFonts w:ascii="Malgun Gothic" w:hAnsi="Malgun Gothic" w:cs="Malgun Gothic" w:eastAsia="Malgun Gothic"/>
                <w:b w:val="0"/>
                <w:i w:val="0"/>
                <w:sz w:val="20"/>
              </w:rPr>
              <w:t xml:space="preserve">  —  환상적인</w:t>
            </w:r>
          </w:p>
          <w:p>
            <w:pPr>
              <w:spacing w:after="40"/>
            </w:pPr>
            <w:r>
              <w:rPr>
                <w:rFonts w:ascii="Arial" w:hAnsi="Arial" w:cs="Arial" w:eastAsia="Malgun Gothic"/>
                <w:b/>
                <w:i w:val="0"/>
                <w:sz w:val="20"/>
              </w:rPr>
              <w:t>in Gedanken sein</w:t>
            </w:r>
            <w:r>
              <w:rPr>
                <w:rFonts w:ascii="Malgun Gothic" w:hAnsi="Malgun Gothic" w:cs="Malgun Gothic" w:eastAsia="Malgun Gothic"/>
                <w:b w:val="0"/>
                <w:i w:val="0"/>
                <w:sz w:val="20"/>
              </w:rPr>
              <w:t xml:space="preserve">  —  생각에 잠기다</w:t>
            </w:r>
          </w:p>
          <w:p>
            <w:pPr>
              <w:spacing w:after="40"/>
            </w:pPr>
            <w:r>
              <w:rPr>
                <w:rFonts w:ascii="Arial" w:hAnsi="Arial" w:cs="Arial" w:eastAsia="Malgun Gothic"/>
                <w:b/>
                <w:i w:val="0"/>
                <w:sz w:val="20"/>
              </w:rPr>
              <w:t>das Wichtigste</w:t>
            </w:r>
            <w:r>
              <w:rPr>
                <w:rFonts w:ascii="Malgun Gothic" w:hAnsi="Malgun Gothic" w:cs="Malgun Gothic" w:eastAsia="Malgun Gothic"/>
                <w:b w:val="0"/>
                <w:i w:val="0"/>
                <w:sz w:val="20"/>
              </w:rPr>
              <w:t xml:space="preserve">  —  가장 중요한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schmeckt fantastisch는 3격 없이도 쓰이는 평서문입니다. Nicht alles, das darf ich nicht, aber das Wichtigste에서 das Wichtigste는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Gedanken sein은 '딴생각에 빠져 있다'는 뜻입니다. 비밀유지 의무 때문에 말할 수 있는 범위가 제한된다는 점을 가족에게 설명하는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bin, muss, darf는 현재형(Präsens)으로 현재의 상태와 허용 범위를 말합니다.</w:t>
            </w:r>
          </w:p>
        </w:tc>
      </w:tr>
    </w:tbl>
    <w:p>
      <w:pPr>
        <w:spacing w:after="0"/>
      </w:pPr>
    </w:p>
    <w:p>
      <w:pPr>
        <w:keepNext/>
        <w:spacing w:before="160"/>
      </w:pPr>
      <w:r>
        <w:rPr>
          <w:rFonts w:ascii="Arial" w:hAnsi="Arial" w:cs="Arial" w:eastAsia="Malgun Gothic"/>
          <w:b/>
          <w:i w:val="0"/>
          <w:sz w:val="22"/>
        </w:rPr>
        <w:t>16. Jonas: Ich helfe gerade ein paar Menschen, die schlecht behandelt wurden. Ich habe einen Freund bei der Kanzlei gewonnen, der den Mut hat, auszusagen, und ich glaube, es wird ein größeres Verfahren.</w:t>
      </w:r>
    </w:p>
    <w:p>
      <w:pPr>
        <w:keepNext/>
        <w:ind w:left="340"/>
      </w:pPr>
      <w:r>
        <w:rPr>
          <w:rFonts w:ascii="Malgun Gothic" w:hAnsi="Malgun Gothic" w:cs="Malgun Gothic" w:eastAsia="Malgun Gothic"/>
          <w:b w:val="0"/>
          <w:i/>
          <w:color w:val="404040"/>
          <w:sz w:val="20"/>
        </w:rPr>
        <w:t>지금 부당한 대우를 받은 몇 사람을 돕고 있어요. 사무소 쪽에 용기 내어 증언하겠다는 사람을 한 명 얻었고, 더 큰 소송이 될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대우하다</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얻다</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소송</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schlecht behandelt wurden는 수동태 과거 관계절입니다. einen Freund ..., der den Mut hat, auszusagen에서 zu auszusagen은 분리동사의 zu부정사입니다. es wird ein größeres Verfahren에서 größeres는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비밀유지 의무 때문에 구체적 이름은 말하지 않으면서도 가족에게 자신의 일을 설명하는 균형 잡힌 화법입니다. 어머니와의 신뢰를 회복하는 중요한 대화입니다.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helfe, hat, glaube, wird는 현재형이고 wurden은 수동태 과거, gewonnen habe는 현재완료입니다.</w:t>
            </w:r>
          </w:p>
        </w:tc>
      </w:tr>
    </w:tbl>
    <w:p>
      <w:pPr>
        <w:spacing w:after="0"/>
      </w:pPr>
    </w:p>
    <w:p>
      <w:pPr>
        <w:keepNext/>
        <w:spacing w:before="160"/>
      </w:pPr>
      <w:r>
        <w:rPr>
          <w:rFonts w:ascii="Arial" w:hAnsi="Arial" w:cs="Arial" w:eastAsia="Malgun Gothic"/>
          <w:b/>
          <w:i w:val="0"/>
          <w:sz w:val="22"/>
        </w:rPr>
        <w:t>17. Mama: Das habe ich mir gedacht. Seit du angefangen hast, auf diesem Fahrrad zu fahren, hast du wieder Farbe im Gesicht. Dein Vater, Gott hab ihn selig, hätte gesagt: „Der Junge hat den Kopf wiedergefunden."</w:t>
      </w:r>
    </w:p>
    <w:p>
      <w:pPr>
        <w:keepNext/>
        <w:ind w:left="340"/>
      </w:pPr>
      <w:r>
        <w:rPr>
          <w:rFonts w:ascii="Malgun Gothic" w:hAnsi="Malgun Gothic" w:cs="Malgun Gothic" w:eastAsia="Malgun Gothic"/>
          <w:b w:val="0"/>
          <w:i/>
          <w:color w:val="404040"/>
          <w:sz w:val="20"/>
        </w:rPr>
        <w:t>그럴 줄 알았다. 네가 그 자전거를 타기 시작한 뒤로 얼굴에 다시 혈색이 돌아왔어. 네 아버지가, 고인이 되신 분이지만, 이렇게 말했을 거야. "애가 머리를 되찾았구나."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Farbe im Gesicht haben</w:t>
            </w:r>
            <w:r>
              <w:rPr>
                <w:rFonts w:ascii="Malgun Gothic" w:hAnsi="Malgun Gothic" w:cs="Malgun Gothic" w:eastAsia="Malgun Gothic"/>
                <w:b w:val="0"/>
                <w:i w:val="0"/>
                <w:sz w:val="20"/>
              </w:rPr>
              <w:t xml:space="preserve">  —  얼굴에 혈색이 돌다</w:t>
            </w:r>
          </w:p>
          <w:p>
            <w:pPr>
              <w:spacing w:after="40"/>
            </w:pPr>
            <w:r>
              <w:rPr>
                <w:rFonts w:ascii="Arial" w:hAnsi="Arial" w:cs="Arial" w:eastAsia="Malgun Gothic"/>
                <w:b/>
                <w:i w:val="0"/>
                <w:sz w:val="20"/>
              </w:rPr>
              <w:t>selig</w:t>
            </w:r>
            <w:r>
              <w:rPr>
                <w:rFonts w:ascii="Malgun Gothic" w:hAnsi="Malgun Gothic" w:cs="Malgun Gothic" w:eastAsia="Malgun Gothic"/>
                <w:b w:val="0"/>
                <w:i w:val="0"/>
                <w:sz w:val="20"/>
              </w:rPr>
              <w:t xml:space="preserve">  —  고인이 된, 복된</w:t>
            </w:r>
          </w:p>
          <w:p>
            <w:pPr>
              <w:spacing w:after="40"/>
            </w:pPr>
            <w:r>
              <w:rPr>
                <w:rFonts w:ascii="Arial" w:hAnsi="Arial" w:cs="Arial" w:eastAsia="Malgun Gothic"/>
                <w:b/>
                <w:i w:val="0"/>
                <w:sz w:val="20"/>
              </w:rPr>
              <w:t>wiederfinden</w:t>
            </w:r>
            <w:r>
              <w:rPr>
                <w:rFonts w:ascii="Malgun Gothic" w:hAnsi="Malgun Gothic" w:cs="Malgun Gothic" w:eastAsia="Malgun Gothic"/>
                <w:b w:val="0"/>
                <w:i w:val="0"/>
                <w:sz w:val="20"/>
              </w:rPr>
              <w:t xml:space="preserve">  —  되찾다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mir gedacht는 sich etwas denken의 현재완료입니다. Seit du angefangen hast, auf diesem Fahrrad zu fahren에서 seit절 안에 zu부정사구가 이어집니다. hätte gesagt는 접속법 II 과거로 과거 가정의 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Gott hab ihn selig는 고인을 언급할 때 덧붙이는 관용 표현입니다. 아들의 변화를 지켜본 어머니의 눈이 정확하며 아버지의 이름으로 인정하는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 hast ... angefangen은 현재완료이고 hast는 현재형, hätte ... gesagt는 접속법 II 과거입니다.</w:t>
            </w:r>
          </w:p>
        </w:tc>
      </w:tr>
    </w:tbl>
    <w:p>
      <w:pPr>
        <w:spacing w:after="0"/>
      </w:pPr>
    </w:p>
    <w:p>
      <w:pPr>
        <w:keepNext/>
        <w:spacing w:before="160"/>
      </w:pPr>
      <w:r>
        <w:rPr>
          <w:rFonts w:ascii="Arial" w:hAnsi="Arial" w:cs="Arial" w:eastAsia="Malgun Gothic"/>
          <w:b/>
          <w:i w:val="0"/>
          <w:sz w:val="22"/>
        </w:rPr>
        <w:t>18. Jonas: Papa hätte gesagt: „Der Junge hat den Kopf wiedergefunden, aber die Krawatte verloren." Und dann hätte er gelacht.</w:t>
      </w:r>
    </w:p>
    <w:p>
      <w:pPr>
        <w:keepNext/>
        <w:ind w:left="340"/>
      </w:pPr>
      <w:r>
        <w:rPr>
          <w:rFonts w:ascii="Malgun Gothic" w:hAnsi="Malgun Gothic" w:cs="Malgun Gothic" w:eastAsia="Malgun Gothic"/>
          <w:b w:val="0"/>
          <w:i/>
          <w:color w:val="404040"/>
          <w:sz w:val="20"/>
        </w:rPr>
        <w:t>아빠라면 이렇게 말했겠죠. "애가 머리를 되찾았지만 넥타이는 잃었구나." 그러고는 웃으셨을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Krawatte, -n</w:t>
            </w:r>
            <w:r>
              <w:rPr>
                <w:rFonts w:ascii="Malgun Gothic" w:hAnsi="Malgun Gothic" w:cs="Malgun Gothic" w:eastAsia="Malgun Gothic"/>
                <w:b w:val="0"/>
                <w:i w:val="0"/>
                <w:sz w:val="20"/>
              </w:rPr>
              <w:t xml:space="preserve">  —  넥타이</w:t>
            </w:r>
          </w:p>
          <w:p>
            <w:pPr>
              <w:spacing w:after="40"/>
            </w:pPr>
            <w:r>
              <w:rPr>
                <w:rFonts w:ascii="Arial" w:hAnsi="Arial" w:cs="Arial" w:eastAsia="Malgun Gothic"/>
                <w:b/>
                <w:i w:val="0"/>
                <w:sz w:val="20"/>
              </w:rPr>
              <w:t>verlieren</w:t>
            </w:r>
            <w:r>
              <w:rPr>
                <w:rFonts w:ascii="Malgun Gothic" w:hAnsi="Malgun Gothic" w:cs="Malgun Gothic" w:eastAsia="Malgun Gothic"/>
                <w:b w:val="0"/>
                <w:i w:val="0"/>
                <w:sz w:val="20"/>
              </w:rPr>
              <w:t xml:space="preserve">  —  잃다</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Papa hätte gesagt: ... Und dann hätte er gelacht에서 hätte gesagt, hätte gelacht는 접속법 II 과거로 과거에 대한 상상을 말합니다. 인용문 안에서는 현재완료 hat ... wiedergefunden가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아버지의 말버릇을 따라 하며 농담으로 응수하는 요나스의 모습에서 오래된 기억이 따뜻하게 되살아납니다. 가족의 대화 속에서 고인을 기억하는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gesagt, hätte ... gelacht는 접속법 II 과거(Konjunktiv II der Vergangenheit)이고 인용 속 hat ... wiedergefunden는 현재완료입니다.</w:t>
            </w:r>
          </w:p>
        </w:tc>
      </w:tr>
    </w:tbl>
    <w:p>
      <w:pPr>
        <w:spacing w:after="0"/>
      </w:pPr>
    </w:p>
    <w:p>
      <w:pPr>
        <w:keepNext/>
        <w:spacing w:before="160"/>
      </w:pPr>
      <w:r>
        <w:rPr>
          <w:rFonts w:ascii="Arial" w:hAnsi="Arial" w:cs="Arial" w:eastAsia="Malgun Gothic"/>
          <w:b/>
          <w:i w:val="0"/>
          <w:sz w:val="22"/>
        </w:rPr>
        <w:t>19. Felix: Er hätte auch gesagt: „Felix, hör auf, die Soße mit den Fingern zu probieren." Und jetzt gib mir die Rouladen, bevor Mama anfängt zu weinen.</w:t>
      </w:r>
    </w:p>
    <w:p>
      <w:pPr>
        <w:keepNext/>
        <w:ind w:left="340"/>
      </w:pPr>
      <w:r>
        <w:rPr>
          <w:rFonts w:ascii="Malgun Gothic" w:hAnsi="Malgun Gothic" w:cs="Malgun Gothic" w:eastAsia="Malgun Gothic"/>
          <w:b w:val="0"/>
          <w:i/>
          <w:color w:val="404040"/>
          <w:sz w:val="20"/>
        </w:rPr>
        <w:t>아빠는 이렇게도 말씀하셨겠죠. "펠릭스, 손가락으로 소스 맛보는 것 좀 그만해." 그리고 엄마가 울기 시작하기 전에 롤라덴 좀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probieren</w:t>
            </w:r>
            <w:r>
              <w:rPr>
                <w:rFonts w:ascii="Malgun Gothic" w:hAnsi="Malgun Gothic" w:cs="Malgun Gothic" w:eastAsia="Malgun Gothic"/>
                <w:b w:val="0"/>
                <w:i w:val="0"/>
                <w:sz w:val="20"/>
              </w:rPr>
              <w:t xml:space="preserve">  —  맛보다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weinen</w:t>
            </w:r>
            <w:r>
              <w:rPr>
                <w:rFonts w:ascii="Malgun Gothic" w:hAnsi="Malgun Gothic" w:cs="Malgun Gothic" w:eastAsia="Malgun Gothic"/>
                <w:b w:val="0"/>
                <w:i w:val="0"/>
                <w:sz w:val="20"/>
              </w:rPr>
              <w:t xml:space="preserve">  —  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die Soße ... zu probieren에서 aufhören + zu부정사는 '~하는 것을 그만두다'입니다. gib mir die Rouladen, bevor Mama anfängt zu weinen에서 bevor절의 anfängt는 zu weinen과 함께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감정이 북받치는 순간을 농담으로 넘기는 것은 가족의 오랜 방식입니다. 아버지의 목소리를 흉내 내는 놀이로 슬픔이 따뜻함으로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 auf, gib는 명령형이고 anfängt는 현재형, hätte ... gesagt는 접속법 II 과거(Konjunktiv II der Vergangenheit)입니다.</w:t>
            </w:r>
          </w:p>
        </w:tc>
      </w:tr>
    </w:tbl>
    <w:p>
      <w:pPr>
        <w:spacing w:after="0"/>
      </w:pPr>
    </w:p>
    <w:p>
      <w:pPr>
        <w:keepNext/>
        <w:spacing w:before="160"/>
      </w:pPr>
      <w:r>
        <w:rPr>
          <w:rFonts w:ascii="Arial" w:hAnsi="Arial" w:cs="Arial" w:eastAsia="Malgun Gothic"/>
          <w:b/>
          <w:i w:val="0"/>
          <w:sz w:val="22"/>
        </w:rPr>
        <w:t>20. Mama: Ich weine nicht. Ich habe nur etwas im Auge. Esst jetzt, bevor es kalt wird. Ihr zwei seid das Beste, was mir passiert ist.</w:t>
      </w:r>
    </w:p>
    <w:p>
      <w:pPr>
        <w:keepNext/>
        <w:ind w:left="340"/>
      </w:pPr>
      <w:r>
        <w:rPr>
          <w:rFonts w:ascii="Malgun Gothic" w:hAnsi="Malgun Gothic" w:cs="Malgun Gothic" w:eastAsia="Malgun Gothic"/>
          <w:b w:val="0"/>
          <w:i/>
          <w:color w:val="404040"/>
          <w:sz w:val="20"/>
        </w:rPr>
        <w:t>안 울어. 눈에 뭐가 들어간 것뿐이야. 식기 전에 어서 먹어. 너희 둘은 내게 일어난 가장 좋은 일이야.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Auge haben</w:t>
            </w:r>
            <w:r>
              <w:rPr>
                <w:rFonts w:ascii="Malgun Gothic" w:hAnsi="Malgun Gothic" w:cs="Malgun Gothic" w:eastAsia="Malgun Gothic"/>
                <w:b w:val="0"/>
                <w:i w:val="0"/>
                <w:sz w:val="20"/>
              </w:rPr>
              <w:t xml:space="preserve">  —  눈에 (이물질이) 들어가다</w:t>
            </w:r>
          </w:p>
          <w:p>
            <w:pPr>
              <w:spacing w:after="40"/>
            </w:pPr>
            <w:r>
              <w:rPr>
                <w:rFonts w:ascii="Arial" w:hAnsi="Arial" w:cs="Arial" w:eastAsia="Malgun Gothic"/>
                <w:b/>
                <w:i w:val="0"/>
                <w:sz w:val="20"/>
              </w:rPr>
              <w:t>das Beste</w:t>
            </w:r>
            <w:r>
              <w:rPr>
                <w:rFonts w:ascii="Malgun Gothic" w:hAnsi="Malgun Gothic" w:cs="Malgun Gothic" w:eastAsia="Malgun Gothic"/>
                <w:b w:val="0"/>
                <w:i w:val="0"/>
                <w:sz w:val="20"/>
              </w:rPr>
              <w:t xml:space="preserve">  —  가장 좋은 것</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Esst jetzt, bevor es kalt wird는 ihr 명령형이고 bevor절의 wird가 끝에 옵니다. das Beste, was mir passiert ist에서 was절의 현재완료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nur etwas im Auge는 우는 것을 숨길 때 쓰는 흔한 변명입니다. 가족이 서로에 대한 애정을 직접 말하는 따뜻한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weine, habe, seid는 현재형이고 Esst는 명령형, passiert ist는 현재완료(Perfekt)입니다.</w:t>
            </w:r>
          </w:p>
        </w:tc>
      </w:tr>
    </w:tbl>
    <w:p>
      <w:pPr>
        <w:spacing w:after="0"/>
      </w:pPr>
    </w:p>
    <w:p>
      <w:pPr>
        <w:keepNext/>
        <w:spacing w:before="160"/>
      </w:pPr>
      <w:r>
        <w:rPr>
          <w:rFonts w:ascii="Arial" w:hAnsi="Arial" w:cs="Arial" w:eastAsia="Malgun Gothic"/>
          <w:b/>
          <w:i w:val="0"/>
          <w:sz w:val="22"/>
        </w:rPr>
        <w:t>21. Jonas: Gegen acht verabschiede ich mich. Mama steckt mir eine Dose Rouladen für die Woche zu, Felix umarmt mich, länger als nötig. Draußen schwebt etwas Weißes im Licht der Laternen.</w:t>
      </w:r>
    </w:p>
    <w:p>
      <w:pPr>
        <w:keepNext/>
        <w:ind w:left="340"/>
      </w:pPr>
      <w:r>
        <w:rPr>
          <w:rFonts w:ascii="Malgun Gothic" w:hAnsi="Malgun Gothic" w:cs="Malgun Gothic" w:eastAsia="Malgun Gothic"/>
          <w:b w:val="0"/>
          <w:i/>
          <w:color w:val="404040"/>
          <w:sz w:val="20"/>
        </w:rPr>
        <w:t>여덟 시쯤 작별 인사를 한다. 엄마는 일주일 치 롤라덴이 든 통을 몰래 쥐여 주고 펠릭스는 필요 이상으로 오래 나를 안는다. 바깥 가로등 불빛 속에 하얀 것이 둥둥 떠다닌다.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verabschieden</w:t>
            </w:r>
            <w:r>
              <w:rPr>
                <w:rFonts w:ascii="Malgun Gothic" w:hAnsi="Malgun Gothic" w:cs="Malgun Gothic" w:eastAsia="Malgun Gothic"/>
                <w:b w:val="0"/>
                <w:i w:val="0"/>
                <w:sz w:val="20"/>
              </w:rPr>
              <w:t xml:space="preserve">  —  작별 인사를 하다</w:t>
            </w:r>
          </w:p>
          <w:p>
            <w:pPr>
              <w:spacing w:after="40"/>
            </w:pPr>
            <w:r>
              <w:rPr>
                <w:rFonts w:ascii="Arial" w:hAnsi="Arial" w:cs="Arial" w:eastAsia="Malgun Gothic"/>
                <w:b/>
                <w:i w:val="0"/>
                <w:sz w:val="20"/>
              </w:rPr>
              <w:t>zustecken</w:t>
            </w:r>
            <w:r>
              <w:rPr>
                <w:rFonts w:ascii="Malgun Gothic" w:hAnsi="Malgun Gothic" w:cs="Malgun Gothic" w:eastAsia="Malgun Gothic"/>
                <w:b w:val="0"/>
                <w:i w:val="0"/>
                <w:sz w:val="20"/>
              </w:rPr>
              <w:t xml:space="preserve">  —  슬쩍 건네다</w:t>
            </w:r>
          </w:p>
          <w:p>
            <w:pPr>
              <w:spacing w:after="40"/>
            </w:pPr>
            <w:r>
              <w:rPr>
                <w:rFonts w:ascii="Arial" w:hAnsi="Arial" w:cs="Arial" w:eastAsia="Malgun Gothic"/>
                <w:b/>
                <w:i w:val="0"/>
                <w:sz w:val="20"/>
              </w:rPr>
              <w:t>schweben</w:t>
            </w:r>
            <w:r>
              <w:rPr>
                <w:rFonts w:ascii="Malgun Gothic" w:hAnsi="Malgun Gothic" w:cs="Malgun Gothic" w:eastAsia="Malgun Gothic"/>
                <w:b w:val="0"/>
                <w:i w:val="0"/>
                <w:sz w:val="20"/>
              </w:rPr>
              <w:t xml:space="preserve">  —  떠다니다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acht verabschiede ich mich에서 재귀동사 sich verabschieden이 쓰였습니다. Mama steckt mir eine Dose ... zu에서 분리동사 zustecken의 zu가 끝에 오고 mir는 3격입니다. länger als nötig는 비교급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Weißes는 형용사의 명사적 용법으로 '하얀 무엇'을 뜻합니다. 눈이 내리기 시작하는 장면의 도입을 함축적으로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verabschiede, steckt ... zu, umarmt, schwebt는 현재형(Präsens)으로 서술 속 현재 장면을 묘사합니다.</w:t>
            </w:r>
          </w:p>
        </w:tc>
      </w:tr>
    </w:tbl>
    <w:p>
      <w:pPr>
        <w:spacing w:after="0"/>
      </w:pPr>
    </w:p>
    <w:p>
      <w:pPr>
        <w:keepNext/>
        <w:spacing w:before="160"/>
      </w:pPr>
      <w:r>
        <w:rPr>
          <w:rFonts w:ascii="Arial" w:hAnsi="Arial" w:cs="Arial" w:eastAsia="Malgun Gothic"/>
          <w:b/>
          <w:i w:val="0"/>
          <w:sz w:val="22"/>
        </w:rPr>
        <w:t>22. Jonas: Schnee. Der erste in diesem Jahr. Er schmilzt, kaum dass er den Boden berührt, aber die Luft schmeckt nach Winter. Ich stehe auf der Straße und strecke die Hand aus wie ein Kind.</w:t>
      </w:r>
    </w:p>
    <w:p>
      <w:pPr>
        <w:keepNext/>
        <w:ind w:left="340"/>
      </w:pPr>
      <w:r>
        <w:rPr>
          <w:rFonts w:ascii="Malgun Gothic" w:hAnsi="Malgun Gothic" w:cs="Malgun Gothic" w:eastAsia="Malgun Gothic"/>
          <w:b w:val="0"/>
          <w:i/>
          <w:color w:val="404040"/>
          <w:sz w:val="20"/>
        </w:rPr>
        <w:t>눈이다. 올해 첫눈이다. 땅에 닿자마자 녹아 버리지만 공기에서는 겨울 맛이 난다. 나는 거리에 서서 아이처럼 손을 내민다.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schmelzen</w:t>
            </w:r>
            <w:r>
              <w:rPr>
                <w:rFonts w:ascii="Malgun Gothic" w:hAnsi="Malgun Gothic" w:cs="Malgun Gothic" w:eastAsia="Malgun Gothic"/>
                <w:b w:val="0"/>
                <w:i w:val="0"/>
                <w:sz w:val="20"/>
              </w:rPr>
              <w:t xml:space="preserve">  —  녹다</w:t>
            </w:r>
          </w:p>
          <w:p>
            <w:pPr>
              <w:spacing w:after="40"/>
            </w:pPr>
            <w:r>
              <w:rPr>
                <w:rFonts w:ascii="Arial" w:hAnsi="Arial" w:cs="Arial" w:eastAsia="Malgun Gothic"/>
                <w:b/>
                <w:i w:val="0"/>
                <w:sz w:val="20"/>
              </w:rPr>
              <w:t>berühren</w:t>
            </w:r>
            <w:r>
              <w:rPr>
                <w:rFonts w:ascii="Malgun Gothic" w:hAnsi="Malgun Gothic" w:cs="Malgun Gothic" w:eastAsia="Malgun Gothic"/>
                <w:b w:val="0"/>
                <w:i w:val="0"/>
                <w:sz w:val="20"/>
              </w:rPr>
              <w:t xml:space="preserve">  —  닿다</w:t>
            </w:r>
          </w:p>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내밀다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schmilzt, kaum dass er den Boden berührt에서 kaum dass는 '~하자마자'라는 뜻의 접속사이며 berührt가 끝에 옵니다. Ich ... strecke die Hand aus에서 분리동사 ausstrecken의 aus가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Luft schmeckt nach Winter는 후각·미각 공감각 표현입니다. 가족과의 따뜻한 시간 뒤에 찾아오는 첫눈은 새로운 계절과 희망을 상징합니다.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schmilzt, berührt, schmeckt, stehe, strecke ... aus는 현재형(Präsens)으로 서술 속 현재 장면을 묘사합니다.</w:t>
            </w:r>
          </w:p>
        </w:tc>
      </w:tr>
    </w:tbl>
    <w:p>
      <w:pPr>
        <w:spacing w:after="0"/>
      </w:pPr>
    </w:p>
    <w:p>
      <w:pPr>
        <w:keepNext/>
        <w:spacing w:before="160"/>
      </w:pPr>
      <w:r>
        <w:rPr>
          <w:rFonts w:ascii="Arial" w:hAnsi="Arial" w:cs="Arial" w:eastAsia="Malgun Gothic"/>
          <w:b/>
          <w:i w:val="0"/>
          <w:sz w:val="22"/>
        </w:rPr>
        <w:t>23. Elif: Du wirst nass, Jonas. Oder bist du jetzt auch noch Schneeforscher?</w:t>
      </w:r>
    </w:p>
    <w:p>
      <w:pPr>
        <w:keepNext/>
        <w:ind w:left="340"/>
      </w:pPr>
      <w:r>
        <w:rPr>
          <w:rFonts w:ascii="Malgun Gothic" w:hAnsi="Malgun Gothic" w:cs="Malgun Gothic" w:eastAsia="Malgun Gothic"/>
          <w:b w:val="0"/>
          <w:i/>
          <w:color w:val="404040"/>
          <w:sz w:val="20"/>
        </w:rPr>
        <w:t>젖겠어요, 요나스. 아니면 이제 눈 연구가까지 된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nass werden</w:t>
            </w:r>
            <w:r>
              <w:rPr>
                <w:rFonts w:ascii="Malgun Gothic" w:hAnsi="Malgun Gothic" w:cs="Malgun Gothic" w:eastAsia="Malgun Gothic"/>
                <w:b w:val="0"/>
                <w:i w:val="0"/>
                <w:sz w:val="20"/>
              </w:rPr>
              <w:t xml:space="preserve">  —  젖다</w:t>
            </w:r>
          </w:p>
          <w:p>
            <w:pPr>
              <w:spacing w:after="40"/>
            </w:pPr>
            <w:r>
              <w:rPr>
                <w:rFonts w:ascii="Arial" w:hAnsi="Arial" w:cs="Arial" w:eastAsia="Malgun Gothic"/>
                <w:b/>
                <w:i w:val="0"/>
                <w:sz w:val="20"/>
              </w:rPr>
              <w:t>der Schneeforscher, -</w:t>
            </w:r>
            <w:r>
              <w:rPr>
                <w:rFonts w:ascii="Malgun Gothic" w:hAnsi="Malgun Gothic" w:cs="Malgun Gothic" w:eastAsia="Malgun Gothic"/>
                <w:b w:val="0"/>
                <w:i w:val="0"/>
                <w:sz w:val="20"/>
              </w:rPr>
              <w:t xml:space="preserve">  —  눈 연구가</w:t>
            </w:r>
          </w:p>
          <w:p>
            <w:pPr>
              <w:spacing w:after="40"/>
            </w:pPr>
            <w:r>
              <w:rPr>
                <w:rFonts w:ascii="Arial" w:hAnsi="Arial" w:cs="Arial" w:eastAsia="Malgun Gothic"/>
                <w:b/>
                <w:i w:val="0"/>
                <w:sz w:val="20"/>
              </w:rPr>
              <w:t>auch noch</w:t>
            </w:r>
            <w:r>
              <w:rPr>
                <w:rFonts w:ascii="Malgun Gothic" w:hAnsi="Malgun Gothic" w:cs="Malgun Gothic" w:eastAsia="Malgun Gothic"/>
                <w:b w:val="0"/>
                <w:i w:val="0"/>
                <w:sz w:val="20"/>
              </w:rPr>
              <w:t xml:space="preserve">  —  게다가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wirst nass에서 werden + 형용사는 변화를 나타냅니다. Oder bist du jetzt auch noch Schneeforscher?는 직업명에 관사를 쓰지 않는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noch는 '게다가 또'라는 뜻의 구어 표현입니다. 우연히 만난 장면의 가벼운 농담이 두 사람의 편안한 관계를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bist는 현재형(Präsens)으로 현재의 상태와 농담 섞인 질문을 말합니다.</w:t>
            </w:r>
          </w:p>
        </w:tc>
      </w:tr>
    </w:tbl>
    <w:p>
      <w:pPr>
        <w:spacing w:after="0"/>
      </w:pPr>
    </w:p>
    <w:p>
      <w:pPr>
        <w:keepNext/>
        <w:spacing w:before="160"/>
      </w:pPr>
      <w:r>
        <w:rPr>
          <w:rFonts w:ascii="Arial" w:hAnsi="Arial" w:cs="Arial" w:eastAsia="Malgun Gothic"/>
          <w:b/>
          <w:i w:val="0"/>
          <w:sz w:val="22"/>
        </w:rPr>
        <w:t>24. Jonas: Elif! Was machst du denn hier? Die Hasenheide ist doch zwei Straßen weiter.</w:t>
      </w:r>
    </w:p>
    <w:p>
      <w:pPr>
        <w:keepNext/>
        <w:ind w:left="340"/>
      </w:pPr>
      <w:r>
        <w:rPr>
          <w:rFonts w:ascii="Malgun Gothic" w:hAnsi="Malgun Gothic" w:cs="Malgun Gothic" w:eastAsia="Malgun Gothic"/>
          <w:b w:val="0"/>
          <w:i/>
          <w:color w:val="404040"/>
          <w:sz w:val="20"/>
        </w:rPr>
        <w:t>엘리프! 여기서 뭐 하는 거예요? 하젠하이데는 두 블록 건너인데요.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w:t>
            </w:r>
            <w:r>
              <w:rPr>
                <w:rFonts w:ascii="Malgun Gothic" w:hAnsi="Malgun Gothic" w:cs="Malgun Gothic" w:eastAsia="Malgun Gothic"/>
                <w:b w:val="0"/>
                <w:i w:val="0"/>
                <w:sz w:val="20"/>
              </w:rPr>
              <w:t xml:space="preserve">  —  더 먼</w:t>
            </w:r>
          </w:p>
          <w:p>
            <w:pPr>
              <w:spacing w:after="40"/>
            </w:pPr>
            <w:r>
              <w:rPr>
                <w:rFonts w:ascii="Arial" w:hAnsi="Arial" w:cs="Arial" w:eastAsia="Malgun Gothic"/>
                <w:b/>
                <w:i w:val="0"/>
                <w:sz w:val="20"/>
              </w:rPr>
              <w:t>denn</w:t>
            </w:r>
            <w:r>
              <w:rPr>
                <w:rFonts w:ascii="Malgun Gothic" w:hAnsi="Malgun Gothic" w:cs="Malgun Gothic" w:eastAsia="Malgun Gothic"/>
                <w:b w:val="0"/>
                <w:i w:val="0"/>
                <w:sz w:val="20"/>
              </w:rPr>
              <w:t xml:space="preserve">  —  도대체</w:t>
            </w:r>
          </w:p>
          <w:p>
            <w:pPr>
              <w:spacing w:after="40"/>
            </w:pPr>
            <w:r>
              <w:rPr>
                <w:rFonts w:ascii="Arial" w:hAnsi="Arial" w:cs="Arial" w:eastAsia="Malgun Gothic"/>
                <w:b/>
                <w:i w:val="0"/>
                <w:sz w:val="20"/>
              </w:rPr>
              <w:t>zwei Straßen</w:t>
            </w:r>
            <w:r>
              <w:rPr>
                <w:rFonts w:ascii="Malgun Gothic" w:hAnsi="Malgun Gothic" w:cs="Malgun Gothic" w:eastAsia="Malgun Gothic"/>
                <w:b w:val="0"/>
                <w:i w:val="0"/>
                <w:sz w:val="20"/>
              </w:rPr>
              <w:t xml:space="preserve">  —  두 블록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machst du denn hier?는 놀라움을 나타내는 의문문이고 denn이 의문의 어조를 부드럽게 합니다. Die Hasenheide ist doch zwei Straßen weiter에서 doch는 알고 있는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Straßen weiter는 '두 거리 더 가면'이라는 거리 표현입니다. 우연이 아닐 수도 있다는 은근한 암시를 담은 만남입니다.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machst와 ist는 현재형(Präsens)으로 현재의 상황을 묻습니다.</w:t>
            </w:r>
          </w:p>
        </w:tc>
      </w:tr>
    </w:tbl>
    <w:p>
      <w:pPr>
        <w:spacing w:after="0"/>
      </w:pPr>
    </w:p>
    <w:p>
      <w:pPr>
        <w:keepNext/>
        <w:spacing w:before="160"/>
      </w:pPr>
      <w:r>
        <w:rPr>
          <w:rFonts w:ascii="Arial" w:hAnsi="Arial" w:cs="Arial" w:eastAsia="Malgun Gothic"/>
          <w:b/>
          <w:i w:val="0"/>
          <w:sz w:val="22"/>
        </w:rPr>
        <w:t>25. Elif: Ich war bei einer Klientin und wollte noch nicht nach Hause. Der erste Schnee. Ich dachte mir, ich laufe ein bisschen. Und dann sehe ich einen Mann, der im Schneetreiben steht wie eine Statue.</w:t>
      </w:r>
    </w:p>
    <w:p>
      <w:pPr>
        <w:keepNext/>
        <w:ind w:left="340"/>
      </w:pPr>
      <w:r>
        <w:rPr>
          <w:rFonts w:ascii="Malgun Gothic" w:hAnsi="Malgun Gothic" w:cs="Malgun Gothic" w:eastAsia="Malgun Gothic"/>
          <w:b w:val="0"/>
          <w:i/>
          <w:color w:val="404040"/>
          <w:sz w:val="20"/>
        </w:rPr>
        <w:t>의뢰인 집에 갔다 오는 길인데 아직 집에 가고 싶지 않았어요. 첫눈이잖아요. 좀 걸어야겠다고 생각했죠. 그런데 눈발 속에 조각상처럼 서 있는 남자가 보이네요.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Klientin, -nen</w:t>
            </w:r>
            <w:r>
              <w:rPr>
                <w:rFonts w:ascii="Malgun Gothic" w:hAnsi="Malgun Gothic" w:cs="Malgun Gothic" w:eastAsia="Malgun Gothic"/>
                <w:b w:val="0"/>
                <w:i w:val="0"/>
                <w:sz w:val="20"/>
              </w:rPr>
              <w:t xml:space="preserve">  —  (여성) 의뢰인</w:t>
            </w:r>
          </w:p>
          <w:p>
            <w:pPr>
              <w:spacing w:after="40"/>
            </w:pPr>
            <w:r>
              <w:rPr>
                <w:rFonts w:ascii="Arial" w:hAnsi="Arial" w:cs="Arial" w:eastAsia="Malgun Gothic"/>
                <w:b/>
                <w:i w:val="0"/>
                <w:sz w:val="20"/>
              </w:rPr>
              <w:t>das Schneetreiben (단수)</w:t>
            </w:r>
            <w:r>
              <w:rPr>
                <w:rFonts w:ascii="Malgun Gothic" w:hAnsi="Malgun Gothic" w:cs="Malgun Gothic" w:eastAsia="Malgun Gothic"/>
                <w:b w:val="0"/>
                <w:i w:val="0"/>
                <w:sz w:val="20"/>
              </w:rPr>
              <w:t xml:space="preserve">  —  눈보라</w:t>
            </w:r>
          </w:p>
          <w:p>
            <w:pPr>
              <w:spacing w:after="40"/>
            </w:pPr>
            <w:r>
              <w:rPr>
                <w:rFonts w:ascii="Arial" w:hAnsi="Arial" w:cs="Arial" w:eastAsia="Malgun Gothic"/>
                <w:b/>
                <w:i w:val="0"/>
                <w:sz w:val="20"/>
              </w:rPr>
              <w:t>die Statue, -n</w:t>
            </w:r>
            <w:r>
              <w:rPr>
                <w:rFonts w:ascii="Malgun Gothic" w:hAnsi="Malgun Gothic" w:cs="Malgun Gothic" w:eastAsia="Malgun Gothic"/>
                <w:b w:val="0"/>
                <w:i w:val="0"/>
                <w:sz w:val="20"/>
              </w:rPr>
              <w:t xml:space="preserve">  —  조각상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bei einer Klientin und wollte noch nicht nach Hause에서 war와 wollte는 과거형입니다. Ich dachte mir, ich laufe ein bisschen에서 sich etwas denken의 과거형이 쓰입니다. einen Mann, der im Schneetreiben steht에서 관계절의 steht가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eine Statue는 '조각상처럼'이라는 비유입니다. 일상의 서술이 시적인 장면으로 바뀌는 순간이며, 우연한 만남이 따뜻해지는 계기입니다.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wollte, dachte는 과거형이고 laufe, sehe, steht는 현재형(Präsens)으로 말하는 순간의 계획과 관찰을 나타냅니다.</w:t>
            </w:r>
          </w:p>
        </w:tc>
      </w:tr>
    </w:tbl>
    <w:p>
      <w:pPr>
        <w:spacing w:after="0"/>
      </w:pPr>
    </w:p>
    <w:p>
      <w:pPr>
        <w:keepNext/>
        <w:spacing w:before="160"/>
      </w:pPr>
      <w:r>
        <w:rPr>
          <w:rFonts w:ascii="Arial" w:hAnsi="Arial" w:cs="Arial" w:eastAsia="Malgun Gothic"/>
          <w:b/>
          <w:i w:val="0"/>
          <w:sz w:val="22"/>
        </w:rPr>
        <w:t>26. Jonas: Ich habe nur gestaunt. Es ist ein seltsamer Tag gewesen: Rouladen, Brüder, der erste Schnee. Und eine Frau, die mit Schneeflocken im Haar vor mir steht.</w:t>
      </w:r>
    </w:p>
    <w:p>
      <w:pPr>
        <w:keepNext/>
        <w:ind w:left="340"/>
      </w:pPr>
      <w:r>
        <w:rPr>
          <w:rFonts w:ascii="Malgun Gothic" w:hAnsi="Malgun Gothic" w:cs="Malgun Gothic" w:eastAsia="Malgun Gothic"/>
          <w:b w:val="0"/>
          <w:i/>
          <w:color w:val="404040"/>
          <w:sz w:val="20"/>
        </w:rPr>
        <w:t>그냥 감탄하고 있었어요. 이상한 하루였거든요. 롤라덴, 형제, 첫눈. 그리고 머리카락에 눈송이가 내려앉은 채 내 앞에 서 있는 한 사람.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staunen</w:t>
            </w:r>
            <w:r>
              <w:rPr>
                <w:rFonts w:ascii="Malgun Gothic" w:hAnsi="Malgun Gothic" w:cs="Malgun Gothic" w:eastAsia="Malgun Gothic"/>
                <w:b w:val="0"/>
                <w:i w:val="0"/>
                <w:sz w:val="20"/>
              </w:rPr>
              <w:t xml:space="preserve">  —  놀라워하다, 감탄하다</w:t>
            </w:r>
          </w:p>
          <w:p>
            <w:pPr>
              <w:spacing w:after="40"/>
            </w:pPr>
            <w:r>
              <w:rPr>
                <w:rFonts w:ascii="Arial" w:hAnsi="Arial" w:cs="Arial" w:eastAsia="Malgun Gothic"/>
                <w:b/>
                <w:i w:val="0"/>
                <w:sz w:val="20"/>
              </w:rPr>
              <w:t>die Schneeflocke, -n</w:t>
            </w:r>
            <w:r>
              <w:rPr>
                <w:rFonts w:ascii="Malgun Gothic" w:hAnsi="Malgun Gothic" w:cs="Malgun Gothic" w:eastAsia="Malgun Gothic"/>
                <w:b w:val="0"/>
                <w:i w:val="0"/>
                <w:sz w:val="20"/>
              </w:rPr>
              <w:t xml:space="preserve">  —  눈송이</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묘한, 이상한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nur gestaunt는 현재완료입니다. Es ist ein seltsamer Tag gewesen은 sein의 현재완료로 gewesen이 끝에 옵니다. Und eine Frau, die ... vor mir steht에서 관계절의 steht가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열거 형식으로 하루의 사건을 요약하다 마지막에 감정의 정점인 사람을 놓는 구성입니다. 은근한 호감이 시적인 표현에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gestaunt, ist ... gewesen은 현재완료(Perfekt)로 지난 하루를 요약하고 steht는 현재형입니다.</w:t>
            </w:r>
          </w:p>
        </w:tc>
      </w:tr>
    </w:tbl>
    <w:p>
      <w:pPr>
        <w:spacing w:after="0"/>
      </w:pPr>
    </w:p>
    <w:p>
      <w:pPr>
        <w:keepNext/>
        <w:spacing w:before="160"/>
      </w:pPr>
      <w:r>
        <w:rPr>
          <w:rFonts w:ascii="Arial" w:hAnsi="Arial" w:cs="Arial" w:eastAsia="Malgun Gothic"/>
          <w:b/>
          <w:i w:val="0"/>
          <w:sz w:val="22"/>
        </w:rPr>
        <w:t>27. Elif: Das war fast poetisch, Jonas. Du solltest aufpassen: Sonst verwechsle ich dich noch mit einem Dichter und nicht mit dem ehemaligen Anwalt, der Pizza ausfährt.</w:t>
      </w:r>
    </w:p>
    <w:p>
      <w:pPr>
        <w:keepNext/>
        <w:ind w:left="340"/>
      </w:pPr>
      <w:r>
        <w:rPr>
          <w:rFonts w:ascii="Malgun Gothic" w:hAnsi="Malgun Gothic" w:cs="Malgun Gothic" w:eastAsia="Malgun Gothic"/>
          <w:b w:val="0"/>
          <w:i/>
          <w:color w:val="404040"/>
          <w:sz w:val="20"/>
        </w:rPr>
        <w:t>거의 시 같았어요, 요나스. 조심해요. 안 그러면 제가 당신을 피자 배달하는 전직 변호사가 아니라 시인으로 착각하겠어요.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조심하다</w:t>
            </w:r>
          </w:p>
          <w:p>
            <w:pPr>
              <w:spacing w:after="40"/>
            </w:pPr>
            <w:r>
              <w:rPr>
                <w:rFonts w:ascii="Arial" w:hAnsi="Arial" w:cs="Arial" w:eastAsia="Malgun Gothic"/>
                <w:b/>
                <w:i w:val="0"/>
                <w:sz w:val="20"/>
              </w:rPr>
              <w:t>verwechseln</w:t>
            </w:r>
            <w:r>
              <w:rPr>
                <w:rFonts w:ascii="Malgun Gothic" w:hAnsi="Malgun Gothic" w:cs="Malgun Gothic" w:eastAsia="Malgun Gothic"/>
                <w:b w:val="0"/>
                <w:i w:val="0"/>
                <w:sz w:val="20"/>
              </w:rPr>
              <w:t xml:space="preserve">  —  혼동하다</w:t>
            </w:r>
          </w:p>
          <w:p>
            <w:pPr>
              <w:spacing w:after="40"/>
            </w:pPr>
            <w:r>
              <w:rPr>
                <w:rFonts w:ascii="Arial" w:hAnsi="Arial" w:cs="Arial" w:eastAsia="Malgun Gothic"/>
                <w:b/>
                <w:i w:val="0"/>
                <w:sz w:val="20"/>
              </w:rPr>
              <w:t>der Dichter, -</w:t>
            </w:r>
            <w:r>
              <w:rPr>
                <w:rFonts w:ascii="Malgun Gothic" w:hAnsi="Malgun Gothic" w:cs="Malgun Gothic" w:eastAsia="Malgun Gothic"/>
                <w:b w:val="0"/>
                <w:i w:val="0"/>
                <w:sz w:val="20"/>
              </w:rPr>
              <w:t xml:space="preserve">  —  시인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solltest aufpassen은 sollen의 접속법 II로 권고를 나타냅니다. Sonst verwechsle ich dich ... mit einem Dichter에서 verwechseln mit + 3격은 '~와 혼동하다'입니다.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 sondern ...의 변형으로 두 정체성을 대비합니다. 농담 속에 호의가 담겨 있으며, 칭찬을 장난으로 돌리는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solltest는 접속법 II, verwechsle는 현재형(Präsens)으로 농담 섞인 경고를 나타냅니다.</w:t>
            </w:r>
          </w:p>
        </w:tc>
      </w:tr>
    </w:tbl>
    <w:p>
      <w:pPr>
        <w:spacing w:after="0"/>
      </w:pPr>
    </w:p>
    <w:p>
      <w:pPr>
        <w:keepNext/>
        <w:spacing w:before="160"/>
      </w:pPr>
      <w:r>
        <w:rPr>
          <w:rFonts w:ascii="Arial" w:hAnsi="Arial" w:cs="Arial" w:eastAsia="Malgun Gothic"/>
          <w:b/>
          <w:i w:val="0"/>
          <w:sz w:val="22"/>
        </w:rPr>
        <w:t>28. Jonas: Es gibt schlimmere Verwechslungen. Komm, lass uns einen Kakao trinken gehen. Es gibt da einen Laden, der macht ihn mit richtiger Schokolade und einem Schuss Rum.</w:t>
      </w:r>
    </w:p>
    <w:p>
      <w:pPr>
        <w:keepNext/>
        <w:ind w:left="340"/>
      </w:pPr>
      <w:r>
        <w:rPr>
          <w:rFonts w:ascii="Malgun Gothic" w:hAnsi="Malgun Gothic" w:cs="Malgun Gothic" w:eastAsia="Malgun Gothic"/>
          <w:b w:val="0"/>
          <w:i/>
          <w:color w:val="404040"/>
          <w:sz w:val="20"/>
        </w:rPr>
        <w:t>더 나쁜 착각도 많죠. 가요, 코코아 마시러 가요. 진짜 초콜릿에 럼을 한 방울 넣어서 만드는 가게가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Verwechslung, -en</w:t>
            </w:r>
            <w:r>
              <w:rPr>
                <w:rFonts w:ascii="Malgun Gothic" w:hAnsi="Malgun Gothic" w:cs="Malgun Gothic" w:eastAsia="Malgun Gothic"/>
                <w:b w:val="0"/>
                <w:i w:val="0"/>
                <w:sz w:val="20"/>
              </w:rPr>
              <w:t xml:space="preserve">  —  혼동</w:t>
            </w:r>
          </w:p>
          <w:p>
            <w:pPr>
              <w:spacing w:after="40"/>
            </w:pPr>
            <w:r>
              <w:rPr>
                <w:rFonts w:ascii="Arial" w:hAnsi="Arial" w:cs="Arial" w:eastAsia="Malgun Gothic"/>
                <w:b/>
                <w:i w:val="0"/>
                <w:sz w:val="20"/>
              </w:rPr>
              <w:t>der Schuss, Schüsse</w:t>
            </w:r>
            <w:r>
              <w:rPr>
                <w:rFonts w:ascii="Malgun Gothic" w:hAnsi="Malgun Gothic" w:cs="Malgun Gothic" w:eastAsia="Malgun Gothic"/>
                <w:b w:val="0"/>
                <w:i w:val="0"/>
                <w:sz w:val="20"/>
              </w:rPr>
              <w:t xml:space="preserve">  —  (술을 조금) 넣은 양</w:t>
            </w:r>
          </w:p>
          <w:p>
            <w:pPr>
              <w:spacing w:after="40"/>
            </w:pPr>
            <w:r>
              <w:rPr>
                <w:rFonts w:ascii="Arial" w:hAnsi="Arial" w:cs="Arial" w:eastAsia="Malgun Gothic"/>
                <w:b/>
                <w:i w:val="0"/>
                <w:sz w:val="20"/>
              </w:rPr>
              <w:t>trinken gehen</w:t>
            </w:r>
            <w:r>
              <w:rPr>
                <w:rFonts w:ascii="Malgun Gothic" w:hAnsi="Malgun Gothic" w:cs="Malgun Gothic" w:eastAsia="Malgun Gothic"/>
                <w:b w:val="0"/>
                <w:i w:val="0"/>
                <w:sz w:val="20"/>
              </w:rPr>
              <w:t xml:space="preserve">  —  마시러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schlimmere Verwechslungen에서 schlimmere는 schlimm의 비교급입니다. lass uns einen Kakao trinken gehen은 '~하러 가자'를 뜻하는 권유 구문입니다. einen Laden, der macht ihn ...은 구어에서 관계절이 주절 어순을 취한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uns ...는 함께 하자는 구어체 권유입니다. 두 사람이 업무 외의 시간을 함께 보내는 장면으로 관계의 변화를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macht는 현재형이고 lass는 명령형(Imperativ)으로 지금의 제안을 나타냅니다.</w:t>
            </w:r>
          </w:p>
        </w:tc>
      </w:tr>
    </w:tbl>
    <w:p>
      <w:pPr>
        <w:spacing w:after="0"/>
      </w:pPr>
    </w:p>
    <w:p>
      <w:pPr>
        <w:keepNext/>
        <w:spacing w:before="160"/>
      </w:pPr>
      <w:r>
        <w:rPr>
          <w:rFonts w:ascii="Arial" w:hAnsi="Arial" w:cs="Arial" w:eastAsia="Malgun Gothic"/>
          <w:b/>
          <w:i w:val="0"/>
          <w:sz w:val="22"/>
        </w:rPr>
        <w:t>29. Elif: Mit Rum? Ich bin mir nicht sicher, ob ich dir diese Entscheidung zutrauen soll. Aber gut. Der erste Schnee verpflichtet.</w:t>
      </w:r>
    </w:p>
    <w:p>
      <w:pPr>
        <w:keepNext/>
        <w:ind w:left="340"/>
      </w:pPr>
      <w:r>
        <w:rPr>
          <w:rFonts w:ascii="Malgun Gothic" w:hAnsi="Malgun Gothic" w:cs="Malgun Gothic" w:eastAsia="Malgun Gothic"/>
          <w:b w:val="0"/>
          <w:i/>
          <w:color w:val="404040"/>
          <w:sz w:val="20"/>
        </w:rPr>
        <w:t>럼이요? 이런 결정을 당신에게 맡겨도 될지 모르겠네요. 하지만 좋아요. 첫눈이니까요.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zutrauen</w:t>
            </w:r>
            <w:r>
              <w:rPr>
                <w:rFonts w:ascii="Malgun Gothic" w:hAnsi="Malgun Gothic" w:cs="Malgun Gothic" w:eastAsia="Malgun Gothic"/>
                <w:b w:val="0"/>
                <w:i w:val="0"/>
                <w:sz w:val="20"/>
              </w:rPr>
              <w:t xml:space="preserve">  —  (능력을) 믿고 맡기다</w:t>
            </w:r>
          </w:p>
          <w:p>
            <w:pPr>
              <w:spacing w:after="40"/>
            </w:pPr>
            <w:r>
              <w:rPr>
                <w:rFonts w:ascii="Arial" w:hAnsi="Arial" w:cs="Arial" w:eastAsia="Malgun Gothic"/>
                <w:b/>
                <w:i w:val="0"/>
                <w:sz w:val="20"/>
              </w:rPr>
              <w:t>verpflichten</w:t>
            </w:r>
            <w:r>
              <w:rPr>
                <w:rFonts w:ascii="Malgun Gothic" w:hAnsi="Malgun Gothic" w:cs="Malgun Gothic" w:eastAsia="Malgun Gothic"/>
                <w:b w:val="0"/>
                <w:i w:val="0"/>
                <w:sz w:val="20"/>
              </w:rPr>
              <w:t xml:space="preserve">  —  의무를 지우다</w:t>
            </w:r>
          </w:p>
          <w:p>
            <w:pPr>
              <w:spacing w:after="40"/>
            </w:pPr>
            <w:r>
              <w:rPr>
                <w:rFonts w:ascii="Arial" w:hAnsi="Arial" w:cs="Arial" w:eastAsia="Malgun Gothic"/>
                <w:b/>
                <w:i w:val="0"/>
                <w:sz w:val="20"/>
              </w:rPr>
              <w:t>sich sicher sein</w:t>
            </w:r>
            <w:r>
              <w:rPr>
                <w:rFonts w:ascii="Malgun Gothic" w:hAnsi="Malgun Gothic" w:cs="Malgun Gothic" w:eastAsia="Malgun Gothic"/>
                <w:b w:val="0"/>
                <w:i w:val="0"/>
                <w:sz w:val="20"/>
              </w:rPr>
              <w:t xml:space="preserve">  —  확신하다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mir nicht sicher, ob ich dir diese Entscheidung zutrauen soll에서 ob절의 soll이 끝에 옵니다. Der erste Schnee verpflichtet는 '첫눈에는 의무가 따른다'는 재치 있는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erste Schnee verpflichtet는 Adel verpflichtet(귀족에게는 의무가 따른다)를 변형한 유머입니다. 가볍게 승낙하는 말로 호감이 오가는 순간을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soll, verpflichtet는 현재형(Präsens)으로 현재의 망설임과 농담을 말합니다.</w:t>
            </w:r>
          </w:p>
        </w:tc>
      </w:tr>
    </w:tbl>
    <w:p>
      <w:pPr>
        <w:spacing w:after="0"/>
      </w:pPr>
    </w:p>
    <w:p>
      <w:pPr>
        <w:keepNext/>
        <w:spacing w:before="160"/>
      </w:pPr>
      <w:r>
        <w:rPr>
          <w:rFonts w:ascii="Arial" w:hAnsi="Arial" w:cs="Arial" w:eastAsia="Malgun Gothic"/>
          <w:b/>
          <w:i w:val="0"/>
          <w:sz w:val="22"/>
        </w:rPr>
        <w:t>30. Jonas: Wir gehen nebeneinander durch den leichten Schnee, ich schiebe das Rad, sie hält die Hände in den Manteltaschen. Es ist kein Gespräch, es ist ein gemeinsames Schweigen mit gelegentlichen Sätzen.</w:t>
      </w:r>
    </w:p>
    <w:p>
      <w:pPr>
        <w:keepNext/>
        <w:ind w:left="340"/>
      </w:pPr>
      <w:r>
        <w:rPr>
          <w:rFonts w:ascii="Malgun Gothic" w:hAnsi="Malgun Gothic" w:cs="Malgun Gothic" w:eastAsia="Malgun Gothic"/>
          <w:b w:val="0"/>
          <w:i/>
          <w:color w:val="404040"/>
          <w:sz w:val="20"/>
        </w:rPr>
        <w:t>우리는 가벼운 눈 속을 나란히 걷는다. 나는 자전거를 밀고 그녀는 코트 주머니에 손을 넣는다. 대화라기보다 이따금 말이 섞이는 함께하는 침묵이다.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nebeneinander</w:t>
            </w:r>
            <w:r>
              <w:rPr>
                <w:rFonts w:ascii="Malgun Gothic" w:hAnsi="Malgun Gothic" w:cs="Malgun Gothic" w:eastAsia="Malgun Gothic"/>
                <w:b w:val="0"/>
                <w:i w:val="0"/>
                <w:sz w:val="20"/>
              </w:rPr>
              <w:t xml:space="preserve">  —  나란히</w:t>
            </w:r>
          </w:p>
          <w:p>
            <w:pPr>
              <w:spacing w:after="40"/>
            </w:pPr>
            <w:r>
              <w:rPr>
                <w:rFonts w:ascii="Arial" w:hAnsi="Arial" w:cs="Arial" w:eastAsia="Malgun Gothic"/>
                <w:b/>
                <w:i w:val="0"/>
                <w:sz w:val="20"/>
              </w:rPr>
              <w:t>gelegentlich</w:t>
            </w:r>
            <w:r>
              <w:rPr>
                <w:rFonts w:ascii="Malgun Gothic" w:hAnsi="Malgun Gothic" w:cs="Malgun Gothic" w:eastAsia="Malgun Gothic"/>
                <w:b w:val="0"/>
                <w:i w:val="0"/>
                <w:sz w:val="20"/>
              </w:rPr>
              <w:t xml:space="preserve">  —  이따금</w:t>
            </w:r>
          </w:p>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gehen nebeneinander durch den leichten Schnee에서 durch + 4격은 '~을 통과하여'를 뜻합니다. Es ist kein Gespräch, es ist ein gemeinsames Schweigen에서 kein ..., sondern ...의 변형으로 대비를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gemeinsames Schweigen은 대화 없이도 편안한 관계를 나타내는 표현입니다. 16화의 소피와의 침묵과 비슷하지만 이번에는 설렘이 섞인 침묵입니다.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schiebe, hält, ist는 현재형(Präsens)으로 서술 속 현재 장면을 묘사합니다.</w:t>
            </w:r>
          </w:p>
        </w:tc>
      </w:tr>
    </w:tbl>
    <w:p>
      <w:pPr>
        <w:spacing w:after="0"/>
      </w:pPr>
    </w:p>
    <w:p>
      <w:pPr>
        <w:keepNext/>
        <w:spacing w:before="160"/>
      </w:pPr>
      <w:r>
        <w:rPr>
          <w:rFonts w:ascii="Arial" w:hAnsi="Arial" w:cs="Arial" w:eastAsia="Malgun Gothic"/>
          <w:b/>
          <w:i w:val="0"/>
          <w:sz w:val="22"/>
        </w:rPr>
        <w:t>31. Jonas: In dieser Nacht liegt Berlin still unter einer dünnen weißen Decke. Irgendwo da unten liegt Piotr Kowalski vielleicht wach und wählt morgen früh eine Nummer. Irgendwo schläft ein Mann namens Matthias Dietrich zum ersten Mal seit Jahren.</w:t>
      </w:r>
    </w:p>
    <w:p>
      <w:pPr>
        <w:keepNext/>
        <w:ind w:left="340"/>
      </w:pPr>
      <w:r>
        <w:rPr>
          <w:rFonts w:ascii="Malgun Gothic" w:hAnsi="Malgun Gothic" w:cs="Malgun Gothic" w:eastAsia="Malgun Gothic"/>
          <w:b w:val="0"/>
          <w:i/>
          <w:color w:val="404040"/>
          <w:sz w:val="20"/>
        </w:rPr>
        <w:t>이 밤 베를린은 얇고 하얀 이불 아래 고요하게 누워 있다. 저 아래 어딘가에서 피오트르 코발스키는 깨어 누워 내일 아침 전화번호를 누를지도 모른다. 어딘가에서는 마티아스 디트리히가 몇 년 만에 처음으로 잠들고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Decke, -n</w:t>
            </w:r>
            <w:r>
              <w:rPr>
                <w:rFonts w:ascii="Malgun Gothic" w:hAnsi="Malgun Gothic" w:cs="Malgun Gothic" w:eastAsia="Malgun Gothic"/>
                <w:b w:val="0"/>
                <w:i w:val="0"/>
                <w:sz w:val="20"/>
              </w:rPr>
              <w:t xml:space="preserve">  —  이불, 덮개</w:t>
            </w:r>
          </w:p>
          <w:p>
            <w:pPr>
              <w:spacing w:after="40"/>
            </w:pPr>
            <w:r>
              <w:rPr>
                <w:rFonts w:ascii="Arial" w:hAnsi="Arial" w:cs="Arial" w:eastAsia="Malgun Gothic"/>
                <w:b/>
                <w:i w:val="0"/>
                <w:sz w:val="20"/>
              </w:rPr>
              <w:t>wach</w:t>
            </w:r>
            <w:r>
              <w:rPr>
                <w:rFonts w:ascii="Malgun Gothic" w:hAnsi="Malgun Gothic" w:cs="Malgun Gothic" w:eastAsia="Malgun Gothic"/>
                <w:b w:val="0"/>
                <w:i w:val="0"/>
                <w:sz w:val="20"/>
              </w:rPr>
              <w:t xml:space="preserve">  —  깨어 있는</w:t>
            </w:r>
          </w:p>
          <w:p>
            <w:pPr>
              <w:spacing w:after="40"/>
            </w:pPr>
            <w:r>
              <w:rPr>
                <w:rFonts w:ascii="Arial" w:hAnsi="Arial" w:cs="Arial" w:eastAsia="Malgun Gothic"/>
                <w:b/>
                <w:i w:val="0"/>
                <w:sz w:val="20"/>
              </w:rPr>
              <w:t>namens</w:t>
            </w:r>
            <w:r>
              <w:rPr>
                <w:rFonts w:ascii="Malgun Gothic" w:hAnsi="Malgun Gothic" w:cs="Malgun Gothic" w:eastAsia="Malgun Gothic"/>
                <w:b w:val="0"/>
                <w:i w:val="0"/>
                <w:sz w:val="20"/>
              </w:rPr>
              <w:t xml:space="preserve">  —  ~라는 이름의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dieser Nacht liegt Berlin still unter einer dünnen weißen Decke에서 시간 표현이 문두에 와서 도치됩니다. ein Mann namens Matthias Dietrich에서 namens는 2격 지배 전치사처럼 쓰이는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 한 단락은 앞선 화들의 인물들을 모두 호출하며 눈 덮인 도시의 이미지로 하나로 묶습니다. 이후 이야기를 예고하는 서정적인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wählt, schläft는 현재형(Präsens)으로 서술 속 현재 장면과 추측을 묘사합니다.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