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eastAsia="Malgun Gothic" w:cs="Malgun Gothic"/>
          <w:b w:val="0"/>
          <w:i/>
          <w:sz w:val="52"/>
        </w:rPr>
        <w:t>「木漏れ日書房」 일본어 대화문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i w:val="0"/>
          <w:sz w:val="26"/>
        </w:rPr>
        <w:t>2부 (part2-summer)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16화. 七夕の短冊 (칠석의 소원 종이)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7월 7일 월요일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Malgun Gothic" w:hAnsi="Malgun Gothic" w:eastAsia="Malgun Gothic" w:cs="Malgun Gothic"/>
          <w:b w:val="0"/>
          <w:i w:val="0"/>
          <w:sz w:val="20"/>
        </w:rPr>
        <w:t xml:space="preserve"> 〜ますように · 〜そうです (전문) · 〜らしい · 〜てしまいました · 〜ば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結衣さん、笹は、ここでいいですか。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조릿대는 여기에 놓아도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ええ。入り口のそばに、立ててください。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입구 옆에 세워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重い！ 去年より、大きいですね。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무거워요! 작년보다 크네요.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店長が、商店街からもらってきました。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상점가에서 얻어 오셨어요.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…笹は、大きいほうが、いい。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…조릿대는 큰 게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店長、短冊は、どこですか。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소원 종이는 어디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レジの下だ。箱に入っている。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계산대 밑이다. 상자에 들어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はい！ お客さんにも、書いてもらいましょう。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손님들께도 쓰게 해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いいですね。ペンも、用意しておきます。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펜도 준비해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こんばんは。…わあ、大きい笹ですね。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…와, 큰 조릿대네요.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岡本さん、いらっしゃいませ。今日は、七夕です。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어서 오세요. 오늘은 칠석이에요.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そうか。今日は、七月七日でしたね。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오늘이 칠월 칠 일이었죠.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岡本さんも、願い事を、書きますか。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씨도 소원을 쓰실래요?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써도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もちろんです。誰でも、書けます。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누구든 쓸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七夕は、織姫と彦星の話ですよね。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칠석은 직녀와 견우 이야기죠?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はい。一年に一度だけ、天の川で会えるそうです。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일 년에 한 번만 은하수에서 만날 수 있대요.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一年に一度。長いですね。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년에 한 번. 길군요.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昔、二人は、仕事をしないで、遊んでばかりいたらしいです。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옛날에 두 사람은 일은 안 하고 놀기만 했대요.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それで、天の川で、離されてしまったんですか。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은하수에 갈라져 버린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そうです。神様が、怒りました。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신이 화를 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厳しい神様ですね。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엄격한 신이네요.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ふふ。でも、一年に一回、会えるように、橋を作ってくれるんです。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그래도 일 년에 한 번 만날 수 있게 다리를 놓아 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カササギが、橋になる話ですか。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까치가 다리가 되어 주는 이야기예요?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よく知っていますね。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아시네요.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会社の人に、聞きました。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회사 사람에게 들었어요.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そうですか。…あの、岡本さん。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 …저기,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「銀河鉄道の夜」は、どうでしたか。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『은하철도의 밤』은 어땠어요?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…読み終わりました。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 읽었어요.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はい。二回、読みました。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두 번 읽었어요.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二回も。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번이나요.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一回目は、よく分かりませんでした。でも、二回目で、泣いてしまいました。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번째는 잘 몰랐어요. 그런데 두 번째에는 울어 버렸어요.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カムパネルラが、いなくなるところです。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캄파넬라가 사라지는 부분이요.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「ほんとうのさいわい」って、何だろうと、ずっと考えました。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"진짜 행복"이 뭘까 하고 계속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答えは、出ましたか。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답은 나왔어요?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出ていません。でも、誰かと一緒に見る景色は、ちょっと、近い気がします。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나왔어요. 하지만 누군가와 같이 보는 풍경이 조금 가까운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…父も、同じことを言っていました。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…아버지도 같은 말씀을 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「一人で見る景色より、二人で見る景色のほうが、いつも、少しだけ、きれいだ」と。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"혼자 보는 풍경보다 둘이 보는 풍경이 늘 조금 더 예쁘다"고요.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いいお父さんですね。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아버님이시네요.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はい。…あ、本は、返さなくても、いいですよ。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…아, 책은 안 돌려주셔도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夏の間、持っていてください。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 동안 가지고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はい。また読みたくなったら、読んでください。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또 읽고 싶어지면 읽으세요.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ありがとうございます。大事にします。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소중히 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結衣さん、岡本さん、短冊を書きましょう！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오카모토 씨, 소원 종이를 써요!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そうですね。じゃあ、一枚ずつ、どうぞ。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그래요. 그럼 한 장씩 받으세요.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ありがとうございます。何を書こうかな。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뭘 쓸까.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私は、「テストで、いい点が取れますように」です。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"시험에서 좋은 점수를 받을 수 있게 해 주세요"예요.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ふふ。正直ですね。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솔직하네요.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結衣さんは、何を書きますか。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씨는 뭐 쓰세요?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僕も、内緒です。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つまらない。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재미없어요.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…私も書く。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 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店長も！？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점장님도요!?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毎年、書いている。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매년 쓰고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何と書くんですか。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쓰시는데요?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「時計が、止まりませんように」。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"시계가 멈추지 않기를".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…店長らしいです。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…점장님다워요.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…余計なことを言うな。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…쓸데없는 소리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僕は、もう書けました。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다 썼어요.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早いですね。私は、もう少し、かかります。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빠르네요. 저는 조금 더 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どうぞ、ゆっくり。…笹に、つけてもいいですか。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쓰세요. …조릿대에 달아도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はい。上のほうが、願いが届きやすいそうです。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위쪽이 소원이 닿기 쉽대요.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じゃあ、できるだけ、高いところに。…届かない。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가능한 한 높은 곳에. …안 닿아요.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私がつけます。貸してください。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달게요. 이리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…はい。ついたと思います。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달렸을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じゃあ、私も、書けたので、つけてきます。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저도 다 썼으니 달고 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実は、笹のてっぺんの短冊が、目に入ってしまいました。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 조릿대 꼭대기의 소원 종이가 눈에 들어와 버렸어요.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「いつか、自分の絵本が、書店に並びますように」。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"언젠가 내 그림책이 서점에 놓이게 해 주세요".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すみません。見てしまいました。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봐 버렸어요.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…恥ずかしいです。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…부끄러워요.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恥ずかしくないです。いい願いです。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부끄럽지 않아요. 좋은 소원이에요.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ありがとうございます。…岡本さんのは？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…오카모토 씨 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ずるいです。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치사해요.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ふふ。…下のほうに、つけました。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…아래쪽에 달았어요.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봐도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…「三浦さんの夢が、かないますように」。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…"미우라 씨의 꿈이 이루어지기를".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私の、夢ですか。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꿈이요?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はい。自分のお願いは、後で、考えます。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제 소원은 나중에 생각할게요.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星は、見えませんが、光は、届きますよね。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별은 안 보이지만 빛은 닿잖아요.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…はい。届きます。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닿아요.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来年も、また、一緒に書きましょう。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내년에도 같이 써요.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七夕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たなばた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타나바타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칠석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조릿대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短冊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たんざく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탄자쿠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소원을 쓰는 종이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願い事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ねがいごと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네가이고토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織姫 / 彦星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おりひめ / ひこぼし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오리히메 / 히코보시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직녀 / 견우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天の川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あまのがわ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아마노가와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은하수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神様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かみさま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카미사마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怒る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おこる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화내다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점수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景色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けしき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케시키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풍경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かなう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かなう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카나우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이루어지다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届く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닿다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てっぺん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てっぺん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텟펭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꼭대기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ずるい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ずるい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즈루이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치사하다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〜ますように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"~하기를". 소원을 비는 표현. 「テストで、いい点が取れますように」「時計が、止まりませんように」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〜そうです (전문)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해요". 들은 정보를 전달. 「天の川で会えるそうです」「上のほうが届きやすいそうです」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〜らしい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"~라고 한다 / ~인 모양이다". 「遊んでばかりいたらしいです」「店長らしいです」(점장님답다). 같은 형태가 다른 뜻으로 쓰이는 점에 주의하세요.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〜てしまいました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버렸어요(아쉬움·의도치 않음)". 「泣いてしまいました」「見てしまいました」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〜たら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"~하면". 「また読みたくなったら、読んでください。」 앞 동작이 끝난 뒤의 행동을 말할 때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〜てばかり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"~하기만 한다". 「遊んでばかりいた」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〜ずつ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"~씩". 「一枚ずつ、どうぞ。」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〜やすい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「届きやすい」(닿기 쉽다)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〜より〜のほうが</w:t>
      </w:r>
      <w:r>
        <w:rPr>
          <w:rFonts w:ascii="Yu Gothic" w:hAnsi="Yu Gothic" w:eastAsia="Yu Gothic" w:cs="Yu Gothic"/>
          <w:b w:val="0"/>
          <w:i w:val="0"/>
          <w:sz w:val="21"/>
        </w:rPr>
        <w:t>: 「一人で見る景色より、二人で見る景色のほうが、きれいだ」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七夕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7월 7일 직녀와 견우의 전설에서 온 행사. 조릿대에 소원을 쓴 종이를 걸어 둡니다. 두 사람이 서로의 소원을 우연히 보게 되는 장면이 이 화의 중심입니다.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「ほんとうのさいわい」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『은하철도의 밤』의 핵심 주제어. "진짜 행복"이라는 뜻으로, 다이치가 두 번째 읽기에서 가장 오래 고민한 말입니다.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17화. 夏の読書フェア (여름 독서 페어)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7월 19일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〜させてください · 〜てみませんか · 〜ば · 〜なら、いい · 慣れています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岡本さん、おはようございます。今日は、本当に、来てくれるんですね。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안녕하세요. 오늘 정말 와 주셨네요.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もちろんです。約束しましたから。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약속했으니까요.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土曜日は、お休みなのに。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토요일은 쉬는 날인데도요.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好きでやることですから。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좋아서 하는 일이니까요.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おはようございます！ 助っ人の岡本さん！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지원군 오카모토 씨!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助っ人…頑張ります。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지원군… 열심히 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今日から、「夏の読書フェア」です。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오늘부터 "여름 독서 페어"예요.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三十冊の特集ですよね。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서른 권 특집이죠.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はい。「夏に読みたい一冊」を、一人一冊、選びました。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"여름에 읽고 싶은 한 권"을 한 사람당 한 권씩 골랐어요.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三浦さんの一冊は？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씨의 한 권은요?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「星の王子さま」です。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『어린 왕자』예요.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僕が買った本ですね。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산 책이네요.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ええ。だから、岡本さんは、「お客さんの第一号」です。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그래서 오카모토 씨는 "손님 제1호"예요.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ははは。光栄です。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영광이에요.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私のは、「かいけつゾロリ」です。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건 『괴걸 조로리』예요.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小春ちゃん、それは、子ども向けです。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그건 어린이용이에요.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夏は、楽しい本が、いいんです！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여름에는 즐거운 책이 좋아요!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…私は、「坊っちゃん」だ。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…나는 『도련님』이다.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栗原さんも、それですか。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구리하라 씨도 그거예요?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夏は、これだ。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여름엔 이거지.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…みんな、バラバラですね。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…다들 제각각이네요.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だから、面白いんです。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재미있어요.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僕は、何をしましょうか。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뭘 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在庫の確認を、お願いできますか。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재고 확인을 부탁드려도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在庫？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フェアの本が、何冊あるか。足りない本を、注文します。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페어 책이 몇 권 있는지요. 부족한 책은 주문해요.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どうやって、数えていますか。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세고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手で。紙に書いて。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손으로요. 종이에 적어서요.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紙で？ …もしかして、毎回、ですか。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종이로요? …혹시 매번 그런가요?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はい。五十年、ずっと。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오십 년간 쭉요.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…パソコンは、ありますか。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…컴퓨터는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あります。事務室に、古いのが。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 사무실에 오래된 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使わない。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店長、少しだけ、使ってみませんか。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조금만 써 보지 않으시겠어요?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使わない。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栗原さん、よければ、僕に、やらせてください。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구리하라 씨, 괜찮으시면 제가 하게 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在庫を、パソコンに入れます。紙も、残します。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재고를 컴퓨터에 입력할게요. 종이도 남겨 둘게요.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紙を、残すなら、いい。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종이를 남긴다면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店長が、「いい」と言いました。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"좋다"고 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奇跡です。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기적이에요.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ありがとうございます。さっそく、始めます。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바로 시작할게요.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お願いします。…あの、無理をしないでくださいね。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 …저기, 무리하지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はい。三十分で、終わらせます。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삼십 분 만에 끝낼게요.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仕事で、慣れていますから。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때문에 익숙하니까요.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では、私は、フェアの棚を、整えます。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저는 페어 선반을 정돈할게요.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…三十冊、全部ありますね。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…서른 권 전부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三冊、足りません。「檸檬」と、「こころ」と、「走れメロス」。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권이 부족해요. 『레몬』, 『마음』, 『달려라 메로스』.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売れましたか。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팔렸나요?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昨日の分の記録が、ありません。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분 기록이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昨日は、忙しかったですから。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어제는 바빴으니까요.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じゃあ、昨日の売上も、入れましょうか。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어제 매출도 입력할까요?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紙に、書いてあります。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종이에 적혀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これですね。…字が、かわいい。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이거죠. …글씨가 귀여워요.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字は、いいんです。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글씨는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すみません。…入力します。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…입력할게요.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できました。見てください。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됐어요.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…え、もう？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…네, 벌써요?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三十分です。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 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すごい。表に、なっています。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대단해요. 표로 되어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本の名前、冊数、値段、売上。自動で、計算します。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이름, 권수, 가격, 매출. 자동으로 계산해요.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自動で！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자동으로요!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魔法みたい！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마법 같아요!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ただの、表計算ソフトです。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 표 계산 소프트웨어예요.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…見せろ。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…보여다오.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…数字が、自分で、動くのか。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…숫자가 저절로 움직이는 거냐.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はい。数字を入れれば、合計が出ます。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숫자를 입력하면 합계가 나와요.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…五十年、算盤で、やってきた。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…오십 년 동안 주판으로 해 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算盤も、いい道具です。でも、これは、時間が、少し短くなります。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주판도 좋은 도구예요. 하지만 이건 시간이 조금 줄어요.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…短くなった時間は、何に使う。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…줄어든 시간은 어디에 쓰나.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本を読む時間に、使えます。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읽는 시간에 쓸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…それなら、いい。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…그렇다면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使い方を、教えろ。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쓰는 법을 가르쳐라.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はい！ 喜んで。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기꺼이요.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店長が、パソコンを…。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컴퓨터를…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奇跡ですね。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기적이네요.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じゃあ、フェアを始めましょうか。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페어를 시작할까요?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はい。開店します。…いらっしゃいませ。夏の読書フェア、開催中です。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문 열게요. …어서 오세요. 여름 독서 페어 진행 중이에요.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お客さん: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「こころ」は、ありますか。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손님: 『마음』은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こちらです。…あ、ちょうど、一冊です。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이쪽이에요. …아, 마침 한 권 남았네요.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お客さん: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ありがとう。…あなたも、店の人？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손님: 고마워요. …당신도 가게 분이에요?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はい。今日だけ、ですが。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오늘만요.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お客さん: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親切ね。また、来ますね。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손님: 친절하네요. 또 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…お疲れさまでした。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…수고하셨어요.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お疲れさまでした。何冊、売れましたか。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수고하셨어요. 몇 권 팔렸어요?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百二十冊です。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백이십 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百二十！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백이십!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去年の、二倍です。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작년의 두 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岡本さん、明日も、来てくれますか。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내일도 와 주실 거예요?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明日は、日曜日で、お店が休みですよ。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내일은 일요일이라 가게가 쉬는 날이에요.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…岡本。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…오카모토.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これを、やる。エプロンだ。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이걸 주마. 앞치마다.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…「岡本」と、書いてあります。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…"오카모토"라고 적혀 있어요.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読書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どくしょ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도쿠쇼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助っ人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すけっと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스켓토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도우미, 지원군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特集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とくしゅう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토쿠슈-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특집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在庫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ざいこ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자이코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注文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ちゅうもん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츄-몽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事務室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じむしつ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지무시쓰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사무실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入力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にゅうりょく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뉴-료쿠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売上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うりあげ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우리아게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매출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表計算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ひょうけいさん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효-케-상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표 계산, 스프레드시트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算盤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そろばん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소로반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道具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奇跡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整える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ととのえる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토토노에루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정돈하다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慣れる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익숙해지다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開催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かいさい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카이사이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エプロン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えぷろん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에푸롱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앞치마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〜させてください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해 주세요(사역+부탁)". 「僕に、やらせてください。」 허락을 정중히 구합니다. 9화의 「書かせてください」와 같은 구조.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〜てみませんか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보지 않으시겠어요?" 부드러운 권유. 「使ってみませんか。」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〜ば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"~하면". 「数字を入れれば、合計が出ます。」 동사 가정형: 入れる→入れれば.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〜なら、いい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"~라면 좋다". 「紙を、残すなら、いい。」 조건을 붙인 허락.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〜に慣れている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 익숙하다". 「仕事で、慣れています。」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〜しないでください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"~하지 마세요". 「無理をしないでくださいね。」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"~의 몫". 「昨日の分の記録」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〜は〜が〜 (主題と主語)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「パソコンは、ありますか」「事務室に、古いのが」(대신 〜の로 명사 생략)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「入れましょうか」(입력할까요?) 제안.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〜に使える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 쓸 수 있다". 「本を読む時間に、使えます。」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「エプロン」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서점에서 이름이 적힌 앞치마를 받는 것은 "가게의 일원으로 인정받았다"는 뜻입니다. 점장이 오십 년 만에 두 번째로 건넨 인정의 표시입니다.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18화. 浴衣の約束 (유카타 약속)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→ 전화 → 고하루의 집 · 시간: 7월 22일 화요일 ~ 26일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Malgun Gothic" w:hAnsi="Malgun Gothic" w:eastAsia="Malgun Gothic" w:cs="Malgun Gothic"/>
          <w:b w:val="0"/>
          <w:i w:val="0"/>
          <w:sz w:val="20"/>
        </w:rPr>
        <w:t xml:space="preserve"> 〜に誘われる · 〜てほしい · 〜に似合う · 〜ませんか (초대) · もしよければ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三浦さん、お疲れさまです。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씨, 수고하세요.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お疲れさまです。今日は、早いですね。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수고하세요. 오늘은 일찍 오셨네요.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はい。…あの、一つ、聞いてもいいですか。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…저기, 하나 물어봐도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今度の土曜日、予定はありますか。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이번 토요일에 일정이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土曜日…お店があります。七時まで。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토요일… 가게가 있어요. 일곱 시까지.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七時のあとは？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시 이후는요?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七時の、あと…。特に、ありません。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일곱 시 이후… 특별히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じゃあ、隅田川の花火大会に、一緒に行きませんか。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스미다강 불꽃놀이에 같이 가지 않을래요?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花火大会…。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불꽃놀이…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実は、会社の人に、誘われたんですが。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 회사 사람이 같이 가자고 했는데요.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断りました。…三浦さんと、行きたいと思って。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거절했어요. …미우라 씨와 가고 싶어서요.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はい。もしよければ、ですが。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괜찮으시다면요.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あの、花火大会は、すごい人です。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불꽃놀이는 사람이 엄청나요.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大丈夫です。僕は、人混みに慣れていませんが、頑張ります。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저는 인파에 익숙하지 않지만 노력할게요.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…いいえ。行きます。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…아니요. 갈게요.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はい。…でも、七時に終わって、すぐ行くのは、難しいです。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…하지만 일곱 시에 끝나자마자 가는 건 어려워요.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そうか。じゃあ、花火は、七時半からですよね。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그렇군요. 그럼 불꽃놀이는 일곱 시 반부터죠.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はい。場所取りは、できません。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자리 맡기는 못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場所は、会社の先輩が、取ってくれます。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자리는 회사 선배가 잡아 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先輩？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선배요?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さっき断った人です。「場所だけ、使え」と言ってくれました。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아까 거절한 사람이에요. "자리만이라도 써"라고 해 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いい先輩ですね。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선배네요.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健太という、同期です。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겐타라는 동기예요.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ケンタさん。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気にしないでください。変なやつですが、いいやつです。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신경 쓰지 마세요. 이상한 녀석이지만 좋은 녀석이에요.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小春ちゃん。いつから。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고하루. 언제부터.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最初から、です。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처음부터요.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…참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結衣さん、土曜日、浴衣、着ましょう！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토요일에 유카타 입어요!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浴衣？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유카타?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花火には、浴衣です。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불꽃놀이엔 유카타죠.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私は、浴衣を、持っていません。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유카타가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お母さんの、浴衣が、ありましたよね。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 유카타가 있다고 하셨잖아요.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…母の浴衣は、鎌倉です。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…어머니 유카타는 가마쿠라에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お母さんに、連絡してください。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어머니께 연락하세요.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土曜日までに、届きませんよ。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토요일까지는 도착 안 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宅配便で、明日、着きます！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택배로 내일 도착해요!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僕が、口を出す話では、ないですが…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끼어들 얘기는 아니지만…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いいえ。岡本さん、浴衣の三浦さんを、見たいですか。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오카모토 씨, 유카타 입은 미우라 씨를 보고 싶어요?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…見たい、です。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す、すみません。つい。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죄, 죄송해요. 그만.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決まりです。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결정이에요.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…母に、聞いてみます。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…어머니께 여쭤볼게요.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もしもし、お母さん。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여보세요, 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あら、結衣。どうしたの？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어머, 유이. 무슨 일이니?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あのね、お願いがあるの。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부탁이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なあに？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浴衣を、送ってほしくて。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유카타를 보내 줬으면 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浴衣？ …花火？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유카타? …불꽃놀이?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…友だち。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…친구랑.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ふうん。友だち。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흐음. 친구.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はいはい。明日、送るわ。紺色の、朝顔の浴衣でいい？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알았어, 알았어. 내일 보낼게. 감색 나팔꽃 유카타면 되니?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帯は、赤と白のがあるから、一緒に入れておくね。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오비는 빨강이랑 하양이 있으니까 같이 넣어 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結衣さん、腕を上げてください。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팔을 들어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はい。…ここで、紐を結びます。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…여기서 끈을 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苦しい。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답답해.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少し、我慢です。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조금만 참으세요.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帯は、どうやって、結ぶの？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오비는 어떻게 묶어?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文庫結びにします。簡単で、かわいいです。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분코 매듭으로 할게요. 간단하고 귀여워요.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本の名前だ。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이름이네.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そうです。結衣さんにぴったり。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유이 씨에게 딱이에요.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できました！ 鏡を見てください。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됐어요! 거울을 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…わあ。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似合っています。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어울려요.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自分じゃ、ないみたい。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아닌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岡本さん、きっと、びっくりします。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분명 깜짝 놀랄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…緊張してきた。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…긴장되기 시작했어.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大丈夫です。行ってらっしゃい！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다녀오세요!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あ、すみません。言葉が、出なくて。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죄송해요. 말이 안 나와서요.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…変ですか。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…이상해요?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逆です。…きれいです。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반대예요. …예뻐요.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朝顔の、浴衣ですね。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나팔꽃 유카타네요.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母の、浴衣です。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 유카타예요.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似合っています。とても。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어울려요. 아주.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岡本さんも、いつもと違います。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씨도 평소와 달라요.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ああ、これは、健太が、貸してくれた甚平です。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이건 겐타가 빌려준 진베예요.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甚平。似合っています。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진베. 잘 어울려요.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ありがとうございます。…あの、歩きにくいですよね。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…저기, 걷기 불편하죠.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少し。下駄で。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조금요. 게타라서.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ゆっくり、行きましょう。僕は、ゆっくり歩くのが、得意です。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천천히 가요. 저는 천천히 걷는 게 특기예요.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ふふ。知っています。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알아요.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浴衣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ゆかた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유카타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여름용 가벼운 기모노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허리띠(기모노)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下駄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げた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게타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나막신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甚平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じんべい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남성용 여름 전통 옷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花火大会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はなびたいかい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하나비타이카이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불꽃놀이 축제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隅田川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すみだがわ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스미다가와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스미다강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人混み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ひとごみ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히토고미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場所取り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ばしょとり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바쇼토리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자리 맡기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同期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입사 동기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宅配便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たくはいびん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타쿠하이빙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택배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朝顔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あさがお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아사가오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나팔꽃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紺色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こんいろ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콩이로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ひも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苦しい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くるしい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쿠루시-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답답하다, 괴롭다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我慢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がまん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참음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似合う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にあう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니아우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어울리다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〜に誘われる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"~에게 권유받다(수동)". 「会社の人に、誘われたんですが。」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〜ませんか (초대)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"~하지 않을래요?" 「一緒に行きませんか。」 가장 부드러운 초대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もしよければ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"괜찮으시다면". 상대에게 선택권을 주는 완곡한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주었으면 한다". 「送ってほしくて」 반말 대화(엄마와의 통화)에서는 「〜て」로 끝나는 말투가 자연스럽습니다.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〜てくれる / 〜てくれます</w:t>
      </w:r>
      <w:r>
        <w:rPr>
          <w:rFonts w:ascii="Yu Gothic" w:hAnsi="Yu Gothic" w:eastAsia="Yu Gothic" w:cs="Yu Gothic"/>
          <w:b w:val="0"/>
          <w:i w:val="0"/>
          <w:sz w:val="21"/>
        </w:rPr>
        <w:t>: 「先輩が、取ってくれます」「貸してくれた甚平」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〜てきた (변화의 시작)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「緊張してきた」(긴장되기 시작했다)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〜に似合う</w:t>
      </w:r>
      <w:r>
        <w:rPr>
          <w:rFonts w:ascii="Yu Gothic" w:hAnsi="Yu Gothic" w:eastAsia="Yu Gothic" w:cs="Yu Gothic"/>
          <w:b w:val="0"/>
          <w:i w:val="0"/>
          <w:sz w:val="21"/>
        </w:rPr>
        <w:t>: 「似合っています」「浴衣が似合う」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「一緒に入れておくね」(같이 넣어 둘게) 미리 해 두기. 어머니의 반말 말투 「〜ね」「〜わ」(여성 말투)도 눈여겨보세요.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家族 사이의 말투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유이는 어머니께 「お母さん」「〜の」「〜だ」「うん」처럼 반말을 씁니다. 같은 사람이 상대에 따라 말투를 바꾸는 것이 일본어의 특징입니다.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浴衣의 착용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유카타는 오른쪽 옷깃을 먼저 몸에 대고 왼쪽 옷깃이 위로 오도록(右前) 겹쳐 입고, 오비로 묶습니다. 반대로 입는 것은 장례 때의 방식이라 피합니다. 「文庫結び」는 책 이름과 같은 리본 모양 매듭이라 유이에게 어울립니다.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19화. 隅田川の花火 (스미다강의 불꽃놀이)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스미다강 강변 · 시간: 7월 26일 토요일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お腹に響く · 〜みたい · 〜かもしれない · 手を離す？ · 敬語から普通体へ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(이 화에서 두 사람의 말투가 존댓말(です・ます)에서 반말(普通体)로 처음 넘어갑니다.)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おーい、大地！ こっちこっち！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어이, 다이치! 이쪽이야!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健太。場所、ありがとう。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겐타. 자리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…おお。この方が、噂の、三浦さん？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…오. 이분이 소문의 미우라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初めまして。三浦です。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미우라예요.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初めまして。大地の同期の、健太です。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다이치 동기 겐타입니다.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余計なこと、言うなよ。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쓸데없는 소리 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言わない、言わない。…浴衣、似合いますね。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해, 안 해. …유카타 잘 어울리시네요.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大地、やっぱり、いい人を、見つけたな。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역시 좋은 사람을 찾았네.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ははは。じゃあ、俺は、先輩たちと、あっちで飲んでるから。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그럼 나는 선배들이랑 저쪽에서 마시고 있을게.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場所、本当にありがとう。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자리 정말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いいって。…三浦さん、楽しんでください。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됐어. …미우라 씨, 즐겁게 보내세요.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…すみません。変な友だちで。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…죄송해요. 이상한 친구라서.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いえ。いい人ですね。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좋은 사람이네요.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口は、悪いけど。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입은 험하지만요.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ふふ。座りましょうか。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앉을까요?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はい。シートが、ここです。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돗자리가 여기예요.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人が、すごいですね。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사람이 엄청나네요.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東京の人は、いつも、多いと思っていましたが、今日は、特別ですね。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도쿄는 늘 사람이 많다고 생각했는데 오늘은 특별하네요.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百万人ぐらい来るそうです。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백만 명쯤 온대요.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百万…。大阪より、多いかも。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백만… 오사카보다 많을지도.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大阪にも、花火大会はありますか。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오사카에도 불꽃놀이가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ありますよ。淀川の花火。子どものころ、よく行きました。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 요도가와 불꽃놀이. 어릴 때 자주 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いいですね。…私は、鎌倉の花火です。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 …저는 가마쿠라 불꽃놀이예요.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鎌倉にも、花火が？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가마쿠라에도 불꽃놀이가요?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海の上で、打ち上げます。水の中で、爆発する花火が、有名です。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바다 위에서 쏘아 올려요. 물속에서 터지는 불꽃이 유명해요.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水中花火ですか。見てみたいです。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수중 불꽃이요. 보고 싶어요.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父と、毎年、見に行きました。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아버지와 매년 보러 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父は、花火の音が、好きでした。「お腹に響く」と言って。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불꽃 소리를 좋아하셨어요. "배 속까지 울린다"고 하시면서요.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お腹に響く。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배 속까지 울린다.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ええ。…今日は、父を、思い出します。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…오늘은 아버지가 생각나요.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…それなら、今日は、お父さんと、三人で見ましょう。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오늘은 아버님까지 셋이서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三人分の場所も、ありますし。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명 자리도 있으니까요.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あ、少し、足が…。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조금 발이…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발이요?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下駄が、痛くて。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게타 때문에 아파서요.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見せてください。…あ、赤くなっています。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주세요. …아, 빨개졌어요.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大丈夫です。我慢できます。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참을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だめです。ちょっと、待っていてください。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돼요. 잠깐 기다리고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コンビニに、絆創膏を買いに行きます。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편의점에 반창고를 사러 갈게요.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大丈夫ですよ。人が多いし。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사람도 많은데.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十分で、戻ります。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 분 안에 돌아올게요.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…はい。待っています。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…お待たせしました。買えました。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…기다리셨어요. 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本当に、行ってくれたんですね。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다녀와 주셨네요.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はい。絆創膏と、冷たいお茶です。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반창고와 차가운 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ありがとうございます。…優しいですね。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…상냥하네요.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当たり前です。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당연한 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貼ってもいいですか。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붙여도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…ああ、楽になりました。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편해졌어요.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アナウンス: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ただいまより、花火大会を、開始いたします。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안내 방송: 지금부터 불꽃놀이를 시작하겠습니다.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始まりますよ。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시작해요.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空が、真っ暗ですね。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하늘이 새까맣네요.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最初の一発を、待っています。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한 발을 기다리고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…わあ。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…すごい。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…대단해요.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お腹に、響きます。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배 속까지 울려요.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本当だ。心臓が、動いているみたい。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정말이네. 심장이 뛰는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父の言ったこと、本当でした。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 말씀이 맞았어요.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三人で、見ていますね。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셋이서 보고 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大きいのが、来た。…あ、柳みたいだ。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큰 게 왔어. …아, 버드나무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本当。しだれ柳。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능수버들.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きれいやな…。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예쁘다…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…今、関西弁。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간사이 사투리.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あ、すみません。つい。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죄송해요. 그만.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いいえ。好きです。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좋아해요.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…あ、今、「ありがとう」って。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방금 "고마워"라고.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本当ですか。普通に、言いました。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 평범하게 말했네요.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敬語じゃ、なかったです。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존댓말이 아니었어요.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죄송해요, 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ふふ。謝らなくても、いいです。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사과 안 하셔도 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じゃあ、…これからも、こうやって話しても、いい？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…앞으로도 이렇게 말해도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…はい。…いいよ。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…좋아.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…今、「いいよ」って。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"좋아"라고.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ふふ。ほんと、だね。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정말이네.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…次の花火、すごく大きいみたい。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…다음 불꽃은 엄청 큰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見ようか。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볼까?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うん。…わあ！ 大きい！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…와! 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すごい！ …あ、人が、押してる。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대단해! …아, 사람들이 밀고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危ない。…手を。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위험해. …손.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手、離す？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 놓을까?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…ううん。このまま。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…아니. 이대로.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光、きれいだね。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빛이 예쁘다.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…유이 씨.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花火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はなび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하나비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불꽃놀이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うわさ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우와사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淀川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よどがわ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요도가와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요도강(오사카)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打ち上げる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うちあげる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우치아게루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쏘아 올리다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水中花火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すいちゅうはなび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스이츄-하나비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수중 불꽃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響く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ひびく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울리다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絆創膏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ばんそうこう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반소-코-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반창고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当たり前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あたりまえ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아타리마에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당연함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開始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かいし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카이시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개시, 시작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心臓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しんぞう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신조-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심장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やなぎ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야나기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버드나무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敬語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けいご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케-고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존댓말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普通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ふつう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후쓰-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押す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危ない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あぶない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아부나이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위험하다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離す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はなす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하나스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놓다, 떼다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〜みたい (비유·추측)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 같다". 「心臓が、動いているみたい」「次の花火、すごく大きいみたい」. 구어에서 자주 쓰는 표현.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〜かも (〜かもしれない 의 줄임)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"~일지도". 「大阪より、多いかも」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〜ようだ / 〜みたいだ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겉모습·느낌에 근거한 추측. 「柳みたいだ」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普通体(반말)로의 전환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「ありがとう」「ごめん」「いい？」「いいよ」「ほんと、だね」. 존댓말에서 반말로 바뀌는 순간은 두 사람의 심리적 거리가 가까워졌음을 나타냅니다. 한국어와 달리 일본어는 상대가 허락하기 전에는 급히 바꾸지 않는 것이 예의입니다.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〜ね / 〜よ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「きれいだね」(공감) / 「いいよ」(알림). 반말에서도 문말 조사가 부드러움을 만듭니다.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 → 〜(よ)う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「見ましょう」→「見ようか」(볼까?)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〜てくれる</w:t>
      </w:r>
      <w:r>
        <w:rPr>
          <w:rFonts w:ascii="Yu Gothic" w:hAnsi="Yu Gothic" w:eastAsia="Yu Gothic" w:cs="Yu Gothic"/>
          <w:b w:val="0"/>
          <w:i w:val="0"/>
          <w:sz w:val="21"/>
        </w:rPr>
        <w:t>: 「行ってくれたんですね」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〜に行く (목적)</w:t>
      </w:r>
      <w:r>
        <w:rPr>
          <w:rFonts w:ascii="Yu Gothic" w:hAnsi="Yu Gothic" w:eastAsia="Yu Gothic" w:cs="Yu Gothic"/>
          <w:b w:val="0"/>
          <w:i w:val="0"/>
          <w:sz w:val="21"/>
        </w:rPr>
        <w:t>: 「絆創膏を買いに行きます」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お腹に響く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"배 속까지 울린다". 불꽃의 소리가 몸을 울릴 때 쓰는 일본식 표현. 유이의 아버지가 좋아한 말입니다.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〜から / 〜し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「人が多いし」(사람도 많고) 이유를 나열할 때 쓰는 「し」.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隅田川花火大会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7월 마지막 토요일에 열리는 도쿄 대표 불꽃놀이. 사람이 매우 많아 자리 잡기가 중요한 행사입니다.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20화. 名前で呼ぶ日 (이름으로 부르는 날)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→ 가게 밖 · 시간: 7월 28일 월요일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名前で呼ぶ · 公私の区別 · 普通体の練習 · 〜でしょう? · お店の外では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おはようございます、三浦さん。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二人とも、昨日までと、何か、違いますね。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분 다 어제까지와 뭔가 다르네요.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何も、ありません。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일도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目が、合いません。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눈이 안 마주쳐요.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気のせいです。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기분 탓이에요.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花火大会は、どうでしたか。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불꽃놀이는 어땠어요?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…楽しかった、です。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…즐거웠어요.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それだけ？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다예요?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それだけ、です。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다예요.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…それだけじゃ、ない顔です。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…그게 다가 아닌 얼굴인데요.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はい、はい。聞きません。…でも、昨日、「結衣さん」って、呼ばれたって。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네. 안 물을게요. …그래도 어제 "유이 씨"라고 불렸다면서요.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誰に、聞きましたか。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누구한테 들었어요?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健太さんです。大地さんから、聞いたそうです。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씨요. 다이치 씨한테 들었대요.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…健太！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…겐타!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いい名前ですよね、「結衣」。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"유이", 좋은 이름이죠.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大地さんも、いい名前です。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씨도 좋은 이름이에요.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ありがとう、ございます。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고맙, 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じゃあ、今日から、お互いに、名前で呼びましょう！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오늘부터 서로 이름으로 불러요!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小春ちゃん、勝手に決めないでください。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마음대로 정하지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…だめ、じゃありません。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되는 건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僕も、だめじゃ、ないです。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안 되는 건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じゃあ、決まり！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결정!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仕事中は、苗字だ。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근무 중에는 성이다.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客の前で、名前で呼ぶな。…仕事中は、三浦、岡本、だ。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 앞에서 이름으로 부르지 마라. …근무 중에는 미우라, 오카모토다.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ああ、そうですね。公私の区別ですね。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그렇네요. 공과 사 구분이군요.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外では、好きに、しろ。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밖에서는 마음대로 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…점장님,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礼は、いらん。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인사는 필요 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じゃあ、お店の外では、名前で呼ぶ、ということで！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가게 밖에서는 이름으로 부르는 걸로!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お疲れさまでした、…三浦さん。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수고하셨어요, …미우라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お疲れさまでした、…岡本さん。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수고하셨어요, …오카모토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…もう、店の外ですよね。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…이제 가게 밖이죠.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그럼, 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はい、…大地さん。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…다이치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…変な感じです。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…이상한 기분이에요.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でも、いい感じです。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좋은 느낌이에요.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結衣さんの名前は、どんな意味ですか。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 이름은 어떤 뜻이에요?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「結」は、結ぶ。「衣」は、服。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"結"는 맺다. "衣"는 옷.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結ぶ、服。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맺는, 옷.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人と人を、結ぶような人に、なってほしいって。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사람과 사람을 이어 주는 사람이 되었으면 했대요.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いい意味ですね。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뜻이네요.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「大きい地面」です。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"큰 땅"이에요.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地面。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大きい、地面みたいに、動かない人に、なってほしかったそうです。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큰 땅처럼 흔들리지 않는 사람이 되었으면 했대요.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動かない。ふふ、歩くのが、ゆっくりだから？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움직이지 않는. 후후, 걷는 게 느려서요?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それは、関係ないです。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관계없어요.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…ところで、昨日の、話し方、ですが。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…그런데 어제 말투 말인데요.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話し方？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말투요?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敬語を、やめた、話し方です。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존댓말을 그만둔 말투요.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ああ。…「ありがとう」とか、「いいよ」とか。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아. …"고마워"라든가 "좋아"라든가.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あれは、花火の勢い、でしたか。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불꽃놀이의 기세였을까요?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…半分、そうです。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…절반은 그래요.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半分。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でも、半分は、…よかったです。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절반은 …좋았어요.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僕もです。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もし、よければ、…これからも、お店の外では、そうしませんか。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괜찮으시다면 …앞으로도 가게 밖에서는 그렇게 하지 않을래요?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じゃあ、練習しましょう。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연습해요.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練習？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연습이요?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普通体の、練習です。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반말(보통체) 연습이에요.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例えば？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예를 들면요?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「お腹が、すきましたか」は？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"배고프세요?"는요?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「お腹、すいた？」。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"배고파?"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正解。「食べます」は？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정답. "먹어요"는요?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「食べる」。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"먹어".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「行きません」は？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"안 가요"는요?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「行かない」。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"안 가".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「面白かったです」は？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"재미있었어요"는요?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「面白かった」。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"재미있었어".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すごい。全部、正解。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대단해. 전부 정답.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結衣さんも、やってみて。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씨도 해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…うん。「今日は、暑いですね」。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"오늘은 덥네요".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普通体で。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반말로요.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…「今日は、暑い、ね」。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…"오늘은 덥, 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うまい。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…「大地さんは、何を食べたいですか」。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…"다이치 씨는 뭘 먹고 싶어요?"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普通体で。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반말로요.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…「大地さんは、何、食べたい？」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…"다이치 씨는 뭐 먹고 싶어?"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「ラーメン」。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"라멘".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ラーメン？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라멘?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…いいよ。行こう。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…좋아.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…今のは、完璧。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건 완벽해.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…大地さんも、だよ。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씨도 그래.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名前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なまえ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나마에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呼ぶ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よぶ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苗字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みょうじ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묘-지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성(姓)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公私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공사(공과 사)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区別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くべつ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쿠베쓰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勝手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かって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캇테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제멋대로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むすぶ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무스부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맺다, 묶다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地面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じめん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지멩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땅바닥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勢い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いきおい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練習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れんしゅう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렌슈-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普通体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ふつうたい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후쓰-타이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보통체(반말체)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正解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完璧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かんぺき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칸페키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완벽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感じ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느낌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気のせい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きのせい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키노세-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기분 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감사 인사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普通体 (반말) 기본 활용</w:t>
      </w:r>
      <w:r>
        <w:rPr>
          <w:rFonts w:ascii="Calibri" w:hAnsi="Calibri" w:eastAsia="Malgun Gothic" w:cs="Calibri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>〜です → 〜だ / (형용사는 그대로) 「いい名前です」→「いい名前だ」 / 「暑いです」→「暑い」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>〜ます → 사전형 「食べます」→「食べる」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〜ません → 〜ない 「行きません」→「行かない」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〜ました → 〜た 「面白かったです」→「面白かった」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>〜ですか → 상승 억양 「お腹、すいた？」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 → 〜(よ)う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「行きましょう」→「行こう」(가자)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"~했으면 한다". 「結ぶような人に、なってほしい」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〜ということで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"~라는 걸로". 합의·마무리 표현. 「名前で呼ぶ、ということで！」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公私の区別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근무 중에는 성(三浦・岡本)으로, 가게 밖에서는 이름(結衣・大地)으로 부르는 일본 직장의 관습. 점장 구리하라의 한마디가 이를 정리합니다.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〜さん / 〜くん / 呼び捨て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일본어 호칭은 관계가 가까워질수록 단계를 밟습니다. 「苗字+さん」→「名前+さん」→「名前+くん/ちゃん」→「呼び捨て」. 이 이야기에서는 「名前+さん」까지 왔습니다.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〜のせい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"~탓". 「気のせいです」(기분 탓이에요). 「天気のせい」(날씨 탓).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〜みたいに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"~처럼". 「地面みたいに、動かない人」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半分〜、半分〜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"절반은 ~, 절반은 ~". 복잡한 마음을 솔직하게 표현하는 구문.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名前의 의미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한자 이름은 부모의 소망을 담습니다. 자기 이름의 의미를 소개하는 것은 서로를 알아 가는 좋은 화제입니다.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21화. お盆の大阪 (오봉의 오사카)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오사카 다이치의 본가 · 시간: 8월 13일 수요일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ただいま / おかえり · 〜やろ · 〜へん · 〜てはる · ほな · ええやん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(이 화는 오사카 가족의 대화가 중심이라 간사이 사투리가 많이 나옵니다. 해설에 표준어 대응표가 있습니다.)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大地、おかえり！ 新幹線、疲れたやろ。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다이치, 어서 와! 신칸센 피곤했지?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ただいま、お母さん。ちょっとだけな。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다녀왔어, 엄마. 조금만.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ちょっとだけ、って、顔、ちょっと日焼けしてへん？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조금만이라면서 얼굴이 좀 탔잖아?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東京、暑いんやろ。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덥지?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大阪より、むしろ、蒸すわ。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오사카보다 오히려 푹푹 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へえ。…ほな、はよ上がり。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 …그럼 어서 들어와.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おじゃまします。…いや、ただいまや。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 …아니, 다녀왔어.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ははは、変な子やな。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하하하, 이상한 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ごま: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ワンワン！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고마: 멍멍!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ごま！ 元気やったか。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고마! 잘 있었어?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ごまも、寂しかったんやで。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고마도 쓸쓸해했어.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ごめんな。…お父さんは？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미안해. …아버지는?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仏壇のところ。お盆やから、お経あげてはる。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불단 앞에. 오봉이니까 독경하고 계셔.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ほな、先に、手を合わせてくるわ。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먼저 손 모으고 올게.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…おう。帰ったか。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아버지: …오. 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…東京は、どうや。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…도쿄는 어떠냐.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ええよ。仕事も、慣れてきた。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일도 익숙해졌어요.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お父さん、もっと、しゃべり。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여보, 좀 더 말해요.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…しゃべっとる。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一言だけ、やんか。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한마디뿐이잖아요.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…十分や。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…충분하다.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ははは。変わってへんな。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안 변했네.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おじちゃーん！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히나타: 삼촌!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ひなた！ 大きくなったな。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히나타! 많이 컸네.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おじちゃん、お土産は？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삼촌, 선물은?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東京のお菓子、あるで。ほら、「東京ばな奈」。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과자 있어. 자, "도쿄 바나나".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やったあ！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야호!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こら、ひなた、「ありがとう」は？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미즈키: 이 녀석, "고맙습니다"는?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…大地、あんた、顔が変わったな。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…다이치, 너 얼굴이 달라졌네.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そうか？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그런가?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前より、柔らかい顔してる。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전보다 부드러운 얼굴이야.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そんなこと、ないて。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거 없다니까.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あるある。…あの、本屋さんの、おかげやろ。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있어, 있어. …그 서점 덕분이지?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…お姉ちゃん。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…누나.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本屋さん？ 何の話？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서점? 무슨 얘기?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ふふ、なんでもない。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후후, 아무것도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気になるやん。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궁금하잖아.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気にせんといて。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신경 쓰지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大地、あんた、彼女ができたん？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너 여자 친구 생겼니?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ち、ちゃうって！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아니라니까!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ちゃうって、顔、赤いで。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아니라면서 얼굴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暑いだけや。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더워서 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おじちゃん、あの、本屋のお姉さんのことやろ？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삼촌, 그 서점 언니 얘기지?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ははは。ひなたは、全部、知ってる。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히나타는 다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ほんまに？ どんな人？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 어떤 사람이야?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…優しい人や。本が、好きで。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…다정한 사람이야. 책을 좋아하고.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話してると、落ち着くんや。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얘기하고 있으면 마음이 편해져.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ふふ。ええ顔、してる。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좋은 얼굴 하고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お父さんも、聞いてたやろ？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여보도 들었죠?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…聞いとらん。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들었다.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聞いてるやん。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들었잖아요.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ほな、たこ焼き、焼こか。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다코야키 구울까.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俺がやる。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あんたが？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東京で、約束したんや。ほんまに、作ってあげる、て。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도쿄에서 약속했어. 정말로 만들어 주겠다고.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へえ。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練習させて。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연습하게 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ええよ。…ほな、見てるわ。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…그럼 지켜볼게.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まず、生地を流して、…たこ、入れて。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반죽을 붓고, …문어를 넣고.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私も、入れる！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넣을래!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ひなた、ちょっと、待ち。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히나타, 잠깐 기다려.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千枚通し、ここ。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꼬치 여기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ありがとう。…そこで、くるっと、回す。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…거기서 빙글 돌려.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下手やな。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못하네.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初めてやないで。昔、やってたやん。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아니야. 옛날에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昔は、もっと、速かった。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옛날엔 더 빨랐어.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…うるさいな。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…시끄러워.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おじちゃん、焦げてる！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삼촌, 타고 있어!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あ！ ほんまや！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아! 진짜네!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…あー、もう、最初から。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정말, 처음부터 다시.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練習やから、ええよ。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연습이니까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…あ、結衣さんから、電話や。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유이 씨한테 전화가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瑞希: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 보지?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家族、おるのに。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가족이 있는데.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出ぇな。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…もしもし。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もしもし、大地さん？ ごめん、今、大丈夫？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여보세요, 다이치 씨? 미안, 지금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うん。…あ、ちょっと、家族が、近くに。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…아, 조금, 가족이 가까이에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안녕하세요!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大地の、母です。いつも、息子が、お世話になってます。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다이치의 엄마예요. 늘 아들이 신세 지고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あ、初めまして。三浦結衣と申します。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처음 뵙겠습니다. 미우라 유이라고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結衣さん。ええ名前やな。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씨. 좋은 이름이네.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…お母さん、もう、ええから。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…엄마, 이제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まあ、ええやん。結衣さん、また、ゆっくり、話しましょうね。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 어때. 유이 씨, 다음에 천천히 이야기해요.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はい。ぜひ。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꼭요.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お姉さん！ 「はらぺこあおむし」、ありがとう！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히나타: 언니! 『배고픈 애벌레』 고마워요!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ひなたちゃん。元気？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히나타. 잘 지내?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ひなた: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元気！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지내요!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…みんな、うるさい。…結衣さん、ごめん。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…다들 시끄러워. …유이 씨, 미안.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おぼん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오봉(8월 중순 조상 맞이 명절)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帰省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きせい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귀성, 귀향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仏壇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ぶつだん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부쓰당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おきょう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日焼け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ひやけ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히야케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햇볕에 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蒸す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무덥다, 찌다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柔らかい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やわらかい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야와라카이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부드럽다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彼女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かのじょ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카노죠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여자 친구, 그녀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生地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千枚通し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せんまいどおし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센마이도-시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다코야키 뒤집는 꼬치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焦げる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こげる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코게루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타다, 눌다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落ち着く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おちつく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오치쓰쿠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마음이 편해지다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息子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むすこ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무스코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仏様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ほとけさま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호토케사마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부처님, 고인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日本酒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にほんしゅ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니혼슈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일본술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手を合わせる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てをあわせる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테오 아와세루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손을 모아 기도하다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간사이 사투리 ↔ 표준어 대응표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〜やろ ↔ 〜でしょう (「疲れたやろ」)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〜へん / 〜ひん ↔ 〜ない (「日焼けしてへん」「変わってへんな」)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>〜てはる ↔ 〜ていらっしゃる (존경, 「お経あげてはる」)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〜とる ↔ 〜ている (「しゃべっとる」「聞いとらん」)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ほな ↔ それでは / じゃあ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ええ ↔ いい (「ええよ」「ええやん」)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〜やん ↔ 〜じゃない (「気になるやん」)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ちゃう ↔ 違う (「ちゃうって」)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〜ん(や) ↔ 〜の(だ) (「寂しかったんやで」)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〜せんといて ↔ 〜しないで (「気にせんといて」)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あんた ↔ あなた / お前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ほんま ↔ 本当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sz w:val="21"/>
        </w:rPr>
        <w:t>はよ ↔ 早く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ただいま / おかえり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집에 돌아왔을 때 "다녀왔어요 / 어서 와". 다이치는 「おじゃまします」로 잘못 말했다가 「ただいまや」로 고칩니다. 도쿄 생활이 길어졌다는 암시입니다.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〜てきた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「慣れてきた」(익숙해졌다) 변화의 진행.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〜と、〜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「話してると、落ち着く」 대화 중일 때 느끼는 감정.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8월 중순에 조상의 영혼을 맞이하는 명절로, 귀성 인파가 큽니다. 가족이 불단 앞에 모여 손을 모읍니다.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お世話になってます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「いつも、息子が、お世話になってます」. 어머니가 상대(유이)에게 하는 인사로, 간사이 어조(〜ます→〜まっ)가 약하게 섞입니다.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家族の言葉と恋人の言葉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다이치는 가족에게는 간사이어 반말, 유이에게는 표준어 반말을 씁니다. 같은 사람이 상대에 따라 말을 바꾸는 모습이 이 화의 재미입니다.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22화. 母からの電話 (어머니의 전화)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앞 · 시간: 8월 18일 월요일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ただいま / おかえりなさい · 命日 · お墓参り · 〜てもいい? · マナー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ただいま、…って、変かな。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다녀왔어, …라고 하는 거 이상한가.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ふふ。おかえりなさい、で、いいんじゃない？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"어서 와"라고 하면 되지 않을까?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…じゃあ、「ただいま、結衣さん」。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"다녀왔어, 유이 씨".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おかえりなさい、大地さん。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와, 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…なんか、照れるな。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…왠지 쑥스럽네.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大阪から、お土産を持ってきたよ。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오사카에서 기념품을 가져왔어.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わあ、ありがとう。何？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고마워. 뭐야?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豚まん。「蓬莱」の、有名なやつ。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돼지고기 찐빵. "호라이"의 유명한 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聞いたことある。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본 적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それと、お好み焼きソース。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오코노미야키 소스.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ソース？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大阪の家には、ソースが十種類あるんだ。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 집에는 소스가 열 종류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十種類！ すごい。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 종류! 대단해.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結衣さんの家には？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 집에는?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醤油と、お酢と、ポン酢。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간장이랑 식초랑 폰즈.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ふつうだね。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평범하네.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ふつうだよ。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평범해.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…それと、もう一つ。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…그리고 하나 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まだあるの？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たこ焼き器。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다코야키 기계.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뭐!?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母が、「持って行き」って。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"가져가"라고 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…やっぱり、お母さん、面白い人だね。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…역시 어머니 재미있는 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急に、電話に出て、ごめん。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갑자기 전화를 받아서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ううん。楽しかった。…でも、びっくりした。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즐거웠어. …그래도 깜짝 놀랐어.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「結衣さん、ええ名前やな」って。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"유이 씨, 좋은 이름이네"라고.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…言わなくていいのに。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 안 해도 되는데.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うれしかったよ。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うん。…私、実は、ちょっと緊張してた。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…나, 사실 조금 긴장했어.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大地さんの、家族に、嫌われたらどうしよう、って。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 가족에게 미움받으면 어쩌나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嫌うわけないよ。母は、もう、結衣さんが好きだって。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미워할 리 없지. 엄마는 벌써 유이 씨를 좋아해.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…ほんま？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…혼마?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…「ほんま？」って、今の、うまい。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…"혼마?"라니, 방금 건 잘했어.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ふふ。…あ、電話。…お母さんだ。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…아, 전화. …엄마야.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받아.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ごめん。…もしもし、お母さん？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…여보세요, 엄마?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あ、結衣？ 今、いい？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아, 유이? 지금 괜찮니?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…무슨 일이야?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来週の土曜日、お父さんの命日でしょう。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 토요일이 아버지 기일이잖아.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…うん。覚えてる。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기억해.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お墓参り、来れる？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성묘 올 수 있니?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行くよ。もちろん。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갈게. 물론이지.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よかった。…それとね。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다행이다. …그리고 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例の「友だち」のこと、聞いてもいい？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"친구" 얘기, 물어봐도 되니?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…例の、って。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…그, 라니.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浴衣のとき。誰と行ったの？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유카타 입었을 때. 누구랑 갔어?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男の子？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女の子なら、すぐ言うでしょう。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여자애라면 바로 말했을 텐데.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…うん。男の人。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남자야.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ふうん。…どんな人？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흐음. …어떤 사람이야?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優しい人。…本が、好きになった人。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다정한 사람. …책을 좋아하게 된 사람.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本が、好きに、なった？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좋아하게 됐다고?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前は、あまり読まなかったの。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전에는 별로 안 읽었거든.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あなたが、おすすめした人ね。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네가 추천해 준 사람이구나.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ふふ。お父さんみたい。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아버지 같네.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お父さんも、昔、私に、本を、おすすめしてくれたのよ。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아버지도 옛날에 나에게 책을 추천해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…그랬구나.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ね、その人、お墓参りに、連れてきたら？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저기, 그 사람 성묘에 데려오면 어때?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え！？ いきなり、それは…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네!? 갑자기 그건…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無理には言わないわ。でも、お父さんも、会いたいと思う。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억지로 말하는 건 아니야. 하지만 아버지도 만나고 싶어 하실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…考えてみる。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…생각해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うん。…あとね、結衣。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…그리고 말이야,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…そろそろ、鎌倉に、帰ってきたらどう？ お店も、人手が、足りなくて。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…슬슬 가마쿠라로 돌아오면 어떻겠니? 가게도 일손이 부족해서.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…お母さん、その話は、今は、いいよ。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…엄마, 그 얘기는 지금은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そう。…ごめんね。じゃあ、土曜日、待ってるから。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…미안해. 그럼 토요일에 기다릴게.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…안녕히 주무세요.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…ごめん。長くなって。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길어졌네.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ううん。…聞こえて、しまった。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…들려 버렸어.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うん、…大丈夫。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…괜찮아.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お墓参りに、行くんだね。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성묘 가는구나.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…うん。土曜日。命日だから。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토요일. 기일이니까.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…あの、一つ、言ってもいい？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…저기, 하나 말해도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俺、結衣さんの、お父さんに、会いたい。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유이 씨 아버님을 만나고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…会えないよ。もう。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…못 만나. 이제.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分かってる。でも、お墓の前で、お礼が、言いたい。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하지만 묘 앞에서 감사 인사를 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お礼？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 인사?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あの本を、結衣さんに、渡してくれて。…あの本のおかげで、俺は、結衣さんに、会えたから。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책을 유이 씨에게 물려주셔서. …그 책 덕분에 나는 유이 씨를 만났으니까.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될까.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…だめじゃない。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되는 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…うん。母にも、言っておく。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엄마한테도 말해 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ありがとう。…正直、すごく、緊張する。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…솔직히 엄청 긴장돼.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ふふ。大丈夫。母は、優しいから。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괜찮아. 엄마는 다정하시니까.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お墓の前で、何て言えばいいかな。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묘 앞에서 뭐라고 말하면 좋을까.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心の中で、いつも通り、話しかければいいよ。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마음속으로 평소처럼 말을 걸면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…お墓参りの、マナー、教えて。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…성묘 예절을 알려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うん。…まず、お花を、持って行こう。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…먼저 꽃을 가져가자.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メモ、取るよ。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메모할게.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蓬莱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ほうらい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호-라이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오사카의 유명 돼지고기 찐빵 가게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豚まん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ぶたまん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부타망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돼지고기 찐빵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種類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슈루이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종류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醤油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命日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めいにち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메-니치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お墓参り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おはかまいり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오하카마이리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例の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れいの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레-노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예의, 그 (이야기에 나온)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人手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ひとで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히토데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嫌う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きらう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키라우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싫어하다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緊張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きんちょう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킨쵸-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긴장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正直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しょうじき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쇼-지키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솔직함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マナー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まなー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마나-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예의, 매너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連れてくる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つれてくる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쓰레테쿠루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데려오다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手みやげ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てみやげ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테미야게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방문 선물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供える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そなえる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소나에루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올리다, 바치다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「嫌われたらどうしよう」(미움받으면 어쩌지)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〜わけない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"~일 리 없다". 「嫌うわけないよ」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〜てもいい？ (반말 허락)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「聞いてもいい？」「言ってもいい？」 존댓말 「〜てもいいですか」의 반말형.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〜たらどう？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 어때?". 「連れてきたら？」「帰ってきたらどう？」 가볍게 권유하는 말. 어머니가 딸에게 쓰는 대표 표현.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〜てしまう (반말)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「聞こえて、しまった」(들려 버렸어)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「母にも、言っておく」(엄마한테도 말해 둘게)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来れる / 来られる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「お墓参り、来れる？」 회화에서는 ら抜き言葉(来られる→来れる)가 흔히 쓰입니다.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命日(めいにち)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고인이 돌아가신 날. 기일에 성묘를 하는 것이 일반적입니다.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「ふつうだね」の「ふつう」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일본어의 「ふつう」는 "평범하다/보통이다"라는 뜻. 가볍게 비교하는 말에 자주 쓰입니다.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お墓参りのマナー (첫 수업)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꽃, 선향, 물, 합장 순서. 다음 화에서 실제로 해 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「鎌倉に帰ってきたら」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유이의 어머니가 슬쩍 꺼낸 이 말은 앞으로의 갈등의 씨앗입니다.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23화. 鎌倉の海 (가마쿠라의 바다)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가마쿠라 「かえで茶房」 → 묘지 → 유이가하마 해변 · 시간: 8월 23일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お招きいただき、ありがとうございます · つまらない物ですが · お返しにあがりました · 手を合わせる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…ここが、鎌倉駅。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…여기가 가마쿠라 역이네.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着いたよ。電車、疲れた？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도착했어. 전철 피곤했어?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疲れた、というより、緊張した。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피곤하다기보다 긴장했어.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ふふ。そんなに、緊張しなくても。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그렇게까지 긴장하지 않아도.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スーツ、着てくるべきだったかな。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정장 입고 왔어야 했나.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お墓参りだから、普通の服で、いいよ。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성묘니까 평범한 옷이면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でも、お母さんに、会うんだよね。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어머님을 만나는 거잖아.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…手みやげ、これで、いいかな。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…선물, 이걸로 괜찮을까.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何を買ったの？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샀어?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東京の、和菓子。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 화과자.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「くずきり」が、好きなんだよ、母。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"구즈키리"를 좋아하셔, 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和菓子で、大丈夫かな。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화과자로 괜찮을까.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大丈夫。母は、きっと、喜ぶよ。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엄마는 분명 기뻐하실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…다행이다.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まず、お花を、買いに行こう。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꽃을 사러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花屋さん。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꽃집이구나.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「白い花」が、いいんだって。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"흰 꽃"이 좋대.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白い花、…これは、百合？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흰 꽃, …이건 백합?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うん。父が、好きだった花。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아버지가 좋아하던 꽃.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じゃあ、これにしよう。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이걸로 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お供えですか？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공양용인가요?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少し、おまけしますね。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덤을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ここが、「かえで茶房」。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여기가 "카에데 사보".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…きれいな、お店。木が、いっぱい。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…예쁜 가게네. 나무가 가득해.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ただいま、お母さん。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다녀왔어, 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あら、おかえり。…あ、この方？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어머, 어서 오렴. …아, 이분이니?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初めまして。岡本大地です。本日は、お招きいただき、ありがとうございます。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뵙겠습니다. 오카모토 다이치입니다. 오늘 초대해 주셔서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まあ、ご丁寧に。結衣の母の、美和子です。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정중하기도 하셔라. 유이 엄마 미와코예요.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これ、つまらない物ですが、どうぞ。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변변치 않은 거지만 받아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ありがとう。気を遣わなくて、よかったのに。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신경 쓰지 않아도 됐는데.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お母さん、大地さん、ちょっと緊張してるから。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다이치 씨 조금 긴장하고 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見たら、分かるわ。ふふ。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보면 알아. 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謝らなくて、いいのよ。お茶を、入れるわね。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 안 해도 돼요. 차를 끓일게요.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ここに、座って。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여기에 앉으세요.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…お店は、どう？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…가게는 어때요?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木の、においがします。落ち着きます。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나무 냄새가 나요. 마음이 편해져요.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結衣が、気に入ってる店なの。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유이가 좋아하는 가게야.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結衣さんに似て、静かで、温かい店ですね。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씨를 닮아서 조용하고 따뜻한 가게네요.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ふふ。口が、上手ね。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말솜씨가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すみません。思ったことを、言っただけです。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죄송합니다. 생각한 걸 말했을 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結衣、いい人ね。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좋은 사람이네.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…お母さん、そういうこと、本人の前で。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…엄마, 그런 말은 본인 앞에서.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あら、ごめんなさい。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そろそろ、行きましょうか。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슬슬 갈까요?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うん。…大地さん、お墓は、歩いて十五分くらい。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…다이치 씨, 묘는 걸어서 십오 분쯤.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…「三浦家之墓」。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…"미우라가의 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お父さんの、お墓よ。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 묘예요.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まず、お墓に、水をかけるの。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묘에 물을 끼얹어.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次に、お花を、供える。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다음에 꽃을 올려.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線香は、私がつけるわ。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선향은 내가 피울게.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…どうぞ。手を、合わせて。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…자, 손을 모으세요.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…はい。…初めまして。岡本大地と申します。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…처음 뵙겠습니다. 오카모토 다이치라고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結衣さんに、素敵な本を、貸していただきました。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씨께 멋진 책을 빌렸습니다.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お借りしていた本を、お返しに、あがりました。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빌렸던 책을 돌려드리러 왔습니다.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あ、声に出てた？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소리 내서 말했나?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ふふ。いいのよ。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괜찮아요.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「銀河鉄道の夜」です。ずっと、お借りしていました。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『은하철도의 밤』입니다. 계속 빌려 두고 있었습니다.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…お父さんの、本。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…아버지의 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結衣さん、これ、返すね。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이거 돌려줄게.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…お父さん、きっと、喜んでるわ。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…아버지, 분명 기뻐하고 계실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これからも、本を、読み続けます。結衣さんと、一緒に。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앞으로도 책을 계속 읽겠습니다. 유이 씨와 함께.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……ありがとう、大地くん。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……고마워요, 다이치 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母に、お店に、戻ってもらったから、少しだけ、海に行こう。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엄마는 가게로 돌아가 주셨으니까 잠깐만 바다에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…ここが、由比ヶ浜。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…여기가 유이가하마.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…広いな。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…넓다.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夕方の海が、好き。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저녁 바다를 좋아해.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俺、海を、ちゃんと、見るのは、久しぶりだ。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바다를 제대로 보는 건 오랜만이야.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大阪も、海、あるでしょ？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오사카에도 바다 있잖아?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あるけど、こんなに、静かじゃない。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있지만 이렇게 조용하지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お母さんが、言ってたこと、気になってる。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어머님이 하신 말씀이 신경 쓰여.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…「帰ってきたら」の、話？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…"돌아오면"이라는 얘기?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うん。聞こえてた。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들렸어.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…私、まだ、決めてないの。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…나, 아직 정하지 못했어.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そっか。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…でも、東京の、あの店が、好き。大地さんと、いる時間も。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…하지만 도쿄의 그 가게가 좋아. 다이치 씨와 있는 시간도.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…波の音、いいね。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…파도 소리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…うん。ずっと、聞いていたい。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계속 듣고 싶어.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鎌倉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かまくら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카마쿠라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가마쿠라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手みやげ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てみやげ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테미야게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방문 선물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和菓子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わがし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와가시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일본 전통 과자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百合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백합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お供え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おそなえ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오소나에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공양, 제물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おまけ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おまけ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오마케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덤, 서비스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招く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まねく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마네쿠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초대하다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丁寧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ていねい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테-네-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정중함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気を遣う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きをつかう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키오 쓰카우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신경 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線香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선향(향)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水をかける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みずをかける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미즈오 카케루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물을 끼얹다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返す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かえす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카에스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돌려주다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由比ヶ浜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ゆいがはま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유이가하마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유이가하마(가마쿠라 해변)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久しぶり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ひさしぶり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히사시부리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오랜만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お招きいただき、ありがとうございます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"초대해 주셔서 감사합니다". 「いただく」(받다)의 겸양 표현. 처음 방문하는 집에서 쓰는 인사.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つまらない物ですが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"변변치 않은 거지만". 선물을 건넬 때 겸손을 담은 관용구. 실제 가치와 관계없이 쓰는 인사입니다.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気を遣わなくて、よかったのに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"신경 안 써도 됐는데". 선물을 받을 때 하는 정중한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〜ていただく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「貸していただきました」(빌려 주셨습니다) 정중한 은혜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〜に参る / お返しにあがりました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「あがる」는 「行く」의 겸양어. 묘 앞에서 정중하게 말하는 방식.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〜べきだった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"~했어야 했다". 「スーツ、着てくるべきだったかな。」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〜というより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"~라기보다". 「疲れた、というより、緊張した」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〜ておく / 〜てもらう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「母に、戻ってもらった」(엄마가 돌아가 주셨다)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お墓参りの手順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① 묘 청소 ② 물 끼얹기 ③ 꽃 올리기 ④ 선향 ⑤ 합장. 유이가 「まず〜、次に〜」로 순서대로 설명합니다.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「大地くん」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연상의 여성이 젊은 남성을 부를 때 쓰는 「くん」. 어머니가 다이치를 가족처럼 받아들이는 순간입니다.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由比ヶ浜의 저녁 바다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해 질 녘의 바다는 유이가 좋아하는 풍경. 도쿄와 가마쿠라 사이에서 마음이 흔들리는 유이의 모습이 파도 소리로 이어집니다.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24화. 夏風邪 (여름 감기)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 (N4~N3)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LINE → 다이치의 아파트 · 시간: 8월 31일 일요일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風邪をひく · 看病する · うつる · 上がってもいい? · そばにいる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ごめん、今日、会えなくなった。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미안, 오늘 못 만나게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風邪ひいたみたい。熱が、三十八度ある。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감기 걸린 것 같아. 열이 삼십팔 도야.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え！ 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어!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たぶん、エアコンの、つけすぎ。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에어컨을 너무 오래 켜 놔서.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夏風邪だね。薬は？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 감기네. 약은?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ない。コンビニ、行く元気もなくて。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없어. 편의점에 갈 기운도 없어서.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ご飯は、食べた？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밥은 먹었어?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먹었어.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住所、教えて。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주소 알려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来なくていいよ。うつるから。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와도 돼. 옮으니까.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ドアの前に、置いて帰るだけ。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 앞에 두고 갈 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お願い。心配なの。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부탁이야. 걱정돼.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…分かった。水道橋の、ハイツ緑、二〇三。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스이도바시의 하이츠 미도리 203호.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三十分で、行く。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 분 안에 갈게.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ここだ。…二〇三。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여기구나. …203호.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（ノック）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(노크한다)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…はい。…あ、結衣さん？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…아, 유이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…ドアは、開けなくて、いいよ。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…문은 안 열어도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ここに、置いておく。…ゼリーと、ポカリと、薬と、おかゆ。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여기에 둘게. …젤리랑 포카리랑 약이랑 죽.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おかゆ？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죽?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レトルトだけど。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레토르트이긴 하지만.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고마워…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謝らないで。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…でも、うつるかも。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 옮을지도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大丈夫。私、体は、丈夫なの。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나, 몸은 튼튼해.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…ありがとう。…声、聞けて、よかった。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 …목소리 들어서 다행이야.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…顔は、見なくていい？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…얼굴은 안 봐도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見たいけど、ひどい顔だから。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보고 싶지만 얼굴이 엉망이라서.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ひどくても、いいよ。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엉망이어도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…髪、ぼさぼさ。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…머리가 푸석푸석해.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…少しだけ、ドア、開けるね。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…조금만 문 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…熱、高そう。顔が、赤い。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…열이 높아 보여. 얼굴이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ごめん。ぼろぼろ。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엉망진창이야.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立ってて、大丈夫？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 있어도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…ちょっと、ふらふら。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 어질어질해.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上がって、いい？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들어가도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看病、したい。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간병하고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…でも、部屋、散らかってる。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 방이 어질러져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本当に、いいの？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大地さんが、病気のときに、気にしない。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씨가 아플 때는 신경 안 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お邪魔します。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…들어와.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わあ、本が、いっぱい。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책이 가득해.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結衣さんの、おすすめの本。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씨가 추천해 준 책들.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…全部？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…전부?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うん。…順番に、並べてある。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…순서대로 꽂아 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並べ方が、几帳面。さすが、エンジニア。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꽂은 방식이 꼼꼼해. 역시 엔지니어.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…職業病。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…직업병.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ふふ。ほら、寝て。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자, 누워.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おかゆ、温めるね。キッチン、借りるよ。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죽 데울게. 부엌 빌릴게.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どうぞ。…鍋、そこ。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…냄비는 거기.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見つけた。…あ、冷蔵庫に、何もない。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찾았다. …아, 냉장고에 아무것도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…ビールしか。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…맥주밖에.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病人の冷蔵庫じゃないね。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환자 냉장고가 아니네.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返す言葉が、ない。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 말이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できた。起きられる？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됐어. 일어날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はい、あーん。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아~.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…冗談。自分で、食べて。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…농담이야. 스스로 먹어.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…ちょっと、期待した。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 기대했어.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熱が、あるから、変なこと言ってる。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열이 있어서 이상한 소리를 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…맛있어.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レトルトだよ。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레토르트야.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それでも、おいしい。人に作ってもらうのは、久しぶり。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맛있어. 누가 만들어 주는 건 오랜만이야.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東京に来て、初めて。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도쿄에 와서 처음이야.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…一人で、頑張ってきたんだね。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…혼자서 열심히 해 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頑張ってない。ただ、慣れただけ。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열심히 한 거 아니야. 그냥 익숙해졌을 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慣れるのも、頑張りだよ。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익숙해지는 것도 노력이야.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薬、飲んで。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 먹어.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…じゃあ、寝て。私は、帰るね。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자. 나는 갈게.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…もう、帰る？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…벌써 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終電まで、いるよ。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막차 시간까지 있을게.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眠るまで、そばにいるから。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잠들 때까지 곁에 있을게.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手、握って、いい？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 잡아도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…あったかい。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…따뜻해.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大地さんの手が、熱いの。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 손이 뜨거운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…잘 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…早く、元気になってね。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…빨리 나아.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夏風邪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なつかぜ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나쓰카제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여름 감기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ねつ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くすり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쿠스리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看病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かんびょう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칸뵤-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うつる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うつる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우쓰루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(병이) 옮다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レトルト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れとると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레토루토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레토르트(즉석 가공식품)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おかゆ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おかゆ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오카유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ポカリ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ぽかり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포카리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이온 음료(포카리스웨트)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丈夫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じょうぶ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죠-부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튼튼함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ぼさぼさ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ぼさぼさ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보사보사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머리가 부스스한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ふらふら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ふらふら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후라후라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어질어질한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几帳面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きちょうめん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키쵸-멘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꼼꼼함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職業病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しょくぎょうびょう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쇼쿠교-뵤-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직업병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散らかる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ちらかる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치라카루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어질러지다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終電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しゅうでん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슈-뎅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막차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握る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にぎる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니기루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쥐다, 잡다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「うつるかも」(옮을지도)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「熱、高そう」(열이 높아 보여). 겉모습을 보고 짐작.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「ここに、置いておく」(여기에 둘게)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〜てもいい？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「上がって、いい？」「手、握って、いい？」 허락을 구하는 반말형.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〜たい (희망)</w:t>
      </w:r>
      <w:r>
        <w:rPr>
          <w:rFonts w:ascii="Yu Gothic" w:hAnsi="Yu Gothic" w:eastAsia="Yu Gothic" w:cs="Yu Gothic"/>
          <w:b w:val="0"/>
          <w:i w:val="0"/>
          <w:sz w:val="21"/>
        </w:rPr>
        <w:t>: 「看病、したい」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〜から (이유·반말)</w:t>
      </w:r>
      <w:r>
        <w:rPr>
          <w:rFonts w:ascii="Yu Gothic" w:hAnsi="Yu Gothic" w:eastAsia="Yu Gothic" w:cs="Yu Gothic"/>
          <w:b w:val="0"/>
          <w:i w:val="0"/>
          <w:sz w:val="21"/>
        </w:rPr>
        <w:t>: 「うつるから」「ひどい顔だから」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</w:t>
      </w:r>
      <w:r>
        <w:rPr>
          <w:rFonts w:ascii="Yu Gothic" w:hAnsi="Yu Gothic" w:eastAsia="Yu Gothic" w:cs="Yu Gothic"/>
          <w:b w:val="0"/>
          <w:i w:val="0"/>
          <w:sz w:val="21"/>
        </w:rPr>
        <w:t>: 「眠るまで、そばにいるから」「終電まで、いるよ」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 (양보)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「ひどくても、いいよ」(엉망이어도 괜찮아)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〜られる (가능)</w:t>
      </w:r>
      <w:r>
        <w:rPr>
          <w:rFonts w:ascii="Yu Gothic" w:hAnsi="Yu Gothic" w:eastAsia="Yu Gothic" w:cs="Yu Gothic"/>
          <w:b w:val="0"/>
          <w:i w:val="0"/>
          <w:sz w:val="21"/>
        </w:rPr>
        <w:t>: 「起きられる？」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일본의 간병 문화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아플 때 이성의 집에 들어가는 것은 관계가 가까워졌다는 신호입니다. 유이가 「上がって、いい？」라고 먼저 허락을 구하는 점이 배려입니다.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お邪魔します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남의 집에 들어갈 때 하는 정중한 인사. 반말 관계에서도 꼭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「あーん」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숟가락을 입에 넣어 주는 연인의 행동. 유이의 농담에 다이치가 "조금 기대했다"고 답하는 장면이 두 사람의 거리를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25화. 会社の飲み会 (회사 회식)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초중급~중급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스이도바시 이자카야 → 택시 · 시간: 9월 5일 금요일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乾杯の音頭 · お開き · 付き合ってる? · 酔っ払い · お迎え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はい、みんな、グラスを持って！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자, 다들 잔 들어!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今日は、プロジェクトの、お疲れ様会だ。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과장: 오늘은 프로젝트 수고했다는 뜻의 회식이다.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乾杯の音頭は、岡本が！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 선창은 오카모토가!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え、俺ですか。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頼むよ。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…では、ええと。皆さん、お疲れさまでした。乾杯！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…그럼, 음. 여러분 수고하셨습니다. 건배!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全員: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건배!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岡本くん、最近、雰囲気が、変わったよね。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오카모토 군, 요즘 분위기가 달라졌네.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前は、もっと、ピリピリしてた。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전에는 더 날이 서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ううん。今のほうが、いい。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지금이 더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理由は、一つですよ。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이유는 하나예요.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理由？ 何の話だ。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이유? 무슨 얘기냐.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岡本は、最近、神保町の本屋に、通ってるんです。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오카모토가 요즘 진보초 서점에 다니거든요.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本屋で、何があったの？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서점에서 무슨 일이 있었어?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…何も、ないです。本を、読んでるだけです。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…아무것도 없어요. 책을 읽고 있을 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店員さんが、かわいい。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점원이 예쁘대요.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おお。なるほど。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오. 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若いな。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젊구먼.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違います。…いや、違わないですけど。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…아니, 아닌 건 아니지만요.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認めた。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인정했다.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…認めてない。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…인정 안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どんな人？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사람이야?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…本が、好きで、優しい人です。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…책을 좋아하고 다정한 사람이에요.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付き合ってるの？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사귀는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じゃあ、これから、ね。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이제부터네.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…はい。…頑張ります。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…열심히 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頑張れ！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힘내!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岡本、飲め。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오카모토, 마셔.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すみません、もう、結構飲んでて。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죄송합니다, 벌써 꽤 마셔서요.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一杯だけ。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딱 한 잔만.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…一杯だけ。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…딱 한 잔만요.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岡本、顔、真っ赤。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오카모토, 얼굴 새빨개.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全然、大丈夫じゃない。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전혀 안 괜찮은데.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そろそろ、お開きにしましょう。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슬슬 자리를 파합시다.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そうだな。今日は、ありがとう。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그렇군. 오늘 고맙다.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全員: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ごちそうさまでした！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잘 먹었습니다!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岡本、立てる？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오카모토, 일어설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…立てる。…たぶん。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…일어설 수 있어. …아마.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たぶん、じゃだめだ。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아마는 안 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結衣さんに、電話する。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씨한테 전화할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こんな時間に？ 十時だぞ。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시간에? 열 시야.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酔っ払い。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취객.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…会いたい、んだ。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…보고 싶은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分かった、分かった。LINE、俺が送る。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알았어, 알았어. LINE은 내가 보낼게.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だめ！ 俺が、送る。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돼! 내가 보낼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ゆいさん、あいたい。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 보고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大地さん？ 酔ってる？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씨? 취했어?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어디야?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水道橋の、居酒屋。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스이도바시 이자카야.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迎えに行く。待ってて。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데리러 갈게. 기다려.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…迎えに？ …いい人だな。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…데리러? …좋은 사람이네.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大事にしろよ。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소중히 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お、来たぞ。あれが、三浦さんか。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왔다. 저분이 미우라 씨구나.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…あ、結衣さんだ。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유이 씨다.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…夢みたい。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…꿈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夢じゃないよ。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꿈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あ、三浦さん。夜分に、すみません。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아, 미우라 씨. 밤늦게 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健太さん。いえ、迎えに来ただけです。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씨. 아니에요, 데리러 왔을 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すみません。こいつ、飲み過ぎで。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죄송합니다. 이 녀석이 너무 마셔서요.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ありがとうございます。連れて帰ります。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데리고 갈게요.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タクシー、呼びますか。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택시 부를까요?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…じゃあ、俺は、これで。大地、明日、二日酔いだぞ。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나는 이만. 다이치, 내일 숙취일 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…うるさい。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…시끄러워.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ははは。三浦さん、お願いします。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하하하. 미우라 씨, 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はい。気をつけて。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조심해서 가세요.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運転手さん、水道橋までお願いします。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기사님, 스이도바시까지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運転手: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기사: 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今日、会社で、言ったんだ。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회사에서 말했어.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好きな人が、いるって。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좋아하는 사람이 있다고.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本が、好きな人。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좋아하는 사람.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…ごめん。酔ってる。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취했어.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…うん。酔ってるね。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취했네.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…でも、本当。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…하지만 진짜야.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…結衣さんが、好きだ。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씨가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…………zzz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…………쿨쿨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…寝ちゃった。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…잠들어 버렸네.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…ずるいよ。そんなこと言って、寝るなんて。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…치사해. 그런 말 해 놓고 자 버리다니.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運転手: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お客さん、着きましたよ。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기사: 손님, 도착했습니다.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飲み会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のみかい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노미카이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회식, 술자리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課長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과장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乾杯の音頭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かんぱいのおんど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칸파이노 온도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건배 선창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雰囲気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ふんいき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훈이키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분위기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ピリピリ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ぴりぴり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피리피리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날카롭게 곤두선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付き合う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つきあう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쓰키아우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お開き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おひらき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오히라키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모임을 끝냄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酔っ払い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よっぱらい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욥파라이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취객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二日酔い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ふつかよい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후쓰카요이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숙취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迎えに行く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むかえにいく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무카에니 이쿠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데리러 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居酒屋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いざかや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이자카야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선술집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運転手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うんてんしゅ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운텐슈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운전기사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認める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みとめる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미토메루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인정하다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夜分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やぶん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밤늦은 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大事にする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だいじにする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다이지니 스루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소중히 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ずるい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ずるい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즈루이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치사하다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(가능)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「立てる？」(일어설 수 있어?) 「立てる」는 「立つ」의 가능형.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〜んだ (설명·강조)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「会いたい、んだ」(보고 싶은 거야). 감정을 설명하듯 강조할 때.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〜しろ (명령형)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「大事にしろよ」(소중히 해라). 친한 남자 사이의 거친 말투. 「〜しなさい」보다 직설적.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〜ちゃう (〜てしまう)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「寝ちゃった」(자 버렸네). 구어체 축약형.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〜なんて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"~하다니". 「寝るなんて」(자다니). 놀람이나 서운함을 나타냄.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〜だけ</w:t>
      </w:r>
      <w:r>
        <w:rPr>
          <w:rFonts w:ascii="Yu Gothic" w:hAnsi="Yu Gothic" w:eastAsia="Yu Gothic" w:cs="Yu Gothic"/>
          <w:b w:val="0"/>
          <w:i w:val="0"/>
          <w:sz w:val="21"/>
        </w:rPr>
        <w:t>: 「迎えに来ただけです」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직장 호칭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「課長」「先輩」「くん」. 직장에서는 직책이나 이름 + 〜さん/くん을 씁니다. 「岡本くん」은 윗사람이 아랫사람에게 쓰는 호칭.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乾杯の音頭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회식 첫 건배를 이끄는 사람. 보통 후배에게 시켜 분위기를 만듭니다.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お開き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모임을 끝내는 것. 「お開きにしましょう」는 회식의 마무리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酔った勢い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술기운에 한 말. 일본어에서는 술김에 한 말도 진심일 때가 많다고 여겨 의미 있게 받아들이기도 합니다. 이 화는 다이치가 술김에 고백을 해 버리고 기억하지 못하는 "깜짝 반전"의 시작입니다.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26화. 秘密の絵本 (비밀 그림책)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LINE → 서점 이 층 독서 공간 · 시간: 9월 13일 토요일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〜気がする · 〜てほしい · 向いてない · 最初の読者 · ごふんおくれのとけい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おはよう。…昨日の夜、迷惑かけて、ごめん。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아침. …어젯밤에 폐 끼쳐서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おはよう。もう、頭、痛くない？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이제 머리 안 아파?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ちょっと。…俺、何か、変なこと、言ってなかった？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조금. …나, 뭔가 이상한 말 하지 않았어?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「会いたい」って、言ってたよ。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"보고 싶어"라고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それだけ？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그것뿐이야?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よかった。…いや、よくない、のかな。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다행이다. …아니, 안 좋은 건가.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ふふ。じゃあ、今日、お店のあとで。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그럼 오늘 가게 끝나고.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失礼します。…閉店後に、すみません。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 …마감 후에 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大丈夫。店長、今日は、早く帰ったから。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점장님은 오늘 일찍 가셨어.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試験勉強で、今日はお休み。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시험공부 때문에 오늘은 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そっか。…で、今日は、何？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 …그래서 오늘은 뭐야?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…見せたいものが、あるの。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…보여 주고 싶은 게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見せたいもの。…もしかして。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주고 싶은 것. …혹시.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うん。…ノート。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…공책.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…うん。ずっと、迷ってたけど。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계속 망설였지만.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ありがとう。…大事に、見る。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…소중히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ここだと、緊張するから、二階に行こう。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여기선 긴장되니까 이 층으로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二階？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층?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店の、読書スペース。小さい部屋が、あるの。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가게의 독서 공간. 작은 방이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…ここ、初めて入った。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 처음 들어와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父が、昔、使ってた部屋。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예전에 쓰던 방.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座って。お茶、入れる。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앉아. 차 끓일게.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…はい、お茶。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…자, 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…いい香り。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…좋은 향기.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ほうじ茶。…あの、ノート。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호지차야. …저기, 공책.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…笑わない？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웃을 거지?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笑わない。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웃어.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…絶対？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…절대?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…자. 여기.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…表紙に、時計の絵。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…표지에 시계 그림.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タイトルは、「ごふんおくれのとけい」。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제목은 "오 분 늦은 시계".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…店の、時計。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…가게의 시계네.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…読んでも、いい？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…읽어도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…声に、出して、読んでもいい？ 恥ずかしいから、私が。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…소리 내서 읽어도 돼? 부끄러우니까 내가.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…「むかしむかし、まちの すみに、ごふん おくれの とけいが ありました。」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…"옛날 옛적에 마을 한쪽에 오 분 늦은 시계가 있었습니다."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「とけいは、いつも、おもっていました。『ぼくは、だめな とけいだ。みんなが はやく あるくのに、ぼくだけ おくれている』」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"시계는 늘 생각했습니다. '나는 못난 시계야. 다들 빨리 걷는데 나만 늦어'."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「ある日、はやあるきの おじさんが、とけいの まえで、たちどまりました。」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"어느 날 빠르게 걷던 아저씨가 시계 앞에서 걸음을 멈췄습니다."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「『あれ、まだ ごふん ある』」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"'어, 아직 오 분 남았네'."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「おじさんは、ベンチに すわって、ひとやすみ しました。」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"아저씨는 벤치에 앉아 잠깐 쉬었습니다."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「それから、まちの ひとたちが、すこしずつ、ベンチに あつまりはじめました。」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"그러자 마을 사람들이 조금씩 벤치로 모이기 시작했습니다."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「とけいは、はじめて、うれしく なりました。」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"시계는 처음으로 기뻐졌습니다."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…ここまで。続きは、まだ。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…여기까지. 뒷이야기는 아직.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…ごめん。ちょっと、待って。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잠깐만.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…泣いてる？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…울어?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泣いてない。…目に、ゴミが。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울어. …눈에 먼지가.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ふふ。…それ、前にも、聞いた。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…그 말 전에도 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…すごく、よかった。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 좋았어.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本当。…あの時計が、主人公なんだね。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…저 시계가 주인공이구나.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うん。店長の時計。…でも、私の気持ちも、入ってる。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점장님의 시계. …하지만 내 마음도 들어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私も、いつも、遅れてる気がするの。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늘 뒤처지는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뒤처져?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友だちは、結婚したり、出世したり。私は、古本屋の店員。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친구들은 결혼하거나 승진하는데 나는 헌책방 점원.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…そんなこと、ない。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 거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でも、この時計は、遅れてることが、役に立ってる。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이 시계는 늦다는 게 도움이 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…そう思いたくて、書き始めたの。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…그렇게 생각하고 싶어서 쓰기 시작했어.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この話、世界中の人に、読んでほしい。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이야기, 세상 모든 사람이 읽었으면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…大げさ。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…과장이야.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진심이야.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続きは、どうなるの？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뒷이야기는 어떻게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まだ、決まってない。時計が、止まる話か、直される話か。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안 정했어. 시계가 멈추는 이야기일지, 고쳐지는 이야기일지.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直される…。それは、悲しいね。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고쳐진다… 그건 슬프네.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でも、読む人は、そう思うかも。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읽는 사람은 그렇게 생각할지도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俺は、直されないほうが、いい。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고쳐지지 않는 쪽이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じゃあ、直されない、結末で。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고쳐지지 않는 결말로.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…考えてみる。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…생각해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あと、一つ、提案。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하나 제안.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誰かに、見せよう。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누군가에게 보여 주자.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…誰かって？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…누군가라니?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出版の人。友だちに、いるって、言ってたよね。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 쪽 사람. 친구 중에 있다고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…美咲。大学の友だちの、編集者。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…미사키. 대학 때 친구인 편집자.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…でも、怖いの。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 무서워.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「向いてない」って、言われたら。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"안 맞아"라는 말을 들으면.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その時は、俺が、読み続ける。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그땐 내가 계속 읽을게.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一人でも、読者がいれば、書ける。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독자가 한 명이라도 있으면 쓸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最初の読者は、大地さんだよ。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독자는 다이치 씨야.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絵本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えほん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그림책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読書スペース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どくしょすぺーす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도쿠쇼스페-스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독서 공간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ほうじ茶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ほうじちゃ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호-지차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호지차(볶은 녹차)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表紙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ひょうし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효-시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표지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主人公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しゅじんこう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슈진코-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주인공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遅れる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뒤처지다, 늦다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出世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しゅっせ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슛세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출세, 승진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役に立つ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やくにたつ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야쿠니 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도움이 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けつまつ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케쓰마쓰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提案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ていあん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테-앙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出版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しゅっぱん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슛팡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출판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編集者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へんしゅうしゃ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헨슈-샤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편집자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向く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맞다, 적성에 맞다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どくしゃ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도쿠샤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ゴミ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쓰레기, 티끌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迷惑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めいわく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메이와쿠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〜気がする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"~한 느낌이 든다". 「遅れてる気がするの」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「世界中の人に、読んでほしい」(세계의 사람들이 읽어 줬으면 한다)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〜かもしれない / 〜かも</w:t>
      </w:r>
      <w:r>
        <w:rPr>
          <w:rFonts w:ascii="Yu Gothic" w:hAnsi="Yu Gothic" w:eastAsia="Yu Gothic" w:cs="Yu Gothic"/>
          <w:b w:val="0"/>
          <w:i w:val="0"/>
          <w:sz w:val="21"/>
        </w:rPr>
        <w:t>: 「そう思うかも」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〜ほうがいい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「直されないほうが、いい」(고쳐지지 않는 쪽이 낫다)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〜たり〜たり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"~하기도 하고 ~하기도 한다". 「結婚したり、出世したり」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「考えてみる」(생각해 볼게)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〜ば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「読者がいれば、書ける」(독자가 있으면 쓸 수 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向いてない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"적성에 안 맞는다". 「向いてないって、言われたら」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그림책 문장의 표기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어린이를 위한 그림책은 한자를 쓰지 않고 띄어쓰기를 합니다. 「むかしむかし、まちの すみに」. 소리 내어 읽기 쉬운 리듬을 만듭니다.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「目にゴミが」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눈물을 숨길 때 쓰는 대표 핑계. 이전 장면에서도 같은 말을 들은 유이가 "전에도 들었어"라고 받아칩니다.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最初の読者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"첫 번째 독자". 창작자에게 가장 큰 격려의 말입니다. 7월 칠석의 소원이 한 걸음 현실에 다가갑니다.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27화. すれ違い (엇갈림)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LINE → 「木漏れ日書房」 → 전화 · 시간: 9월 16일 화요일~19일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余裕がない · 〜てほしかった · 不器用 · 徹夜 · 遅れても、止まらない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今日も、残業。ごめん、今夜は、行けない。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오늘도 야근. 미안, 오늘 밤은 못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大丈夫。無理しないでね。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무리하지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来週、リリースなんだ。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주가 릴리스야.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そっか。頑張って。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그렇구나. 힘내.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ご飯は、ちゃんと食べてね。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밥은 제대로 먹어.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おはよう。今日は、雨だよ。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오늘은 비 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おはよう。傘、持ったよ。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안녕. 우산 챙겼어.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美咲から、まだ、返事が来ない。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미사키한테서 아직 답장이 안 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忙しいのかも。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바쁜 걸지도 몰라.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結衣さん、三分に一回、スマホ見てますよ。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삼 분에 한 번씩 스마트폰 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え、そんなに？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어, 그렇게나?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数えてました。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…暇なの？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…한가해?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勉強の息抜きです。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공부하다 쉬는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岡本さんからですか？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씨한테서요?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違う。美咲…友だちの返事を、待ってるの。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미사키…친구의 답장을 기다리는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 말이에요?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…どうして、知ってるの。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前に、ノートが、ちらっと見えて。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 공책이 슬쩍 보였어요.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すごく、素敵な絵でした。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멋진 그림이었어요.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岡本さんには、見せたんですか？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씨한테는 보여 줬어요?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最初の読者？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독자?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…なんで、分かるの。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顔に、書いてあります。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얼굴에 쓰여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…小春ちゃん、もう帰る時間じゃない？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…고하루, 이제 집에 갈 시간 아니야?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はーい。お疲れさまでした。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네~. 수고하셨습니다.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今日は、ぼんやりしとるな。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멍하구먼.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時計を、見てみい。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시계를 봐 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五分、遅れとる。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늦었지.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知ってます。ずっと、そうです。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 계속 그랬잖아요.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遅れても、止まらん。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늦어도 멈추지는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自分で、考えろ。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스스로 생각해 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…店長、また、謎かけ。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…점장님, 또 수수께끼.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今日も、遅いの？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오늘도 늦어?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ごめん。たぶん、終電。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미안. 아마 막차.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明日、電話するよ。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전화할게.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…「好き」って、言われた、のに。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…"좋아"라고 들었는데.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本人は、覚えてない。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본인은 기억 못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…私が、先に、言うべき、なのかな。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…내가 먼저 말해야 하는 걸까.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でも、仕事、大変そうだし。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하지만 일이 힘들어 보이고.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…今は、やめておこう。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…지금은 그만두자.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すみません、…三浦さん、ですよね。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저기, …미우라 씨 맞으시죠.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あ、健太さん。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겐타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突然、すみません。近くまで、来たので。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갑자기 죄송합니다. 근처까지 와서요.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会社です。…実は、そのことで。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회사예요. …사실 그 일 때문에요.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何か、あったんですか。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일 있어요?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あいつ、三日連続で、徹夜なんです。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녀석, 사흘 연속으로 밤을 새우고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…三日も。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…사흘이나.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口では、「大丈夫」って言うけど、全然。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입으로는 "괜찮다"고 하지만 전혀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三浦さんに、心配かけたくないって。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씨에게 걱정 끼치고 싶지 않대요.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…言ってくれれば、いいのに。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…말해 주면 좋을 텐데.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あいつ、不器用なんで。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녀석, 서툴러서요.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…知ってます。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今夜、電話が、あるかも。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밤 전화가 올지도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電話？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「落ち着いたら、かける」って、言ってました。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"진정되면 걸겠다"고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…分かりました。待ちます。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…알겠어요. 기다릴게요.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すみません、余計なことを。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죄송합니다, 쓸데없는 말을.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いえ、…ありがとうございます。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もしもし。…結衣さん？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여보세요. …유이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うん。お疲れさま。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수고했어.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ごめん、遅い時間に。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미안, 늦은 시간에.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어디야?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会社。…まだ。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회사. …아직.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声、疲れてる。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목소리가 지쳤어.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健太さんが、お店に、来たよ。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 씨가 가게에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…あいつ。余計なことを。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녀석. 쓸데없는 짓을.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三日、寝てないって、本当？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사흘 동안 못 잤다는 거 정말이야?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…二日半。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…이틀 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変わらないよ。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그거야.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今、余裕がなくて。ごめん。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여유가 없어서.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…謝らなくていい。でも、一言、言ってほしかった。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…사과 안 해도 돼. 하지만 한마디 해 줬으면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心配、かけたくなくて。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걱정 끼치고 싶지 않아서.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心配、したいの。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걱정하고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…ごめん。今、うまく、話せない。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지금은 말을 잘 못 하겠어.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…分かった。仕事、頑張って。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일 열심히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おい、岡本。今の電話、何だ。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야, 오카모토. 방금 전화 뭐야.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…切られた。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…끊겼어.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リリースが終わったら、すぐ、会いに行け。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릴리스 끝나면 바로 만나러 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…会いに行っても、何て言えば、いいか。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…만나러 가도 뭐라고 해야 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「ごめん」と「会いたかった」。それだけで、いい。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"미안"이랑 "보고 싶었어". 그거면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（「ごめん」と打って、消す）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(「미안」이라고 쓰고 지운다)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（「会いたい」と打って、消す）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(「보고 싶어」라고 쓰고 지운다)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残業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ざんぎょう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야근, 초과근무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リリース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りりーす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리리-스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릴리스, 출시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息抜き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いきぬき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이키누키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잠깐 쉼, 숨 돌리기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ぼんやり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ぼんやり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본야리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멍하니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謎かけ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なぞかけ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나조카케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수수께끼 같은 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独り言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ひとりごと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히토리고토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혼잣말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徹夜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てつや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테쓰야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밤샘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連続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れんぞく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렌조쿠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不器用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ぶきよう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부키요-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서투름, 요령 없음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余計な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よけいな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요케이나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쓸데없는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余裕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終電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しゅうでん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슈-뎅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막차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落ち着く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おちつく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오치쓰쿠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진정되다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既読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きどく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키도쿠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(메신저) 읽음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心配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しんぱい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신파이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걱정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先に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さきに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사키니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먼저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〜てほしかった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줬으면 했다". 「一言、言ってほしかった」. 〜てほしい의 과거형으로, 이루어지지 않은 바람을 담아 서운함을 전합니다.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〜べき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"~해야 한다". 「私が、先に、言うべき、なのかな」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〜ておこう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두자". 「今は、やめておこう」. 〜ておく의 의지형.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〜(よ)うとする / 〜たくない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「心配かけたくなくて」(걱정 끼치고 싶지 않아서)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〜てくれれば、いいのに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주면 좋을 텐데". 「言ってくれれば、いいのに」. 아쉬움과 불만을 담은 〜のに.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「電話が、あるかも」(전화가 올지도)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〜とる (간사이·서일본 방언)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「遅れとる」「ぼんやりしとる」. 표준어의 〜ている에 해당하며, 겐조 점장의 어르신 말투입니다.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〜みい / 〜ろ (명령)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「見てみい」「考えろ」. 점장의 말투로, 부드러운 〜なさい보다 거칩니다.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余裕がない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"여유가 없다". 시간뿐 아니라 마음의 여유가 없을 때도 씁니다. 다이치의 「今、余裕がなくて」는 사실상 "지금은 관계에 신경 쓸 수 없다"는 뜻으로 들려 유이를 상처 입힙니다.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「遅れても、止まらん」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시계는 늦어도 멈추지 않는다는 점장의 수수께끼 같은 말. 앞서 쓰인 '오 분 늦은 시계' 모티프가 유이의 고민(자신이 뒤처졌다는 생각)에 대한 답으로 이어집니다.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すれ違い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길에서 스쳐 지나감, 또는 마음이 엇갈림. 서로 아끼면서도 말하지 못해 생기는 오해를 뜻합니다.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28화. 仲直りのかき氷 (화해의 빙수)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LINE → 「木漏れ日書房」 → 진보초의 팥집(甘味処) · 시간: 9월 26일 금요일 밤~27일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頼る · 頼りない · 仲直り · 半分こ · 残暑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今、終わった。リリース、成功。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끝났어. 릴리스 성공.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おめでとう。お疲れさま。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축하해. 수고했어.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明日、店に、行っていい？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가게에 가도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…うん。待ってる。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기다릴게.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話したいことが、ある。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하고 싶은 얘기가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いらっしゃいま…あ、岡本さん。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어서 오세…아, 오카모토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こんにちは、小春ちゃん。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顔、すごいですね。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 대단하네요.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目の下、クマ。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 밑에 다크서클.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정도야?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パンダみたい。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판다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結衣さん、奥に、いますよ。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 안쪽에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…いらっしゃいませ。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…안녕.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…お疲れさま。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…수고했어.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結衣さん、この前は、ごめん。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일전엔 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私こそ。電話、切ってしまって。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나야말로. 전화를 끊어 버려서.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切られて、当然だよ。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끊겨도 당연해.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…違うの。私が、怒ったのは、仕事のことじゃなくて。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…아니야. 내가 화가 난 건 일 때문이 아니라.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何も、言ってくれなかったから。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말도 안 해 줬으니까.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…そうだよね。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私、そんなに、頼りない？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그렇게 못 미더워?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違う。…頼りたく、なかったんだ。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…의지하고 싶지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かっこ悪いところ、見せたくなくて。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꼴사나운 모습 보이고 싶지 않아서.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夏風邪のとき、見たよ。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 감기 때 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…그랬지.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ひどい顔、してた。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엉망인 얼굴이었어.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言わなくて、いい。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 안 해도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でも、うれしかったの。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기뻤어.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頼ってくれて。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의지해 줘서.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だから、今回も、頼ってほしかった。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이번에도 의지해 줬으면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…ごめん。次から、ちゃんと、言う。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다음부터는 제대로 말할게.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指切り。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새끼손가락 걸기.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え、ここで？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어, 여기서?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小春ちゃんが、見てる。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고하루가 보고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見てません！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봐요!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…見てるじゃないか。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…보고 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仲直りは、済んだか。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화해는 끝났나.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店長。…はい。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점장님. 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そうか。じゃあ、結衣。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그럼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今日は、もう、上がれ。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이제 퇴근해라.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まだ、三時ですよ。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 아직 세 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店は、わしと、小春で、回せる。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가게는 나랑 고하루가 돌릴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任せてください。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맡겨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結衣を、頼む。…あいつは、頑固やからな。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유이를 부탁하네. …저 애는 고집이 세니까.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九月なのに、まだ、暑いね。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구월인데 아직 덥네.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残暑、きついな。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늦더위, 심하다.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かき氷、食べに行こう。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빙수 먹으러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今から？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지금부터?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約束したでしょ。夏に、一緒に食べようって。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약속했잖아. 여름에 같이 먹자고.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…覚えてた？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…기억하고 있었어?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当然。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당연하지.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いらっしゃいませ。ご注文は？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어서 오세요. 주문하시겠어요?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私は、宇治金時で。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우지킨토키로.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俺は、いちごミルク。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딸기우유 빙수.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かしこまりました。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宇治金時、渋いね。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우지킨토키, 취향이 어른스럽네.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小豆と、抹茶が、好きなの。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팥이랑 말차를 좋아해.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いちごミルクは、子どもっぽい？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딸기우유는 어린애 같아?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ううん。大地さんらしい。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다이치 씨답다.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どういう意味？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뜻이야?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かわいいってこと。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귀엽다는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…かわいいは、褒め言葉？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…귀엽다는 칭찬이야?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私にとっては。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お待たせしました。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기다리셨습니다.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わあ、大きい。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크다.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食べきれるかな。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먹을 수 있을까.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半分こ、しよう。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반씩 나눠 먹자.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半分こ？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반씩?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一口ずつ、交換。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입씩 교환.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仲直りの、しるし。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화해의 표시.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…じゃあ、はい。あーん。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자. 아~.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뭐!?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この前の、お返し。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저번 일의 답례.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…………맛있어.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顔、赤いよ。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かき氷が、冷たいから！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빙수가 차가워서야!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ふふ。…頭、キーンと、しない？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…머리 띵하지 않아?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する。…痛い！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해. …아파!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あ、メール。…美咲からだ。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메일. …미사키한테서야.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「原稿、読んだよ。来週、会って話そう」…。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"원고 읽었어. 다음 주에 만나서 얘기하자"…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結衣さん。…大丈夫。俺が、ついてる。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씨. …괜찮아. 내가 곁에 있어.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仲直り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なかなおり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나카나오리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화해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頼る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たよる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의지하다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頼りない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たよりない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타요리나이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미덥지 않다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クマ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(눈 밑) 다크서클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指切り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ゆびきり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유비키리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새끼손가락 걸고 하는 약속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頑固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がんこ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고집이 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残暑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ざんしょ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잔쇼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늦더위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かき氷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かきごおり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카키고-리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빙수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宇治金時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うじきんとき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우지킨토키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말차 시럽에 팥을 올린 빙수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小豆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あずき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아즈키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抹茶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まっちゃ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맛챠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子どもっぽい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こどもっぽい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코도못포이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어린애 같다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褒め言葉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ほめことば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호메코토바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칭찬하는 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半分こ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はんぶんこ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함분코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반으로 나눔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お返し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おかえし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오카에시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답례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原稿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げんこう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겐코-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원고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〜ってほしかった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「頼ってほしかった」(의지해 줬으면 했다). 앞 화의 〜てほしかった와 같은 구조로, 이번엔 화해의 말로 쓰입니다.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〜てしまって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「電話、切ってしまって」(전화를 끊어 버려서). 후회를 담은 〜てしまう.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〜らしい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"~답다". 「大地さんらしい」. 사람의 특징에 어울린다는 뜻입니다.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〜ってこと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「かわいいってこと」(귀엽다는 거야). 〜ということ의 구어체.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〜きれる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"끝까지 ~할 수 있다". 「食べきれるかな」(다 먹을 수 있을까).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〜ずつ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"~씩". 「一口ずつ、交換」(한 입씩 교환)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〜にとっては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"~에게는". 「私にとっては」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〜から (이유, 반말)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「冷たいから！」 부끄러움을 숨기는 변명으로 자주 쓰입니다.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〜やからな (간사이 방언)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점장 겐조의 「頑固やからな」. 표준어의 〜だからな.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指切り(ゆびきり)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새끼손가락을 걸고 약속하는 일본의 풍습. 보통 노래 「指切りげんまん」을 함께 부르는데, 아이들의 약속에서 연인의 약속으로 바뀌며 장난스러운 분위기를 만듭니다.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半分こ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음식을 반씩 나누는 말로, 연인이나 친구 사이의 친근한 표현입니다.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宇治金時 / いちごミルク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 빙수의 대표 메뉴. 말차와 팥, 딸기와 연유 등 고르는 맛에서 성격이 드러납니다.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残暑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입추(8월 초) 이후의 더위. 9월 말까지 이어진다고 해서 늦여름에 하는 인사말로 자주 쓰입니다.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29화. 夕立の告白 (소나기 속의 고백)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진보초 카페 → LINE → 히지리바시(聖橋) · 시간: 10월 1일 수요일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〜として · 間に合う · 待ち遠しい · びしょびしょ · 先に言いたかった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久しぶり、結衣。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오랜만이야,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美咲。忙しいのに、ありがとう。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미사키. 바쁜데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何言ってるの。大学からの、親友でしょ。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소리야. 대학 때부터 친구잖아.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…原稿、読んでくれた？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…원고 읽어 줬어?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三回、読んだ。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 읽었어.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三回…。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一回目は、友だちとして。二回目は、編集者として。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번째는 친구로서. 두 번째는 편집자로서.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三回目は？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번째는?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…ファンとして。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…팬으로서.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泣いた。電車の中で。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울었어. 전철 안에서.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本当。恥ずかしかった。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창피했어.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でもね、編集者として、言わせて。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편집자로서 말하게 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結末が、まだ、ない。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결말이 아직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時計が、止まるのか、直されるのか。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멈추는 건지, 고쳐지는 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決められなくて。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정하지 못해서.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結衣は、どうしたいの？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어떻게 하고 싶어?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…直されない、結末がいい。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…고쳐지지 않는 결말이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遅れてることは、悪いことじゃないって、書きたい。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늦는 건 나쁜 게 아니라고 쓰고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それ、そのまま、書きなさい。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그거 그대로 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来春の、新人絵本コンテストに、出してみない？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봄 신인 그림책 공모전에 내 보지 않을래?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コンテスト？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공모전?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うちの会社で、毎年やってるの。締め切りは、十二月。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회사에서 매년 하고 있어. 마감은 십이월.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…十二月。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…십이월.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間に合うよ。一緒に、直そう。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시간 맞출 수 있어. 같이 고치자.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…やってみる。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よし。…ところで、この絵本のこと、誰かに、見せた？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좋아. …그런데 이 그림책, 누군가에게 보여 줬어?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…見せた。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…보여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…最初の読者。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…첫 번째 독자.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ふうん。男の人？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흐음. 남자?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…어떻게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声が、いつもと、違うから。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목소리가 평소랑 다르니까.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今、終わった。美咲と、会ってた。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끝났어. 미사키랑 만났어.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どうだった？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어땠어?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コンテストに、出すことに、なった。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공모전에 내기로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すごい！ おめでとう！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대단해! 축하해!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まだ、決まってないよ。出すだけ。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정해진 거 아니야. 내는 것뿐.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出すだけで、すごいよ。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내는 것만으로도 대단해.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今から、会える？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지금부터 만날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会える。…どこ？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만날 수 있어. …어디?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聖橋。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히지리바시.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大地（LINE）: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十五分で、行く。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십오 분 만에 갈게.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…お待たせ。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…기다렸지.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ううん。来てくれて、ありがとう。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아니야. 와 줘서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空、暗いね。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하늘이 어둡네.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雨、降りそう。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 올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傘、持ってきた？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 가져왔어?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…忘れた。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…잊어버렸어.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ふふ。二人とも。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둘 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結衣さん、話したいことが、あるんだよね。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하고 싶은 얘기가 있다고 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聞かせて。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緊張してる？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…ちょっとね。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初めて、あの店に、来た日のこと、覚えてる？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그 가게에 왔던 날 기억해?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覚えてる。「本を、探しています」って。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기억해. "책을 찾고 있습니다"라고.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私、あの日、思ったの。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나, 그날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この人、本のこと、何も知らないのに、真剣だなって。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사람, 책에 대해 아무것도 모르는데 진지하구나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…ひどい。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…너무해.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褒めてるの。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칭찬하는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それから、毎週、来てくれて。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뒤로 매주 와 줘서.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気づいたら、土曜日が、待ち遠しかった。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정신 차려 보니 토요일이 기다려졌어.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降ってきた！ あっちの屋根の下へ！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내리기 시작했어! 저쪽 지붕 밑으로!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走ろう！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뛰자!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濡れる！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젖는다!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もう、濡れてる！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젖었어!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…はあ、はあ。ここなら、大丈夫。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…하아, 하아. 여기라면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すごい、夕立。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굉장한 소나기.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急だったね。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갑작스러웠네.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…髪、びしょびしょ。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…머리가 흠뻑 젖었어.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こんな日に、言うことに、なるなんて。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이런 날에 말하게 될 줄이야.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言うことって？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말한다니?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…好き。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大地さんが、好き。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씨가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先に、言いたかったの。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말하고 싶었어.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…先に？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…먼저?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だって、大地さん、もう、言ったから。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왜냐면 다이치 씨는 이미 말했으니까.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俺が？ いつ？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내가? 언제?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飲み会の日。タクシーの中で。「結衣さんが、好きだ」って。そのまま、寝たけど。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회식 날. 택시 안에서. "유이 씨가 좋아"라고. 그대로 잠들었지만.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親友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しんゆう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친한 친구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編集者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へんしゅうしゃ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헨슈-샤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편집자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けつまつ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케쓰마쓰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コンテスト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こんてすと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콘테스토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공모전, 콘테스트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新人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しんじん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締め切り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しめきり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시메키리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間に合う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まにあう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마니아우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시간에 맞다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真剣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しんけん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진지함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待ち遠しい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まちどおしい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마치도-시-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몹시 기다려지다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夕立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ゆうだち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유-다치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소나기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屋根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やね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濡れる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ぬれる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누레루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젖다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비쇼비쇼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흠뻑 젖은 모양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聖橋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ひじりばし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히지리바시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히지리바시(오차노미즈의 다리)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告白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こくはく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코쿠하쿠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気づく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きづく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알아차리다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〜として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"~로서". 「友だちとして」「編集者として」「ファンとして」. 입장·자격을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해 줘". 「言わせて」(말하게 해 줘). 사역형 + て로 허락을 구하는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〜てみない？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"~해 보지 않을래?". 「出してみない？」. 가볍게 권하는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되다(결정되다)". 「出すことに、なった」「言うことに、なるなんて」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〜そう (양태)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「雨、降りそう」(비 올 것 같아). 눈앞의 상태로 짐작.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〜なんて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될 줄이야". 「言うことに、なるなんて」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〜てきた (변화·시작)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「降ってきた」(내리기 시작했다). 어떤 상태가 시작되는 것을 나타냅니다.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〜のに (역접)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「何も知らないのに、真剣だな」(아무것도 모르면서 진지하구나)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気づいたら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"정신 차려 보니". 〜たら의 발견 용법으로, 자신도 몰랐던 마음을 깨닫는 순간에 자주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夕立と告白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일본의 소설과 영화에서 소나기는 감정이 터지는 장면의 단골 장치입니다. 비를 피하려고 뛰다가 말이 나와 버리는 자연스러운 흐름을 만듭니다.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先に言いたかった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유이는 다이치가 술김에 한 고백을 이미 들었지만, 본인이 직접 말하고 싶어 감췄습니다. 앞 화의 「私が、先に、言うべき」가 여기서 풀립니다.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2부 30화. 恋人になった日 (연인이 된 날)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중급 (N3)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히지리바시 → 「木漏れ日書房」 · 시간: 10월 1일 수요일 저녁~10월 4일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付き合ってください · こちらこそ · 名前で呼ぶ · 穴があったら入りたい · 同じ列車に乗る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…大地さん？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…穴があったら、入りたい。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…구멍이 있다면 들어가고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酔った勢いで、言ったなんて。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술김에 말했다니.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うれしかったよ。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…でも、覚えてない。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…그래도 기억이 안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だから、もう一度、言って。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그러니까 한 번 더 말해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今、ここで？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여기서?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今、ここで。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여기서.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初めて会った日から、ずっと、気になってた。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 만난 날부터 계속 신경 쓰였어.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本を教えてくれる、声が、好きだった。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알려 주는 목소리가 좋았어.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…목소리?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それから、本の話をするときの、笑顔も。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책 이야기를 할 때의 웃는 얼굴도.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不器用で、頼るのも、下手で。そんな俺ですが。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서툴고 의지하는 것도 못하는 그런 나지만.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俺と、付き合ってください。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나랑 사귀어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本当。…よろしくお願いします。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…잘 부탁드려요.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変な、返事。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이상한 대답.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ふふ。…雨、止んだね。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…비 그쳤네.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あ、本当だ。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정말이네.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虹。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무지개.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 …本当だ。虹が、出てる。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어? …정말이네. 무지개가 떴어.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七夕の願い、一つ、かなったかな。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칠석 소원 하나, 이루어졌으려나.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俺の短冊は、「三浦さんの夢が、かないますように」だよ。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단자쿠는 "미우라 씨의 꿈이 이루어지기를"이야.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…じゃあ、まだ、これから。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아직 이제부터네.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おはようございます！ …あれ？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안녕하세요! …어라?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おはよう、小春ちゃん。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안녕, 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結衣さん、今日、うれしそう。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오늘 기분 좋아 보여요.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そう？ いつも通りだよ。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그래? 평소랑 같은데.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絶対、違います。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 아니에요.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…そんなこと、ない。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岡本さんと、何か、ありましたね。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씨랑 뭔가 있었죠.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やっぱり！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역시!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小春ちゃん、声、大きい。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목소리 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付き合うことに、なったんですね？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사귀게 된 거죠?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おめでとうございます！ 私、ずっと、応援してました！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축하드려요! 저 계속 응원했어요!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ありがとう。…店長には、まだ、内緒ね。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…점장님께는 아직 비밀이야.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何が、内緒だ。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뭐가 비밀이냐.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 いつから、そこに。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 언제부터 거기에.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最初から、おった。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처음부터 있었다.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店長、聞こえました？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들으셨어요?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耳は、まだ、ええ。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귀는 아직 멀쩡해.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…あの、店長。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…저기, 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…おめでとう。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…축하한다.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時計が、止まらんかったな。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멈추지 않았구먼.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遅れても、止まらん。…そういうことや。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늦어도 멈추지 않는다. …그런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ただし、店では、「三浦さん」「岡本くん」や。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가게에서는 "미우라 씨", "오카모토 군"이다.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はい、分かってます。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알고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仕事と、プライベートは、分ける。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일과 사생활은 나눈다.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名前で呼ぶのは、店の外で、ですね。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이름으로 부르는 건 가게 밖에서죠.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そういうことや。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거지.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こんにちは。…あれ、みんな、どうしたんですか。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…어라, 다들 무슨 일이에요?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岡本さん、おめでとうございます！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축하드려요!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…え。誰から、聞いたの。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 누구한테 들었어?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結衣さんの、顔に、書いてありました。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 얼굴에 쓰여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今日は、お疲れさま。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수고했어.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結衣さんこそ。…みんなに、バレてたね。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씨야말로. …다들 알고 있었네.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小春ちゃんには、ね。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고하루한테는 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店長にも。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점장님한테도.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…あの人は、全部、知ってる気がする。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…그분은 전부 알고 계신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確かに。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확실히.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ねえ、大地さん。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있잖아, 다이치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一つ、お願い、してもいい？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 하나 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もちろん。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もう、「結衣さん」じゃなくて、…「結衣」って、呼んで。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"유이 씨"가 아니라 …"유이"라고 불러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무리야?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…無理じゃない。…ゆ、結衣。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…무리 아니야. …유,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…もう一回。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…한 번 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じゃあ、俺も、お願い。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나도 부탁.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「大地さん」じゃなくて、「大地」って、呼んで。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"다이치 씨"가 아니라 "다이치"라고 불러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…………やばい。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…………큰일이다.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顔、赤い。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 빨개.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…あ、そうだ。これ。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맞다. 이거.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何？ …本？ 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뭐야? …책? 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新しい版を、買ったんだ。…最後のページ、見て。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 판본을 샀어. …마지막 페이지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…手紙。「結衣へ。ここから、二人で、同じ列車に乗ろう。大地」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…편지. "유이에게. 여기서부터 둘이 같은 열차를 타자. 다이치"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…………うん。乗る。どこまででも。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…………응. 탈게. 어디까지라도.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あな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勢い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いきおい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이키오이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기세 (「酔った勢い」=술김)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笑顔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えがお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에가오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웃는 얼굴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下手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서투름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付き合う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つきあう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쓰키아우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무지개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短冊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たんざく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탄자쿠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단자쿠(칠석 소원 종이)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応援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おうえん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응원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最初から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さいしょから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사이쇼카라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처음부터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分ける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나누다, 구분하다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プライベート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ぷらいべーと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푸라이베-토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사생활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バレる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ばれる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들키다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항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판(책의 판본)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列車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れっしゃ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렛샤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確かに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たしかに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타시카니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확실히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付き合ってください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"사귀어 주세요". 일본의 전형적인 고백 표현. 「好きです」 뒤에 이어 붙이거나, 이 화처럼 이유를 말한 뒤 마무리로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こちらこそ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"저야말로". 상대의 인사에 같은 마음으로 답하는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〜と呼ぶ / 〜って呼んで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「結衣って、呼んで」(유이라고 불러 줘). 호칭을 바꾸는 약속은 관계의 큰 변화입니다.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〜気がする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「全部、知ってる気がする」(전부 알고 계신 것 같아)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「付き合うことに、なった」(사귀게 되었다)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 いい？</w:t>
      </w:r>
      <w:r>
        <w:rPr>
          <w:rFonts w:ascii="Yu Gothic" w:hAnsi="Yu Gothic" w:eastAsia="Yu Gothic" w:cs="Yu Gothic"/>
          <w:b w:val="0"/>
          <w:i w:val="0"/>
          <w:sz w:val="21"/>
        </w:rPr>
        <w:t>: 「お願い、してもいい？」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〜てある / 〜ておる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「書いてありました」(쓰여 있었어요). 「おった」(있었다)는 서일본 방언이며 점장의 말투입니다.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〜んや / 〜ええ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「そういうことや」「耳は、まだ、ええ」. 표준어의 〜だ, いい.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〜として / 〜ただし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「ただし、店では〜」(다만 가게에서는). 조건을 덧붙일 때 씁니다.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穴があったら入りたい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"구멍이 있으면 들어가고 싶다". 몹시 부끄러울 때 쓰는 관용구.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酔った勢い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술기운. 앞 화에서 다이치가 무심코 한 고백이 이번 화에서 정식 고백으로 이어집니다.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虹と七夕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비가 그친 뒤 무지개가 뜨는 장면과 칠석의 소원이 겹쳐서 2부의 마무리를 이룹니다. 유이의 소원은 그림책, 다이치의 소원은 유이의 꿈이었습니다.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호칭의 변화 (2부 정리)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〜さん → 呼び捨て(이름만 부르기). 일본어에서는 호칭이 존댓말에서 반말로 바뀌는 것이 관계가 가까워지는 신호입니다. 직장·가게 안에서는 성+さん, 밖에서는 이름이라는 구분도 기억해 두세요.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2부 정리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반말(普通体), ちゃう, 〜みたい, 〜かも, 〜たら, 〜てほしい, 간사이 방언, 가족과 직장의 존댓말·반말 구분을 익혔습니다. 3부에서는 N3~N2 수준의 갈등, 이별, 결단이 이어집니다.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