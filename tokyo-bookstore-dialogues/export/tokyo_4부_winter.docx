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「木漏れ日書房」 일본어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4부 (part4-winter)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46화. クリスマスの夜 (크리스마스의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가구라자카 레스토랑 · 시간: 12월 25일 목요일 밤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肩の荷が下りる · 〜ておる / 〜でございます · 前科 · 文字盤 · 試作品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いらっしゃいませ。ご予約の、岡本様、でいらっしゃいますか。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어서 오십시오. 예약하신 오카모토 님이십니까?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はい。二名で、予約している、岡本です。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네. 두 명으로 예약한 오카모토입니다.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お待ちしておりました。お席は、窓際を、ご用意しております。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기다리고 있었습니다. 자리는 창가로 준비해 두었습니다.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…窓際。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…창가.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神楽坂の、夜景が、見える席。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가구라자카의 야경이 보이는 자리.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いつの間に、予約したの。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 예약했어?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十一月に。…まだ、喧嘩する前に。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십일월에. …아직 싸우기 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…あの頃から、考えてたんだ。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…그때부터 생각했구나.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結果的に、無駄に、ならなくて、よかった。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결과적으로 헛되지 않아서 다행이야.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こちらが、メニューで、ございます。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이쪽이 메뉴입니다.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ありがとうございます。コースを、二つ、お願いします。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코스로 두 개 부탁합니다.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かしこまりました。お飲み物は、いかがなさいますか。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음료는 어떻게 하시겠습니까?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私は、ノンアルコールの、スパークリングで。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무알코올 스파클링으로.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じゃあ、俺も、同じもので。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나도 같은 걸로.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承知いたしました。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飲まないの？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마셔?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前科が、あるから。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전과가 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…タクシーの、件？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…택시 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思い出させないで。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떠올리게 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ふふ。あの夜の、告白、忘れてないから。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그날 밤의 고백, 잊지 않았으니까.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…消したい、過去。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…지우고 싶은 과거.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私にとっては、宝物。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나에게는 보물.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쑥스러워하네.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照れてない。…乾杯、しよう。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쑥스러워. …건배하자.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無事に、この日を、迎えられた、ことに。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무사히 이날을 맞이한 것에.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…そして、二人の、決断に。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…그리고 두 사람의 결단에.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乾杯。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前菜、きれいだね。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전채 요리가 예쁘네.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絵本の、挿絵に、できそう。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 삽화로 쓸 수 있을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職業病、だね。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직업병이네.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大地こそ。メニューの、構造を、分析してた。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다이치야말로. 메뉴 구조를 분석하고 있었잖아.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…バレてた。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…들켰네.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顔に、書いてあった。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얼굴에 쓰여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みんな、そう言う。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그렇게 말해.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それだけ、分かりやすい、ということ。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그만큼 알기 쉽다는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褒められてる？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칭찬받고 있는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半分は。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절반은.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…半分、かあ。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…절반이라.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ところで、原稿、送ったよ。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원고 보냈어.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今朝。美咲に、メールで。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아침. 미사키에게 메일로.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十二月の、締め切りに、間に合ったんだ。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 마감에 맞췄구나.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ぎりぎり。…二十五日の、朝。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아슬아슬하게. …이십오 일 아침.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緊張、してる？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結果が、出るのは、三月。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결과가 나오는 건 삼월이야.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三月か。…長いな。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삼월이라. …길다.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でも、送った、だけで、少し、肩の荷が、下りた。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보낸 것만으로도 조금 짐을 덜었어.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俺も、企画書、一月に、出す。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기획서를 일월에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二人とも、結果待ち。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 다 결과 대기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「待つ」時間が、続くね。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"기다리는" 시간이 이어지네.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時計が、五分遅れてても、待つのは、慣れてる。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늦어도 기다리는 건 익숙해.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…名言。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…명언.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メインの、お料理で、ございます。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메인 요리입니다.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わあ、豪華。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와, 호화롭다.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柔らかい。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부드러워.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幸せ。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食べ終わったら、プレゼント、渡して、いい？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먹고 나면 선물 줘도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先に、食べよう。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먹자.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デザートで、ございます。…こちら、メッセージプレートに、なっております。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점원: 디저트입니다. …이쪽은 메시지 플레이트로 되어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「メリークリスマス」。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"메리 크리스마스".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…ベタだけど、いいね。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…뻔하지만 좋네.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ベタ、好き。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뻔한 거 좋아해.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…じゃあ、先に、俺から。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먼저 내가.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…開けても、いい？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…열어 봐도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…腕時計。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…손목시계.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文字盤、見て。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문자판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…………。針が…。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…………바늘이….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五分、遅らせて、ある。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 분 늦춰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店長に、聞いたんだ。隆さんの、考え。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점장님께 들었어. 다카시 씨의 생각.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…언제 그새.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内緒で。…これで、どこに、いても、五分の、余裕が、持てる。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몰래. …이걸로 어디에 있든 오 분의 여유를 가질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気に入らなかった？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안 들었어?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…逆。…こんなに、うれしい、プレゼント、初めて。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…반대야. …이렇게 기쁜 선물은 처음이야.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ふふ。…つけて、あげる。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…채워 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…似合う。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어울려.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ありがとう。…今度は、私の、番。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…이번엔 내 차례.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자.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…本？ 手作りの、絵本？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…책? 직접 만든 그림책?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「ごふんおくれのとけい」。世界に、一冊だけの、試作品。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시계". 세상에 한 권뿐인 시제품.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…「最初の読者、大地へ」…。…ありがとう、結衣。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…"첫 번째 독자, 다이치에게"…. …고마워, 유이.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窓際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まどぎわ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마도기와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夜景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無駄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むだ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헛됨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전과 (농담조로 "전적")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전채 요리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挿絵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삽화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構造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こうぞう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코-조-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肩の荷が下りる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かたのにがおりる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카타노 니가 오리루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짐을 덜다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結果待ち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けっかまち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켁카마치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결과 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名言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めいげん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메-겐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명언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ベタ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べた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뻔함, 정석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腕時計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うでどけい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우데도케-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손목시계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文字盤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もじばん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모지반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(시계) 문자판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試作品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しさくひん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시사쿠힝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시제품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宝物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たからもの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타카라모노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お待ちしておりました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「待つ」의 겸양 표현 「お待ちする」 + 「おる」. 레스토랑·호텔의 정중한 응대.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〜でございます / 〜でいらっしゃいますか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「メニューでございます」「岡本様でいらっしゃいますか」. 「です」「ですか」의 최고 정중형.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〜なっております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「メッセージプレートに、なっております」. 「〜になっている」의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〜いたします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「承知いたしました」. 「する」의 겸양어 「いたす」.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〜させる (사역)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「思い出させないで」(떠올리게 하지 마)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「迎えられた」(맞이할 수 있었다)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〜てある (결과 상태)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「遅らせて、ある」(늦춰져 있다). 의도적인 행위의 결과가 남아 있음을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〜てあげる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「つけて、あげる」(채워 줄게)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「送った、だけで」(보낸 것만으로도)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〜ということ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「分かりやすい、ということ」(알기 쉽다는 것). 앞 내용을 요약하는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「大地こそ」(다이치야말로)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五分の余裕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39화에서 밝혀진 아버지의 철학이 선물이 됩니다. 문자판의 오 분을 늦춘 시계는 "어디서든 서둘지 말라"는 의미입니다.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「世界に一冊だけ」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시제품(試作品)은 정식 출판 전 한 권만 만든 견본입니다. 유이가 다이치를 "첫 번째 독자"로 인정하는 마지막 장면은 2부 26화의 약속이 이루어지는 순간입니다.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47화. 年末の大掃除 (연말 대청소)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12월 28일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優先順位 · 手放す · 〜ざるを得ない · 止まるな · 追伸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結衣さん、段ボール、全部で、六十箱です。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박스가 전부 육십 개예요.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六十…。思ったより、多い。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육십…. 생각보다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数えたら、本が、約、三千冊。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보니 책이 약 삼천 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鎌倉に、持っていけるのは、五百冊が、限度。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 가져갈 수 있는 건 오백 권이 한계야.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選別が、大変ですね。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선별이 힘들겠네요.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優先順位を、つけるんや。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우선순위를 매기는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언제 오셨어요?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朝六時から、おった。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 여섯 시부터 있었다.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일러요.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年寄りは、早起きや。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노인은 일찍 일어나는 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おはようございます。…あ、すごい量。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안녕하세요. …아, 엄청난 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来てくれて、ありがとう。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줘서 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約束だから。…軍手、持ってきた。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약속이니까. …목장갑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岡本さん、準備、いいですね。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씨, 준비성이 좋네요.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彼氏兼、アルバイト、だから。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남자친구 겸 아르바이트니까.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時給は、出ません。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시급은 안 나와요.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さあ、始めるぞ。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시작하자.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結衣は、文学棚。小春は、児童書。大地くんは、二階の、書庫や。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문학 책장. 고하루는 아동서. 다이치 군은 이 층 서고다.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了解しました。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児童書、手放せない本が、多すぎます。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아동서는 포기 못 하는 책이 너무 많아요.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全部、持っていけたら、いいのに。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가져갈 수 있으면 좋을 텐데.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…「かいじゅうたちのいるところ」。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…『괴물들이 사는 나라』.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それは、残す。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남겨.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「ぐりとぐら」は？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『구리와 구라』는요?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残す。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…結局、全部、残すことに、なりそう。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…결국 전부 남기게 될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ふふ。…基準を、決めよう。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…기준을 정하자.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基準？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기준이요?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「五年後も、誰かに、手渡したい本」。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년 뒤에도 누군가에게 건네고 싶은 책".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それ以外は、他の店に、譲る。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외에는 다른 가게에 양도해.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分かりました。やってみます。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해 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結衣、二階の、書庫から、こんな物が。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이 층 서고에서 이런 게 나왔어.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古い、木箱。「手紙の箱」って、書いてある。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나무 상자. "편지 상자"라고 쓰여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それは、わしが、持っていく。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내가 가져가마.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古本に、挟まっとった、手紙。…四十年分や。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헌책에 끼어 있던 편지. …사십 년 치야.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そんなに。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読んだことは、一度も、ない。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읽은 적은 한 번도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…鎌倉に、持っていきます。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…가마쿠라에 가져갈게요.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…わしの、最後の、わがままや。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 마지막 투정이야.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結衣、時計の、裏に、何か、挟まってる。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시계 뒤에 뭔가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時計の、裏？ …紙？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뒤? …종이?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取るよ。…はい。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꺼낼게. …자.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…古い、封筒。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…오래된 봉투.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宛名が。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수신인이.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「源さんへ」…これ、父の、字。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"겐 씨에게"…이거 아버지 글씨야.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…………。見つけて、しまったか。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…………찾아 버렸군.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계셨어요?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…隆が、亡くなる、少し前に、渡された。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…다카시가 죽기 조금 전에 받았다.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…どうして、時計の、裏に。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 시계 뒤에요?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「俺が、いなくなったら、結衣が、時計を、巻く、日が、来る」と、言うて。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"내가 없어지면 유이가 시계를 감는 날이 올 거야"라고 하면서.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「その時に、渡して、くれ」と。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"그때 건네줘"라고.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…じゃあ、私宛。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 저한테 온 거네요.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…いや、わしと、お前、二人宛や。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…아니, 나와 너 두 사람 앞이다.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…読んでやれ。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…읽어 줘라.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「源さん、結衣へ。この時計を、巻く日が、来たなら、五分遅れの、意味を、思い出してほしい」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"겐 씨, 유이에게. 이 시계를 감는 날이 왔다면 오 분 늦은 의미를 떠올려 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「五分は、急ぐ人を、立ち止まらせ、優しくする、ための、時間」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분은 서두르는 사람을 멈춰 세우고 상냥하게 하기 위한 시간".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「結衣、お前は、遅れても、構わない。迷っても、構わない」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"유이, 너는 늦어도 괜찮다. 망설여도 괜찮다".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「ただ、止まるな。止まらなければ、時計は、必ず、誰かの、役に立つ」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"다만 멈추지 마라. 멈추지 않으면 시계는 반드시 누군가에게 도움이 된다".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…「店は、源さんに、任せた。結衣を、頼む」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…"가게는 겐 씨에게 맡긴다. 유이를 부탁한다".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…「追伸。…結衣の、絵本、いつか、読みたかった」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…"추신. …유이의 그림책 언젠가 읽고 싶었다".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隆は、お前の、絵本、読めんかった。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다카시는 네 그림책을 읽지 못했다.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でも、わしは、読んだ。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나는 읽었다.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読者が、一人でも、おれば、書ける。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독자가 한 명이라도 있으면 쓸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…大地が、言った、言葉と、同じ。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…다이치가 한 말과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…そうなの？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二人とも、同じこと、言う。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사람 다 같은 말을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隆が、選んだ、男や。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다카시가 고른 남자다.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…俺は、選ばれた、わけでは。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…저는 선택받은 건 아니고요.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結衣が、選んだ。それは、隆が、選んだ、のと、同じや。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유이가 골랐다. 그건 다카시가 고른 것과 같다.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さて、泣くのは、後や。作業が、残っとる。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우는 건 나중이다. 작업이 남아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賛成です！ 泣きすぎて、段ボール、濡らしたら、大変。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찬성이에요! 너무 울어서 박스를 적시면 큰일이니까.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時計は、鎌倉に、持っていこう。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시계는 가마쿠라에 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…うん。ずっと、一緒に。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계속 함께.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…年が、明けたら、正月や。もう一息、頑張れ。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…해가 바뀌면 설이다. 조금만 더 힘내라.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大掃除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おおそうじ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오-소-지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대청소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段ボール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だんぼーる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단보-루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골판지 상자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限度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優先順位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ゆうせんじゅんい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유-센중이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우선순위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軍手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ぐんて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군테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목장갑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手放す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てばなす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테바나스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내놓다, 포기하다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基準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きじゅん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譲る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ゆずる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양보하다, 넘기다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封筒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ふうとう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構わない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かまわない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카마와나이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상관없다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追伸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ついしん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쓰이신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任せる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まかせる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마카세루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맡기다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作業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작업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もう一息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もうひといき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모-히토이키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조금만 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〜ことになりそう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"~하게 될 것 같다". 「全部、残すことに、なりそう」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〜たらいいのに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"~하면 좋을 텐데". 「持っていけたら、いいのに」. 이루기 어려운 소망.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〜わけではない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"~인 것은 아니다". 「選ばれた、わけでは」(선택받은 것은 아니고요). 부분 부정.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〜なら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「巻く日が、来たなら」(감는 날이 온다면). 격식 있는 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〜ても、構わない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「遅れても、構わない」(늦어도 상관없다). 허용.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 (금지)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「止まるな」「泣くな」. 단호한 금지형.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〜(て)やれ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「読んでやれ」(읽어 줘라). 〜てやる의 명령형. 상대를 위해 해 주라는 뜻.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〜しまう (후회·완료)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「見つけて、しまったか」(찾아 버렸군)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〜とった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「挟まっとった」「残っとる」. 〜ていた/〜ている.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〜言うて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「言うて」(말하며).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追伸(P.S.)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편지 끝에 덧붙이는 말. 아버지의 마지막 한 줄이 유이의 그림책을 읽고 싶었다는 소원이어서 가장 크게 마음을 울립니다.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 속에서 발견된 편지를 읽지 않고 보관하는 가게의 전통이 이어집니다. 겐조가 마지막으로 부탁한 이 상자는 가마쿠라의 새로운 가게로 옮겨집니다.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「止まるな」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3부에서 반복된 "늦어도 멈추지 마라"는 주제가 아버지의 직접적인 말로 완성됩니다.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48화. 初詣 (첫 참배)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아파트 → 간다 묘진 · 시간: 12월 31일 수요일 밤~1월 1일 목요일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煩悩 · 神頼み · 縁結び · 語呂合わせ · 二礼二拍手一礼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お邪魔します。…あ、本当に、そば、作ってる。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실례합니다. …어, 정말 소바 만들고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年越しそばは、日本人の、義務だから。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도시코시 소바는 일본인의 의무니까.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義務、って。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의무라니.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母が、毎年、電話で、確認してくる。「そば、食べたか」って。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엄마가 매년 전화로 확인해. "소바 먹었니?"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ふふ。お母さん、らしい。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어머님다워.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結衣の、お母さんは？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어머님은?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鎌倉で、お店の、大掃除、お手伝い、中。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가마쿠라에서 가게 대청소 도우시는 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鎌倉…。もうすぐ、本当に、結衣は、向こうに、住むんだね。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가마쿠라…. 이제 곧 정말로 유이는 그쪽에 사는구나.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三月、だけどね。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삼월이지만.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実感、ないな。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실감이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はい、できた。かき揚げ、そば。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다 됐어. 튀김 소바.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天ぷら、自分で、揚げたの？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튀김 직접 튀긴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昨日、練習した。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연습했어.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…エンジニアって、凝り性。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…엔지니어는 열중하는 성격이네.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レシピを、アルゴリズムと、考えれば、簡単。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레시피를 알고리즘이라고 생각하면 간단해.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そういうものかな。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걸까.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…いただきます。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…잘 먹겠습니다.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다행이다.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ほら、除夜の鐘。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봐, 제야의 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近くの、お寺が、鳴らしてる。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근처 절에서 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百八回の、鐘で、煩悩を、払う。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백팔 번의 종으로 번뇌를 털어 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俺の、煩悩は、百八じゃ、足りない。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 번뇌는 백팔 개로는 모자라.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たとえば？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結衣と、ずっと、一緒に、いたい。…これも、煩悩？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유이와 계속 함께 있고 싶어. …이것도 번뇌야?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…それは、煩悩じゃ、なくて、願い。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번뇌가 아니라 소원이야.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…そう言って、くれると、助かる。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…그렇게 말해 주면 도움이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あと、十秒。…五、四、三、二、一。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앞으로 십 초. …오, 사, 삼, 이,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あけまして、おめでとう。今年も、よろしく、お願いします。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받아. 올해도 잘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こちらこそ。…今年も、って、言えるのが、うれしい。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나야말로. …"올해도"라고 말할 수 있어서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神田明神、すごい人。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간다 묘진 엄청난 인파.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元日の、朝、だからね。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설날 아침이니까.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整理券が、ないと、並べない？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정리권이 없으면 못 줄 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並ぶだけなら、大丈夫。一時間、くらい。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 서는 것만이라면 괜찮아. 한 시간쯤.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一時間…。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甘酒の、屋台も、ある。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아마자케 포장마차도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行く！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갈래!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現金な。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속이 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結衣さーん！ 岡本さーん！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씨~! 오카모토 씨~!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あけまして、おめでとうございます！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새해 복 많이 받으세요!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おめでとう。…振袖？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…후리소데?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はい。母が、着せて、くれました。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엄마가 입혀 주셨어요.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すごく、似合う。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잘 어울려.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ありがとうございます。…彼氏に、言われたら、もっと、うれしいんですけど。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감사해요. …남자친구가 말해 줬다면 더 기뻤겠지만요.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…彼氏、できたの？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…남자친구 생겼어?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いえ。願望、です。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바람이에요.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…切実だね。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…절실하네.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今年は、就活、ですから。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올해는 취업 준비니까요.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神頼み、必要だね。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신에게 빌 필요가 있겠네.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はい。結衣さんたちも、お願い、ですか。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유이 씨들도 소원 빌러 오신 거죠?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うん。…絵本と、企画、通りますように、って。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…그림책과 기획이 통과되게 해 달라고.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それなら、ここ。神田明神は、仕事運と、縁結びで、有名ですよ。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여기예요. 간다 묘진은 일 운과 인연 맺기로 유명해요.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…縁結び、も？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…인연 맺기도?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二人には、必要、ないですね。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사람에겐 필요 없겠네요.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順番、来たよ。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차례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お賽銭、五円で、いい？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새전은 오 엔이면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「ご縁が、ありますように」って、五円。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"인연이 있기를"이라고 오 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…へえ、語呂合わせ。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…오, 말장난이네.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二礼、二拍手、一礼。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 절하고, 두 번 박수 치고, 한 번 절해.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二礼、二拍手、一礼。…こう？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이례, 이박수, 일례. …이렇게?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うん、完璧。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응, 완벽.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おみくじ、引こう。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오미쿠지 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먼저.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…末吉。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…微妙。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…애매하네.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「待ち人、来たる」。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"기다리던 사람이 온다".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…もう、来てる、よね。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…이미 와 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俺も、引く。…あ、大吉。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뽑을게. …아, 대길.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本当？ 見せて。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정말? 보여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「願望、叶う。ただし、焦るな」。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"소원 이루어진다. 단, 조급해하지 마라".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…焦るな、か。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…조급해하지 마라, 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結衣は、「待つ」ことが、得意だから、大丈夫。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"기다리는" 걸 잘하니까 괜찮아.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…言いくるめられた。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…말로 넘어갔네.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絵馬、書こう。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에마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何て、書く？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쓸래?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見ないよ。…私も、見ないで。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 …나도 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はい。…書けた。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…다 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私も。…せーの、で、見せよう。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 …"하나 둘 셋"에 보여 주자.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せーの。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 둘 셋.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「絵本が、世に出ますように」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"그림책이 세상에 나오기를".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「企画が、通りますように」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"기획이 통과되기를".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…仕事の、ことだね。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…일 얘기네.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…裏。裏にも、書いてあるよ。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…뒷면. 뒷면에도 써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結衣も、書いてる。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유이도 썼네.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「来年も、再来年も、この人と、初詣に、来られますように」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"내년도 내후년도 이 사람과 첫 참배를 올 수 있기를".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「来年も、再来年も、この人と、初詣に、来られますように」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"내년도 내후년도 이 사람과 첫 참배를 올 수 있기를".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…똑같아.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…当然、かな。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…당연한 걸까.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初詣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はつもうで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하쓰모-데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새해 첫 참배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年越しそば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としこしそば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토시코시소바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섣달그믐에 먹는 소바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義務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의무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凝り性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こりしょう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코리쇼-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 가지에 몰두하는 성격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除夜の鐘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じょやのかね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죠야노카네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제야의 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煩悩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ぼんのう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번뇌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整理券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정리권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屋台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やたい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야타이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포장마차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振袖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ふりそで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후리소데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미혼 여성의 화려한 기모노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かみだのみ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카미다노미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신에게 비는 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縁結び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えんむすび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엔무스비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인연 맺기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語呂合わせ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ごろあわせ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고로아와세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발음을 이용한 말장난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賽銭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새전, 헌금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末吉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すえきち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스에키치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말길(오미쿠지 운세)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絵馬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에마(소원을 적는 나무판)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言いくるめる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いいくるめる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이-쿠루메루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구슬려서 납득시키다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「アルゴリズムと、考えれば、簡単」(알고리즘이라고 생각하면 간단). 일반적 조건.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〜だけなら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"~만이라면". 「並ぶだけなら、大丈夫」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〜ですけど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「うれしいんですけど」. 문장 끝을 흐리는 완곡한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〜られますように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수 있기를". 소원을 나타내는 〜ますように의 가능형. 「来られますように」.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〜られる (사역수동)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「言いくるめられた」(말로 구슬림당했다)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「ただし、焦るな」(단, 조급해하지 마라). 오미쿠지의 문구에 자주 쓰입니다.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「ないと、並べない？」(없으면 못 서?)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Yu Gothic" w:hAnsi="Yu Gothic" w:eastAsia="Yu Gothic" w:cs="Yu Gothic"/>
          <w:b w:val="0"/>
          <w:i w:val="0"/>
          <w:sz w:val="21"/>
        </w:rPr>
        <w:t>: 「当然、かな」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現金な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"속이 들여다보이는". 단 음료를 보자마자 마음이 바뀐 유이를 놀리는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二礼二拍手一礼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신사 참배의 기본 작법. 두 번 절하고 손뼉을 두 번 치고 마지막에 한 번 절합니다.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五円(ごえん)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「ご縁」과 발음이 같아 인연을 비는 새전으로 즐겨 쓰는 동전. 대표적인 말장난(語呂合わせ)입니다.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神田明神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간다·니혼바시 일대를 지키는 신사로 사업과 인연 맺기로 유명하며 헌책 마을 진보초와도 가깝습니다.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おみくじ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대길(大吉) &gt; 중길 &gt; 소길 &gt; 말길(末吉) 순. 「待ち人、来たる」는 "기다리는 사람이 온다"는 연애 운의 정형 문구입니다.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絵馬の裏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 칠석의 단자쿠처럼 소원을 적는 것으로, 앞면은 일, 뒷면은 둘의 같은 마음을 드러내는 구성입니다.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49화. 鎌倉のお母さん (가마쿠라의 어머니)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· 시간: 1월 4일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本年もよろしくお願い申し上げます · 縛ってはいけない · 蔵書印 · 本領発揮 · 愛情を込めた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あけまして、おめでとう。二人とも、よく来たわね。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새해 복 많이 받아. 둘 다 잘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おめでとう、お母さん。…膝は？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새해 복 많이 받아, 엄마. …무릎은?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今日は、調子が、いいの。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컨디션이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あけましておめでとうございます。本年も、よろしくお願い申し上げます。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새해 복 많이 받으세요. 올해도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まあ、立派な、ご挨拶。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훌륭한 인사네.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大地、お正月から、敬語、全開。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설날부터 존댓말 전개.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緊張すると、こうなる。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긴장하면 이렇게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ふふ。さあ、上がって。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들어와.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お雑煮、作ってあるの。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오조니 만들어 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関東風、ですか。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간토 식인가요?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そう。すまし汁に、角餅。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맑은 국물에 네모난 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実家は、白味噌に、丸餅、なんです。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본가는 흰 된장에 둥근 떡이에요.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じゃあ、今日は、文化交流ね。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오늘은 문화 교류네.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お雑煮で、文化交流。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오조니로 문화 교류.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…おいしい。優しい、味ですね。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…맛있어요. 순한 맛이네요.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結衣の、父が、好きだった、味。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아빠가 좋아하던 맛.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毎年、お正月は、このお雑煮を、二人で、食べたの。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해마다 설날에는 이 오조니를 둘이서 먹었어.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…知らなかった。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結衣は、まだ、小さかったから。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아직 어렸으니까.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結衣の、お父さんは、どんな、方でしたか。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아버님은 어떤 분이셨나요?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無口で、不器用で、本のことしか、頭に、ない人。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말수 적고 서툴고 책 생각밖에 없는 사람.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…お母さん、それ、悪口に、聞こえる。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…엄마, 그거 험담처럼 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悪口よ。愛情を、込めた。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험담이야. 애정을 담은.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大地は、分かっちゃ、だめ。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알면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ふふ。さて、本題。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자, 본론.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店の、中を、見て、もらえる？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안을 봐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奥の、壁を、この前、片づけたの。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안쪽 벽을 얼마 전에 치웠어.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広いですね。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넓네요.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古書の、コーナーに、使えるかしら。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코너로 쓸 수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メジャーで、測っても、いいですか。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줄자로 재 봐도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ええ、お願い。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幅、三メートル、四十センチ。高さ、二メートル、四十。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폭 삼 미터 사십 센티. 높이 이 미터 사십.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本棚、何段、作れる？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 몇 단 만들 수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六段、かな。一段、四十センチと、考えて。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육 단쯤. 한 단 사십 센티로 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五百冊、ぎりぎり。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권 아슬아슬.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床置きの、ワゴンも、使えば、もう少し。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바닥에 두는 왜건도 쓰면 조금 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大地くん、図面、描けるの？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군, 도면 그릴 줄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簡単な、ものなら。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간단한 거라면요.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頼もしい。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믿음직하네.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エンジニアの、本領、発揮。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엔지니어의 본령 발휘.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設計なら、得意です。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설계라면 자신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ちょっと、台所で、話せる？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부엌에서 얘기할 수 있니?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俺は、図面を、描いてます。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도면을 그리고 있을게요.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お茶、入れるわね。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끓일게.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私が、やる。膝、痛いでしょ。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할게. 무릎 아프잖아.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…それで、話って？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 할 얘기가?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謝りたくて。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사과하고 싶어서.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去年の、秋、あなたに、「帰ってきなさい」と、強く、言い過ぎた。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작년 가을에 너에게 "돌아와라"고 너무 세게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大地くんの、お母さんと、話して、気づいたの。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군 어머님과 얘기하고 깨달았어.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…大地の、お母さんと？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 어머님과요?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十二月に、電話が、あったのよ。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십이월에 전화가 왔었어.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…えっ！？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…어!?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「お互い、子どもの、人生を、縛っては、いけませんね」って。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"서로 자식의 인생을 옭아매서는 안 되겠네요"라고.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その通りだと、思った。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말이 맞다고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あなたの、人生は、あなたの、もの。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인생은 네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…同じこと、言われた。大地の、お母さんにも。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…같은 말을 들었어. 다이치 어머님께도.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そう。…いい人ね。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…좋은 분이네.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でも、結衣が、帰ってきて、くれる、のは、本当に、うれしい。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유이가 돌아와 주는 건 정말 기뻐.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…私も、自分で、決めたの。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…나도 스스로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知ってる。…あなたの、顔を、見れば、分かる。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알아. …네 얼굴을 보면 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…どんな、顔？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얼굴?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子どもの、頃、お父さんの、膝の上で、本を、読んでもらってた、時と、同じ、顔。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아빠 무릎 위에서 책을 읽어 받던 때와 같은 얼굴.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結衣。お父さんは、あなたが、絵本を、描くのを、見たかった。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아빠는 네가 그림책을 그리는 걸 보고 싶어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…知ってる。手紙に、書いてあった。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 편지에 쓰여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時計の、裏に、あったの。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뒤에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…そう。…あの人らしい。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…그 사람다워.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これ、お母さんにも、読んで、ほしい。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엄마도 읽어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うん。…コピー、持ってきた。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…복사본 가져왔어.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…その、癖、お母さんの、遺伝、だったんだ。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버릇 엄마 유전이었구나.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ふふ。そうかも。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그럴지도.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…お茶、冷める。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…차 식겠다.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持っていきましょう。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가져가자.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図面、できました。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도면 완성했습니다.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仮ですが。…窓際は、閲覧席に。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임시지만요. …창가는 열람석으로.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いいね。ここで、お茶を、飲みながら、本が、読める。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좋다. 여기서 차를 마시면서 책을 읽을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…「本と、お茶」。お父さんの、夢だった。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…"책과 차". 아빠의 꿈이었어.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これ、渡しておくわ。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건네줄게.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…蔵書印？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…장서인?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「木漏れ日」。お父さんの、印鑑。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"木漏れ日". 아빠의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…ありがとう、お母さん。大切に、使う。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엄마. 소중히 쓸게.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雑煮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오조니(설날 떡국)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すまし汁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すましじる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스마시지루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맑은 국물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角餅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かくもち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카쿠모치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네모난 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丸餅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まるもち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마루모치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둥근 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文化交流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ぶんかこうりゅう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붕카코-류-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문화 교류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愛情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あいじょう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애정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図面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ずめん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홍료-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본령, 진가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閲覧席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えつらんせき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에쓰란세키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열람석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蔵書印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ぞうしょいん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조-쇼인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장서인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遺伝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いでん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縛る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しばる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얽매다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膝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무릎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設計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せっけい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섹케-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強く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つよく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쓰요쿠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강하게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お願い申し上げます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「お願いします」의 최고 겸양 표현. 새해 인사 「本年も、よろしくお願い申し上げます」의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〜ては、いけない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「縛っては、いけませんね」(옭아매서는 안 되겠네요). 금지·경고.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〜言い過ぎた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「強く、言い過ぎた」(너무 세게 말했다)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〜ば、分かる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「顔を、見れば、分かる」(얼굴을 보면 안다). 일반 조건.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〜てもらう (수혜)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「読んでもらってた」(읽어 받았다). 어린 시절의 기억.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〜ていただく / 〜てもらえる？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「見て、もらえる？」(봐 줄래?)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「使えるかしら」(쓸 수 있을까). 여성의 혼잣말 같은 의문.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〜ものなら (가능)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「簡単な、ものなら」(간단한 것이라면)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「飲みながら、読める」(마시면서 읽을 수 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関東と関西のお雑煮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간토는 맑은 국물에 네모난 떡을 구워 넣고, 간사이는 흰 된장에 둥근 떡을 삶아 넣는 것이 일반적입니다. 두 지역의 문화 차이가 양가 어머니의 대화로 이어집니다.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蔵書印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장서에 찍는 소유 인장. 헌책에 찍힌 인은 그 책의 이력을 보여 줍니다. 아버지의 「木漏れ日」 인장이 새 가게로 계승됩니다.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お母さん同士の電話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두 어머니가 자식의 인생을 옭아매지 않기로 한 대화는 3부 42화에서 다이치의 어머니가 한 말과 이어집니다.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50화. 結婚のご挨拶 (결혼 인사)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(N2~N1)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오사카 다이치의 본가 · 시간: 1월 11일 일요일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結婚を前提に · 当面 · 台無し · 遠慮なく · 逃したらあかん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今日は、お招き、いただき、ありがとうございます。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초대해 주셔서 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かたい、かたい！ そんな、挨拶、ええから、入って、入って。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어머니: 딱딱해, 딱딱해! 그런 인사는 됐으니까 들어와요, 들어와요.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母さん、今日は、大事な、日、なんだから。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엄마, 오늘은 중요한 날이니까.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分かっとる。たこ焼き、焼いとくわ。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알고 있어. 다코야키 구워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たこ焼き…。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다코야키…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ごめん、結衣。例の、機械が、活躍する。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미안, 유이. 그 기계가 활약할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楽しみに、してた。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기대하고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…座りなさい。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…앉아라.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お父さん、何か、言いや。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뭔가 말해요.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…ああ。…今日は、ようこそ。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…그래. …오늘은 잘 오셨습니다.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大地を、どう、思う？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다이치를 어떻게 생각합니까?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父さん、いきなり。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갑자기.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聞かせて、ほしい。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들려주었으면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…不器用で、人に、頼るのが、苦手で、時々、イライラします。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…서툴고 남에게 의지하는 걸 어려워해서 가끔 답답해요.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あらま。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でも、…約束を、必ず、守ろうと、する人です。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…약속을 반드시 지키려고 하는 사람이에요.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私が、迷った時に、「行かないで」と、言う、勇気を、くれました。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망설일 때 "가지 마"라고 말할 용기를 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大地さんの、隣に、いると、自分が、好きに、なれます。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 씨 곁에 있으면 제 자신이 좋아져요.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…泣きそうや。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…울 것 같아.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お前は？ 結衣さんを、どう、思う？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너는? 유이 씨를 어떻게 생각하니?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…結衣は、俺に、本を、教えてくれた。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…유이는 나에게 책을 알려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本だけじゃ、ない。遅れてもいい、止まらなければ、いい、ということも。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책뿐만이 아니야. 늦어도 된다, 멈추지 않으면 된다는 것도.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…遅れて、もいい。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…늦어도 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俺は、ずっと、急いで、生きてきた。…結衣と、いると、息が、できる。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계속 서두르며 살아왔어. …유이와 있으면 숨을 쉴 수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だから、結婚を、前提に、お付き合いを、続けたい。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결혼을 전제로 교제를 계속하고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…言うた！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大地の、気持ちは、分かった。あなたの、気持ちは？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마음은 알았습니다. 당신의 마음은요?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私も、同じ、気持ちです。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같은 마음입니다.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…きゃー！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…꺄악!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お母さん、静かに。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여보, 조용히.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すんまへん。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미안해요.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二つ、質問、いいですか。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가지 질문해도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一つ。生活は、どう、するつもりですか。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하나. 생활은 어떻게 할 생각입니까?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私は、鎌倉で、母と、古書店と、茶房を、やります。大地さんは、東京で、働きます。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가마쿠라에서 어머니와 헌책방과 찻집을 하겠습니다. 다이치 씨는 도쿄에서 일합니다.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別々に、住む？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따로 삽니까?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当面は。…結婚の、時期は、二人で、話し合って、決めます。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당분간은요. …결혼 시기는 두 사람이 이야기해서 정하겠습니다.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…実務的ですね。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…실무적이군요.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父さん、俺たち、もう、何度も、話し合った。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아버지, 우리는 이미 몇 번이나 이야기했어.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二つ目。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두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大地は、人に、頼らない。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다이치는 남에게 의지하지 않습니다.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 그랬습니다.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…そうやったなあ。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だから、大地が、倒れる、前に、気づいて、やって、ほしい。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그러니 다이치가 쓰러지기 전에 알아채 주었으면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私は、妻に、それを、してもらえた。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아내가 그렇게 해 주었습니다.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お父さん…。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結衣さんも、疲れたら、遠慮なく、大地に、言って、ほしい。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씨도 지치면 사양 말고 다이치에게 말해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…はい。必ず。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꼭요.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…以上です。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…이상입니다.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父: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礼は、いらん。…幸せに、なれ。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인사는 필요 없다. …행복해져라.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ええ話や。…さあ、たこ焼き、焼こう！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얘기야. …자, 다코야키 굽자!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…雰囲気、台無し。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…분위기 다 깼네.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食べながら、話そ。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먹으면서 얘기하자.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お手伝い、します。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ええ子や。ほな、タコ、切って。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착하네. 그럼 문어 썰어 줘요.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大地、ちょっと、来い。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잠깐 와라.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…内緒の、話。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 얘기.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…何だよ。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…箱？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…상자?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おばあちゃんの、指輪。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반지.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「大地の、お嫁さんに」って、言うて、遺してくれた。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"다이치의 신부에게"라고 하며 남겨 주셨어.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…母さん。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…엄마.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渡す時が、来たら、渡し。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건넬 때가 오면 건네라.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早くない。結衣さん、ええ子や。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일러. 유이 씨는 좋은 사람이야.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逃したら、あかんで。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놓치면 안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タコ、切れました！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문어 다 썰었어요!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母: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はーい、今、行く！ ほな、これ、隠しとき。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네~, 지금 가요! 자, 이건 숨겨 두렴.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結婚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けっこん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켁콘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前提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当面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とうめん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당분간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実務的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じつむてき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지쓰무테키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실무적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別々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べつべつ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베쓰베쓰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따로따로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時期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遠慮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えんりょ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엔료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台無し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だいなし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다이나시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엉망, 망침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遺す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のこす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노코스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남기다(유품 등)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お嫁さん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およめさん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오요메상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신부, 며느리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のがす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노가스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놓치다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活躍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かつやく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카쓰야쿠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활약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勇気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苦手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にがて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서툼, 어려워함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気づく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きづく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키즈쿠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알아차리다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〜を前提に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전제로". 「結婚を前提に、お付き合い」. 진지한 교제를 나타내는 일본 특유의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〜つもり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「どうするつもりですか」(어떻게 할 생각입니까)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〜(て)やって、ほしい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「気づいて、やって、ほしい」(알아채 주었으면 한다). 상대를 위해 해 주기를 바람.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〜(て)もらえる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「してもらえた」(해 받을 수 있었다). 은혜를 받는 표현의 가능형.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遠慮なく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"사양하지 말고". 「遠慮なく、言って」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〜(て)ほしい</w:t>
      </w:r>
      <w:r>
        <w:rPr>
          <w:rFonts w:ascii="Yu Gothic" w:hAnsi="Yu Gothic" w:eastAsia="Yu Gothic" w:cs="Yu Gothic"/>
          <w:b w:val="0"/>
          <w:i w:val="0"/>
          <w:sz w:val="21"/>
        </w:rPr>
        <w:t>: 「聞かせて、ほしい」「言って、ほしい」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〜たら / 〜時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「渡す時が、来たら」. 시간 조건.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〜なさい / 〜いらん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「座りなさい」(앉아라), 「礼は、いらん」(인사는 필요 없다). 아버지의 말투.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〜しや / 〜渡し (간사이 명령)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「言いや」(말해요), 「渡し」(건네라), 「隠しとき」(숨겨 두렴). 어머니의 말투.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〜あかん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「逃したら、あかん」(놓치면 안 돼). 오사카 말.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〜すんまへん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「すんません」의 간사이 방언. "미안합니다".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結婚のご挨拶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일본에서는 결혼 전에 서로의 부모에게 인사를 하며, 「結婚を前提に」라는 표현으로 진지한 교제임을 알립니다. 정식 프러포즈는 이후에 하는 경우가 많습니다.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おばあちゃんの指輪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조상으로부터 이어지는 반지는 일본에서도 감동적인 장치입니다. 다음 4부 54화 「秘密の指輪」로 연결됩니다.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無口な父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42화에서 웃음 한 번이 전부였던 아버지가 이번 화에서는 긴 말을 합니다. 일본 드라마의 "말수 적은 아버지가 한마디 하는 순간"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51화. 絵本の持ち込み (그림책 투고 면담)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출판사 「ひだまり出版」 · 시간: 1월 24일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対象読者 · 読後感 · 〜にしては · 言語化 · 〜させていただく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受付: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いらっしゃいませ。ご用件を、お伺いいたします。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접수 담당: 어서 오십시오. 용건을 여쭙겠습니다.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本日、十四時に、桜井様と、お約束を、いただいております、三浦と、申します。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 열네 시에 사쿠라이 님과 약속이 있는 미우라라고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受付: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三浦様ですね。少々、お待ちください。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님이시군요. 잠시 기다려 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結衣（独り言）: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…緊張で、手が、冷たい。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(혼잣말) …긴장해서 손이 차가워.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結衣、来たね。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왔구나.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美咲…ごめん、会社だと、美咲さん、って、呼ぶべき？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미사키…미안, 회사에서는 미사키 씨라고 불러야 하나?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ここでは、「桜井」で、いいよ。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여기서는 "사쿠라이"로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桜井さん。…本日は、よろしくお願いします。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씨. …오늘 잘 부탁드립니다.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かたいなあ。深呼吸。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딱딱하네. 심호흡.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…すー、はー。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…스~, 하~.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編集長は、厳しい人だけど、本質は、見てくれる。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편집장님은 엄격하지만 본질은 봐 주셔.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こちらです。…編集長、三浦さんが、いらっしゃいました。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이쪽이에요. …편집장님, 미우라 씨가 오셨습니다.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편집장: 들어오세요.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失礼いたします。三浦結衣と、申します。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실례하겠습니다. 미우라 유이라고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編集長の、北村です。おかけください。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 기타무라입니다. 앉으십시오.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실례합니다.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原稿は、読ませて、いただきました。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원고는 읽어 보았습니다.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結論から、言います。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결론부터 말하겠습니다.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文章は、美しい。絵も、温かい。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문장은 아름답습니다. 그림도 따뜻합니다.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ただし、課題も、あります。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과제도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…받들겠습니다.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第一に、対象読者が、曖昧です。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첫째, 대상 독자가 모호합니다.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…曖昧、ですか。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…모호한가요?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子ども向け、にしては、テーマが、大人びている。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어린이용치고는 주제가 어른스럽습니다.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大人向け、にしては、文章が、平仮名ばかり。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어른용치고는 문장이 히라가나뿐이고요.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ターゲットを、どう、考えていますか。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타깃을 어떻게 생각하고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…「五分、立ち止まる、全ての人」です。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…"오 분 멈춰 서는 모든 사람"입니다.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全ての人。…抽象的ですね。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모든 사람. …추상적이군요.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営業の、観点からは、「誰に、届けたい本か」が、必要です。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영업 관점에서는 "누구에게 전하고 싶은 책인가"가 필요합니다.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編集長、発言、よろしいでしょうか。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편집장님, 발언해도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桜井さん、どうぞ。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사쿠라이 씨, 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私が、読んだ時、最初に、頭に、浮かんだのは、「忙しい、親」でした。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읽었을 때 가장 먼저 떠오른 건 "바쁜 부모"였습니다.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親？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子どもに、読み聞かせを、しながら、自分も、ほっと、できる。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아이에게 읽어 주면서 자신도 마음을 놓을 수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…それ、素敵。…私が、狙っていた、読者は、まさに、それです。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멋져. …제가 노리던 독자는 바로 그겁니다.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では、そう、言語化して、ください。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그렇다면 그렇게 말로 정리해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第二に、結末。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둘째, 결말.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時計が、直されない、という、結末は、好みが、分かれます。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고쳐지지 않는다는 결말은 호불호가 갈립니다.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子ども向けの、絵本では、「直って、めでたし」の方が、読後感が、良い、という、意見も、ある。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어린이 그림책에서는 "고쳐져서 해피엔드"가 읽은 뒤 느낌이 좋다는 의견도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変更する、気は、ありますか。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바꿀 생각이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理由を、聞かせて、ください。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이유를 들려주세요.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時計が、直されたら、…時計は、「急がせる、側」に、なります。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고쳐지면 …시계는 "서두르게 하는 쪽"이 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…ほう。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…호오.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この時計の、価値は、「遅れて、いる、こと」そのものに、あります。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시계의 가치는 "늦어 있다는 것" 그 자체에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実は、モデルは、実在する、時計です。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사실 모델은 실재하는 시계입니다.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実在？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실재요?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私が、働いていた、古書店の、時計。…父が、わざと、五分、遅らせました。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일했던 헌책방의 시계. …아버지가 일부러 오 분 늦췄습니다.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「五分の、余裕が、あると、人は、優しく、なれる」と。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분의 여유가 있으면 사람은 상냥해질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…お父様が。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…아버님이.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はい。…亡くなって、十年以上、経ちます。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…돌아가신 지 십 년 넘게 지났습니다.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この絵本は、その、言葉を、形に、する、ための、ものです。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그림책은 그 말을 형태로 만들기 위한 것입니다.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だから、結末は、変えられません。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결말은 바꿀 수 없습니다.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結末は、そのまま。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결말은 그대로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ただし、第三の、課題。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셋째 과제.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表紙の、デザインが、弱い。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 디자인이 약합니다.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…表紙。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…표지.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時計の、絵が、地味。書店で、平積みに、した時、目に、留まらない。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 그림이 수수합니다. 서점에서 평대에 쌓았을 때 눈에 띄지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私も、そう思ってました。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그렇게 생각했어요.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…直します。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色を、一色、足して、みては？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색을 하나 더해 보면 어떻습니까?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…木漏れ日の、黄色、など。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…木漏れ日의 노란색 같은.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木漏れ日。…いい。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木漏れ日. …좋군요.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本の、タイトルの、フォントも、見直します。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제목 서체도 다시 살펴보겠습니다.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そう、してください。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締め切りは、いつ、でしょうか。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마감은 언제일까요?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二月末。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이월 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間に合いますか。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맞출 수 있습니까?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…間に合わせます。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…맞추겠습니다.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頼もしい。…結果は、三月の、選考会で。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믿음직하군요. …결과는 삼월 선고회에서.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最後に、一つだけ。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 하나만.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私は、この作品を、読めて、よかったと、思っています。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이 작품을 읽을 수 있어서 좋았다고 생각합니다.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…………！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編集長: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続きを、楽しみに、しています。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결과를 기대하고 있겠습니다.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持ち込み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もちこみ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모치코미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원고 투고·들고 와서 보여 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うけつけ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우케쓰케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編集長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へんしゅうちょう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헨슈-쵸-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편집장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本質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ほんしつ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혼시쓰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본질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課題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과제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対象読者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たいしょうどくしゃ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타이쇼-도쿠샤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대상 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曖昧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あいまい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아이마이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모호함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大人びる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おとなびる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오토나비루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어른스러워지다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営業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えいぎょう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観点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かんてん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관점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読み聞かせ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よみきかせ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요미키카세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(아이에게) 책 읽어 주기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言語化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げんごか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겐고카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말로 표현함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読後感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どっこかん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독코칸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읽은 뒤의 느낌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平積み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ひらづみ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히라즈미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평대에 눕혀 쌓음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選考会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せんこうかい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센코-카이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선고회, 심사회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じつざい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지쓰자이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실재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〜にしては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"~치고는". 「子ども向け、にしては、テーマが、大人びている」(어린이용치고는 주제가 어른스럽다). 기대와 실제의 불일치.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〜(さ)せていただく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「読ませて、いただきました」(읽어 보았습니다). 상대의 허락을 전제로 한 겸양.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〜ばかり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「平仮名ばかり」(히라가나뿐). 한쪽으로 치우침.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〜の方が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「直って、めでたし、の方が、読後感が、良い」(고쳐지는 쪽이 읽은 뒤 느낌이 좋다)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〜まさに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"바로". 「まさに、それです」. 강조 부사.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〜ては？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「足して、みては？」(더해 보면 어떻습니까?). 완곡한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〜ができる / 〜られない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「変えられません」(바꿀 수 없습니다). 가능 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〜を形にする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"~을 형태로 만들다". 추상적인 생각을 구체화한다는 관용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承ります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「受ける」의 겸양. "삼가 받겠습니다". 비즈니스 응대에서.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おかけください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「座ってください」의 정중한 형태.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ビジネス日本語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「ご用件を、お伺いいたします」「少々、お待ちください」「失礼いたします」 등 접수·면담의 기본 경어입니다.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「五分の余裕」の言語化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유이가 처음으로 가게 시계의 실화를 공식 자리에서 말하며, 시계 모티프가 작품의 존재 이유로 확정되는 장면입니다.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52화. 店を継ぐということ (가게를 잇는다는 것)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간다 고서회관 → 근처 킷사텐 · 시간: 2월 6일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目利き · 入札 · 橋渡し · 〜に恥じない · 背負う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ここが、神田古書会館。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여기가 간다 고서회관이다.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何度も、前を、通ったけど、中に、入るのは、初めて。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몇 번이나 앞을 지나갔지만 안에 들어가는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市場は、業者しか、入れん。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시장은 업자만 들어올 수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…緊張します。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…긴장돼요.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今日から、お前も、業者や。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오늘부터 너도 업자다.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よう、源さん。…そちらは？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A: 여, 겐 씨. …이쪽은?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三浦隆の、娘や。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다카시의 딸이다.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隆さんの！ ああ、目元が、そっくりだ。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 씨의! 아, 눈매가 꼭 닮았네.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三浦結衣と、申します。父が、お世話に、なりました。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미우라 유이라고 합니다. 아버지가 신세 많이 졌습니다.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こちらこそ。…おい、みんな、隆さんの、娘さんだぞ！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저야말로. …이봐, 다들 다카시 씨 따님이야!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本当か。…ほう、立派に、なって。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B: 정말인가. …호오, 훌륭하게 컸구먼.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…皆さん、父を、ご存じなんですか。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 아버지를 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知ってるも、何も。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알다마다.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組合員C: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あの人の、目利きは、神田一、だった。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C: 그 사람의 안목은 간다 제일이었지.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結衣、今日は、見学や。…ええか、よう、見とけ。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오늘은 견학이다. …알겠나, 잘 봐 둬라.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入札、始まるぞ。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입찰 시작한다.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…入札？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…입찰이요?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一山ずつ、紙に、金額を、書いて、箱に、入れる。一番、高い、金額を、書いた者が、買う。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묶음씩 종이에 금액을 써서 상자에 넣는다. 가장 높은 금액을 쓴 사람이 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…競り、じゃ、ないんですね。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…경매 방식이 아니군요.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声を、出すのは、野暮、や。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소리 내는 건 촌스러운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静かな、戦い。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조용한 싸움.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見ろ。この束。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봐라. 이 묶음.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…戦前の、雑誌。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…전쟁 전의 잡지.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価値が、分かるか。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가치를 알겠나.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…挿絵が、珍しい。…でも、状態は、悪い。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…삽화가 드물어요. …하지만 상태는 나빠요.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いくら、出す？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얼마를 내겠나?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…千五百円、くらい。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…천오백 엔쯤.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書いて、みろ。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써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結果は、後や。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결과는 나중이다.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結衣さん、一つ、聞いても、いいか。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조합원 A: 유이 씨, 하나 물어봐도 되겠나.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古書店は、閉めるが、鎌倉で、続ける、って、本当か。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헌책방은 닫지만 가마쿠라에서 계속한다는 게 정말인가.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売れるか？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팔리겠나?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…正直、分かりません。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…솔직히 모르겠습니다.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正直で、よろしい。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솔직해서 좋군.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古書は、「売る」より、「出会わせる」商売、だ。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헌책은 "파는" 것보다 "만나게 하는" 장사야.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…出会わせる。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…만나게 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本が、人を、待ってる。人が、本を、探してる。…その、橋渡し。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사람을 기다리고 있고, 사람이 책을 찾고 있어. …그 다리 놓기야.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組合員A: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隆さんが、よく、言ってた。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다카시 씨가 자주 말했지.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組合員B: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結果が、出たぞ。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결과가 나왔다.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見に、行くぞ。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보러 가자.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…私の、札は…落札、できませんでした。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…제 입찰표는… 낙찰받지 못했어요.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他に、誰が、取った。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누가 가져갔나.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…二千円。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…이천 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五百円の、差か。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오백 엔 차이로군.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…悔しい。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その、悔しさが、大事や。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분함이 중요한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市場で、買えんかったら、店は、続かん。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시장에서 못 사면 가게는 이어지지 않는다.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ちょっと、休むか。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잠깐 쉴까.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近くの、喫茶店で、いいですか。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근처 킷사텐이면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ええ。…ごほっ。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…콜록.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店長、無理しないで。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점장님, 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…ご自分の、体のことは？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…몸 상태는 어떠세요?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来月、入院する。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달에 입원한다.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手術や。…心配は、いらん。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수술이야. …걱정은 필요 없다.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…そんな。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だから、今日、市場に、連れて、来た。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오늘 시장에 데려왔다.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店を、継ぐ、というのは、場所を、守る、ことでは、ない。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가게를 잇는다는 것은 장소를 지키는 게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客との、関係を、続ける、こと。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손님과의 관계를 이어 가는 것이다.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…客との、関係。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…손님과의 관계.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この店の、客は、四十年、通ってくれた、人も、いる。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 손님 중에는 사십 년 다닌 사람도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…形見の、本を、買ってくださった、お客様も。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…유품 삼아 책을 사 주신 손님도 계셨어요.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そういう、人たちが、鎌倉に、来る、かどうか。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사람들이 가마쿠라에 올지 어떨지.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来ない、かも、しれん。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오지 않을지도 모른다.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でも、新しい、客が、来る。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새 손님이 온다.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その時、「木漏れ日書房」の、名前に、恥じん、店に、しろ。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"木漏れ日書房"이라는 이름에 부끄럽지 않은 가게로 만들어라.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帳簿は、大地くんに、教わるとええ。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장부는 다이치 군에게 배우면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あいつの、方が、わしより、数字に、強い。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녀석이 나보다 숫자에 강하다.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…확실히.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古物商の、許可も、取る必要が、ある。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고물상 허가도 받아야 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警察署で、申請、ですね。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경찰서에서 신청이죠.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調べて、あったか。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조사해 뒀나.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先週、大地と。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지난주에 다이치와.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…あいつ、ほんまに、ええ男や。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녀석 정말 좋은 남자야.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継ぐ、ということは、「全部、一人で、背負う」ことでは、ない。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잇는다는 건 "전부 혼자서 짊어지는" 게 아니다.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…はい。頼れる人に、頼りながら、続けます。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의지할 수 있는 사람에게 의지하면서 이어 가겠습니다.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神田古書会館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かんだこしょかいかん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칸다코쇼카이칸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간다 고서회관(고서 시장 장소)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業者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ぎょうしゃ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교-샤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업자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目利き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めきき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메키키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감정하는 안목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にゅうさつ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뉴-사쓰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落札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らくさつ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라쿠사쓰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낙찰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競り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경매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野暮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やぼ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촌스러움, 멋없음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橋渡し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はしわたし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하시와타시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다리 놓기, 중개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입찰표, 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悔しさ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くやしさ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쿠야시사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しゅじゅつ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帳簿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ちょうぼ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쵸-보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古物商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こぶつしょう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코부쓰쇼-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고물상(허가업)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許可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허가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背負う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せおう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세오우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짊어지다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恥じる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はじる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부끄러워하다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〜に恥じない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부끄럽지 않은". 「名前に、恥じん、店に」(이름에 부끄럽지 않은 가게로). 간사이식 「恥じん」은 「恥じない」.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〜も、何も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"~이고 말고". 「知ってるも、何も」(알다마다). 당연함을 강조.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〜ずつ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「一山ずつ」(한 묶음씩)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 どうか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「来る、かどうか」(올지 어떨지)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〜かも しれん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「来ない、かも、しれん」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〜とく (〜ておく)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「見とけ」(봐 둬라). 명령형 축약.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〜とええ (간사이)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「教わるとええ」(배우면 좋다). 표준어 「教わるといい」.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〜を継ぐ / 〜を守る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「継ぐ、というのは、場所を、守る、ことでは、ない」. 정의를 부정하며 재정의하는 문장.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〜というのは〜ことではない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"~라는 것은 ~하는 일이 아니다". 개념을 다시 정의할 때 쓰는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〜ながら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「頼りながら、続けます」(의지하면서 이어 가겠습니다)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入札と競り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 시장은 소리를 내는 競り가 아니라 종이에 금액을 쓰는 入札 방식이 많습니다. 소리를 내지 않는 것이 「粋(いき)」라고 보는 문화가 반영됩니다.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「出会わせる商売」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고서점은 책과 사람의 만남을 중개한다는 철학으로, 가마쿠라에서 새로 시작하는 유이의 가게의 방향이 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古物商許可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중고품을 매매하려면 경찰서에서 허가를 받아야 하는 일본의 제도입니다.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53화. ネット書店の準備 (온라인 서점 준비)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다이치의 회사 → 「木漏れ日書房」 · 시간: 2월 14일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全員一致 · 公私混同 · 〜得る · 〜に最適 · 正直な表示は信頼につながる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岡本くん、朗報だ。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과장: 오카모토 군, 희소식이네.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君の、企画が、通った。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자네 기획이 통과됐네.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…………本当ですか。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…………정말입니까?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一月の、企画会議で、全員一致。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일월 기획 회의에서 전원 일치였네.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…全員一致？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…전원 일치요?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社長が、言った。「小さな、書店を、支える、仕組みは、社会の、インフラに、なり得る」と。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사장님이 말씀하셨네. "작은 서점을 뒷받침하는 시스템은 사회 인프라가 될 수 있다"고.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予算は、限られる。試験運用を、半年。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예산은 한정되어 있네. 시험 운용 반년.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十分です。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충분합니다.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パイロット店舗は、決まっているのか。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시범 점포는 정해져 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はい。…彼女の、店です。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…여자친구의 가게입니다.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…公私混同、では、ないか。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…공사 혼동 아닌가.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いえ。実際の、現場で、検証する、ことが、重要、です。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아닙니다. 실제 현장에서 검증하는 것이 중요합니다.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…なるほど。…健太を、チームに、入れる。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 …겐타를 팀에 넣겠네.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話は、聞きました！ 光栄です！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이야기 들었습니다! 영광입니다!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課長: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盗み聞き、するな。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엿듣지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すみません。でも、やる気、満々です。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죄송합니다. 하지만 의욕 만만입니다.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私も、デザイン担当で、参加します。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저도 디자인 담당으로 참여할게요.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…沙織さんまで。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…사오리 씨까지.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岡本くんの、そんな、顔、初めて見た。…応援、したいの。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오카모토 군의 그런 얼굴 처음 봤어. …응원하고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結衣、電話、いい？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전화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うん。どうしたの？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응. 무슨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企画、通った。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기획 통과됐어.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…通った？ …本当に？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…통과됐어? …정말로?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…おめでとう！ 大地、おめでとう！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…축하해! 다이치, 축하해!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ありがとう。…すぐ、結衣に、言いたかった。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…바로 유이에게 말하고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守った。…ちゃんと、守ってる。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지켰어. …제대로 지키고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ふふ。…で、パイロット店舗って。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…그래서 시범 점포는?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…「木漏れ日書房」。</w:t>
      </w:r>
    </w:p>
    <w:p>
      <w:pPr>
        <w:spacing w:after="100"/>
        <w:ind w:left="340"/>
      </w:pPr>
      <w:r>
        <w:rPr>
          <w:rFonts w:ascii="Yu Gothic" w:hAnsi="Yu Gothic" w:eastAsia="Yu Gothic" w:cs="Yu Gothic"/>
          <w:b w:val="0"/>
          <w:i/>
          <w:color w:val="555555"/>
          <w:sz w:val="20"/>
        </w:rPr>
        <w:t>…"木漏れ日書房".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鎌倉と、神保町。…両方。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가마쿠라와 진보초. …둘 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…それ、公私混同、じゃ、ない？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공사 혼동 아니야?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課長にも、言われた。…でも、検証に、最適。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과장님께도 들었어. …하지만 검증에 최적이야.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…嬉しい。…でも、緊張する。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…기뻐. …하지만 긴장돼.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大丈夫。…俺たち、チームだから。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괜찮아. …우리는 팀이니까.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おはようございます。…店長、今日は、お邪魔します。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…점장님, 오늘 실례하겠습니다.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おお、来たか。…病院の、前の、最後の、土曜や。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왔나. …입원 전 마지막 토요일이다.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無理、しないで、ください。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座っとる。…お前らで、やれ。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앉아 있으마. …너희끼리 해라.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はじめまして、店長。…岡本の、同期の、健太です。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처음 뵙겠습니다, 점장님. …오카모토 동기 겐타입니다.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…おお、また、若い、のが、来た。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…오, 또 젊은 녀석이 왔구먼.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健太さん、こんにちは。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겐타 씨, 안녕하세요.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こんにちは。…あ、君が、小春ちゃん？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 …아, 네가 고하루?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はい。…岡本さんから、聞いてます。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…오카모토 씨한테 들었어요.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皆さん、お疲れさま。…何を、すれば、いい？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여러분 수고하세요. …뭘 하면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まず、本の、バーコードを、読み取る。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책의 바코드를 읽어 들여.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ISBNですね。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ISBN이군요.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古い本は、ISBNが、ない場合も、ある。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책은 ISBN이 없는 경우도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その時は？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手入力。…タイトル、著者、出版年、状態。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수동 입력. …제목, 저자, 출판년, 상태.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状態の、基準は？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상태 기준은?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「美本」「良」「並」「難あり」…四段階。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"미본" "양호" "보통" "흠 있음"… 사 단계.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古書の、業界用語と、同じ。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업계 용어와 같네.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結衣に、教わった、通りに、作った。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유이에게 배운 대로 만들었어.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…さすが。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じゃあ、俺は、スキャン担当。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나는 스캔 담당.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私は、写真撮影、やります。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사진 촬영 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私は、状態の、判定。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상태 판정.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俺は、データ入力。…始めよう。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데이터 입력. …시작하자.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…ピッ。…ピッ。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…삑. …삑.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テンポ、いいね。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속도 좋다.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ゲーム、みたい。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게임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「美本」。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"미본".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「良」。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"양호".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この、本は…「難あり」。背表紙が、裂けてる。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책은… "흠 있음". 책등이 찢어져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備考欄に、書こう。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비고란에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「背表紙に、裂け、あり」…。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"책등에 찢어짐 있음"…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正直な、表示は、信頼に、つながる。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정직한 표시는 신뢰로 이어져.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…父も、そう、言ってた。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…아버지도 그렇게 말했어.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…隆さん、すごい。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 씨 대단하다.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岡本、手が、止まってるぞ。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오카모토, 손이 멈췄다.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…ごめん。続けよう。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 계속하자.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結衣さん、サイト、プレビュー、できました！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사이트 미리보기 완성했어요!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…わあ。「木漏れ日書房 オンライン」。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…와. "木漏れ日書房 온라인".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ロゴは、沙織さんが。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로고는 사오리 씨가.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…五分遅れの、時計の、ロゴ。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 로고.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かわいい。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귀여워요.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公開は、来週。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공개는 다음 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…その前に、テスト注文、してみよう。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테스트 주문을 해 보자.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じゃあ、結衣。…この本を、カート、に。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유이. …이 책을 장바구니에.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決済は、ダミー。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결제는 더미야.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…はい、「注文する」。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"주문하기".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ピコン。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受注通知、来た。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수주 알림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…これ、本番だったら、嬉しい。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…이게 실제였다면 기쁘겠다.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本番、すぐ、来るよ。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실전 금방 올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「木漏れ日書房」は、無くならない。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"木漏れ日書房"은 없어지지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…うん。形を、変えて、続いていく。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모습을 바꿔서 이어져 가.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朗報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희소식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全員一致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ぜんいんいっち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젠인잇치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전원 일치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インフラ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いんふら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인후라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인프라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試験運用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しけんうんよう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시켄운요-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시험 운용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公私混同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こうしこんどう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코-시콘도-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공사 혼동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検証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けんしょう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켄쇼-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검증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まんまん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가득함(의욕 만만)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バーコード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ばーこーど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바-코-도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바코드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手入力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てにゅうりょく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테뉴-료쿠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수동 입력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美本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びほん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상태 좋은 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難あり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なんあり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난아리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흠이 있음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備考欄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びこうらん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비코-랑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비고란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背表紙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せびょうし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세뵤-시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受注通知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じゅちゅうつうち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쥬츄-쓰-치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수주 알림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決済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けっさい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켓사이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결제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最適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さいてき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사이테키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최적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〜得る (〜うる / 〜える)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수 있다". 「なり得る」(될 수 있다). 격식 있는 가능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〜に最適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"~에 최적". 「検証に、最適」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"~대로". 「教わった、通りに」(배운 대로)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〜満々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"~가 가득". 「やる気、満々」(의욕 만만). 한자 + 満々.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〜担当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"~담당". 「デザイン担当」「スキャン担当」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〜かどうか / 〜場合も、ある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「ない場合も、ある」(없는 경우도 있다)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〜たら (반사실)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「本番だったら、嬉しい」(실제였다면 기쁘겠다)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つながる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「信頼に、つながる」(신뢰로 이어진다)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 (〜さえ)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「沙織さんまで」(사오리 씨까지). 의외의 인물까지 참여했다는 놀람.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〜な (금지)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「盗み聞き、するな」(엿듣지 마라)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古書の状態表記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美本 &gt; 良 &gt; 並 &gt; 難あり처럼 책의 상태를 단계로 나눠 정직하게 표시하는 것이 업계의 신뢰 기반입니다.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公私混同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사적인 관계를 일에 끌어들이는 일을 가리킵니다. 다이치는 "실제 현장이 필요하다"고 설득합니다.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ルールの継承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「隠しごとは、しない」가 연애뿐 아니라 일에서도 유지되고 있음을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54화. 秘密の指輪 (비밀의 반지)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가구라자카 보석 공방 → 전화 → 서점 근처 · 시간: 2월 22일 일요일~28일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サイズ直し · 共犯者 · 嬉し泣き · 世代を超える · 〜うちに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いらっしゃいませ。ご用件は？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주인: 어서 오세요. 용건은요?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…この指輪の、サイズ直しを、お願いしたくて。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…이 반지의 사이즈 수선을 부탁하고 싶어서요.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拝見します。…これは、古い、ものですね。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살펴보겠습니다. …오래된 것이네요.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祖母の、形見です。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유품입니다.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…ダイヤモンド？ いえ、小さな、サファイア。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…다이아몬드? 아니, 작은 사파이어.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サファイア。…九月の、誕生石。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사파이어. …구월의 탄생석.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…結衣は、九月、生まれです。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…유이는 구월 생일이에요.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…運命、ね。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…운명이네.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偶然、だろ。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우연이겠지.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偶然も、運命の、うち。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우연도 운명의 일부야.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年代は、昭和初期、でしょうか。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연대는 쇼와 초기쯤일까요?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祖母が、二十歳の、頃に、もらった、そうです。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할머니가 스무 살 무렵에 받았다고 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…手入れが、行き届いている。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…손질이 잘 되어 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母が、ずっと、保管して、いました。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계속 보관하고 계셨습니다.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サイズは、何号に？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사이즈는 몇 호로 하시겠습니까?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…それが、分からないんです。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…그걸 모르겠어요.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分からない？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모르신다고요?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彼女に、バレない、ように、調べたい。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여자친구에게 들키지 않게 알아내고 싶대요.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…なるほど。サプライズ、ですか。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…과연. 서프라이즈군요.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よくあるのは、普段、つけている、指輪を、借りる、方法。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흔한 건 평소 끼는 반지를 빌리는 방법입니다.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結衣は、指輪、つけない。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반지를 안 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では、他の、方法を。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다른 방법을.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糸で、測る？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실로 재는 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それも、一つ。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하나의 방법이죠.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友達に、協力、してもらったら？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친구에게 협력해 달라고 하면?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誰？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結衣の、親友。…編集者。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친구. …편집자.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絶好の、共犯者。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공범이네.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…頼んでみる。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納期は、約三週間、です。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납기는 약 삼 주입니다.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三月の、十日までに、お願いできますか。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 십 일까지 부탁드릴 수 있을까요?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…間に合わせましょう。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…맞춰 드리겠습니다.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この、指輪は、世代を、超えて、愛される、ものです。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반지는 세대를 넘어 사랑받는 물건입니다.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店主: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大切に、お預かり、します。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소중히 맡아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…もしもし、美咲さん？ 突然、すみません。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…여보세요, 미사키 씨? 갑자기 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大地さん？ どうしたの。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다이치 씨? 무슨 일이에요?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…お願いが、あります。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…부탁이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…結衣に、関わること？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…유이와 관련된 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悪い、話じゃ、ない、よね。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나쁜 이야기는 아니죠?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たぶん、…いい、話です。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…좋은 이야기입니다.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たぶん？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結衣の、薬指の、サイズを、知りたいんです。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유이의 약지 사이즈를 알고 싶습니다.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…………きゃあーっ！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…………꺄아~악!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声、大きい。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목소리 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だって、だって！ …もう？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그치만 그치만! …벌써?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三月の、十四日に。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삼월 십사 일에.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ホワイトデー。…ベタ。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화이트데이. …뻔하네.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…ベタが、好き、だって、言ってました。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…뻔한 걸 좋아한다고 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…分かった。協力する。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…알았어. 협력할게.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ただし、条件が、ある。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다만 조건이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結衣を、泣かせたら、許さない、って、言ったよね。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유이를 울리면 용서 안 한다고 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今回は、「嬉し泣き」、なら、許す。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이번에는 "기쁨의 눈물"이라면 허락할게요.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…努力します。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…노력하겠습니다.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美咲、急に、会いたい、って、どうしたの。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미사키, 갑자기 만나고 싶다니 무슨 일이야.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たまには、いいでしょ。…これ、見て。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가끔은 좋잖아. …이거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…指輪？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…반지?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友達と、雑貨屋で、見つけた。「ペアリング、の、お試し」。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친구랑 잡화점에서 발견했어. "페어링 체험용".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お試し、って。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체험용이라니.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つけてみて。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…薬指？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…약지?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右手、でも、左手、でも。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오른손이든 왼손이든.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…きつい。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…꽉 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…サイズ、七号、かな。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…사이즈 칠 호쯤일까.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何、してるの。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 하는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…何でも、ない。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…아무것도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…怪しい。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…수상한데.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結衣、そのうち、分かる。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곧 알게 될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…「そのうち」って？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…"곧"이라니?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内緒。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大地、最近、土曜日も、忙しいね。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요즘 토요일도 바쁘네.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責めてない。…でも、何か、隠してる？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탓하는 거 아니야. …그래도 뭔가 숨기고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…隠しごと、では、ない。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…비밀이 아니야.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じゃあ、何？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뭔데?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準備。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…準備？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…준비?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来月、結衣に、話す。…それまで、待って、くれる？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달에 유이에게 말할게. …그때까지 기다려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…悪い、こと？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…나쁜 일이야?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絶対に、悪くない。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나쁘지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…「サプライズは、隠しごとに、入る？」って、聞いたら？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…"서프라이즈는 비밀에 들어가?"라고 물으면?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…入らない。…と、思う。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들어가. …라고 생각해.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ふふ。…分かった。待つ。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…알았어.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時計が、五分遅れてても、待つのは、慣れてる。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시계가 오 분 늦어도 기다리는 건 익숙해.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…その言葉、俺が、預かる。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말은 내가 맡아 둘게.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…預かって？ 何それ。…おやすみ。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…맡아 둬? 그게 뭐야. …잘 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サイズ直し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さいずなおし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사이즈나오시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사이즈 수선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形見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かたみ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카타미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サファイア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さふぁいあ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사파이아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사파이어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誕生石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たんじょうせき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탄죠-세키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탄생석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昭和初期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しょうわしょき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쇼-와쇼키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쇼와 초기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手入れ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ていれ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테이레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손질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保管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絶好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ぜっこう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젯코-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절호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共犯者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きょうはんしゃ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쿄-한샤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納期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のうき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노-키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납기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世代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せだい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세다이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薬指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くすりゆび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쿠스리유비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嬉し泣き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うれしなき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우레시나키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기쁨의 눈물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条件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じょうけん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죠-켄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怪しい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あやしい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아야시-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수상하다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預かる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あずかる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아즈카루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맡다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「愛される」(사랑받는). 「世代を超えて愛される」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〜ように (목적)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「バレない、ように、調べたい」(들키지 않게 알아내고 싶다)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〜てもらったら？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「協力、してもらったら？」(협력해 달라고 하면?). 제안.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「十日までに」(십 일까지). 기한. 「〜まで」는 계속, 「〜までに」는 기한을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「間に合わせましょう」(맞춰 드리겠습니다). 의지를 정중하게 밝힘.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〜うちに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「そのうち」(곧, 조만간)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〜ただし</w:t>
      </w:r>
      <w:r>
        <w:rPr>
          <w:rFonts w:ascii="Yu Gothic" w:hAnsi="Yu Gothic" w:eastAsia="Yu Gothic" w:cs="Yu Gothic"/>
          <w:b w:val="0"/>
          <w:i w:val="0"/>
          <w:sz w:val="21"/>
        </w:rPr>
        <w:t>: 「ただし、条件が、ある」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〜なら、許す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「嬉し泣き、なら、許す」(기쁨의 눈물이라면 허락한다)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〜って、聞いたら？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「と言われたら」 가정.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誕生石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구월의 탄생석은 사파이어입니다. 유이의 생일이 구월이라는 설정이 반지의 의미와 겹칩니다.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ホワイトデー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3월 14일. 밸런타인데이에 받은 선물에 대한 답례일로, 일본에서는 프러포즈 날짜로도 인기가 높습니다.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サプライズと隠しごと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시리즈의 첫 번째 규칙 「隠しごとは、しない」와의 균형. 다이치의 「準備」라는 말과 유이의 신뢰가 규칙을 새롭게 해석합니다.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55화. 雪の神保町 (눈 내리는 진보초)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3월 2일 월요일 (대설)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渡しそびれる · お悔やみ申し上げます · またのお越しをお待ちしております · 〜というより · 手元に戻る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結衣さん、外、真っ白です！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밖이 새하얘요!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雪…！ 三月、なのに。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눈…! 삼월인데.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ニュースで、言ってた。関東、大雪警報。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뉴스에서 말했어. 간토 대설 경보.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…今日は、お客さん、来ないね。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손님 안 오겠네.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来ても、一人か、二人。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와도 한두 명이요.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…俺、休暇、取って、よかった。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 휴가 내길 잘했다.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本当に、来て、くれるとは、思わなかった。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정말로 와 줄 줄은 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雪の、神保町、見たかった。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 내리는 진보초를 보고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絵に、なりますね。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그림이 되겠어요.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…後で、スケッチ、しよう。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…나중에 스케치해야지.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暖房、効いてますか。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난방 잘 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古い、ストーブ、頑張ってる。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스토브가 힘내고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二階で、温かい、お茶、飲もう。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층에서 따뜻한 차 마시자.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私が、入れます。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끓일게요.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小春ちゃん、就職、決まったんだっけ。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취직 정해졌었나?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まだ、内定は、一社だけ。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아직 내정은 한 곳뿐이에요.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出版社の、営業。…ひだまり出版、じゃ、ないですけど。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출판사 영업이요. …히다마리 출판은 아니지만요.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ありがとうございます。…でも、書店で、働く夢も、捨てきれなくて。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…하지만 서점에서 일하는 꿈도 버리지 못하겠어요.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…鎌倉に、来る？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…가마쿠라에 올래?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週末だけでも、手伝って、ほしい。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주말만이라도 도와줬으면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…괜찮아요?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来てくれたら、心強い。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와 주면 든든해.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…考えます。…泣きそう。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…생각해 볼게요. …울 것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小春ちゃん、ティッシュ。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휴지.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…さんざん、泣いたのに。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…실컷 울었는데도.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泣き虫、は、うちの、伝統。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울보는 우리 집 전통이야.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노부인: …계세요.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いらっしゃいませ。…まあ、雪の、中を。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…어머, 눈 속을.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閉店の、お知らせを、見て。…どうしても、来たかったの。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안내를 보고. …꼭 오고 싶었어요.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肩に、雪が。タオル、どうぞ。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어깨에 눈이. 수건 쓰세요.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ありがとう。…優しい、お嬢さん。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…다정한 아가씨.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何か、お探しですか。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찾으시는 게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探している、というより、…確かめたい、ことが。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찾는다기보다 …확인하고 싶은 게 있어서.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確かめたい？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확인하고 싶으신 것요?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五十年前、…この店で、売られた、本の、中に、手紙を、挟んだの。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전, …이 가게에서 팔린 책 속에 편지를 끼워 넣었어요.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二十歳の、時。…好きな人に、渡す、はずだった。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스무 살 때. …좋아하는 사람에게 건넬 터였어요.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…昭和五十年。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…쇼와 오십 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…「あなたへ」の、手紙。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…"당신에게" 편지.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 どうして、それを。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어떻게 그걸.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古本まつりの、日に、見つかりました。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헌책 축제 날 발견됐어요.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店長が、箱に、保管して、います。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상자에 보관하고 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…まだ、あるの？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はい。…少々、お待ちください。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…잠시 기다려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私、取ってきます。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제가 가져올게요.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…五十年も。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…오십 년이나.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失礼ですが、どうして、本の、中に？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실례지만 왜 책 속에요?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好きな人が、毎週、この店で、本を、探していたの。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좋아하는 사람이 매주 이 가게에서 책을 찾고 있었어요.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渡す、勇気が、なくて。…彼が、買う、本に、挟めば、読んで、くれる、かも、って。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건넬 용기가 없어서. …그가 사는 책에 끼워 두면 읽어 줄지도 모른다고.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…그래서요?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彼は、別の、本を、買った。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그는 다른 책을 샀어요.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手紙は、そのまま、棚に。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편지는 그대로 책장에.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私は、結婚して、東京を、離れた。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결혼해서 도쿄를 떠났어요.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夫は、去年、亡くなりました。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남편은 작년에 세상을 떠났습니다.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…お悔やみ、申し上げます。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…애도의 말씀 올립니다.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ありがとう。…それで、ふと、思い出したの。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…그래서 문득 떠올랐어요.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閉店の、ニュースを、見て。…あの手紙、どうなったかしら、って。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 뉴스를 보고. …그 편지는 어떻게 됐을까 하고.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結衣さん、箱、持ってきました。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씨, 상자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ありがとう。…こちら、でしょうか。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고마워. …이쪽이 맞을까요?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…この、封筒。…私の、字。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봉투. …제 글씨예요.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…お返し、します。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…読んで、いない？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…읽지 않았나요?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読んでいません。…「本に挟まれた、思いは、本のもの」と、いう、決まりが、あるので。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읽지 않았습니다. …"책에 끼워진 마음은 책의 것"이라는 규칙이 있어서요.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…素敵な、決まり。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…멋진 규칙이네요.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…この手紙、もう、渡す、相手は、いません。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편지는 이제 건넬 상대가 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彼が、どこに、いるかも、知らない。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그가 어디에 있는지도 몰라요.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でも、手元に、戻って、きて、よかった。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손에 돌아와서 다행이에요.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五十年分の、後悔が、少し、軽く、なった。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오십 년 치 후회가 조금 가벼워졌어요.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…そう、でしょうか。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ええ。…ありがとう。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그래요. 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…お客様。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鎌倉で、新しい、店を、始めます。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가마쿠라에서 새 가게를 시작합니다.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鎌倉？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가마쿠라?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そこでも、手紙の、箱を、続けます。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거기서도 편지 상자를 이어 가겠습니다.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…手紙を、挟んで、いい？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…편지를 끼워도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はい。いつでも。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언제든지.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…今度は、自分に、宛てて、書こうかしら。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…이번에는 나 자신에게 써 볼까.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…自分に？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…자신에게요?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「よく、頑張りました」って。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"애썼어요"라고.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…素敵です。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…멋져요.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雪、止むかしら。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 그치려나.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…止まなくても、お送り、します。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…그치지 않아도 바래다 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駅まで、傘、お貸し、します。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역까지 우산 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老婦人: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若い、人たち、…ありがとう。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 분들, …고마워요.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またの、お越しを、お待ちして、おります。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오시기를 기다리고 있겠습니다.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大雪警報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おおゆきけいほう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오-유키케-호-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대설 경보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内定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ないてい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나이테-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내정(취업)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捨てきれない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すてきれない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스테키레나이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버리지 못하다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心強い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こころづよい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코코로즈요이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든든하다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泣き虫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なきむし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나키무시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老婦人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ろうふじん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로-후진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노부인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確かめる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たしかめる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타시카메루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확인하다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渡しそびれる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わたしそびれる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와타시소비레루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건넬 기회를 놓치다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挟む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はさむ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하사무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끼우다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お悔やみ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おくやみ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오쿠야미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애도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手元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てもと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테모토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수중, 손 닿는 곳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後悔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決まり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きまり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키마리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규칙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宛てる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あてる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아테루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(~앞으로) 보내다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お越し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おこし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오코시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방문(존경어)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〜というより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"~라기보다". 「探している、というより、確かめたい」(찾는다기보다 확인하고 싶다)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〜はずだった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터였다(그렇게 되지 않았다)". 「渡す、はずだった」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〜かも、って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「読んでくれる、かも、って」(읽어 줄지도 모른다고). 인용 〜って.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〜そびれる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기회를 놓치다". 「渡しそびれる」. 손 닿을 뻔한 기회를 잃은 아쉬움.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〜かしら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「どうなったかしら」「止むかしら」「書こうかしら」. 여성의 혼잣말 어조.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〜ても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「止まなくても」(그치지 않아도)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お悔やみ申し上げます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고인의 가족에게 하는 조의 표현. 「ご愁傷様です」와 함께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またのお越しをお待ちしております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"또 오시기를 기다리겠습니다". 가게 인사의 최고 경어.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「待ちして、おります」. 겸양의 おる.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手紙の箱の完結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32화부터 이어진 복선이 여기서 결말을 맞습니다. 읽지 않고 보관하는 규칙 덕분에 편지가 주인에게 돌아갑니다.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「自分に宛てて書く」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과거의 후회를 미래의 자신에게 쓰는 편지로 바꾸는 장면. 일본에는 「未来の自分への手紙」라는 문화가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시리즈의 겨울 모티프. 눈 속에서 오래 기다린 마음이 돌아오는 구도입니다.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56화. プロポーズ (프러포즈)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1층 → 2층 독서 공간 · 시간: 3월 14일 토요일 (화이트데이)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結婚してください · 喜んで · 放っておけない · とっさに · 〜を教えてくれた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今日で、営業も、あと、十七日。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오늘로 영업도 앞으로 십칠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三月三十一日、ですね。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삼월 삼십일 일이네요.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…もう、実感、湧かない。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실감이 안 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結衣さん、そろそろ、閉店時間、です。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슬슬 마감 시간이에요.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うん。…シャッター、下ろそう。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…셔터 내리자.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あの、私、今日、先に、帰って、いいですか。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저, 저 오늘 먼저 가도 될까요?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いいけど…何か、用事？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괜찮은데…무슨 일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…はい。ちょっと。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조금요.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珍しい。…お疲れさま。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별일이네. …수고했어.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お疲れさまです。…頑張って、ください。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수고하셨습니다. …힘내세요.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…頑張って？ 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…힘내라고? 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何でも、ないです！ 失礼します！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아니에요! 실례합니다!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…怪しい。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…수상한데.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こんばんは。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あ、大地。…今日は、早かったね。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다이치. …오늘은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ホワイトデーだから。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화이트데이니까.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…バレンタインの、お返し？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…밸런타인 답례?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…うん。…受け取って、くれる？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…받아 줄래?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なに、かな。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…その前に、ちょっと、棚を、見て、ほしい。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전에 잠깐 책장을 봐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棚？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文学棚の、「ま」の、段。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문학 책장의 "마" 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…三浦、の？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…미우라의?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…あれ？ この本、「銀河鉄道の夜」、新しい、版。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이 책 『은하철도의 밤』 새 판본.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私が、売り物にした、覚えが、ない。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판매용으로 올린 기억이 없는데.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…手に、取って、みて。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…손에 들어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…何か、挟まってる。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…뭔가 끼어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…手紙。…「結衣へ」。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…편지. …"유이에게".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読んで、いい？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…声に、出して。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…소리 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…えっ？ 恥ずかしい。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…어? 부끄러워.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…じゃあ。…「結衣へ。この手紙を、見つけたら、二階の、小さな部屋に、来てください。大地」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…그럼. …"유이에게. 이 편지를 발견하면 이 층 작은 방으로 와 주세요. 다이치".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…二階？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층?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…先に、行って、待ってる。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…먼저 가서 기다릴게.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…お邪魔、します。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…실례할게.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二階の、読書スペース。…初めて、絵本を、見せた、場所。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층 독서 공간. …처음 그림책을 보여 준 장소.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電気が、少し、暗い。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불이 조금 어두워.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蝋燭、みたいな、照明に、してみた。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촛불 같은 조명으로 해 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…ベタ。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…뻔해.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ベタが、好き、って、言ってた。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뻔한 게 좋다고 했잖아.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…言った。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…말했지.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一年前、俺は、この、お店の、前で、迷ってた。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나는 이 가게 앞에서 망설이고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傘も、持たず、本屋の、前を、行ったり、来たり。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우산도 없이 서점 앞을 왔다 갔다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…確か、四月の、土曜日。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…분명 사월 토요일.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入ってすぐ、結衣が、「いらっしゃいませ」って。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들어가자마자 유이가 "어서 오세요"라고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…あの時、何を、探して、いたの？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…그때 뭘 찾고 있었어?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…実は、何も、探して、いなかった。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 아무것도 찾고 있지 않았어.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疲れて、いて。…逃げ込む、場所が、欲しかった。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지쳐 있어서. …숨어들 장소가 필요했어.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そこで、結衣に、「何か、お探し、ですか」と、聞かれて。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 유이가 "찾으시는 게 있나요?"라고 물어서.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…「本を、探しています」って、言ったよね。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…"책을 찾고 있습니다"라고 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とっさに、嘘を、ついた。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순간적으로 거짓말을 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ふふ。…かわいい、嘘。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…귀여운 거짓말.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結衣は、嘘に、付き合って、くれた。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거짓말에 맞춰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…放っておけない、お客さん、だったから。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…내버려 둘 수 없는 손님이었으니까.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その、「放っておけない」が、…今は、「離れたくない」に、なった。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"내버려 둘 수 없다"가 …지금은 "떨어지고 싶지 않다"가 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俺は、不器用で、頼るのが、下手で、時々、逃げる。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서툴고 의지하는 게 서툴러서 가끔 도망쳐.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…知ってる。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…알아.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でも、結衣が、教えて、くれた。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유이가 알려 줬어.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…何を？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…뭘?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遅れても、いい。止まらなければ、いい。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늦어도 돼. 멈추지 않으면 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だから、…これから、一緒に、止まらずに、歩いて、ほしい。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…앞으로 함께 멈추지 않고 걸어 줬으면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…다이치.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これ、受け取って、ください。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 받아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祖母の、指輪。…サファイア。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할머니의 반지. …사파이어.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…きれい。…私の、誕生石。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…예쁘다. …내 탄생석.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結衣、…結婚して、ください。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…결혼해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本当。…はい。喜んで。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정말. …네. 기꺼이.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…………！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泣かないで。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泣いてない。…目に、ゴミが。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 …눈에 먼지가.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ふふ。…それ、私の、台詞。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 …그거 내 대사야.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…つけて、いい？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…끼워 줘도 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…딱 맞네.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どうして、サイズが？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사이즈를?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…美咲さんが、共犯者。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…미사키 씨가 공범이야.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…やっぱり。…ありがとう、大地。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…역시. …고마워, 다이치.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プロポーズ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ぷろぽーず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푸로포-즈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프러포즈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実感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じっかん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짓칸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閉店時間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へいてんじかん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헤-텐지칸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폐점 시간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返し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かえし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카에시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売り物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うりもの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우리모노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판매품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蝋燭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ろうそく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로-소쿠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照明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しょうめい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쇼-메-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とっさに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とっさに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톳사니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순간적으로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嘘をつく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うそをつく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우소오 쓰쿠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거짓말하다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放っておく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ほうっておく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호-옷테오쿠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내버려 두다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指輪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ゆびわ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유비와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受け取る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うけとる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우케토루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ぴったり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핏타리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딱 맞음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共犯者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きょうはんしゃ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쿄-한샤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喜んで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よろこんで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요로콘데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기꺼이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逃げ込む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にげこむ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도망쳐 들어가다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結婚してください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"결혼해 주세요". 일본의 가장 직접적이고 정형적인 프러포즈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喜んで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"기꺼이". 청혼이나 부탁에 승낙할 때 쓰는 정중하고 따뜻한 대답.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「聞かれて」(질문받아서)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〜ず (〜ないで)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「傘も、持たず」「止まらずに」(우산도 없이, 멈추지 않고). 문어적인 부정 연용형.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〜たり〜たり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「行ったり、来たり」(왔다 갔다)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〜に付き合う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「嘘に、付き合って、くれた」(거짓말에 맞춰 줬다)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〜ておけない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「放っておけない」(내버려 둘 수 없다). 정이 간다는 감정을 나타내는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〜(て)ほしい</w:t>
      </w:r>
      <w:r>
        <w:rPr>
          <w:rFonts w:ascii="Yu Gothic" w:hAnsi="Yu Gothic" w:eastAsia="Yu Gothic" w:cs="Yu Gothic"/>
          <w:b w:val="0"/>
          <w:i w:val="0"/>
          <w:sz w:val="21"/>
        </w:rPr>
        <w:t>: 「歩いて、ほしい」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〜てくれた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「教えて、くれた」. 은혜를 받는 감사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なった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「〜に、なった」(~이 되었다). 「放っておけない」가 「離れたくない」로 변한 서술이 이 시리즈의 핵심 감정 변화를 요약합니다.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第一印象の回収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1화 「本を探しています」가 순간적으로 한 거짓말이었다는 사실이 밝혀집니다.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手紙を本に挟む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3부 32화의 「手紙の箱」와 2부 30화 다이치가 책 속에 남긴 편지가 이어져, 이 가게의 정신인 「本に挟まれた思い」로 프러포즈가 이루어집니다.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「目にゴミが」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이번에는 다이치가 사용하고 유이가 「それ、私の台詞」라고 받아치는 마지막 반복.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57화. 桜の季節 (벚꽃의 계절)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「木漏れ日書房」 · 시간: 3월 20일 금요일 / 3월 31일 화요일 (마지막 영업일)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満場一致 · 本日をもちまして · 桜は散るから美しい · 最後の五分 · 見ての通り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…電話？ 美咲だ。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…전화? 미사키네.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もしもし。…うん、今、お店。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여보세요. …응, 지금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結衣、落ち着いて、聞いてね。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유이, 침착하게 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選考会の、結果が、出ました。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선고회 결과가 나왔어요.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「ごふんおくれのとけい」。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"오 분 늦은 시계".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…大賞、です。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…대상이에요.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…今、何て？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…방금 뭐라고?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大賞。…満場一致、だった。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대상. …만장일치였어.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刊行は、今年の、秋。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간행은 올가을.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結衣、聞いてる？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유이, 듣고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…聞いてる。…聞こえてる。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…듣고 있어. …들려.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울고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嬉し泣き、だね。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기쁨의 눈물이네.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おめでとう。…本当に、おめでとう。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축하해. …정말 축하해.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…ありがとう、美咲。…ありがとう。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…고마워, 미사키. …고마워.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結衣さん！ もしかして！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씨! 혹시!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…大賞、だって。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…대상이래.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…きゃあーっ！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…꺄아~악!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…おめでとう、結衣！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…축하해,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大地…いつの間に。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다이치…언제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今日は、休暇。…朝から、近くで、待機してた。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휴가. …아침부터 근처에서 대기했어.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三月三十一日、…最後の、営業日、です。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삼월 삼십일 일, …마지막 영업일이에요.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看板、出すね。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간판 내놓을게.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「ありがとう、四十年」…。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"고마웠습니다, 사십 년"…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개점할게요.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客D: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D: …계세요.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いらっしゃいませ。…まあ、田所さん。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…어머, 다도코로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最後の、日だと、聞いて。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날이라고 들어서.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四十年、通った。…ここの、棚は、私の、書斎、でした。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다녔어요. …여기 책장은 내 서재였습니다.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最後に、一冊、買わせて、ください。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마지막으로 한 권 사게 해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…どれに、しますか。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…어느 걸로 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「木漏れ日書房」で、最初に、買った、本の、続編。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"木漏れ日書房"에서 처음 산 책의 속편.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…「続編」？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…"속편"요?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四十年、探していた。…今日、見つけた。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찾았어요. …오늘 찾았어요.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店長が、棚の、奥に、隠して、いた。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점장님이 책장 안쪽에 숨겨 두셨더군요.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…余計なこと、言うな。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…쓸데없는 말 마라.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退院、したんや。…最後の日くらい、立たせろ。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퇴원했어. …마지막 날 정도는 서게 해 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…無理しないで、ください。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…무리하지 마세요.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無理は、しとらん。…田所さん、久しぶり。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 안 한다. …다도코로 씨, 오랜만이오.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源さん、お体は？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 씨, 몸은요?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見ての、通りや。…肺は、一つ、残った。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보는 대로요. …폐는 하나 남았소.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…十分、です。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…충분합니다.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あの本は、田所さんに、売る、ため、取っとった。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책은 다도코로 씨에게 팔려고 남겨 뒀소.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…お気遣い、ありがとう。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…마음 써 주셔서 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一冊、四十年分や。…千円で、ええ。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권에 사십 년 치요. …천 엔이면 되오.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…千円？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 엔요?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儲けは、いらん。…最後の、感謝や。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이익은 필요 없소. …마지막 감사요.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…………ありがとう。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…………고맙습니다.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…また、泣く。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…또 울겠어요.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고하루, 너무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…今日は、泣いて、いい日、ですから。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…오늘은 울어도 되는 날이니까요.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お客さん、たくさん、来てる。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손님이 많이 와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…驚くほど。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…놀랄 만큼.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レジ、手伝うよ。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私は、包装、します！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포장할게요!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…もう、午後、七時。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오후 일곱 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閉店まで、あと、五十五分。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폐점까지 앞으로 오십오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時計で、見ると、あと、一時間。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시계로 보면 앞으로 한 시간.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でも、お店の、時計は、五分、遅れてる。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가게 시계는 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…だから、あと、一時間、五分、ある。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…그러니까 앞으로 한 시간 오 분 남았다.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미사키: 유이!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美咲！ …来てくれたんだ。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미사키! …와 줬구나.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最後の、日、くらい。…桜、見て。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마지막 날 정도는. …벚꽃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…桜？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…벚꽃?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美咲: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店の、前の、桜並木。…満開。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앞 벚나무 길. …만개했어.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…気づかなかった。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…몰랐어.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花びらが、店の、中にも。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꽃잎이 가게 안에도.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…本当。…棚の、上に。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 …책장 위에.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…桜は、散る、から、美しい。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…벚꽃은 지니까 아름답다.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…店長、それ、名言、っぽい。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그거 명언 같아요.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昔、隆が、言うとった。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옛날에 다카시가 했던 말이다.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…もう。…お父さんの、名言、多すぎ。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 …아빠 명언 너무 많아.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閉店、五分前、ですよ。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폐점 오 분 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最後の、お客様、お見送り、しましょう。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마지막 손님 배웅합시다.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…皆さん、本日は、ありがとうございました。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…여러분, 오늘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「木漏れ日書房」は、本日を、もちまして、神保町での、営業を、終了いたします。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"木漏れ日書房"은 오늘로 진보초에서의 영업을 종료합니다.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四十年間、ありがとうございました。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년간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客一同: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…ありがとうございました！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 일동: …감사했습니다!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…五分、遅れの、時計が、七時、五十五分を、指しとる。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시계가 일곱 시 오십오 분을 가리키고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…最後の、五分。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…마지막 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結衣。…時計、鍵、頼む。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유이. …시계 열쇠 부탁한다.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…はい。…これから、私が、巻きます。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 …이제부터 제가 감겠습니다.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大賞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たいしょう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타이쇼-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満場一致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まんじょういっち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만죠-잇치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만장일치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刊行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かんこう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칸코-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待機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営業日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えいぎょうび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에-교-비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영업일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続編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ぞくへん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조쿠헨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속편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退院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たいいん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타이인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퇴원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儲け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もうけ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모-케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包装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ほうそう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호-소-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桜並木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さくらなみき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사쿠라나미키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벚나무 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満開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まんかい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만카이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만개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見送り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みおくり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미오쿠리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終了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しゅうりょう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슈-료-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指す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가리키다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〜をもちまして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"~로써". 「本日を、もちまして」(오늘로써). 폐점·종료 안내의 정형문. 「本日をもちまして閉店いたします」.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〜させて、ください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「買わせて、ください」(사게 해 주세요)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〜ほど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「驚くほど」(놀랄 만큼)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〜から、美しい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「散るから、美しい」. 이유로 아름다움을 설명하는 일본의 無常美(무상미) 사상.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〜くらい (〜でも)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「最後の日くらい、立たせろ」(마지막 날 정도는 서게 해 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「見ての通り」(보는 대로)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〜とった (간사이)</w:t>
      </w:r>
      <w:r>
        <w:rPr>
          <w:rFonts w:ascii="Yu Gothic" w:hAnsi="Yu Gothic" w:eastAsia="Yu Gothic" w:cs="Yu Gothic"/>
          <w:b w:val="0"/>
          <w:i w:val="0"/>
          <w:sz w:val="21"/>
        </w:rPr>
        <w:t>: 「取っとった」「言うとった」「指しとる」. 〜ていた/〜ている.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〜と、〜と見ると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「時計で、見ると」(시계로 보면)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〜いたします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「終了いたします」. 〜する의 겸양어.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〜ておる</w:t>
      </w:r>
      <w:r>
        <w:rPr>
          <w:rFonts w:ascii="Yu Gothic" w:hAnsi="Yu Gothic" w:eastAsia="Yu Gothic" w:cs="Yu Gothic"/>
          <w:b w:val="0"/>
          <w:i w:val="0"/>
          <w:sz w:val="21"/>
        </w:rPr>
        <w:t>: 「待ちして、おります」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満場一致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심사 위원 전원이 같은 결정을 내렸다는 말. 대상 같은 수상 소식을 전하는 표현에 자주 쓰입니다.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桜は散るから美しい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일본의 「物の哀れ」 감각을 보여 주는 말. 가게가 문을 닫는 날과 벚꽃이 겹치며 끝과 시작을 상징합니다.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最後の五分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5분 늦은 시계 덕분에 가게의 마지막 시간도 5분 길어집니다.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58화. 新しい「木漏れ日書房」 (새로운 「木漏れ日書房」)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「かえで茶房」 안 · 시간: 4월 4일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職人技 · 〜に掛ける · 様になる · ご自由に · 新しい持ち主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引っ越し屋さん、荷物、全部、入れました。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이삿짐센터에서 짐 전부 넣었어요.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段ボール、五十一箱…数が、多い。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박스 오십일 개…수가 많네.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俺は、本棚の、組み立てを、担当する。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나는 책장 조립을 담당할게.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俺も、手伝う。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나도 도울게.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健太、休日、なのに。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겐타, 휴일인데.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企画の、チームメンバー、だろ。…それに、鎌倉、見たかった。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기획 팀원이잖아. …게다가 가마쿠라 보고 싶었어.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私は、お茶と、お菓子を、差し入れ。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저는 차랑 과자를 간식으로 가져왔어요.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沙織さん、ありがとう。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 씨,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結衣さーん、これ、どこに？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유이 씨~, 이거 어디에요?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それは、「児童書」の、棚。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"아동서" 책장.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了解です！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…ふふ。賑やかね。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북적북적하네.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お母さん、膝は？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엄마, 무릎은?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今日は、大丈夫。…でも、無理は、しない。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괜찮아. …그래도 무리는 안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そう、して。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本棚、一つ目、完成。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 첫 번째 완성.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図面、通りに、作れば、早い。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도면대로 만들면 빨라.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…確かに、きれい。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…확실히 깔끔하네.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エンジニアの、職人技。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엔지니어의 장인 솜씨.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褒め過ぎ。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과찬이야.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壁に、掛ける？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벽에 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窓際の、一番、目立つ、場所。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창가의 가장 눈에 띄는 곳.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高さは？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높이는?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目線より、少し、上。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눈높이보다 조금 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…これくらい？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…이쯤?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もう少し、右。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더 오른쪽.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…ここ？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…여기?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…うん。ぴったり。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 딱 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…鍵、回すね。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…열쇠 돌릴게.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動いた。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움직였어.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…カチ、カチ。…五分、遅れの、音。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…째깍, 째깍. …오 분 늦은 소리.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…あの人の、時計。…また、動き出した。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 사람의 시계. …다시 움직이기 시작했네.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蔵書印、押して、みる。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장서인 찍어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どの本？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어느 책?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最初の、一冊は、…「銀河鉄道の夜」。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번째 한 권은 …『은하철도의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…俺が、贈った、本。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…내가 선물한 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そう。…この本は、売らない。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그래. …이 책은 팔지 않아.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…売らない？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…안 팔아?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お店の、「最初の、一冊」。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가게의 "첫 번째 한 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押す、よ。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찍을게.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…ポン。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…꾹.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「木漏れ日」の、印。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"木漏れ日"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…お父さんの、印。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…아빠의 인장.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…あの人、泣いてる、わね。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…저 사람 울고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お母さんも、泣いてる。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울고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泣いて、ないわ。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울어.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…目に、ゴミが？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…눈에 먼지가?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…その通り。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…맞아.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遺伝、ですね。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유전이네요.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小春ちゃん、うるさい。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시끄러워.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手紙の、箱は、レジの、横。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상자는 계산대 옆.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…「手紙を、挟む、方は、ご自由に」って、書いて。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…"편지를 끼우실 분은 자유롭게"라고 쓰고.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看板は、小春ちゃんの、字。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안내판은 고하루의 글씨.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任せて、ください。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맡겨 주세요.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「手紙の、箱。挟まれた、思いは、本の、ものです」。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 상자. 끼워진 마음은 책의 것입니다".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次は、ネット書店の、確認。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다음은 온라인 서점 확인.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ログイン、して、みて。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로그인해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 オンライン」。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…"木漏れ日書房 온라인".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在庫、五百二十冊、登録、済み。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재고 오백이십 권 등록 완료.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…ちゃんと、反映されてる。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…제대로 반영되어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ロゴ、きれい、でしょ。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로고 예쁘죠?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…ありがとう、沙織さん。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…고마워요, 사오리 씨.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どういたしまして。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천만에요.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…お邪魔、する。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…실례하마.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 …来て、くださったんですか。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 …와 주셨어요?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横浜から、電車で、一時間。…ええ、旅や。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요코하마에서 전철로 한 시간. …괜찮은 여행이야.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源蔵さん、お久しぶり、です。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겐조 씨, 오랜만이에요.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美和子さん。…隆の、葬式、以来や。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 씨. …다카시 장례식 이후요.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…お体、大丈夫？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…몸은 괜찮으세요?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大丈夫や。…それより、これ。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괜찮소. …그것보다 이거.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…大きな、荷物。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…큰 짐이네요.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看板や。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간판이다.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…「木漏れ日書房」の、…木の、看板。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…"木漏れ日書房"의 …나무 간판.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神保町の、店に、掛かって、いた、やつ。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진보초 가게에 걸려 있던 거다.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…持ってきて、くださった。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…가져와 주셨군요.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外してきた。…新しい、持ち主に。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떼어 왔다. …새 주인에게.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掛けて、みろ。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 봐라.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俺が、脚立、持つ。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내가 사다리 잡을게.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…お願い。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…부탁해.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…もう少し、右。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 더 오른쪽.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…掛かった。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…걸렸다.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…様に、なってる。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…그럴듯하네.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…隆が、見たら、何と、言うかな。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…다카시가 보면 뭐라고 할까.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…「遅いぞ」って、言う。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…"늦었다"라고 하겠죠.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ははっ。…ちがいない。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하하. …틀림없지.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でも、すぐ、続けて、言う。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곧바로 이어서 말할 거예요.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…何と。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…뭐라고.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「でも、遅れても、いい」。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"그래도 늦어도 괜찮다".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…開店は、四月の、末。…皆さん、それまで、よろしくお願いします。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…개점은 사월 말. …여러분, 그때까지 잘 부탁드립니다.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引っ越し屋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ひっこしや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힉코시야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이삿짐센터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組み立て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くみたて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쿠미타테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差し入れ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さしいれ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사시이레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간식 등을 가져다줌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職人技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しょくにんわざ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쇼쿠닌와자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장인의 기술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目線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めせん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시선, 눈높이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掛ける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かける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카케루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걸다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蔵書印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ぞうしょいん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조-쇼인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장서인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押す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おす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(도장을) 찍다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登録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とうろく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토-로쿠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등록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反映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はんえい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한에-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持ち主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もちぬし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모치누시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소유자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脚立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きゃたつ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캬타쓰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접이식 사다리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葬式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そうしき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소-시키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장례식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かんばん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칸반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賑やか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にぎやか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니기야카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북적임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ご自由に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ごじゆうに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고지유-니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자유롭게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〜通りに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「図面、通りに」(도면대로)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〜ば (조건)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「作れば、早い」(만들면 빠르다)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〜過ぎ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「褒め過ぎ」(너무 칭찬함). 명사형으로 쓰이는 〜過ぎ.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〜に 掛ける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「壁に、掛ける」「看板を掛ける」(걸다). 걸리는 쪽은 「掛かる」.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〜が 掛かる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「掛かった」(걸렸다). 타동사 「掛ける」와 자동사 「掛かる」의 구별.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〜(て)みる</w:t>
      </w:r>
      <w:r>
        <w:rPr>
          <w:rFonts w:ascii="Yu Gothic" w:hAnsi="Yu Gothic" w:eastAsia="Yu Gothic" w:cs="Yu Gothic"/>
          <w:b w:val="0"/>
          <w:i w:val="0"/>
          <w:sz w:val="21"/>
        </w:rPr>
        <w:t>: 「押して、みる」「掛けて、みろ」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〜なのに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「休日、なのに」(휴일인데)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〜済み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「登録、済み」(등록 완료)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〜様になる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"그럴듯해지다, 제 모습을 갖추다". 「様に、なってる」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〜以来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「葬式、以来」(장례식 이후로)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〜ちがいない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「ちがいない」(틀림없다). 확신하는 추측.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ご自由に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"자유롭게 (해 주세요)". 안내 문구 정형.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「銀河鉄道の夜」の意味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2부 30화와 56화에서 다이치와 유이를 이어 준 책이 새 가게의 첫 번째 책이 됩니다. 팔지 않는 "가게의 첫 번째 한 권"입니다.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時計と看板の継承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시계의 열쇠(47화)와 목재 간판이 모두 신주인에게 넘어가며 겐조의 역할이 끝나는 인계 장면입니다.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59화. 一年後の約束 (일 년 후의 약속)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유이가하마 → 가마쿠라 「木漏れ日書房」 · 시간: 4월 18일 토요일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放っておけない人 · 一年後の自分に · 〜たいくらい · 古風 · 細かい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…波の音、久しぶり。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…파도 소리 오랜만이야.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由比ヶ浜。…二人で、来た、のは、去年の、八月、以来。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유이가하마. …둘이서 온 건 작년 팔월 이후야.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あの時は、お母さんに、会う前、だった。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그때는 어머님을 만나기 전이었지.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緊張してたね。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긴장했었지.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今でも、してる。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지금도 하고 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嘘。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거짓말.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…少しだけ。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…조금만.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今日、何の、日か、知ってる？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오늘이 무슨 날인지 알아?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…覚えてるんだ。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…기억하고 있구나.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一年前の、今日、初めて、あなたが、お店に、来た日。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전 오늘, 당신이 처음 가게에 온 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傘も、持たず。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우산도 없이.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雨が、降って、いたよね。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내리고 있었지.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靴が、びしょびしょ、だった。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신발이 흠뻑 젖어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タオルを、貸した。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수건을 빌려줬지.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「お探しの、本は？」って、聞かれて。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"찾으시는 책은?"이라는 질문을 받고.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「本を、探しています」って、答えた。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"책을 찾고 있습니다"라고 대답했어.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とっさに。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순간적으로.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結衣は、あの時、何を、思った？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유이는 그때 뭘 생각했어?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…正直、に、言う？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…솔직하게 말할까?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…「変な、人」って、思った。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…"이상한 사람"이라고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…ひどい。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…너무해.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でも、…「放っておけない、人」とも、思った。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…"내버려 둘 수 없는 사람"이라고도 생각했어.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今は、「一緒に、いたい、人」。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지금은 "함께 있고 싶은 사람".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…それ、プロポーズの、返事、二回目？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…그거 프러포즈 대답 두 번째야?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一回で、十分。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번이면 충분해.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…着いた。ここが、新しい、お店。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…도착했다. 여기가 새 가게.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開店まで、あと、十一日。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개점까지 앞으로 십일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準備、あと、少し。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준비 앞으로 조금.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今夜は、何を、するの？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밤은 뭘 할 거야?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手紙を、書く。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편지를 쓸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「一年後の、自分に」。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"일 년 후의 나에게".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…面白い。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…재미있다.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手紙の箱に、入れて、来年の、今日、開ける。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 상자에 넣어서 내년 오늘 열어 보는 거야.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…来年の、四月、十八日。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…내년 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둘이서.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約束、だね。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指切り、する？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새끼손가락 걸까?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…もう、何回目。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…벌써 몇 번째야.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数えて、ない。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세어 본 적 없어.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俺は、数えてる。…三回目。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나는 세고 있어. …세 번째.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…細かい。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…꼼꼼하네.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エンジニア。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엔지니어니까.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…はい、書こう。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…자, 쓰자.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便箋、これで、いい？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편지지 이걸로 괜찮아?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古い、和紙。…お父さんの、書斎に、あった。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와시. …아빠 서재에 있었어.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…もったいない。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…아깝다.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使うために、残した、紙だから。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쓰려고 남겨 둔 종이니까.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…そう、か。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…그렇구나.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見ないでね。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見ない。…結衣も。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 …유이도.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見ない。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…書けた。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…다 썼어.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빠르네.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一行、だけ。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줄뿐이야.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…私は、三枚。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세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…三枚。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…세 장.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書き足りない、くらい。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더 쓰고 싶을 정도야.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結衣らしい。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유이답네.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封、しよう。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봉하자.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糊、ある？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풀 있어?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…蝋、で。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…밀랍으로.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…凝ってる。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…공들였네.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…箱に、入れる、よ。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…상자에 넣을게.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うん。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…カタン。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…톡.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…これで、約束、成立。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…이걸로 약속 성립.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一年後、…この箱を、開けたら。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후, …이 상자를 열면.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俺たちは、…どうなってる、かな。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우리는 …어떻게 되어 있을까.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結婚して、る。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결혼해 있겠지.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…式は？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…식은?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来年の、四月、十八日。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내년 사월 십팔 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…この店で？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가게에서?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この店で。…お父さんの、時計の、下で。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가게에서. …아빠의 시계 아래에서.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…賛成。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…찬성.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絵本は、秋に、発売。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그림책은 가을에 발매.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…書店で、平積みに、される。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…서점에서 평대에 쌓이겠지.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大地の、システムは？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다이치의 시스템은?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夏に、本番、リリース。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정식 출시.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…全国の、小さな、書店、で。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…전국의 작은 서점에서.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目標は、百店舗。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목표는 백 개 점포.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大きく、出たね。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크게 나왔네.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夢は、大きく。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꿈은 크게.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…私は、小さく、でも、長く。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…나는 작게라도 오래.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…それも、いい。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…그것도 좋아.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同居は、いつ？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동거는 언제?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結婚、まで、は、別々。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결혼 전까지는 따로.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…古風、だね。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…고풍스럽네.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ルール、じゃない。…俺が、決めた。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규칙이 아니야. …내가 정했어.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どうして？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一年間、ちゃんと、「近距離」の、恋愛を、味わい、たい。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동안 제대로 "근거리" 연애를 맛보고 싶어.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…ふふ。…分かった。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…후후. …알았어.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一年後の、約束。…忘れ、ないで。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년 후의 약속. …잊지 마.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由比ヶ浜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ゆいがはま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유이가하마 해변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傘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かさ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びしょびしょ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비쇼비쇼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흠뻑 젖은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一年後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いちねんご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이치넨고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 년 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便箋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びんせん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빈센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和紙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わし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와시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일본 종이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書斎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しょさい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쇼사이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ふう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のり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ろう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밀랍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成立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せいりつ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세-리쓰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성립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平積み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ひらづみ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히라즈미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평대 진열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目標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もくひょう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모쿠효-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목표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同居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どうきょ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도-쿄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古風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こふう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코후-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고풍, 옛스러움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味わう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あじわう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아지와우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음미하다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〜以来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「去年の八月、以来」(작년 팔월 이후). 이후 처음임을 나타냅니다.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〜たいくらい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「書き足りない、くらい」(더 쓰고 싶을 정도). 정도를 나타내는 〜くらい.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〜ために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「使うために、残した」(쓰기 위해 남겼다). 목적.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〜まで、は、別々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「結婚、まで、は、別々」(결혼 전까지는 따로). 한정을 나타내는 は.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〜ことにする (결정)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「俺が、決めた」. 스스로 정한 규칙.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〜(ら)れる (수동)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「平積みに、される」(평대에 쌓인다)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〜かな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「どうなってる、かな」(어떻게 되어 있을까). 미래를 상상하는 말.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〜でも (양보)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「小さく、でも、長く」(작게라도 오래)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〜と思った / 〜とも思った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「『変な人』って思った」「『放っておけない人』とも思った」. 첫인상 회상.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一年後の自分に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일본에는 「タイムカプセル」처럼 미래의 자신에게 편지를 쓰는 문화가 있습니다.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「放っておけない人」→「一緒にいたい人」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56화 프러포즈에서 시작된 감정의 변화가 한 번 더 요약됩니다.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別々の同居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일본에서는 결혼 전 동거를 하지 않는 古風한 가치관도 존재하며, 다이치의 선택이 두 사람의 속도를 존중하는 방식으로 표현됩니다.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4부 60화(최종화). ようこそ、木漏れ日書房へ (어서 오세요, 木漏れ日書房에)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중고급 (N1)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가마쿠라 「木漏れ日書房」 · 시간: 4월 29일 수요일 (개점일)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Yu Gothic" w:hAnsi="Yu Gothic" w:eastAsia="Yu Gothic" w:cs="Yu Gothic"/>
          <w:b w:val="0"/>
          <w:i w:val="0"/>
          <w:sz w:val="20"/>
        </w:rPr>
        <w:t xml:space="preserve"> 客一号 · 非売品 · 通りかかる · ごゆっくり · ようこそ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おはようございます！ 初日、ですね！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안녕하세요! 개점 첫날이네요!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고하루,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眠れ、なくて。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잠이 안 와서요.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二人とも、同じ、顔。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두 사람 다 같은 얼굴이네.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お母さんも、でしょ。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엄마도 그렇잖아.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…隠せない、わね。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…숨길 수가 없네.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おはよう。…お、みんな、いる。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안녕. …오, 다들 있네.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다이치, 일찍 왔네.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初日、だから、始発で、来た。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첫날이니까 첫차로 왔어.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無理、しないで。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무리하지 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ルール、守って、る。…昨夜は、ちゃんと、寝た。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규칙 지키고 있어. …어젯밤엔 제대로 잤어.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ふふ。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健太: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俺も、来ましたよー！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겐타: 저도 왔어요~!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沙織: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私も。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사오리: 저도.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…皆さん、ありがとう。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…여러분, 고마워요.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俺も、おる。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나도 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店長！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점장님!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客一号に、なる、つもりで、来た。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손님이 될 생각으로 왔다.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…光栄です。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…영광입니다.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開店まで、あと、十分。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개점까지 앞으로 십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店の、時計では？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가게 시계로는?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…五分、遅れ、なので、あと、十五分。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늦으니까 앞으로 십오 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…ゆっくり、準備、できるね。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…천천히 준비할 수 있겠네.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美和子: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結衣、一言、挨拶を。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미와코: 유이, 한마디 인사를.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…えっ、私が？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…어, 내가?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お願い、店主。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부탁해, 점주님.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皆さん、…今日まで、本当に、ありがとうございました。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여러분, …오늘까지 정말 감사했습니다.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この店は、一人では、できません、でした。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가게는 혼자서는 할 수 없었습니다.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父が、始めて、店長が、守り、母が、場所を、くれて。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아버지가 시작하고 점장님이 지키고 어머니가 장소를 주셔서.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大地が、仕組みを、作り、小春ちゃんが、手伝って、くれて。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다이치가 시스템을 만들고 고하루가 도와주고.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…全員が、この店の、一部、です。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…모두가 이 가게의 일부입니다.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…うっ。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…흑.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小春ちゃん、まだ、早い。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고하루, 아직 일러.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…五分遅れの、時計に、合わせて、ゆっくり、始めましょう。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 늦은 시계에 맞춰 천천히 시작합시다.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全員: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はい！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모두: 네!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…開店、です。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…개점입니다.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…いらっしゃいませ。…最初の、お客様は…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 …첫 번째 손님은…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わしや。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겐조: 나다.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…店長、最初から、決まってました、よね。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…점장님, 처음부터 정해져 있었죠.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一冊、買わせて、くれ。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권 사게 해 다오.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…どれに、しますか。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…어느 걸로 하시겠어요?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「銀河鉄道の夜」。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『은하철도의 밤』.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…それ、非売品、です。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…그건 비매품이에요.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…冗談、や。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…농담이다.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…もう。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…정말.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これを、ください。…絵本。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 주시오. …그림책.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見本、刷り、持って、おるやろ。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견본 인쇄본 가지고 있잖소.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…まだ、秋、ですよ。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…아직 가을이에요.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待つ。…それまで、生きて、おる。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기다리마. …그때까지 살아 있으마.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予約、したい。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예약하고 싶다.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…承ります。…お名前、を。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…받겠습니다. …성함을요.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「栗原源蔵」。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"구리하라 겐조".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…「栗原」。…フルネームで、書くのは、初めてです。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…"구리하라". …풀네임으로 쓰는 건 처음이에요.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源蔵: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四十年、「店長」と、しか、呼ばれて、おらん。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사십 년 동안 "점장"이라고만 불렸으니.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…記帳、します。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…적어 두겠습니다.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ごめんください。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다도코로: 계십니까.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田所さん！ …鎌倉まで。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다도코로 씨! …가마쿠라까지.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一時間、半、かけて。…散歩、気分。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시간 반 걸려서. …산책하는 기분으로.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いらっしゃいませ。…ようこそ。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…잘 오셨어요.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結衣さん、新しい、店、いい、ですね。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 씨, 새 가게 좋군요.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ありがとうございます。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…この、時計。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…이 시계.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田所: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懐かしい。…五分、遅れて、る。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그립군요. …오 분 늦어요.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はい。…ずっと。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…쭉.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…いらっしゃいませ。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…어서 오세요.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젊은 여성: 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…外に、立って、いらっしゃる、方が。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…밖에 서 계신 분이.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小春: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ずっと、入口の、前に。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고하루: 계속 입구 앞에요.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…行って、きます。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…가 볼게.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どうぞ。…中へ。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 …안으로.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…あ、すみません。通りかかった、だけで。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…아, 죄송합니다. 지나가다 들렀을 뿐이에요.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雨、降り始めました、よ。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비가 내리기 시작했어요.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…えっ、あ、本当だ。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…어, 아, 정말이네.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傘、お持ち、ですか。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우산은 가지고 계세요?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…持って、ません。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…없어요.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…タオル、お貸し、します。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…수건 빌려드릴게요.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…すみません。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…죄송합니다.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何か、お探しですか。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찾으시는 게 있나요?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…本を、探しています。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…책을 찾고 있습니다.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…どんな、本、でしょう。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…어떤 책일까요?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…実は、探して、いません。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…사실은 찾고 있지 않아요.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…はい。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…네.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仕事で、疲れて、いて。…逃げ込む、場所が、欲しくて。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 때문에 지쳐서. …숨어들 곳이 필요해서요.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ここは、五分、遅れて、います。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여기는 오 분 늦어 있어요.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…五分？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…오 분이요?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外の、時間より、五分だけ、ゆっくり。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바깥 시간보다 오 분만큼 느긋해요.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…………。</w:t>
      </w:r>
    </w:p>
    <w:p>
      <w:pPr>
        <w:spacing w:after="100"/>
        <w:ind w:left="340"/>
      </w:pPr>
      <w:r>
        <w:rPr>
          <w:rFonts w:ascii="Calibri" w:hAnsi="Calibri" w:eastAsia="Malgun Gothic" w:cs="Calibri"/>
          <w:b w:val="0"/>
          <w:i/>
          <w:color w:val="555555"/>
          <w:sz w:val="20"/>
        </w:rPr>
        <w:t>…………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その、窓際の、席で、お茶を、一杯、いかがです。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 창가 자리에서 차 한 잔 어떠세요.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若い女性: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…いい、ん、ですか。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…괜찮은 건가요?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大地: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…どうぞ、ごゆっくり。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다이치: …편안히 쉬세요.</w:t>
      </w:r>
    </w:p>
    <w:p>
      <w:pPr>
        <w:spacing w:after="0"/>
      </w:pPr>
      <w:r>
        <w:rPr>
          <w:rFonts w:ascii="Yu Gothic" w:hAnsi="Yu Gothic" w:eastAsia="Yu Gothic" w:cs="Yu Gothic"/>
          <w:b/>
          <w:i w:val="0"/>
          <w:sz w:val="21"/>
        </w:rPr>
        <w:t>結衣:</w:t>
      </w:r>
      <w:r>
        <w:rPr>
          <w:rFonts w:ascii="Yu Gothic" w:hAnsi="Yu Gothic" w:eastAsia="Yu Gothic" w:cs="Yu Gothic"/>
          <w:b w:val="0"/>
          <w:i w:val="0"/>
          <w:sz w:val="21"/>
        </w:rPr>
        <w:t xml:space="preserve"> ようこそ、木漏れ日書房へ。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유이: 어서 오세요, 木漏れ日書房에.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일본어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읽기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독음</w:t>
            </w:r>
          </w:p>
        </w:tc>
        <w:tc>
          <w:tcPr>
            <w:tcW w:type="dxa" w:w="2409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初日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しょにち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쇼니치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첫날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始発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しはつ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시하쓰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客一号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きゃくいちごう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캬쿠이치고-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손님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店主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てんしゅ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텐슈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점주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非売品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ひばいひん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히바이힝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비매품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見本刷り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みほんずり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미혼즈리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견본 인쇄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予約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よやく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요야쿠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예약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記帳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きちょう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키쵸-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기장, 기록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懐かしい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なつかしい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나쓰카시-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그립다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通りかかる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とおりかかる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토-리카카루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지나가다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入口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いりぐち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이리구치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逃げ込む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にげこむ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니게코무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도망쳐 들어가다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窓際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まどぎわ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마도기와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창가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ごゆっくり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ごゆっくり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고윳쿠리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편안히 (쉬세요)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光栄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こうえい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코-에-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영광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全員</w:t>
            </w:r>
          </w:p>
        </w:tc>
        <w:tc>
          <w:tcPr>
            <w:tcW w:type="dxa" w:w="2409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sz w:val="19"/>
              </w:rPr>
              <w:t>ぜんいん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젠인</w:t>
            </w:r>
          </w:p>
        </w:tc>
        <w:tc>
          <w:tcPr>
            <w:tcW w:type="dxa" w:w="2409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〜つもりで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"~할 생각으로". 「客一号に、なる、つもりで、来た」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〜ましょう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「始めましょう」(시작합시다). 권유.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〜(さ)せてくれ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「買わせて、くれ」(사게 해 다오). 남성 노인의 어조.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〜お持ち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「傘、お持ち、ですか」. 「持っている」의 존경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〜お貸しします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「タオル、お貸し、します」. 겸양 표현 「お〜する」.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〜始める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「降り始めました」(내리기 시작했다)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〜かけて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「一時間半、かけて」(한 시간 반을 들여서)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〜だけで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「通りかかった、だけで」(지나가다 들렀을 뿐)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〜しか〜ない / 〜ません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「持って、ません」「探して、いません」. 〜ていません의 い 생략.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〜いかがです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「お茶を、一杯、いかがです」. 권유의 정중한 표현.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ごゆっくり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"편안히 쉬세요". 카페·서점·료칸의 환대 인사.</w:t>
      </w:r>
    </w:p>
    <w:p>
      <w:pPr>
        <w:pStyle w:val="ListBullet"/>
      </w:pPr>
      <w:r>
        <w:rPr>
          <w:rFonts w:ascii="Yu Gothic" w:hAnsi="Yu Gothic" w:eastAsia="Yu Gothic" w:cs="Yu Gothic"/>
          <w:b/>
          <w:i w:val="0"/>
          <w:sz w:val="21"/>
        </w:rPr>
        <w:t>ようこそ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"어서 오세요, 환영합니다". 「いらっしゃいませ」보다 환대의 느낌이 강합니다.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1화와의 대칭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60화는 1화의 구조를 그대로 뒤집습니다. 이번에는 다이치가 있던 자리에 지친 젊은 손님이 서고, 유이가 "이 가게는 오 분 늦어 있어요"라고 안내합니다. 1화에서 다이치가 한 「本を探しています」라는 거짓말도 똑같이 반복됩니다.</w:t>
      </w:r>
    </w:p>
    <w:p>
      <w:pPr>
        <w:pStyle w:val="ListBullet"/>
      </w:pPr>
      <w:r>
        <w:rPr>
          <w:rFonts w:ascii="Malgun Gothic" w:hAnsi="Malgun Gothic" w:eastAsia="Malgun Gothic" w:cs="Malgun Gothic"/>
          <w:b/>
          <w:i w:val="0"/>
          <w:sz w:val="21"/>
        </w:rPr>
        <w:t>4부 정리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크리스마스(46)→대청소(47)→첫 참배(48)→가마쿠라의 어머니(49)→결혼 인사(50)→출판사 면담(51)→가게를 잇는다는 것(52)→온라인 서점(53)→반지(54)→눈(55)→프러포즈(56)→벚꽃(57)→새 가게(58)→일 년 후의 약속(59)→개점(60). N2~N1 수준의 경어, 비즈니스 일본어, 慣用句, 간사이 방언을 연습했습니다.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